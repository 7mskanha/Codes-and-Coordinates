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(167.4, -552.0), (120.8, -552.0), (120.8, -544.6), (120.2, -544.0), (112.2, -544.0), (112.2, -543.4), (111.6, -542.8), (111.0, -542.8), (111.0, -541.6), (110.4, -541.0), (109.8, -541.0), (109.8, -540.3), (110.4, -539.7), (109.8, -539.1), (109.2, -539.1), (109.2, -520.7), (108.6, -520.1), (107.9, -520.1), (107.9, -518.9), (107.3, -518.3), (106.7, -518.3), (106.7, -517.7), (106.1, -517.0), (104.9, -517.0), (104.9, -516.4), (104.3, -515.8), (103.7, -516.4), (103.7, -525.0), (96.3, -525.0), (96.3, -522.6), (95.7, -521.9), (95.7, -520.7), (96.3, -520.1), (96.3, -517.7), (97.5, -517.7), (98.1, -517.0), (98.1, -516.4), (99.4, -516.4), (100.0, -515.8), (100.6, -515.8), (101.2, -515.2), (101.2, -514.6), (101.8, -514.0), (102.4, -514.0), (103.0, -513.4), (103.0, -512.7), (102.4, -512.1), (98.7, -512.1), (98.1, -511.5), (96.9, -511.5), (96.9, -504.8), (96.3, -504.2), (95.7, -504.2), (95.1, -504.8), (95.1, -507.2), (87.7, -507.2), (87.7, -504.8), (91.4, -504.8), (92.6, -503.5), (92.6, -496.8), (95.1, -496.8), (95.7, -496.2), (95.7, -495.6), (95.1, -495.0), (88.3, -495.0), (88.3, -494.3), (87.7, -493.7), (87.1, -493.7), (87.1, -492.5), (86.5, -491.9), (85.9, -491.9), (85.9, -490.7), (85.3, -490.1), (85.3, -488.8), (84.6, -488.2), (81.0, -488.2), (79.7, -489.4), (79.7, -490.7), (79.1, -491.3), (64.4, -491.3), (64.4, -488.8), (74.2, -488.8), (74.8, -488.2), (74.8, -485.8), (74.2, -485.1), (73.0, -485.1), (73.0, -484.5), (79.1, -484.5), (79.7, -483.9), (79.7, -480.2), (80.3, -479.6), (79.7, -479.0), (79.7, -478.4), (79.1, -477.8), (77.3, -477.8), (75.4, -479.6), (75.4, -480.2), (74.2, -480.2), (73.6, -480.9), (73.6, -482.1), (71.8, -482.1), (71.1, -482.7), (71.1, -483.3), (69.9, -483.3), (69.9, -482.7), (69.3, -482.1), (68.7, -482.1), (68.7, -480.9), (68.1, -480.2), (68.1, -479.6), (67.5, -479.0), (66.9, -479.0), (66.9, -478.4), (65.6, -477.2), (63.8, -477.2), (63.8, -474.7), (63.2, -474.1), (62.6, -474.7), (62.6, -477.2), (61.3, -478.4), (61.3, -480.2), (61.9, -480.9), (63.2, -480.9), (63.2, -487.6), (61.9, -487.6), (61.9, -480.9), (61.3, -480.2), (60.1, -480.2), (60.1, -479.6), (59.5, -479.0), (58.9, -479.0), (58.9, -476.6), (58.3, -475.9), (58.3, -474.7), (57.7, -474.1), (57.0, -474.1), (57.0, -472.9), (56.4, -472.3), (55.8, -472.3), (55.2, -472.9), (55.2, -474.7), (39.9, -474.7), (39.9, -467.4), (39.3, -466.7), (32.5, -466.7), (32.5, -464.9), (34.3, -464.9), (35.0, -464.3), (35.0, -463.7), (34.3, -463.1), (33.7, -463.1), (33.7, -461.8), (33.1, -461.2), (31.9, -461.2), (31.9, -460.6), (31.3, -460.0), (30.7, -460.0), (30.1, -460.6), (30.1, -461.2), (28.8, -461.2), (28.2, -461.8), (27.6, -461.8), (27.0, -462.5), (27.0, -463.7), (27.6, -464.3), (28.2, -464.3), (28.2, -471.7), (27.6, -472.3), (25.1, -472.3), (24.5, -471.7), (22.7, -471.7), (22.1, -471.0), (22.1, -470.4), (21.5, -469.8), (20.9, -469.8), (20.2, -469.2), (20.2, -468.6), (19.6, -468.0), (17.8, -468.0), (17.8, -467.4), (17.2, -466.7), (15.9, -466.7), (15.9, -464.9), (16.6, -464.9), (17.2, -464.3), (17.2, -456.9), (16.6, -456.3), (15.9, -456.3), (15.3, -455.7), (14.1, -455.7), (13.5, -456.3), (13.5, -458.2), (12.9, -458.2), (12.3, -458.8), (12.3, -460.0), (11.7, -460.6), (11.7, -461.2), (9.8, -461.2), (9.2, -460.6), (8.0, -460.6), (7.4, -461.2), (7.4, -464.3), (6.1, -464.3), (6.1, -456.3), (5.5, -455.7), (0.0, -455.7), (-0.6, -456.3), (-0.6, -461.2), (-1.2, -461.2), (-1.2, -460.6), (-1.8, -460.0), (-4.9, -460.0), (-5.5, -460.6), (-5.5, -461.2), (-6.1, -461.2), (-6.7, -461.8), (-6.7, -464.3), (-7.4, -463.7), (-8.6, -464.9), (-8.6, -469.2), (-9.2, -469.2), (-9.2, -468.6), (-9.8, -468.0), (-11.0, -468.0), (-11.0, -467.4), (-11.7, -466.7), (-12.3, -466.7), (-12.9, -466.1), (-12.9, -464.3), (-13.5, -463.7), (-14.1, -463.7), (-14.1, -462.5), (-13.5, -462.5), (-12.9, -461.8), (-12.9, -460.6), (-12.3, -460.0), (-12.3, -459.4), (-10.4, -459.4), (-9.8, -460.0), (-8.6, -460.0), (-8.0, -460.6), (-7.4, -460.6), (-6.7, -460.0), (-6.7, -459.4), (-6.1, -458.8), (-6.1, -456.9), (-7.4, -455.7), (-8.0, -455.7), (-8.0, -454.5), (-8.6, -453.9), (-15.9, -453.9), (-16.6, -454.5), (-16.6, -456.3), (-23.9, -456.3), (-24.5, -456.9), (-24.5, -461.2), (-25.1, -460.6), (-25.8, -460.6), (-26.4, -461.2), (-28.2, -461.2), (-28.2, -460.6), (-28.8, -460.0), (-28.8, -458.8), (-29.4, -458.2), (-30.1, -458.2), (-30.1, -456.9), (-30.7, -456.3), (-31.9, -456.3), (-32.5, -455.7), (-32.5, -453.9), (-33.1, -453.3), (-33.7, -453.9), (-55.8, -453.9), (-56.4, -454.5), (-56.4, -455.7), (-58.3, -455.7), (-58.3, -449.0), (-59.5, -447.7), (-61.9, -447.7), (-62.6, -448.3), (-63.8, -448.3), (-63.8, -444.7), (-64.4, -444.1), (-65.0, -444.1), (-65.6, -444.7), (-65.6, -445.3), (-66.2, -444.7), (-66.9, -444.7), (-67.5, -445.3), (-67.5, -445.9), (-68.1, -445.9), (-68.7, -446.5), (-68.7, -447.7), (-71.1, -447.7), (-71.8, -448.3), (-73.0, -448.3), (-73.6, -447.7), (-76.1, -447.7), (-76.1, -446.5), (-76.7, -445.9), (-77.3, -445.9), (-77.3, -445.3), (-77.9, -444.7), (-78.5, -445.3), (-79.1, -445.3), (-79.1, -444.7), (-79.7, -444.1), (-80.3, -444.1), (-81.0, -444.7), (-81.0, -445.3), (-80.3, -445.9), (-81.0, -446.5), (-81.0, -447.7), (-87.1, -447.7), (-87.7, -448.3), (-87.7, -449.0), (-88.3, -449.0), (-88.9, -449.6), (-88.9, -450.2), (-90.2, -450.2), (-90.2, -449.6), (-90.8, -449.0), (-90.8, -448.3), (-91.4, -447.7), (-96.3, -447.7), (-96.9, -448.3), (-104.3, -448.3), (-104.9, -449.0), (-104.9, -450.8), (-112.2, -450.8), (-112.2, -449.0), (-110.4, -449.0), (-109.8, -448.3), (-108.6, -448.3), (-107.9, -447.7), (-107.9, -446.5), (-108.6, -445.9), (-109.2, -445.9), (-109.8, -445.3), (-111.0, -445.3), (-111.0, -444.7), (-111.6, -444.1), (-112.2, -444.1), (-112.9, -444.7), (-112.9, -445.3), (-120.2, -445.3), (-120.8, -445.9), (-120.8, -447.7), (-122.1, -447.7), (-122.7, -448.3), (-125.7, -448.3), (-126.3, -447.7), (-127.6, -447.7), (-127.6, -442.8), (-128.2, -442.2), (-152.1, -442.2), (-152.7, -442.8), (-153.9, -442.8), (-154.6, -442.2), (-155.2, -442.2), (-155.2, -440.4), (-152.7, -440.4), (-152.1, -439.8), (-152.1, -438.5), (-152.7, -437.9), (-153.9, -437.9), (-154.6, -437.3), (-155.2, -437.3), (-155.2, -436.7), (-155.8, -436.1), (-157.0, -436.1), (-157.0, -435.5), (-157.6, -434.9), (-158.2, -434.9), (-158.9, -434.2), (-160.1, -434.2), (-160.7, -434.9), (-160.7, -436.1), (-161.3, -436.7), (-161.3, -437.3), (-161.9, -437.3), (-162.5, -437.9), (-162.5, -439.8), (-163.8, -439.8), (-164.4, -440.4), (-164.4, -442.2), (-165.0, -442.2), (-165.6, -442.8), (-166.2, -442.8), (-166.8, -443.4), (-166.8, -444.1), (-168.1, -444.1), (-168.7, -444.7), (-168.7, -447.1), (-168.1, -447.7), (-171.1, -447.7), (-171.1, -445.9), (-171.7, -445.3), (-171.7, -444.7), (-172.3, -444.1), (-173.0, -444.1), (-173.0, -443.4), (-173.6, -442.8), (-176.0, -442.8), (-176.6, -442.2), (-177.3, -442.2), (-177.9, -442.8), (-177.9, -444.1), (-178.5, -444.7), (-178.5, -445.9), (-179.1, -445.9), (-179.7, -446.5), (-179.7, -447.7), (-182.8, -447.7), (-183.4, -447.1), (-192.0, -447.1), (-192.6, -447.7), (-196.3, -447.7), (-196.9, -448.3), (-196.9, -450.2), (-197.5, -450.8), (-198.1, -450.8), (-198.7, -451.4), (-198.7, -452.0), (-199.9, -452.0), (-200.6, -452.6), (-200.6, -453.3), (-207.9, -453.3), (-207.9, -449.6), (-200.6, -449.6), (-199.9, -449.0), (-199.9, -447.7), (-200.6, -447.1), (-207.9, -447.1), (-207.9, -441.0), (-200.6, -441.0), (-199.9, -440.4), (-192.6, -440.4), (-192.0, -441.0), (-178.5, -441.0), (-177.9, -440.4), (-176.6, -440.4), (-176.0, -439.8), (-176.0, -425.0), (-160.7, -425.0), (-160.1, -424.4), (-152.7, -424.4), (-152.1, -425.0), (-144.7, -425.0), (-143.5, -423.8), (-143.5, -418.3), (-144.1, -417.7), (-144.1, -416.5), (-143.5, -415.8), (-143.5, -408.5), (-136.8, -408.5), (-136.2, -409.1), (-128.8, -409.1), (-127.6, -407.9), (-127.6, -404.8), (-128.2, -404.2), (-128.2, -402.3), (-112.9, -402.3), (-112.2, -401.7), (-112.2, -397.4), (-111.6, -396.8), (-111.6, -393.8), (-112.2, -393.1), (-112.2, -379.7), (-96.9, -379.7), (-96.3, -379.0), (-96.3, -374.7), (-88.3, -374.7), (-88.3, -376.0), (-87.7, -376.6), (-87.7, -383.9), (-87.1, -384.6), (-81.6, -384.6), (-81.0, -383.9), (-81.0, -376.6), (-75.4, -376.6), (-75.4, -383.9), (-74.8, -384.6), (-67.5, -384.6), (-67.5, -391.9), (-66.9, -392.5), (-57.0, -392.5), (-57.0, -395.0), (-56.4, -395.6), (-56.4, -398.1), (-55.8, -398.7), (-46.6, -398.7), (-46.0, -399.3), (-45.4, -399.3), (-45.4, -399.9), (-50.9, -399.9), (-51.5, -400.5), (-51.5, -407.9), (-50.9, -408.5), (-41.1, -408.5), (-39.9, -407.3), (-39.9, -403.6), (-39.3, -403.6), (-39.3, -404.2), (-38.6, -404.8), (-37.4, -404.8), (-36.8, -405.4), (-36.8, -406.0), (-36.2, -406.6), (-35.6, -406.6), (-35.6, -407.9), (-35.0, -408.5), (-32.5, -408.5), (-31.9, -407.9), (-31.9, -406.6), (-24.5, -406.6), (-24.5, -407.9), (-23.9, -408.5), (-8.6, -408.5), (-8.0, -407.9), (-8.0, -403.6), (-0.6, -403.6), (0.0, -403.0), (0.0, -397.4), (15.3, -397.4), (15.3, -399.9), (15.9, -400.5), (23.3, -400.5), (23.9, -399.9), (23.9, -397.4), (33.1, -397.4), (33.1, -398.1), (33.7, -398.7), (34.3, -398.7), (34.3, -399.3), (35.0, -399.9), (35.6, -399.9), (36.2, -400.5), (39.3, -400.5), (39.3, -407.9), (39.9, -408.5), (47.2, -408.5), (47.8, -409.1), (50.3, -409.1), (50.3, -415.8), (50.9, -416.5), (63.2, -416.5), (63.2, -423.8), (63.8, -424.4), (68.1, -424.4), (68.7, -425.0), (74.2, -425.0), (74.2, -434.2), (74.8, -434.9), (75.4, -434.9), (76.1, -435.5), (76.7, -435.5), (76.7, -436.1), (77.3, -436.7), (78.5, -436.7), (78.5, -437.3), (79.1, -437.9), (79.1, -439.8), (79.7, -440.4), (79.7, -445.9), (80.3, -446.5), (87.7, -446.5), (88.3, -445.9), (87.7, -445.3), (87.7, -444.7), (88.3, -444.1), (88.3, -443.4), (89.5, -443.4), (89.5, -444.1), (90.2, -444.7), (90.2, -445.3), (89.5, -445.9), (90.2, -446.5), (90.8, -446.5), (90.8, -447.1), (90.2, -447.1), (89.5, -447.7), (90.2, -448.3), (92.0, -448.3), (92.6, -449.0), (95.1, -449.0), (95.1, -450.2), (95.7, -450.8), (96.9, -450.8), (96.9, -451.4), (96.3, -452.0), (96.3, -453.9), (96.9, -454.5), (97.5, -454.5), (98.1, -453.9), (98.1, -453.3), (98.1, -453.9), (97.5, -454.5), (98.1, -455.1), (97.5, -455.1), (96.3, -456.3), (96.3, -458.2), (96.9, -458.8), (97.5, -458.8), (98.1, -458.2), (98.1, -456.9), (98.1, -458.2), (98.7, -458.8), (99.4, -458.2), (99.4, -458.8), (100.0, -459.4), (99.4, -458.8), (98.7, -458.8), (98.1, -459.4), (98.1, -461.8), (98.7, -462.5), (99.4, -461.8), (100.0, -462.5), (100.0, -463.1), (99.4, -463.7), (99.4, -464.3), (100.0, -464.9), (100.6, -464.9), (100.6, -465.5), (100.0, -464.9), (99.4, -465.5), (99.4, -469.2), (100.0, -469.8), (100.0, -471.7), (100.6, -472.3), (100.6, -474.1), (101.2, -474.7), (101.2, -480.2), (100.6, -480.9), (100.6, -482.1), (101.2, -482.7), (101.2, -485.1), (101.8, -485.8), (101.8, -486.4), (102.4, -487.0), (103.0, -487.0), (103.0, -488.2), (103.7, -488.8), (103.0, -489.4), (103.0, -490.1), (103.7, -490.7), (104.3, -490.7), (104.9, -490.1), (105.5, -490.7), (104.9, -491.3), (104.9, -491.9), (105.5, -492.5), (107.3, -492.5), (107.9, -493.1), (108.6, -493.1), (109.2, -493.7), (109.8, -493.7), (110.4, -494.3), (110.4, -495.0), (111.0, -495.6), (112.2, -494.3), (111.6, -495.0), (112.2, -495.6), (114.1, -495.6), (114.7, -495.0), (114.1, -494.3), (114.7, -495.0), (115.9, -495.0), (116.5, -494.3), (116.5, -493.1), (117.1, -492.5), (117.8, -493.1), (118.4, -493.1), (119.0, -493.7), (119.6, -493.1), (119.6, -492.5), (119.0, -491.9), (119.6, -491.9), (120.2, -491.3), (120.2, -490.7), (119.6, -490.1), (119.0, -490.1), (119.6, -490.1), (120.2, -489.4), (120.2, -488.8), (121.4, -487.6), (121.4, -487.0), (122.1, -486.4), (122.1, -485.1), (123.3, -485.1), (123.9, -484.5), (124.5, -484.5), (125.7, -483.3), (125.7, -482.7), (125.1, -482.1), (123.9, -483.3), (123.9, -482.7), (124.5, -482.7), (125.1, -482.1), (125.1, -481.5), (125.7, -480.9), (127.0, -482.1), (127.6, -482.1), (128.2, -482.7), (135.5, -482.7), (135.5, -483.9), (136.2, -484.5), (137.4, -484.5), (137.4, -487.6), (138.0, -488.2), (142.9, -488.2), (143.5, -488.8), (145.4, -488.8), (145.4, -496.2), (146.0, -496.8), (148.4, -496.8), (148.4, -504.2), (146.0, -504.2), (146.0, -496.8), (145.4, -496.2), (144.1, -496.2), (143.5, -496.8), (143.5, -512.1), (144.1, -512.7), (148.4, -512.7), (148.4, -520.1), (149.0, -520.7), (149.7, -520.7), (149.0, -521.3), (149.0, -523.2), (149.7, -523.8), (150.3, -523.8), (150.9, -524.4), (151.5, -524.4), (152.1, -523.8), (152.1, -520.7), (154.6, -520.7), (154.6, -528.1), (155.2, -528.7), (157.6, -528.7), (157.6, -536.1), (158.2, -536.7), (158.9, -536.7), (159.5, -536.1), (160.1, -536.7), (161.3, -536.7), (161.3, -544.0), (161.9, -544.6), (166.8, -544.6), (166.8, -545.9), (167.4, -546.5) (0.655, 0.761, 0.847)</w:t>
      </w:r>
    </w:p>
    <w:p>
      <w:r>
        <w:t>(-247.2, -520.1), (-244.7, -520.1), (-244.1, -519.5), (-243.5, -519.5), (-242.3, -518.3), (-242.3, -517.7), (-241.0, -517.7), (-240.4, -517.0), (-240.4, -514.6), (-239.8, -514.0), (-239.8, -512.7), (-240.4, -512.1), (-241.0, -512.1), (-241.7, -511.5), (-241.7, -504.8), (-241.0, -504.2), (-241.0, -496.8), (-240.4, -496.8), (-239.8, -496.2), (-239.8, -493.7), (-232.5, -493.7), (-232.5, -495.6), (-231.8, -496.2), (-231.2, -496.2), (-230.6, -495.6), (-230.6, -495.0), (-231.2, -494.3), (-231.2, -488.8), (-230.0, -488.8), (-229.4, -488.2), (-229.4, -480.9), (-228.8, -480.9), (-228.2, -480.2), (-228.2, -479.6), (-227.5, -479.6), (-226.9, -479.0), (-226.9, -478.4), (-226.3, -477.8), (-225.1, -477.8), (-224.5, -477.2), (-224.5, -474.7), (-223.9, -474.1), (-223.9, -458.8), (-208.5, -458.8), (-207.9, -458.2), (-207.9, -453.9), (-200.6, -453.9), (-199.9, -453.3), (-199.9, -452.6), (-198.7, -452.6), (-198.1, -452.0), (-198.1, -451.4), (-197.5, -451.4), (-196.3, -450.2), (-196.3, -448.3), (-192.6, -448.3), (-192.0, -447.7), (-183.4, -447.7), (-182.8, -448.3), (-179.7, -448.3), (-179.1, -447.7), (-179.1, -446.5), (-178.5, -446.5), (-177.9, -445.9), (-177.9, -444.7), (-177.3, -444.1), (-177.3, -442.8), (-176.6, -442.8), (-176.0, -443.4), (-173.6, -443.4), (-173.6, -444.1), (-173.0, -444.7), (-172.3, -444.7), (-172.3, -445.3), (-171.7, -445.9), (-171.7, -447.7), (-171.1, -448.3), (-168.1, -448.3), (-167.4, -447.7), (-168.1, -447.1), (-168.1, -444.7), (-166.8, -444.7), (-166.2, -444.1), (-166.2, -443.4), (-165.6, -443.4), (-165.0, -442.8), (-164.4, -442.8), (-163.8, -442.2), (-163.8, -440.4), (-162.5, -440.4), (-161.9, -439.8), (-161.9, -437.9), (-161.3, -437.9), (-160.7, -437.3), (-160.7, -436.7), (-160.1, -436.1), (-160.1, -434.9), (-158.9, -434.9), (-158.2, -435.5), (-157.6, -435.5), (-157.6, -436.1), (-157.0, -436.7), (-155.8, -436.7), (-155.8, -437.3), (-155.2, -437.9), (-154.6, -437.9), (-153.9, -438.5), (-152.7, -438.5), (-152.7, -439.8), (-155.2, -439.8), (-155.8, -440.4), (-155.8, -442.2), (-155.2, -442.8), (-154.6, -442.8), (-153.9, -443.4), (-152.7, -443.4), (-152.1, -442.8), (-128.2, -442.8), (-128.2, -447.7), (-127.6, -448.3), (-126.3, -448.3), (-125.7, -449.0), (-122.7, -449.0), (-122.1, -448.3), (-120.8, -448.3), (-120.2, -447.7), (-120.2, -445.9), (-112.9, -445.9), (-112.2, -445.3), (-112.2, -444.7), (-111.6, -444.7), (-111.6, -445.3), (-111.0, -445.9), (-109.8, -445.9), (-109.2, -446.5), (-108.6, -446.5), (-108.6, -447.7), (-109.8, -447.7), (-110.4, -448.3), (-112.2, -448.3), (-112.9, -449.0), (-112.9, -450.8), (-112.2, -451.4), (-104.9, -451.4), (-104.3, -450.8), (-104.3, -449.0), (-96.9, -449.0), (-96.3, -448.3), (-91.4, -448.3), (-91.4, -449.0), (-90.8, -449.6), (-90.8, -450.2), (-90.2, -450.8), (-88.9, -450.8), (-88.3, -450.2), (-88.3, -449.6), (-87.7, -449.6), (-87.1, -449.0), (-87.1, -448.3), (-81.0, -448.3), (-80.3, -447.7), (-80.3, -446.5), (-79.7, -445.9), (-80.3, -445.3), (-80.3, -444.7), (-79.7, -444.7), (-79.7, -445.3), (-79.1, -445.9), (-78.5, -445.9), (-77.9, -445.3), (-77.9, -445.9), (-77.3, -446.5), (-76.7, -446.5), (-76.7, -447.7), (-76.1, -448.3), (-73.6, -448.3), (-73.0, -449.0), (-71.8, -449.0), (-71.1, -448.3), (-68.7, -448.3), (-68.1, -447.7), (-68.1, -446.5), (-67.5, -446.5), (-66.9, -445.9), (-66.9, -445.3), (-66.2, -445.3), (-65.6, -445.9), (-65.0, -445.3), (-65.0, -444.7), (-64.4, -444.7), (-64.4, -448.3), (-63.8, -449.0), (-62.6, -449.0), (-61.9, -448.3), (-59.5, -448.3), (-58.9, -449.0), (-58.9, -455.7), (-58.3, -456.3), (-56.4, -456.3), (-55.8, -455.7), (-55.8, -454.5), (-33.7, -454.5), (-33.1, -453.9), (-33.1, -455.7), (-31.9, -456.9), (-30.7, -456.9), (-30.7, -458.2), (-30.1, -458.8), (-29.4, -458.8), (-29.4, -460.0), (-28.8, -460.6), (-28.8, -461.2), (-28.2, -461.8), (-26.4, -461.8), (-25.8, -461.2), (-25.1, -461.2), (-24.5, -461.8), (-23.9, -461.2), (-23.9, -456.9), (-16.6, -456.9), (-15.9, -456.3), (-15.9, -454.5), (-8.6, -454.5), (-8.6, -455.7), (-8.0, -456.3), (-7.4, -456.3), (-6.7, -456.9), (-6.7, -458.8), (-7.4, -459.4), (-7.4, -460.0), (-8.0, -460.0), (-8.6, -459.4), (-9.8, -459.4), (-10.4, -458.8), (-12.3, -458.8), (-12.9, -459.4), (-12.9, -460.0), (-13.5, -460.6), (-13.5, -461.8), (-14.1, -461.8), (-14.7, -462.5), (-14.7, -463.7), (-14.1, -464.3), (-13.5, -464.3), (-13.5, -466.1), (-12.3, -467.4), (-11.7, -467.4), (-11.7, -468.0), (-11.0, -468.6), (-9.8, -468.6), (-9.8, -469.2), (-9.2, -469.8), (-8.6, -469.8), (-8.0, -469.2), (-8.0, -464.9), (-7.4, -464.3), (-6.7, -464.9), (-6.1, -464.3), (-6.1, -461.8), (-5.5, -461.8), (-4.9, -461.2), (-4.9, -460.6), (-1.8, -460.6), (-1.8, -461.2), (-1.2, -461.8), (-0.6, -461.8), (0.0, -461.2), (0.0, -456.3), (5.5, -456.3), (5.5, -464.3), (6.1, -464.9), (7.4, -464.9), (8.0, -464.3), (8.0, -461.2), (9.2, -461.2), (9.8, -461.8), (11.7, -461.8), (12.3, -461.2), (12.3, -460.6), (12.9, -460.0), (12.9, -458.8), (13.5, -458.8), (14.1, -458.2), (14.1, -456.3), (15.3, -456.3), (15.9, -456.9), (16.6, -456.9), (16.6, -464.3), (15.9, -464.3), (15.3, -464.9), (15.3, -466.7), (15.9, -467.4), (17.2, -467.4), (17.2, -468.0), (17.8, -468.6), (19.6, -468.6), (19.6, -469.2), (20.9, -470.4), (21.5, -470.4), (21.5, -471.0), (22.7, -472.3), (24.5, -472.3), (25.1, -472.9), (27.6, -472.9), (28.8, -471.7), (28.8, -464.3), (28.2, -463.7), (27.6, -463.7), (27.6, -462.5), (28.2, -462.5), (28.8, -461.8), (30.1, -461.8), (30.7, -461.2), (30.7, -460.6), (31.3, -460.6), (31.3, -461.2), (31.9, -461.8), (33.1, -461.8), (33.1, -463.1), (33.7, -463.7), (34.3, -463.7), (34.3, -464.3), (32.5, -464.3), (31.9, -464.9), (31.9, -466.7), (32.5, -467.4), (39.3, -467.4), (39.3, -474.7), (39.9, -475.3), (55.2, -475.3), (55.8, -474.7), (55.8, -472.9), (56.4, -472.9), (56.4, -474.1), (57.0, -474.7), (57.7, -474.7), (57.7, -475.9), (58.3, -476.6), (58.3, -479.0), (58.9, -479.6), (59.5, -479.6), (59.5, -480.2), (60.1, -480.9), (61.3, -480.9), (61.9, -480.2), (61.9, -478.4), (63.2, -477.2), (63.2, -474.7), (63.2, -477.2), (63.8, -477.8), (65.6, -477.8), (66.2, -478.4), (66.2, -479.0), (66.9, -479.6), (67.5, -479.6), (67.5, -480.2), (68.1, -480.9), (68.1, -482.1), (68.7, -482.7), (69.3, -482.7), (69.3, -483.3), (69.9, -483.9), (71.1, -483.9), (71.8, -483.3), (71.8, -482.7), (73.6, -482.7), (74.2, -482.1), (74.2, -480.9), (75.4, -480.9), (76.1, -480.2), (76.1, -479.6), (77.3, -478.4), (79.1, -478.4), (79.1, -479.0), (79.7, -479.6), (79.1, -480.2), (79.1, -483.9), (73.0, -483.9), (72.4, -484.5), (72.4, -485.1), (73.0, -485.8), (74.2, -485.8), (74.2, -488.2), (64.4, -488.2), (63.8, -488.8), (63.8, -491.3), (64.4, -491.9), (79.1, -491.9), (80.3, -490.7), (80.3, -489.4), (81.0, -488.8), (80.3, -488.2), (80.3, -487.6), (80.3, -488.2), (81.0, -488.8), (84.6, -488.8), (84.6, -490.1), (85.3, -490.7), (85.3, -491.9), (85.9, -492.5), (86.5, -492.5), (86.5, -493.7), (87.1, -494.3), (87.7, -494.3), (87.7, -495.0), (88.3, -495.6), (95.1, -495.6), (95.1, -496.2), (92.6, -496.2), (92.0, -496.8), (92.0, -503.5), (91.4, -504.2), (87.7, -504.2), (87.1, -504.8), (87.1, -507.2), (87.7, -507.8), (95.1, -507.8), (95.7, -507.2), (95.7, -504.8), (96.3, -504.8), (96.3, -511.5), (96.9, -512.1), (98.1, -512.1), (98.7, -512.7), (102.4, -512.7), (102.4, -513.4), (101.8, -513.4), (100.6, -514.6), (100.6, -515.2), (100.0, -515.2), (99.4, -515.8), (98.1, -515.8), (97.5, -516.4), (97.5, -517.0), (96.3, -517.0), (95.7, -517.7), (95.7, -520.1), (95.1, -520.7), (95.1, -521.9), (95.7, -522.6), (95.7, -525.0), (96.3, -525.6), (103.7, -525.6), (104.3, -525.0), (104.3, -516.4), (104.3, -517.0), (104.9, -517.7), (106.1, -517.7), (106.1, -518.3), (106.7, -518.9), (107.3, -518.9), (107.3, -520.1), (107.9, -520.7), (108.6, -520.7), (108.6, -539.1), (109.2, -539.7), (109.8, -539.7), (109.2, -540.3), (109.2, -541.0), (109.8, -541.6), (110.4, -541.6), (110.4, -542.8), (111.0, -543.4), (111.6, -543.4), (111.6, -544.0), (112.2, -544.6), (120.2, -544.6), (120.2, -552.0), (-231.8, -552.0), (-231.8, -549.5), (-232.5, -548.9), (-234.3, -548.9), (-234.3, -548.3), (-234.9, -547.7), (-236.1, -547.7), (-236.7, -547.1), (-236.7, -546.5), (-237.4, -545.9), (-238.0, -545.9), (-238.6, -545.3), (-239.2, -545.3), (-239.2, -544.6), (-238.6, -544.6), (-238.0, -544.0), (-238.0, -536.7), (-238.6, -536.1), (-240.4, -536.1), (-240.4, -528.7), (-239.8, -528.1), (-239.8, -525.6), (-240.4, -525.0), (-240.4, -522.6), (-241.0, -521.9), (-242.3, -521.9), (-242.9, -521.3), (-242.9, -520.7), (-243.5, -520.1) (0.627, 0.737, 0.827)</w:t>
      </w:r>
    </w:p>
    <w:p>
      <w:r>
        <w:t>(112.2, -296.9), (111.0, -296.9), (110.4, -297.5), (110.4, -303.0), (111.6, -304.2), (111.6, -305.4), (111.6, -304.2), (111.0, -303.6), (109.2, -303.6), (108.6, -304.2), (106.7, -304.2), (106.1, -304.8), (106.7, -305.4), (107.3, -305.4), (107.3, -306.1), (107.9, -306.7), (109.8, -306.7), (109.8, -307.9), (110.4, -308.5), (110.4, -309.1), (109.8, -308.5), (109.2, -309.1), (106.7, -309.1), (106.1, -309.7), (106.1, -311.0), (106.7, -311.6), (106.1, -312.2), (106.1, -312.8), (104.9, -314.0), (104.9, -314.6), (105.5, -315.3), (106.1, -315.3), (106.1, -315.9), (106.7, -316.5), (106.1, -315.9), (104.9, -315.9), (104.9, -312.8), (104.3, -312.2), (103.0, -313.4), (103.0, -314.6), (103.7, -315.3), (103.7, -315.9), (102.4, -315.9), (101.2, -314.6), (100.0, -314.6), (99.4, -315.3), (99.4, -315.9), (98.7, -316.5), (98.7, -317.7), (98.1, -318.3), (98.1, -322.0), (98.7, -322.6), (99.4, -322.6), (100.0, -323.2), (101.8, -323.2), (101.8, -323.8), (102.4, -324.5), (102.4, -326.9), (101.8, -326.3), (101.8, -325.7), (100.6, -324.5), (99.4, -325.7), (99.4, -326.3), (98.7, -326.9), (100.0, -328.1), (100.6, -328.1), (100.6, -328.7), (100.0, -328.1), (99.4, -328.1), (98.7, -328.7), (98.7, -330.0), (98.1, -330.0), (96.9, -328.7), (96.3, -328.7), (95.7, -329.4), (95.7, -330.0), (95.1, -330.6), (95.1, -334.3), (95.7, -334.9), (96.3, -334.3), (96.9, -334.3), (96.3, -334.9), (94.5, -334.9), (93.8, -335.5), (93.8, -336.1), (94.5, -336.7), (95.1, -336.7), (95.7, -336.1), (96.3, -336.1), (96.3, -336.7), (95.1, -337.9), (95.1, -338.6), (95.7, -339.2), (95.1, -339.8), (95.1, -341.0), (94.5, -341.6), (94.5, -342.9), (92.6, -342.9), (92.0, -343.5), (92.6, -344.1), (93.2, -344.1), (92.6, -344.1), (92.0, -343.5), (91.4, -344.1), (91.4, -345.3), (90.8, -345.3), (91.4, -344.7), (90.8, -344.1), (90.2, -344.1), (89.5, -343.5), (88.9, -343.5), (88.3, -344.1), (87.7, -344.1), (87.1, -344.7), (87.1, -345.3), (87.7, -345.9), (88.3, -345.3), (87.7, -345.9), (87.7, -346.5), (88.3, -347.1), (88.9, -347.1), (89.5, -346.5), (90.2, -346.5), (90.2, -347.8), (90.8, -348.4), (90.8, -349.0), (90.2, -349.6), (90.2, -350.8), (89.5, -351.4), (89.5, -352.7), (90.2, -353.3), (89.5, -352.7), (88.9, -353.3), (88.9, -353.9), (88.3, -354.5), (88.9, -355.1), (88.9, -355.7), (89.5, -356.3), (90.8, -356.3), (91.4, -355.7), (90.8, -356.3), (91.4, -357.0), (92.6, -357.0), (91.4, -357.0), (90.8, -356.3), (88.9, -356.3), (88.3, -357.0), (88.3, -358.2), (88.9, -358.8), (89.5, -358.8), (90.2, -359.4), (90.8, -359.4), (91.4, -358.8), (90.8, -358.2), (91.4, -358.8), (90.8, -359.4), (90.2, -359.4), (89.5, -360.0), (90.2, -360.6), (91.4, -360.6), (92.0, -360.0), (92.6, -360.6), (93.8, -360.6), (94.5, -360.0), (93.8, -359.4), (93.2, -359.4), (94.5, -359.4), (95.1, -358.8), (93.8, -357.6), (94.5, -357.6), (94.5, -358.2), (95.1, -358.8), (95.7, -358.2), (95.7, -359.4), (95.1, -359.4), (94.5, -360.0), (94.5, -361.3), (95.1, -361.9), (94.5, -362.5), (94.5, -368.0), (93.8, -368.6), (93.8, -369.2), (94.5, -369.8), (94.5, -370.5), (93.8, -369.8), (93.2, -370.5), (93.2, -371.1), (92.6, -371.1), (92.0, -371.7), (92.0, -372.9), (92.0, -371.7), (91.4, -371.1), (91.4, -370.5), (92.0, -371.1), (92.6, -370.5), (92.6, -369.8), (93.2, -370.5), (93.8, -369.8), (93.8, -368.6), (93.2, -368.0), (90.2, -368.0), (89.5, -368.6), (88.9, -368.0), (88.3, -368.6), (88.3, -371.7), (89.5, -372.9), (90.2, -372.3), (90.2, -371.1), (90.2, -372.3), (90.8, -372.9), (90.8, -373.5), (91.4, -374.1), (91.4, -375.4), (92.0, -376.0), (92.6, -376.0), (92.0, -376.6), (92.0, -380.3), (91.4, -380.9), (92.0, -381.5), (92.0, -382.7), (91.4, -383.3), (91.4, -384.6), (90.8, -384.6), (90.2, -383.9), (88.9, -385.2), (88.9, -391.9), (89.5, -392.5), (90.2, -391.9), (90.2, -390.7), (90.2, -392.5), (90.8, -393.1), (91.4, -392.5), (91.4, -406.0), (91.4, -404.8), (90.8, -404.2), (90.2, -404.8), (90.2, -407.9), (90.8, -408.5), (90.2, -409.1), (90.2, -411.5), (90.8, -412.2), (89.5, -413.4), (88.9, -412.8), (88.3, -413.4), (88.3, -415.8), (88.9, -416.5), (90.2, -416.5), (90.8, -417.1), (91.4, -416.5), (91.4, -415.2), (91.4, -415.8), (93.2, -417.7), (93.8, -417.1), (92.6, -418.3), (92.6, -418.9), (92.0, -419.5), (92.0, -426.9), (92.6, -427.5), (92.6, -428.1), (93.2, -428.7), (93.8, -428.1), (93.8, -427.5), (94.5, -427.5), (94.5, -428.7), (95.1, -429.3), (95.1, -429.9), (94.5, -429.9), (93.8, -430.6), (93.8, -431.2), (95.1, -432.4), (95.1, -433.0), (95.7, -433.6), (95.7, -437.9), (96.3, -438.5), (95.7, -438.5), (95.1, -439.1), (95.1, -442.8), (95.7, -443.4), (95.7, -444.7), (96.3, -445.3), (96.3, -447.7), (95.1, -446.5), (94.5, -446.5), (93.8, -447.1), (95.1, -448.3), (92.6, -448.3), (92.0, -447.7), (90.2, -447.7), (90.8, -447.7), (91.4, -447.1), (91.4, -446.5), (90.8, -445.9), (90.2, -445.9), (90.8, -445.3), (90.8, -444.7), (90.2, -444.1), (90.2, -443.4), (89.5, -442.8), (88.3, -442.8), (87.7, -443.4), (87.7, -444.1), (87.1, -444.7), (87.1, -445.3), (87.7, -445.9), (80.3, -445.9), (80.3, -440.4), (79.7, -439.8), (79.7, -437.9), (79.1, -437.3), (79.1, -436.7), (78.5, -436.1), (77.3, -436.1), (77.3, -435.5), (76.7, -434.9), (76.1, -434.9), (75.4, -434.2), (74.8, -434.2), (74.8, -425.0), (74.2, -424.4), (68.7, -424.4), (68.1, -423.8), (63.8, -423.8), (63.8, -416.5), (63.2, -415.8), (50.9, -415.8), (50.9, -409.1), (50.3, -408.5), (47.8, -408.5), (47.2, -407.9), (39.9, -407.9), (39.9, -400.5), (39.3, -399.9), (36.2, -399.9), (35.6, -399.3), (35.0, -399.3), (35.0, -398.7), (34.3, -398.1), (33.7, -398.1), (33.7, -397.4), (33.1, -396.8), (23.9, -396.8), (23.3, -397.4), (23.3, -399.9), (15.9, -399.9), (15.9, -397.4), (15.3, -396.8), (0.0, -396.8), (-0.6, -397.4), (-0.6, -403.0), (-8.0, -403.0), (-8.6, -403.6), (-8.6, -407.9), (-23.9, -407.9), (-23.9, -406.6), (-24.5, -406.0), (-31.9, -406.0), (-32.5, -406.6), (-32.5, -407.9), (-35.0, -407.9), (-35.0, -406.6), (-35.6, -406.0), (-36.2, -406.0), (-36.2, -405.4), (-37.4, -404.2), (-38.6, -404.2), (-38.6, -403.6), (-39.3, -403.0), (-39.9, -403.0), (-40.5, -403.6), (-40.5, -407.3), (-41.1, -407.9), (-50.9, -407.9), (-50.9, -400.5), (-45.4, -400.5), (-44.8, -399.9), (-44.8, -399.3), (-45.4, -398.7), (-46.0, -398.7), (-46.6, -398.1), (-55.8, -398.1), (-55.8, -395.6), (-56.4, -395.0), (-56.4, -392.5), (-57.0, -391.9), (-66.9, -391.9), (-66.9, -384.6), (-67.5, -383.9), (-74.8, -383.9), (-74.8, -376.6), (-75.4, -376.0), (-81.0, -376.0), (-81.6, -376.6), (-81.6, -383.9), (-87.1, -383.9), (-87.1, -376.6), (-87.7, -376.0), (-87.7, -374.7), (-88.3, -374.1), (-96.3, -374.1), (-96.9, -374.7), (-96.9, -379.0), (-112.2, -379.0), (-112.2, -376.6), (-112.9, -376.0), (-114.1, -376.0), (-114.7, -376.6), (-114.7, -383.9), (-122.1, -383.9), (-122.7, -384.6), (-122.7, -391.9), (-125.7, -391.9), (-125.7, -384.6), (-126.3, -383.9), (-133.1, -383.9), (-133.7, -384.6), (-133.7, -391.9), (-136.2, -391.9), (-136.2, -384.6), (-136.8, -383.9), (-151.5, -383.9), (-151.5, -382.7), (-152.1, -382.1), (-152.1, -380.9), (-152.7, -380.3), (-152.7, -379.7), (-153.3, -379.0), (-155.2, -379.0), (-155.2, -376.6), (-155.8, -376.0), (-160.1, -376.0), (-160.7, -376.6), (-160.7, -380.3), (-160.1, -380.9), (-159.5, -380.9), (-158.9, -381.5), (-157.6, -381.5), (-157.6, -383.9), (-160.1, -383.9), (-160.7, -384.6), (-160.7, -391.9), (-173.0, -391.9), (-173.6, -392.5), (-173.6, -395.0), (-174.8, -395.0), (-175.4, -395.6), (-175.4, -396.2), (-176.0, -396.2), (-176.6, -396.8), (-176.6, -398.1), (-184.0, -398.1), (-184.6, -398.7), (-184.6, -399.9), (-199.9, -399.9), (-200.6, -400.5), (-200.6, -407.9), (-207.9, -407.9), (-207.9, -403.6), (-208.5, -403.0), (-215.9, -403.0), (-215.9, -400.5), (-216.5, -399.9), (-217.7, -399.9), (-218.3, -400.5), (-218.3, -407.9), (-236.7, -407.9), (-237.4, -408.5), (-237.4, -415.8), (-247.8, -415.8), (-247.8, -408.5), (-248.4, -407.9), (-282.1, -407.9), (-282.1, -401.1), (-282.7, -400.5), (-285.8, -400.5), (-286.4, -401.1), (-286.4, -407.9), (-287.7, -407.9), (-288.3, -408.5), (-288.3, -410.9), (-288.9, -411.5), (-288.9, -414.0), (-296.2, -414.0), (-296.9, -414.6), (-296.9, -415.8), (-299.3, -415.8), (-299.3, -408.5), (-299.9, -407.9), (-304.2, -407.9), (-304.8, -408.5), (-304.8, -415.8), (-309.1, -415.8), (-309.7, -416.5), (-309.7, -423.8), (-344.1, -423.8), (-344.1, -422.6), (-336.7, -422.6), (-336.1, -422.0), (-336.1, -419.5), (-335.5, -418.9), (-335.5, -409.1), (-336.7, -407.9), (-339.2, -407.9), (-339.8, -408.5), (-352.1, -408.5), (-352.1, -392.5), (-288.3, -392.5), (-287.7, -391.9), (-287.7, -376.6), (-283.4, -376.6), (-282.7, -377.2), (-277.8, -377.2), (-277.2, -376.6), (-265.0, -376.6), (-264.3, -377.2), (-259.4, -377.2), (-258.8, -376.6), (-253.9, -376.6), (-253.3, -377.2), (-248.4, -377.2), (-247.8, -376.6), (-235.5, -376.6), (-234.9, -377.2), (-232.5, -377.2), (-231.8, -376.6), (-208.5, -376.6), (-207.9, -376.0), (-207.9, -368.6), (-193.8, -368.6), (-193.2, -368.0), (-193.2, -364.9), (-192.6, -364.3), (-192.6, -359.4), (-192.0, -358.8), (-192.0, -345.3), (-191.4, -344.7), (-191.4, -352.1), (-190.7, -352.7), (-190.7, -360.0), (-190.1, -360.6), (-190.1, -361.9), (-190.7, -361.9), (-191.4, -362.5), (-191.4, -366.2), (-190.7, -366.8), (-191.4, -367.4), (-190.1, -368.6), (-190.1, -369.2), (-190.1, -368.6), (-190.7, -368.0), (-191.4, -368.6), (-191.4, -369.2), (-191.4, -368.0), (-192.0, -367.4), (-193.2, -368.6), (-193.2, -371.1), (-192.6, -371.7), (-191.4, -371.7), (-190.7, -371.1), (-190.7, -370.5), (-190.7, -371.1), (-191.4, -371.7), (-191.4, -372.3), (-192.0, -371.7), (-192.6, -372.3), (-192.6, -373.5), (-193.2, -374.1), (-193.2, -374.7), (-192.6, -375.4), (-192.6, -376.0), (-192.0, -376.6), (-192.0, -377.2), (-191.4, -377.8), (-190.7, -377.8), (-190.1, -377.2), (-188.9, -377.2), (-188.3, -376.6), (-187.1, -376.6), (-186.5, -377.2), (-185.8, -377.2), (-185.2, -376.6), (-185.2, -376.0), (-184.6, -376.0), (-184.6, -376.6), (-184.0, -377.2), (-182.8, -377.2), (-182.2, -376.6), (-182.2, -376.0), (-182.2, -376.6), (-182.8, -377.2), (-182.2, -377.8), (-180.9, -377.8), (-180.3, -377.2), (-179.7, -377.2), (-179.1, -377.8), (-176.6, -377.8), (-176.0, -377.2), (-176.0, -376.6), (-174.8, -376.6), (-174.2, -376.0), (-174.2, -374.7), (-173.6, -374.7), (-173.0, -375.4), (-171.7, -375.4), (-169.9, -377.2), (-168.7, -377.2), (-168.1, -377.8), (-166.8, -377.8), (-165.6, -376.6), (-165.6, -377.2), (-165.0, -377.8), (-163.8, -376.6), (-162.5, -377.8), (-161.9, -377.2), (-161.9, -376.6), (-160.7, -376.6), (-160.1, -376.0), (-160.1, -375.4), (-159.5, -374.7), (-159.5, -372.3), (-158.9, -371.7), (-159.5, -371.1), (-159.5, -369.8), (-158.9, -369.2), (-158.9, -367.4), (-159.5, -366.8), (-159.5, -364.3), (-160.1, -363.7), (-161.9, -363.7), (-161.9, -362.5), (-160.7, -362.5), (-160.1, -361.9), (-160.1, -361.3), (-159.5, -360.6), (-154.6, -360.6), (-154.6, -361.3), (-153.9, -361.9), (-149.7, -361.9), (-149.0, -361.3), (-149.0, -360.6), (-148.4, -360.6), (-147.8, -360.0), (-147.8, -358.8), (-149.7, -357.0), (-151.5, -357.0), (-152.1, -356.3), (-152.1, -354.5), (-151.5, -353.9), (-151.5, -353.3), (-150.9, -352.7), (-149.7, -352.7), (-149.0, -352.1), (-148.4, -352.7), (-147.8, -352.7), (-147.2, -353.3), (-147.2, -355.1), (-146.6, -355.7), (-146.6, -356.3), (-146.0, -357.0), (-144.7, -357.0), (-144.1, -356.3), (-144.1, -355.7), (-143.5, -355.1), (-143.5, -352.7), (-142.3, -352.7), (-141.7, -352.1), (-141.7, -348.4), (-142.3, -347.8), (-141.7, -347.1), (-141.7, -345.9), (-140.5, -345.9), (-139.8, -345.3), (-139.2, -345.3), (-138.6, -345.9), (-138.0, -345.3), (-138.0, -344.7), (-136.8, -343.5), (-136.2, -343.5), (-134.9, -342.2), (-134.9, -341.0), (-134.3, -341.0), (-133.7, -340.4), (-133.1, -340.4), (-131.9, -339.2), (-131.9, -337.9), (-130.6, -337.9), (-130.0, -338.6), (-130.0, -339.8), (-129.4, -340.4), (-128.8, -340.4), (-127.6, -339.2), (-127.6, -338.6), (-128.2, -337.9), (-128.8, -337.9), (-129.4, -337.3), (-129.4, -336.7), (-130.0, -336.1), (-130.0, -335.5), (-128.8, -335.5), (-128.2, -336.1), (-128.2, -337.9), (-127.6, -338.6), (-120.2, -338.6), (-119.6, -337.9), (-119.6, -336.7), (-119.0, -336.7), (-117.8, -335.5), (-117.8, -330.0), (-119.6, -328.1), (-119.6, -326.9), (-119.6, -328.1), (-119.0, -328.7), (-117.1, -328.7), (-116.5, -328.1), (-116.5, -327.5), (-117.1, -326.9), (-117.8, -326.9), (-117.8, -325.7), (-116.5, -325.7), (-116.5, -326.9), (-114.7, -328.7), (-112.2, -328.7), (-111.0, -327.5), (-111.0, -326.9), (-110.4, -326.3), (-110.4, -325.7), (-111.6, -324.5), (-112.2, -325.1), (-112.2, -325.7), (-112.9, -325.1), (-112.2, -325.1), (-111.6, -324.5), (-111.6, -322.0), (-112.2, -321.4), (-113.5, -321.4), (-112.9, -320.8), (-111.6, -322.0), (-110.4, -320.8), (-96.3, -320.8), (-95.7, -320.2), (-95.7, -314.0), (-95.1, -313.4), (-95.1, -312.8), (-48.5, -312.8), (-47.8, -312.2), (-47.8, -296.9), (-0.6, -296.9), (0.0, -296.2), (0.0, -288.9), (15.3, -288.9), (15.9, -288.3), (18.4, -288.3), (19.0, -287.7), (23.3, -287.7), (23.9, -288.3), (31.3, -288.3), (31.9, -288.9), (31.9, -291.9), (32.5, -292.6), (47.2, -292.6), (47.8, -291.9), (47.8, -288.9), (51.5, -288.9), (52.1, -288.3), (52.1, -287.7), (55.2, -287.7), (55.2, -295.6), (55.8, -296.2), (63.2, -296.2), (63.8, -295.6), (63.8, -288.3), (64.4, -287.7), (65.0, -288.3), (69.3, -288.3), (69.9, -287.7), (69.9, -286.4), (69.3, -285.8), (68.7, -285.8), (68.7, -284.6), (69.3, -284.6), (69.9, -284.0), (69.9, -283.4), (70.5, -283.4), (71.1, -282.7), (71.8, -282.7), (72.4, -283.4), (73.6, -283.4), (73.6, -284.0), (74.2, -284.6), (75.4, -284.6), (75.4, -285.2), (76.1, -285.8), (76.7, -285.8), (77.3, -286.4), (77.3, -287.0), (77.9, -287.7), (78.5, -287.7), (78.5, -288.3), (79.1, -288.9), (79.1, -293.2), (79.7, -293.8), (103.7, -293.8), (104.3, -293.2), (104.3, -288.9), (110.4, -288.9), (110.4, -293.2), (111.0, -293.8), (111.0, -295.6) (0.675, 0.773, 0.847)</w:t>
      </w:r>
    </w:p>
    <w:p>
      <w:r>
        <w:t>(-82.8, -286.4), (-82.2, -285.8), (-82.2, -283.4), (-81.0, -283.4), (-79.7, -282.1), (-80.3, -281.5), (-81.0, -281.5), (-81.6, -280.9), (-79.1, -280.9), (-78.5, -280.3), (-77.9, -280.9), (-77.3, -280.3), (-77.3, -279.1), (-76.7, -278.5), (-76.7, -277.2), (-76.1, -276.6), (-76.1, -276.0), (-74.8, -274.8), (-74.8, -276.0), (-75.4, -276.0), (-76.1, -276.6), (-76.1, -277.2), (-76.7, -277.8), (-76.7, -278.5), (-77.3, -279.1), (-77.3, -280.3), (-76.7, -280.9), (-72.4, -280.9), (-71.1, -279.7), (-71.1, -276.0), (-70.5, -275.4), (-70.5, -274.8), (-71.1, -274.2), (-71.1, -272.3), (-71.8, -271.7), (-73.0, -272.9), (-72.4, -273.5), (-72.4, -275.4), (-72.4, -274.8), (-74.2, -272.9), (-74.2, -271.1), (-73.6, -270.5), (-73.6, -269.9), (-72.4, -268.6), (-72.4, -265.6), (-71.8, -265.0), (-71.1, -265.0), (-70.5, -264.3), (-69.3, -264.3), (-68.7, -265.0), (-66.9, -263.1), (-66.9, -262.5), (-65.6, -261.3), (-65.6, -260.7), (-67.5, -258.8), (-67.5, -257.0), (-68.1, -256.4), (-68.7, -257.0), (-68.7, -258.8), (-70.5, -260.7), (-70.5, -261.9), (-71.1, -262.5), (-71.8, -262.5), (-71.1, -262.5), (-70.5, -261.9), (-70.5, -259.4), (-71.1, -258.8), (-70.5, -258.2), (-69.9, -258.2), (-68.7, -257.0), (-68.7, -256.4), (-68.1, -255.8), (-68.7, -255.1), (-68.1, -255.1), (-66.9, -253.9), (-66.2, -254.5), (-64.4, -254.5), (-63.8, -253.9), (-63.8, -252.7), (-64.4, -252.1), (-65.0, -252.1), (-64.4, -251.5), (-64.4, -249.6), (-63.8, -249.0), (-64.4, -248.4), (-66.9, -248.4), (-66.2, -247.8), (-66.9, -247.2), (-66.2, -247.2), (-66.2, -247.8), (-65.6, -248.4), (-65.0, -248.4), (-64.4, -247.8), (-64.4, -246.6), (-65.6, -245.3), (-65.0, -245.3), (-64.4, -244.7), (-65.6, -243.5), (-65.0, -243.5), (-64.4, -244.1), (-63.8, -243.5), (-63.8, -242.9), (-64.4, -242.3), (-64.4, -238.0), (-63.8, -237.4), (-63.8, -233.1), (-63.2, -232.5), (-62.6, -232.5), (-61.9, -231.8), (-61.9, -231.2), (-62.6, -230.6), (-62.6, -229.4), (-61.3, -228.2), (-61.3, -227.5), (-60.7, -226.9), (-59.5, -228.2), (-58.9, -227.5), (-58.9, -224.5), (-59.5, -223.9), (-60.1, -223.9), (-60.1, -223.3), (-59.5, -222.6), (-59.5, -221.4), (-58.9, -220.8), (-58.9, -220.2), (-58.3, -220.2), (-57.7, -219.6), (-57.7, -219.0), (-57.0, -218.3), (-57.0, -214.1), (-57.7, -213.4), (-58.9, -214.7), (-58.9, -215.9), (-59.5, -215.9), (-60.1, -216.5), (-60.1, -217.1), (-60.7, -217.7), (-60.7, -216.5), (-60.1, -215.9), (-60.1, -214.7), (-58.9, -213.4), (-58.9, -212.8), (-58.3, -212.2), (-58.3, -206.7), (-58.9, -206.1), (-58.9, -205.5), (-59.5, -204.9), (-60.1, -205.5), (-60.1, -206.7), (-60.7, -207.3), (-60.1, -207.9), (-60.1, -208.5), (-60.7, -208.5), (-60.7, -204.2), (-60.1, -204.9), (-59.5, -204.2), (-59.5, -203.6), (-59.5, -204.2), (-58.9, -204.9), (-58.3, -204.2), (-58.3, -202.4), (-58.9, -201.8), (-58.9, -200.6), (-58.3, -199.9), (-58.3, -197.5), (-58.9, -196.9), (-58.9, -196.3), (-59.5, -195.7), (-60.1, -196.3), (-60.1, -196.9), (-60.7, -197.5), (-60.7, -201.8), (-61.3, -201.8), (-61.3, -200.6), (-60.7, -199.9), (-60.7, -196.9), (-61.3, -196.3), (-61.3, -195.7), (-61.9, -195.0), (-62.6, -195.0), (-62.6, -192.6), (-63.8, -191.4), (-63.8, -185.2), (-64.4, -184.6), (-65.0, -184.6), (-65.6, -185.2), (-65.6, -187.1), (-65.6, -183.4), (-65.0, -182.8), (-65.0, -180.9), (-65.6, -180.3), (-65.6, -179.7), (-64.4, -180.9), (-63.8, -180.3), (-63.8, -176.6), (-62.6, -176.6), (-61.9, -176.0), (-61.9, -172.3), (-60.7, -172.3), (-60.1, -173.0), (-59.5, -173.0), (-58.9, -172.3), (-58.9, -171.7), (-58.3, -171.7), (-57.7, -171.1), (-57.7, -170.5), (-58.3, -169.9), (-58.3, -168.7), (-57.7, -168.1), (-57.7, -167.4), (-58.3, -166.8), (-58.9, -166.8), (-59.5, -167.4), (-59.5, -168.1), (-60.1, -168.1), (-60.1, -166.8), (-58.9, -165.6), (-58.9, -160.7), (-59.5, -160.1), (-59.5, -157.6), (-59.5, -159.5), (-58.9, -160.1), (-58.9, -160.7), (-58.3, -161.3), (-58.3, -162.5), (-57.7, -163.1), (-57.0, -162.5), (-57.0, -160.1), (-57.7, -159.5), (-57.7, -157.6), (-57.0, -157.6), (-56.4, -157.0), (-56.4, -156.4), (-58.3, -154.6), (-57.0, -153.3), (-57.0, -152.7), (-55.8, -151.5), (-56.4, -150.9), (-57.0, -150.9), (-57.7, -150.3), (-57.7, -149.0), (-57.0, -148.4), (-56.4, -148.4), (-56.4, -150.3), (-55.8, -150.9), (-55.2, -150.9), (-54.6, -150.3), (-54.6, -148.4), (-57.0, -146.0), (-57.0, -144.1), (-57.7, -143.5), (-58.3, -143.5), (-58.9, -144.1), (-59.5, -144.1), (-61.9, -141.7), (-62.6, -142.3), (-62.6, -138.0), (-63.2, -137.4), (-63.2, -136.8), (-62.6, -136.2), (-62.6, -133.1), (-61.9, -132.5), (-61.9, -131.9), (-61.9, -132.5), (-62.6, -133.1), (-62.6, -134.9), (-61.3, -136.2), (-61.3, -137.4), (-60.7, -138.0), (-60.1, -138.0), (-57.0, -134.9), (-57.0, -133.1), (-56.4, -133.1), (-55.8, -132.5), (-55.8, -131.3), (-56.4, -130.6), (-55.8, -131.3), (-54.6, -131.3), (-54.6, -133.1), (-55.8, -134.3), (-55.2, -134.9), (-54.0, -134.9), (-54.0, -136.8), (-53.4, -137.4), (-54.0, -138.0), (-54.0, -139.8), (-54.6, -139.2), (-55.2, -139.2), (-55.8, -139.8), (-55.8, -140.5), (-55.2, -141.1), (-54.6, -141.1), (-55.2, -141.1), (-55.8, -141.7), (-56.4, -141.7), (-57.0, -142.3), (-57.0, -142.9), (-56.4, -143.5), (-55.8, -143.5), (-55.2, -142.9), (-55.8, -143.5), (-55.8, -144.1), (-55.2, -144.7), (-53.4, -144.7), (-52.7, -144.1), (-52.7, -143.5), (-52.1, -142.9), (-51.5, -142.9), (-50.3, -144.1), (-49.7, -143.5), (-49.1, -144.1), (-49.7, -143.5), (-50.3, -144.1), (-50.3, -144.7), (-50.9, -145.4), (-51.5, -145.4), (-52.7, -146.6), (-52.7, -147.8), (-53.4, -148.4), (-53.4, -149.0), (-52.1, -150.3), (-50.3, -150.3), (-48.5, -148.4), (-48.5, -147.8), (-47.8, -147.8), (-47.8, -148.4), (-49.1, -149.7), (-49.1, -150.3), (-48.5, -150.9), (-47.8, -150.9), (-48.5, -151.5), (-48.5, -152.1), (-47.8, -152.7), (-47.2, -152.1), (-46.6, -152.7), (-46.0, -152.1), (-46.0, -151.5), (-46.6, -150.9), (-46.0, -150.3), (-45.4, -150.3), (-46.0, -150.3), (-46.6, -150.9), (-45.4, -152.1), (-44.8, -152.1), (-44.8, -153.3), (-42.9, -155.2), (-42.9, -156.4), (-41.1, -158.2), (-41.1, -158.9), (-40.5, -159.5), (-39.9, -159.5), (-40.5, -160.1), (-39.9, -160.7), (-38.6, -160.7), (-39.3, -161.3), (-38.6, -161.9), (-38.0, -161.9), (-37.4, -161.3), (-37.4, -160.1), (-37.4, -160.7), (-35.6, -162.5), (-35.0, -161.9), (-34.3, -162.5), (-35.0, -161.9), (-35.6, -162.5), (-35.6, -164.4), (-35.0, -165.0), (-33.7, -165.0), (-33.1, -164.4), (-31.3, -166.2), (-31.3, -166.8), (-32.5, -165.6), (-33.1, -166.2), (-33.1, -165.6), (-33.7, -165.0), (-34.3, -165.0), (-35.0, -165.6), (-35.0, -166.2), (-34.3, -166.8), (-34.3, -168.1), (-33.7, -168.7), (-33.1, -168.1), (-33.1, -167.4), (-33.1, -168.1), (-31.9, -169.3), (-31.3, -168.7), (-29.4, -168.7), (-30.1, -169.3), (-29.4, -169.9), (-28.8, -169.9), (-28.2, -170.5), (-28.2, -171.1), (-27.6, -171.7), (-27.6, -172.3), (-27.0, -173.0), (-26.4, -173.0), (-25.1, -174.2), (-24.5, -173.6), (-24.5, -174.2), (-25.1, -174.8), (-23.9, -176.0), (-23.3, -176.0), (-22.7, -176.6), (-22.1, -176.6), (-21.5, -176.0), (-21.5, -174.8), (-21.5, -176.0), (-20.9, -176.6), (-20.2, -176.0), (-19.6, -176.6), (-18.4, -176.6), (-17.8, -176.0), (-18.4, -175.4), (-19.0, -175.4), (-19.0, -174.8), (-18.4, -175.4), (-17.8, -174.8), (-18.4, -175.4), (-17.8, -176.0), (-17.8, -176.6), (-17.2, -177.3), (-17.2, -177.9), (-16.6, -178.5), (-15.9, -178.5), (-15.3, -179.1), (-14.7, -178.5), (-14.1, -178.5), (-14.7, -178.5), (-15.3, -179.1), (-14.1, -180.3), (-13.5, -180.3), (-12.9, -179.7), (-12.9, -179.1), (-12.3, -178.5), (-12.9, -177.9), (-11.0, -179.7), (-11.7, -180.3), (-11.7, -180.9), (-12.3, -180.9), (-12.9, -181.5), (-12.9, -182.2), (-12.3, -182.8), (-11.7, -182.2), (-12.9, -183.4), (-12.3, -184.0), (-10.4, -184.0), (-9.8, -183.4), (-9.8, -182.8), (-9.8, -184.0), (-9.2, -184.6), (-8.0, -184.6), (-7.4, -184.0), (-6.7, -184.6), (-4.9, -184.6), (-4.3, -184.0), (-4.9, -183.4), (-4.3, -182.8), (-4.9, -182.2), (-5.5, -182.2), (-6.1, -182.8), (-6.7, -182.2), (-6.7, -181.5), (-8.0, -180.3), (-9.2, -180.3), (-8.0, -180.3), (-7.4, -179.7), (-8.0, -180.3), (-6.7, -181.5), (-6.1, -181.5), (-5.5, -182.2), (-4.3, -182.2), (-4.3, -182.8), (-3.7, -183.4), (-2.5, -183.4), (-1.8, -182.8), (-2.5, -183.4), (-2.5, -184.0), (-1.2, -185.2), (0.6, -185.2), (1.2, -185.8), (2.5, -185.8), (3.1, -185.2), (3.1, -185.8), (3.7, -186.5), (2.5, -187.7), (1.8, -187.7), (1.2, -188.3), (1.2, -188.9), (1.8, -189.5), (2.5, -189.5), (2.5, -190.7), (1.8, -191.4), (2.5, -192.0), (4.3, -192.0), (4.9, -192.6), (5.5, -192.6), (6.1, -192.0), (5.5, -191.4), (6.1, -191.4), (6.7, -190.7), (7.4, -190.7), (8.0, -191.4), (8.6, -190.7), (8.6, -190.1), (8.0, -189.5), (6.1, -189.5), (8.6, -189.5), (8.6, -190.7), (9.2, -191.4), (9.8, -191.4), (10.4, -190.7), (10.4, -190.1), (9.8, -189.5), (9.8, -188.9), (10.4, -188.3), (11.0, -188.3), (11.7, -188.9), (11.7, -191.4), (12.3, -192.0), (12.9, -192.0), (14.1, -190.7), (14.1, -190.1), (12.9, -188.9), (12.9, -187.7), (12.3, -187.1), (11.0, -187.1), (10.4, -186.5), (9.8, -186.5), (10.4, -186.5), (11.0, -185.8), (11.7, -185.8), (12.3, -185.2), (12.3, -179.1), (12.9, -178.5), (12.9, -177.3), (13.5, -176.6), (13.5, -177.9), (14.1, -178.5), (14.7, -178.5), (15.9, -177.3), (15.9, -176.6), (15.9, -177.9), (16.6, -178.5), (17.2, -177.9), (17.2, -176.0), (16.6, -175.4), (16.6, -173.6), (17.2, -173.0), (17.2, -168.7), (16.6, -168.1), (16.6, -167.4), (17.2, -166.8), (17.2, -165.6), (17.8, -165.0), (17.8, -164.4), (19.0, -163.1), (19.0, -160.7), (19.0, -161.3), (19.6, -161.9), (20.2, -161.3), (20.2, -160.1), (19.6, -159.5), (20.2, -159.5), (20.9, -158.9), (20.9, -157.0), (21.5, -157.0), (22.1, -157.6), (22.7, -157.6), (23.3, -157.0), (22.1, -155.8), (22.7, -155.2), (22.7, -153.9), (22.1, -153.3), (21.5, -153.9), (21.5, -154.6), (21.5, -153.9), (22.7, -152.7), (22.1, -152.1), (22.1, -151.5), (21.5, -150.9), (21.5, -150.3), (22.1, -150.9), (23.3, -149.7), (23.3, -149.0), (22.7, -148.4), (22.7, -146.0), (24.5, -147.8), (26.4, -147.8), (27.0, -148.4), (27.6, -148.4), (28.2, -147.8), (28.8, -147.8), (29.4, -147.2), (29.4, -146.6), (28.8, -146.0), (28.8, -139.8), (30.1, -138.6), (30.1, -138.0), (29.4, -137.4), (30.1, -137.4), (30.7, -136.8), (31.3, -136.8), (31.9, -136.2), (31.9, -135.5), (33.7, -135.5), (34.3, -134.9), (34.3, -134.3), (35.0, -133.7), (36.8, -133.7), (38.0, -132.5), (40.5, -132.5), (41.1, -133.1), (40.5, -132.5), (39.9, -132.5), (39.3, -133.1), (39.3, -133.7), (38.6, -133.7), (38.0, -134.3), (38.0, -134.9), (38.6, -135.5), (39.3, -134.9), (39.9, -134.9), (40.5, -134.3), (41.7, -135.5), (41.1, -134.9), (40.5, -135.5), (40.5, -136.2), (40.5, -135.5), (39.9, -134.9), (39.3, -135.5), (39.3, -139.2), (39.9, -139.8), (40.5, -139.8), (41.1, -140.5), (41.7, -140.5), (43.5, -142.3), (45.4, -142.3), (45.4, -142.9), (44.8, -142.3), (44.2, -142.3), (43.5, -142.9), (42.9, -142.3), (42.3, -142.3), (42.9, -141.7), (41.7, -140.5), (41.1, -141.1), (41.1, -141.7), (39.9, -140.5), (39.3, -141.1), (39.3, -142.9), (39.9, -143.5), (40.5, -143.5), (41.7, -144.7), (45.4, -144.7), (45.4, -147.2), (40.5, -147.2), (39.9, -147.8), (39.9, -149.7), (40.5, -150.3), (41.1, -150.3), (40.5, -150.3), (39.9, -150.9), (39.9, -151.5), (41.1, -152.7), (41.7, -152.1), (42.3, -152.1), (42.9, -152.7), (43.5, -152.7), (44.2, -152.1), (44.8, -152.1), (45.4, -152.7), (48.5, -152.7), (49.7, -151.5), (49.7, -150.9), (48.5, -149.7), (48.5, -148.4), (47.8, -147.8), (48.5, -147.8), (49.7, -149.0), (50.3, -149.0), (50.3, -150.9), (49.1, -152.1), (49.7, -152.7), (51.5, -152.7), (51.5, -153.9), (52.1, -154.6), (52.1, -155.2), (52.7, -155.8), (54.0, -155.8), (54.0, -156.4), (54.6, -157.0), (55.2, -157.0), (57.0, -155.2), (58.9, -155.2), (59.5, -154.6), (59.5, -155.8), (60.1, -156.4), (61.3, -156.4), (61.9, -157.0), (61.9, -158.2), (63.2, -159.5), (63.8, -158.9), (63.8, -158.2), (64.4, -157.6), (64.4, -158.2), (65.0, -158.9), (64.4, -159.5), (64.4, -160.7), (65.0, -161.3), (65.6, -160.7), (66.2, -160.7), (66.9, -160.1), (67.5, -160.1), (68.1, -159.5), (68.7, -159.5), (68.1, -159.5), (67.5, -160.1), (66.9, -160.1), (65.6, -161.3), (65.6, -161.9), (66.2, -162.5), (63.8, -160.1), (61.9, -160.1), (61.3, -160.7), (61.9, -161.3), (63.2, -161.3), (62.6, -161.3), (61.9, -161.9), (62.6, -162.5), (64.4, -162.5), (64.4, -163.1), (63.8, -162.5), (62.6, -162.5), (61.9, -161.9), (60.7, -161.9), (60.1, -162.5), (60.1, -163.8), (58.9, -163.8), (58.3, -163.1), (57.7, -163.1), (57.7, -162.5), (56.4, -161.3), (55.2, -162.5), (55.2, -163.1), (56.4, -164.4), (57.0, -164.4), (57.0, -165.0), (55.2, -166.8), (56.4, -168.1), (57.7, -168.1), (54.6, -171.1), (54.0, -171.1), (54.6, -171.1), (55.8, -169.9), (55.8, -169.3), (54.0, -167.4), (53.4, -167.4), (52.7, -168.1), (52.7, -168.7), (52.7, -167.4), (52.1, -166.8), (51.5, -167.4), (50.9, -167.4), (50.3, -166.8), (49.7, -167.4), (49.7, -168.1), (49.1, -168.1), (48.5, -168.7), (49.1, -169.3), (48.5, -168.7), (47.8, -168.7), (47.2, -169.3), (47.2, -169.9), (47.8, -170.5), (48.5, -170.5), (49.1, -171.1), (48.5, -171.1), (47.8, -170.5), (46.6, -171.7), (47.2, -172.3), (47.8, -172.3), (47.2, -173.0), (47.2, -172.3), (46.0, -171.1), (45.4, -171.7), (39.9, -171.7), (39.3, -172.3), (34.3, -172.3), (33.7, -171.7), (32.5, -171.7), (31.3, -173.0), (31.3, -175.4), (31.9, -176.0), (31.9, -176.6), (32.5, -177.3), (33.7, -177.3), (34.3, -176.6), (35.0, -176.6), (36.2, -175.4), (38.0, -175.4), (38.6, -174.8), (38.6, -174.2), (39.3, -174.2), (41.1, -176.0), (42.3, -176.0), (42.3, -176.6), (41.7, -176.0), (41.1, -176.6), (41.1, -177.9), (39.9, -176.6), (39.3, -177.3), (39.3, -178.5), (38.6, -177.9), (36.8, -177.9), (36.2, -178.5), (35.0, -178.5), (33.7, -179.7), (34.3, -180.3), (38.0, -180.3), (38.6, -180.9), (39.3, -180.3), (39.3, -179.7), (39.3, -180.3), (39.9, -180.9), (40.5, -180.9), (39.9, -180.9), (38.6, -182.2), (38.6, -182.8), (38.0, -182.2), (36.8, -183.4), (35.0, -183.4), (34.3, -184.0), (33.7, -183.4), (33.1, -183.4), (32.5, -184.0), (31.9, -184.0), (31.3, -184.6), (31.3, -188.3), (31.9, -188.9), (32.5, -188.3), (32.5, -187.7), (33.1, -188.3), (32.5, -188.3), (31.9, -188.9), (31.3, -188.3), (30.7, -188.9), (29.4, -188.9), (27.6, -190.7), (27.0, -190.7), (25.8, -192.0), (25.8, -193.2), (24.5, -193.2), (22.7, -195.0), (22.1, -194.4), (20.9, -195.7), (21.5, -196.3), (22.1, -196.3), (22.7, -196.9), (23.9, -195.7), (24.5, -195.7), (23.9, -195.7), (23.3, -196.3), (23.9, -196.9), (22.7, -198.1), (22.1, -197.5), (21.5, -198.1), (20.9, -198.1), (20.2, -198.7), (20.9, -199.3), (22.1, -199.3), (22.1, -199.9), (21.5, -199.9), (20.2, -201.2), (20.9, -200.6), (20.2, -199.9), (19.6, -199.9), (19.0, -200.6), (18.4, -199.9), (17.8, -200.6), (17.2, -199.9), (15.9, -201.2), (15.9, -201.8), (16.6, -202.4), (15.9, -203.0), (15.3, -203.0), (14.7, -203.6), (14.7, -205.5), (14.1, -206.1), (14.1, -206.7), (14.7, -207.3), (14.7, -207.9), (14.1, -207.3), (13.5, -207.9), (13.5, -208.5), (12.9, -207.9), (12.3, -207.9), (12.3, -203.6), (11.7, -203.0), (9.8, -203.0), (8.0, -204.9), (8.0, -206.1), (7.4, -206.7), (7.4, -212.8), (8.0, -213.4), (8.6, -212.8), (8.6, -211.0), (8.6, -212.8), (9.2, -213.4), (9.8, -213.4), (10.4, -212.8), (10.4, -212.2), (10.4, -213.4), (8.6, -213.4), (8.0, -214.1), (7.4, -214.1), (6.7, -214.7), (7.4, -215.3), (7.4, -215.9), (6.7, -215.3), (6.1, -215.9), (6.1, -217.1), (6.1, -216.5), (5.5, -215.9), (1.2, -215.9), (0.6, -216.5), (0.6, -217.1), (1.2, -217.7), (1.8, -217.1), (2.5, -217.1), (1.8, -217.1), (0.6, -218.3), (0.6, -219.0), (1.2, -219.6), (1.8, -219.6), (1.8, -220.2), (2.5, -220.8), (1.8, -221.4), (1.8, -222.6), (0.6, -223.9), (1.2, -224.5), (1.8, -224.5), (1.2, -224.5), (0.6, -225.1), (0.6, -225.7), (-1.2, -227.5), (-0.6, -228.2), (0.0, -228.2), (-0.6, -228.2), (-1.2, -228.8), (-1.2, -229.4), (-0.6, -230.0), (-1.8, -228.8), (-2.5, -229.4), (-2.5, -230.0), (-1.8, -230.6), (-1.8, -231.2), (-3.1, -231.2), (-3.7, -231.8), (-3.7, -232.5), (-3.1, -233.1), (-3.7, -233.1), (-4.3, -233.7), (-4.3, -234.3), (-4.3, -233.7), (-3.7, -233.1), (-3.7, -232.5), (-4.3, -231.8), (-4.9, -231.8), (-5.5, -232.5), (-6.7, -232.5), (-6.7, -231.8), (-7.4, -231.2), (-8.0, -231.8), (-8.0, -233.1), (-7.4, -233.7), (-8.6, -234.9), (-8.6, -236.1), (-7.4, -237.4), (-6.1, -237.4), (-7.4, -237.4), (-8.0, -238.0), (-8.0, -239.2), (-9.2, -240.4), (-9.2, -241.0), (-9.8, -241.7), (-9.2, -241.0), (-9.2, -238.6), (-11.0, -236.7), (-11.7, -236.7), (-13.5, -238.6), (-13.5, -239.2), (-14.1, -239.2), (-14.7, -239.8), (-14.7, -241.0), (-15.9, -241.0), (-16.6, -241.7), (-15.9, -242.3), (-16.6, -242.9), (-14.7, -244.7), (-14.1, -244.1), (-12.9, -244.1), (-12.3, -243.5), (-12.3, -244.1), (-12.9, -244.7), (-13.5, -244.1), (-14.1, -244.1), (-14.7, -244.7), (-14.1, -245.3), (-15.9, -243.5), (-16.6, -244.1), (-16.6, -245.3), (-17.2, -245.9), (-16.6, -246.6), (-15.9, -246.6), (-15.3, -245.9), (-14.7, -246.6), (-15.3, -247.2), (-15.9, -246.6), (-16.6, -247.2), (-16.6, -247.8), (-17.2, -248.4), (-17.2, -249.0), (-17.8, -249.0), (-18.4, -249.6), (-17.8, -250.2), (-19.0, -249.0), (-22.1, -249.0), (-22.7, -249.6), (-22.1, -250.2), (-22.1, -250.9), (-22.7, -250.2), (-30.1, -250.2), (-30.7, -249.6), (-32.5, -249.6), (-31.9, -249.0), (-33.1, -247.8), (-35.0, -247.8), (-35.6, -248.4), (-36.2, -247.8), (-36.8, -248.4), (-36.8, -249.0), (-36.2, -249.6), (-36.2, -250.2), (-35.6, -250.9), (-36.2, -250.9), (-37.4, -249.6), (-38.6, -249.6), (-39.3, -249.0), (-39.9, -249.0), (-40.5, -248.4), (-41.1, -248.4), (-41.7, -249.0), (-41.7, -248.4), (-42.3, -247.8), (-43.5, -247.8), (-44.2, -248.4), (-44.8, -247.8), (-47.2, -247.8), (-47.8, -248.4), (-48.5, -247.8), (-49.7, -249.0), (-48.5, -250.2), (-49.1, -249.6), (-49.7, -250.2), (-49.7, -251.5), (-48.5, -252.7), (-48.5, -253.3), (-46.6, -255.1), (-46.0, -254.5), (-46.6, -255.1), (-46.0, -255.8), (-45.4, -255.8), (-45.4, -256.4), (-44.8, -257.0), (-43.5, -257.0), (-42.9, -257.6), (-41.7, -257.6), (-42.3, -258.2), (-42.3, -258.8), (-41.1, -260.1), (-41.7, -260.1), (-42.3, -260.7), (-42.3, -261.3), (-41.7, -261.9), (-41.1, -261.9), (-40.5, -262.5), (-39.9, -261.9), (-39.9, -260.7), (-39.3, -260.7), (-38.6, -261.3), (-38.0, -260.7), (-37.4, -260.7), (-36.8, -261.3), (-36.2, -261.3), (-35.0, -262.5), (-35.0, -263.1), (-35.6, -263.7), (-35.0, -264.3), (-34.3, -264.3), (-33.7, -263.7), (-33.7, -264.3), (-33.1, -265.0), (-32.5, -265.0), (-31.9, -265.6), (-31.3, -265.6), (-30.7, -265.0), (-30.7, -264.3), (-31.3, -263.7), (-31.9, -263.7), (-30.7, -263.7), (-30.1, -263.1), (-30.7, -263.7), (-30.7, -264.3), (-30.1, -265.0), (-29.4, -265.0), (-28.8, -265.6), (-26.4, -265.6), (-25.8, -265.0), (-26.4, -265.6), (-27.0, -265.6), (-27.6, -266.2), (-28.8, -266.2), (-31.3, -268.6), (-31.9, -268.0), (-33.1, -269.3), (-33.1, -269.9), (-31.9, -271.1), (-31.3, -271.1), (-30.7, -271.7), (-31.3, -272.3), (-31.9, -272.3), (-32.5, -271.7), (-33.1, -272.3), (-33.1, -272.9), (-32.5, -273.5), (-32.5, -274.8), (-33.1, -275.4), (-33.1, -277.2), (-33.7, -277.8), (-33.7, -279.7), (-47.8, -279.7), (-47.8, -269.9), (-48.5, -269.3), (-55.8, -269.3), (-56.4, -269.9), (-56.4, -280.3), (-63.8, -280.3), (-64.4, -280.9), (-64.4, -287.7), (-71.8, -287.7), (-71.8, -285.8), (-72.4, -285.2), (-79.7, -285.2), (-80.3, -285.8), (-80.3, -287.0), (-81.0, -287.0), (-81.6, -286.4) (0.671, 0.761, 0.820)</w:t>
      </w:r>
    </w:p>
    <w:p>
      <w:r>
        <w:t>(87.7, -165.6), (88.3, -165.0), (88.3, -164.4), (87.1, -163.1), (86.5, -163.1), (85.9, -163.8), (84.0, -163.8), (84.0, -163.1), (83.4, -162.5), (85.3, -162.5), (85.9, -161.9), (86.5, -161.9), (87.1, -162.5), (87.7, -161.9), (87.7, -161.3), (87.1, -160.7), (86.5, -160.7), (85.9, -160.1), (85.3, -160.1), (84.6, -160.7), (83.4, -160.7), (84.6, -160.7), (85.3, -160.1), (85.3, -159.5), (85.9, -158.9), (85.9, -157.0), (85.3, -156.4), (85.3, -155.8), (83.4, -153.9), (83.4, -153.3), (82.8, -152.7), (82.8, -149.7), (82.2, -149.0), (82.2, -148.4), (81.0, -147.2), (81.0, -146.6), (80.3, -146.0), (79.1, -146.0), (79.1, -145.4), (76.7, -142.9), (76.7, -142.3), (75.4, -141.1), (75.4, -140.5), (74.8, -139.8), (74.8, -138.6), (74.2, -138.0), (71.8, -138.0), (71.8, -135.5), (72.4, -134.9), (72.4, -134.3), (71.1, -133.1), (69.3, -133.1), (69.3, -132.5), (68.7, -131.9), (66.9, -131.9), (66.9, -131.3), (66.2, -130.6), (65.6, -131.3), (63.8, -131.3), (63.8, -128.8), (63.2, -128.2), (61.9, -128.2), (61.3, -127.6), (60.7, -127.6), (60.1, -127.0), (58.9, -127.0), (58.3, -126.3), (56.4, -126.3), (56.4, -125.1), (55.2, -123.9), (54.6, -123.9), (54.0, -124.5), (54.0, -125.7), (51.5, -125.7), (51.5, -125.1), (52.1, -124.5), (54.0, -124.5), (54.6, -123.9), (54.6, -122.7), (54.0, -122.1), (53.4, -122.1), (52.7, -122.7), (52.1, -122.7), (50.9, -123.9), (50.3, -123.9), (49.7, -124.5), (50.3, -123.9), (50.9, -123.9), (52.1, -122.7), (52.7, -122.7), (53.4, -122.1), (54.0, -122.1), (55.8, -120.2), (55.8, -119.6), (55.8, -120.2), (56.4, -120.8), (57.0, -120.2), (57.0, -118.4), (57.7, -118.4), (61.3, -114.7), (61.9, -114.7), (62.6, -114.1), (62.6, -113.5), (63.2, -112.9), (63.8, -112.9), (63.2, -112.9), (62.6, -113.5), (62.6, -114.1), (63.2, -114.7), (63.8, -114.7), (63.8, -115.9), (64.4, -116.5), (65.0, -116.5), (65.6, -115.9), (65.6, -115.3), (66.2, -115.3), (66.9, -114.7), (69.3, -114.7), (69.9, -115.3), (70.5, -115.3), (70.5, -117.1), (71.1, -117.8), (71.8, -117.8), (72.4, -117.1), (72.4, -116.5), (71.8, -115.9), (73.0, -114.7), (73.6, -114.7), (74.2, -114.1), (74.2, -112.9), (74.8, -112.2), (74.8, -110.4), (76.7, -110.4), (77.3, -109.8), (76.7, -109.2), (76.7, -108.6), (77.3, -107.9), (77.3, -106.7), (77.9, -106.1), (77.9, -104.9), (76.7, -103.7), (77.3, -103.0), (77.3, -102.4), (77.9, -102.4), (77.9, -104.3), (78.5, -104.9), (79.7, -104.9), (80.3, -104.3), (80.3, -102.4), (81.0, -102.4), (82.2, -103.7), (82.2, -104.3), (81.6, -104.9), (81.6, -105.5), (82.8, -106.7), (85.9, -106.7), (86.5, -106.1), (86.5, -104.9), (87.1, -104.3), (87.1, -107.9), (87.7, -108.6), (87.7, -109.2), (88.9, -110.4), (88.9, -111.0), (88.3, -111.6), (89.5, -112.9), (91.4, -112.9), (92.0, -112.2), (92.0, -111.0), (90.2, -109.2), (90.2, -100.6), (89.5, -100.0), (89.5, -96.3), (90.2, -95.7), (90.2, -95.1), (90.8, -94.5), (90.8, -93.8), (90.2, -93.2), (90.2, -91.4), (89.5, -90.8), (88.9, -91.4), (88.9, -90.8), (89.5, -90.2), (90.2, -90.8), (91.4, -90.8), (91.4, -93.2), (92.0, -93.8), (94.5, -93.8), (95.1, -93.2), (95.1, -91.4), (95.7, -90.8), (96.3, -91.4), (99.4, -91.4), (100.0, -92.0), (100.6, -92.0), (101.2, -91.4), (101.2, -90.8), (103.7, -90.8), (104.3, -91.4), (105.5, -91.4), (106.1, -90.8), (111.6, -90.8), (112.2, -91.4), (114.7, -91.4), (115.9, -90.2), (115.3, -89.5), (115.3, -88.9), (116.5, -88.9), (117.8, -87.7), (117.8, -86.5), (117.1, -85.9), (104.3, -85.9), (114.7, -85.9), (115.3, -85.3), (115.9, -85.3), (117.1, -84.0), (118.4, -84.0), (119.0, -83.4), (119.6, -83.4), (120.2, -82.8), (121.4, -82.8), (122.1, -82.2), (123.3, -82.2), (123.9, -81.6), (124.5, -81.6), (125.7, -80.3), (125.1, -79.7), (123.9, -79.7), (123.9, -77.9), (124.5, -77.9), (125.1, -77.3), (125.1, -76.7), (125.7, -76.1), (125.7, -75.4), (127.6, -75.4), (127.6, -76.1), (128.2, -76.7), (130.0, -74.8), (133.1, -74.8), (133.7, -74.2), (133.7, -73.6), (134.3, -73.0), (133.1, -71.8), (133.1, -71.1), (133.7, -70.5), (133.7, -68.7), (134.3, -68.1), (134.3, -67.5), (133.7, -66.9), (133.7, -64.4), (132.5, -63.2), (132.5, -62.6), (131.9, -61.9), (131.9, -60.7), (130.6, -59.5), (130.0, -59.5), (128.8, -58.3), (128.2, -58.3), (127.6, -58.9), (127.6, -60.1), (127.0, -60.7), (127.0, -57.0), (125.7, -55.8), (125.1, -55.8), (124.5, -56.4), (123.9, -55.8), (123.3, -56.4), (123.3, -57.0), (123.9, -57.7), (123.9, -58.9), (124.5, -59.5), (124.5, -60.1), (123.9, -60.7), (123.9, -61.3), (123.3, -61.9), (123.3, -63.2), (121.4, -65.0), (121.4, -66.9), (120.8, -66.9), (120.2, -67.5), (120.2, -68.1), (119.6, -68.7), (119.6, -69.9), (119.0, -70.5), (119.0, -71.8), (118.4, -71.8), (117.8, -71.1), (115.3, -71.1), (113.5, -73.0), (112.2, -73.0), (111.6, -73.6), (111.0, -73.6), (110.4, -74.2), (109.8, -74.2), (108.6, -75.4), (108.6, -77.9), (107.9, -78.5), (95.7, -78.5), (95.1, -77.9), (94.5, -77.9), (93.8, -78.5), (93.8, -79.1), (93.2, -79.1), (92.0, -77.9), (89.5, -77.9), (88.9, -77.3), (88.3, -77.3), (86.5, -75.4), (86.5, -74.8), (85.9, -74.2), (85.3, -74.8), (85.3, -74.2), (84.6, -73.6), (84.0, -73.6), (83.4, -74.2), (83.4, -74.8), (84.0, -75.4), (82.2, -73.6), (82.2, -73.0), (81.6, -72.4), (81.6, -71.1), (82.2, -71.1), (82.8, -71.8), (83.4, -71.8), (84.0, -71.1), (84.6, -71.1), (85.3, -71.8), (85.3, -72.4), (85.9, -73.0), (86.5, -73.0), (87.7, -74.2), (88.3, -74.2), (88.9, -74.8), (90.8, -74.8), (91.4, -75.4), (92.0, -75.4), (92.6, -76.1), (93.2, -76.1), (93.8, -76.7), (94.5, -76.7), (95.1, -77.3), (98.7, -77.3), (99.4, -76.7), (100.6, -76.7), (101.2, -76.1), (101.8, -76.1), (102.4, -75.4), (103.0, -75.4), (103.7, -74.8), (104.3, -74.8), (109.8, -69.3), (109.8, -68.7), (111.6, -66.9), (112.2, -66.9), (112.9, -66.2), (113.5, -66.2), (114.1, -65.6), (114.1, -64.4), (114.7, -63.8), (114.7, -62.6), (115.3, -61.9), (115.3, -60.1), (115.9, -59.5), (115.9, -58.9), (116.5, -58.3), (116.5, -57.7), (117.1, -57.7), (117.8, -57.0), (117.8, -54.0), (118.4, -53.4), (118.4, -49.1), (119.0, -49.1), (120.2, -47.8), (120.2, -46.6), (120.8, -46.6), (122.1, -45.4), (122.1, -43.5), (122.7, -42.9), (122.7, -41.1), (123.3, -41.1), (123.9, -40.5), (124.5, -40.5), (125.1, -39.9), (125.1, -37.4), (124.5, -36.8), (125.1, -36.2), (125.1, -35.6), (124.5, -35.0), (124.5, -34.3), (125.1, -33.7), (125.1, -19.0), (124.5, -18.4), (124.5, -11.7), (125.1, -11.0), (125.1, -5.5), (125.7, -4.9), (125.7, -0.6), (126.3, 0.0), (126.3, 1.2), (127.0, 1.8), (127.0, 3.1), (127.6, 3.7), (127.6, 4.3), (128.2, 4.9), (128.2, 5.5), (128.8, 6.1), (128.8, 7.4), (129.4, 8.0), (129.4, 9.2), (130.0, 9.8), (130.0, 10.4), (130.6, 11.0), (130.6, 12.3), (131.3, 12.9), (131.3, 13.5), (131.9, 14.1), (131.9, 15.3), (132.5, 15.9), (132.5, 16.6), (133.1, 15.9), (132.5, 15.3), (132.5, 14.1), (133.1, 13.5), (133.1, 12.9), (133.7, 12.3), (134.3, 12.3), (134.3, 11.7), (134.9, 11.0), (135.5, 11.7), (135.5, 8.6), (136.8, 7.4), (137.4, 7.4), (137.4, 4.9), (138.0, 4.3), (138.0, 1.8), (138.6, 1.2), (138.6, 0.6), (138.0, 0.0), (138.0, -3.1), (138.6, -3.7), (139.2, -3.7), (139.2, -6.1), (139.8, -6.7), (139.8, -8.0), (140.5, -8.6), (140.5, -12.3), (139.8, -12.9), (139.8, -15.9), (140.5, -16.6), (140.5, -17.8), (141.1, -18.4), (141.1, -20.9), (140.5, -21.5), (140.5, -22.1), (141.1, -22.7), (141.1, -25.8), (141.7, -26.4), (141.7, -28.8), (142.3, -29.4), (142.3, -30.1), (142.9, -30.7), (142.3, -31.3), (142.3, -31.9), (142.9, -32.5), (142.9, -35.0), (143.5, -35.6), (143.5, -37.4), (144.1, -38.0), (144.7, -38.0), (145.4, -38.6), (145.4, -47.8), (146.0, -48.5), (146.0, -54.0), (145.4, -54.6), (145.4, -55.8), (146.0, -56.4), (146.0, -57.0), (146.0, -56.4), (145.4, -55.8), (144.1, -57.0), (144.7, -57.7), (144.7, -58.3), (143.5, -59.5), (143.5, -60.1), (142.9, -60.7), (142.9, -61.3), (142.3, -60.7), (141.7, -61.3), (140.5, -61.3), (139.2, -62.6), (138.6, -62.6), (138.0, -63.2), (138.0, -68.1), (138.6, -68.7), (138.6, -70.5), (139.2, -71.1), (139.2, -71.8), (138.6, -72.4), (138.6, -74.2), (136.8, -76.1), (135.5, -76.1), (134.9, -76.7), (134.3, -76.7), (132.5, -78.5), (131.9, -78.5), (130.6, -79.7), (128.2, -79.7), (127.0, -81.0), (126.3, -81.0), (125.7, -81.6), (125.1, -81.6), (124.5, -82.2), (123.9, -82.2), (123.3, -82.8), (122.1, -82.8), (121.4, -83.4), (120.2, -83.4), (119.0, -84.6), (118.4, -84.6), (117.8, -85.3), (117.8, -85.9), (118.4, -86.5), (119.6, -86.5), (120.2, -85.9), (123.3, -85.9), (123.9, -85.3), (124.5, -85.3), (125.1, -84.6), (125.7, -84.6), (126.3, -84.0), (127.0, -84.0), (127.6, -84.6), (127.6, -85.3), (126.3, -85.3), (125.7, -85.9), (125.1, -85.9), (124.5, -86.5), (124.5, -87.1), (125.1, -87.7), (127.6, -87.7), (127.6, -88.3), (128.2, -88.9), (128.8, -88.9), (129.4, -88.3), (134.3, -88.3), (134.9, -88.9), (137.4, -88.9), (138.0, -89.5), (138.0, -90.2), (137.4, -90.8), (138.0, -91.4), (138.0, -92.0), (138.6, -92.6), (138.6, -93.2), (139.8, -94.5), (140.5, -94.5), (140.5, -95.1), (141.1, -95.7), (141.7, -95.7), (141.7, -96.3), (141.1, -96.9), (141.1, -100.0), (141.7, -100.6), (141.7, -101.2), (142.3, -101.8), (143.5, -101.8), (143.5, -104.3), (144.7, -105.5), (144.7, -106.7), (145.4, -107.3), (145.4, -109.2), (144.7, -109.8), (144.1, -109.8), (143.5, -110.4), (143.5, -111.0), (142.3, -112.2), (142.3, -115.3), (141.1, -116.5), (141.1, -117.1), (140.5, -117.8), (140.5, -126.3), (141.1, -127.0), (141.1, -127.6), (140.5, -128.2), (140.5, -133.7), (139.8, -134.3), (139.8, -135.5), (138.6, -136.8), (138.6, -137.4), (139.2, -138.0), (139.2, -139.2), (138.6, -139.8), (136.2, -139.8), (135.5, -139.2), (135.5, -138.6), (134.9, -138.0), (134.3, -138.6), (134.3, -140.5), (134.9, -141.1), (134.9, -142.9), (135.5, -143.5), (134.3, -143.5), (134.3, -142.9), (133.7, -142.3), (132.5, -142.3), (131.9, -142.9), (131.3, -142.9), (130.6, -143.5), (131.9, -144.7), (131.9, -145.4), (131.3, -146.0), (131.3, -146.6), (131.9, -147.2), (131.9, -147.8), (132.5, -148.4), (132.5, -151.5), (131.9, -151.5), (130.6, -152.7), (131.3, -153.3), (132.5, -153.3), (132.5, -153.9), (127.0, -153.9), (126.3, -153.3), (125.1, -153.3), (125.1, -152.7), (124.5, -152.1), (122.7, -152.1), (122.1, -152.7), (121.4, -152.7), (121.4, -152.1), (120.8, -151.5), (119.0, -151.5), (117.8, -150.3), (114.7, -150.3), (114.1, -149.7), (114.1, -148.4), (112.9, -147.2), (112.2, -147.2), (112.2, -146.6), (111.6, -146.0), (111.0, -146.0), (110.4, -145.4), (109.8, -145.4), (109.8, -144.7), (107.9, -142.9), (107.9, -142.3), (106.1, -140.5), (106.1, -139.8), (102.4, -136.2), (102.4, -135.5), (101.8, -134.9), (101.8, -134.3), (101.2, -133.7), (101.2, -131.9), (98.7, -129.4), (98.1, -129.4), (98.1, -128.8), (97.5, -128.2), (97.5, -127.0), (96.3, -125.7), (96.3, -124.5), (95.1, -123.3), (95.1, -120.8), (94.5, -120.2), (94.5, -119.6), (93.8, -119.0), (93.8, -117.1), (92.6, -115.9), (91.4, -115.9), (90.8, -116.5), (90.8, -120.2), (90.2, -120.8), (90.2, -122.1), (90.8, -122.7), (90.8, -123.9), (90.2, -124.5), (90.2, -125.1), (89.5, -125.7), (89.5, -126.3), (88.9, -126.3), (88.3, -127.0), (88.3, -127.6), (90.2, -129.4), (90.2, -130.0), (90.8, -130.6), (91.4, -130.6), (91.4, -131.3), (92.6, -132.5), (92.6, -136.8), (92.0, -136.8), (91.4, -137.4), (91.4, -138.0), (90.8, -138.0), (90.8, -136.8), (89.5, -135.5), (88.9, -135.5), (88.9, -134.3), (88.3, -133.7), (88.3, -132.5), (87.7, -131.9), (87.1, -131.9), (86.5, -132.5), (86.5, -134.3), (87.1, -134.9), (87.1, -135.5), (86.5, -136.2), (86.5, -136.8), (85.9, -137.4), (85.9, -139.2), (84.6, -139.2), (84.0, -139.8), (84.0, -141.1), (84.6, -141.7), (84.6, -142.3), (85.3, -142.9), (85.3, -143.5), (86.5, -144.7), (87.1, -144.7), (87.7, -144.1), (87.7, -142.9), (88.9, -141.7), (91.4, -141.7), (91.4, -142.3), (92.0, -142.9), (92.6, -142.3), (92.6, -143.5), (93.8, -144.7), (95.1, -144.7), (95.1, -147.2), (94.5, -147.8), (94.5, -149.0), (93.8, -149.0), (93.2, -149.7), (93.2, -150.3), (93.8, -150.9), (93.8, -151.5), (92.6, -151.5), (92.6, -149.7), (92.0, -149.0), (92.0, -146.6), (91.4, -146.0), (90.8, -146.0), (90.2, -146.6), (90.2, -147.2), (88.9, -148.4), (88.9, -149.0), (89.5, -149.7), (89.5, -150.3), (88.9, -150.9), (88.9, -155.2), (89.5, -155.8), (89.5, -160.1), (90.2, -160.7), (90.8, -160.7), (91.4, -161.3), (92.6, -161.3), (92.6, -161.9), (92.0, -161.9), (91.4, -162.5), (92.0, -163.1), (92.6, -163.1), (93.2, -163.8), (93.8, -163.8), (93.8, -164.4), (89.5, -164.4), (88.9, -165.0), (88.3, -165.0) (0.875, 0.882, 0.847)</w:t>
      </w:r>
    </w:p>
    <w:p>
      <w:r>
        <w:t>(-36.2, -74.8), (-32.5, -74.8), (-31.9, -74.2), (-31.3, -74.8), (-27.0, -74.8), (-26.4, -74.2), (-26.4, -73.6), (-27.0, -73.0), (-35.0, -73.0), (-35.6, -72.4), (-36.8, -72.4), (-37.4, -71.8), (-39.9, -71.8), (-41.1, -70.5), (-41.7, -71.1), (-42.9, -71.1), (-43.5, -70.5), (-46.0, -70.5), (-46.6, -69.9), (-47.8, -69.9), (-48.5, -69.3), (-50.3, -69.3), (-50.9, -68.7), (-52.1, -68.7), (-54.0, -66.9), (-55.2, -66.9), (-55.8, -66.2), (-57.0, -66.2), (-58.3, -65.0), (-58.9, -65.0), (-59.5, -64.4), (-60.1, -64.4), (-61.9, -62.6), (-62.6, -62.6), (-63.2, -61.9), (-64.4, -61.9), (-64.4, -61.3), (-65.0, -60.7), (-65.6, -60.7), (-66.2, -60.1), (-66.2, -59.5), (-65.0, -58.3), (-65.6, -57.7), (-66.2, -57.7), (-66.9, -58.3), (-67.5, -58.3), (-68.1, -58.9), (-68.7, -58.9), (-67.5, -57.7), (-67.5, -56.4), (-68.1, -55.8), (-69.9, -57.7), (-69.3, -57.0), (-71.8, -54.6), (-71.8, -52.7), (-72.4, -52.1), (-73.0, -52.1), (-73.6, -52.7), (-73.6, -55.8), (-73.0, -56.4), (-72.4, -56.4), (-73.0, -56.4), (-74.2, -55.2), (-74.2, -54.6), (-73.6, -54.0), (-74.8, -52.7), (-74.8, -52.1), (-74.2, -51.5), (-74.2, -50.3), (-75.4, -49.1), (-76.1, -49.1), (-76.7, -49.7), (-76.7, -50.3), (-77.3, -50.9), (-77.9, -50.9), (-76.1, -49.1), (-76.1, -48.5), (-76.7, -47.8), (-77.3, -47.8), (-77.3, -44.8), (-77.9, -44.2), (-77.9, -43.5), (-78.5, -42.9), (-78.5, -42.3), (-79.7, -41.1), (-79.7, -40.5), (-80.3, -39.9), (-80.3, -38.6), (-81.6, -37.4), (-81.6, -36.2), (-81.0, -35.6), (-81.6, -35.0), (-81.6, -33.7), (-80.3, -32.5), (-81.0, -31.9), (-81.0, -27.6), (-80.3, -27.0), (-80.3, -26.4), (-79.7, -25.8), (-79.7, -23.3), (-79.1, -22.7), (-79.1, -19.6), (-78.5, -19.0), (-78.5, -17.2), (-77.9, -16.6), (-77.9, -12.9), (-77.3, -12.3), (-77.3, -9.8), (-76.7, -9.2), (-76.7, -5.5), (-76.1, -4.9), (-76.1, 3.7), (-75.4, 4.3), (-75.4, 4.9), (-74.8, 4.9), (-74.2, 5.5), (-73.6, 5.5), (-73.0, 6.1), (-73.0, 6.7), (-72.4, 7.4), (-72.4, 8.0), (-71.8, 8.6), (-71.8, 9.2), (-73.0, 10.4), (-73.6, 9.8), (-73.6, 8.0), (-74.2, 8.0), (-74.2, 11.0), (-73.6, 11.7), (-73.6, 12.3), (-73.0, 12.9), (-72.4, 12.9), (-71.8, 13.5), (-71.8, 15.3), (-71.1, 15.9), (-71.1, 17.2), (-70.5, 17.8), (-70.5, 19.0), (-69.9, 19.6), (-69.9, 20.2), (-69.3, 20.9), (-69.3, 21.5), (-68.1, 22.7), (-67.5, 22.7), (-66.9, 23.3), (-66.9, 24.5), (-66.2, 25.1), (-65.6, 25.1), (-65.0, 24.5), (-64.4, 25.1), (-64.4, 25.8), (-65.0, 26.4), (-65.0, 28.2), (-64.4, 28.8), (-63.8, 28.8), (-63.2, 29.4), (-63.2, 31.9), (-62.6, 31.9), (-61.9, 32.5), (-61.9, 33.1), (-61.3, 33.7), (-61.3, 35.0), (-57.7, 38.6), (-57.7, 39.3), (-58.3, 39.9), (-58.9, 39.9), (-59.5, 40.5), (-57.7, 40.5), (-57.0, 39.9), (-56.4, 40.5), (-56.4, 41.1), (-57.0, 41.7), (-57.0, 42.3), (-56.4, 42.9), (-56.4, 43.5), (-57.0, 44.2), (-58.9, 44.2), (-60.7, 42.3), (-61.3, 42.3), (-63.2, 40.5), (-65.6, 40.5), (-66.9, 39.3), (-65.6, 38.0), (-64.4, 38.0), (-64.4, 37.4), (-65.0, 36.8), (-65.0, 37.4), (-65.6, 38.0), (-67.5, 38.0), (-68.7, 36.8), (-69.3, 37.4), (-69.9, 37.4), (-69.9, 38.0), (-69.3, 38.0), (-68.1, 39.3), (-68.7, 39.9), (-69.3, 39.9), (-69.9, 40.5), (-70.5, 40.5), (-71.8, 39.3), (-71.8, 38.6), (-71.1, 38.0), (-71.8, 37.4), (-72.4, 37.4), (-72.4, 39.3), (-73.0, 39.9), (-73.0, 40.5), (-73.6, 41.1), (-74.2, 41.1), (-74.8, 41.7), (-74.8, 44.8), (-74.2, 44.2), (-73.6, 44.2), (-73.0, 44.8), (-72.4, 44.8), (-72.4, 42.9), (-71.8, 42.3), (-70.5, 42.3), (-69.9, 42.9), (-69.9, 48.5), (-70.5, 49.1), (-71.1, 49.1), (-73.0, 50.9), (-74.2, 50.9), (-74.2, 51.5), (-74.8, 52.1), (-76.1, 52.1), (-77.3, 53.4), (-77.3, 54.0), (-76.7, 54.6), (-76.7, 55.2), (-77.3, 55.8), (-77.9, 55.8), (-77.9, 58.3), (-78.5, 58.9), (-79.7, 58.9), (-79.7, 60.1), (-80.3, 60.7), (-80.3, 63.2), (-81.0, 63.8), (-82.2, 63.8), (-82.2, 67.5), (-81.6, 67.5), (-81.0, 68.1), (-81.0, 69.3), (-80.3, 69.3), (-79.1, 68.1), (-77.3, 68.1), (-76.7, 68.7), (-76.7, 71.1), (-77.3, 71.8), (-77.9, 71.8), (-77.9, 72.4), (-78.5, 73.0), (-79.1, 73.0), (-79.1, 73.6), (-79.7, 74.2), (-79.7, 76.1), (-80.3, 76.7), (-80.3, 77.3), (-78.5, 77.3), (-77.9, 77.9), (-77.9, 78.5), (-75.4, 78.5), (-75.4, 77.9), (-74.8, 77.3), (-71.1, 77.3), (-70.5, 77.9), (-69.9, 77.3), (-64.4, 77.3), (-63.8, 77.9), (-63.2, 77.3), (-62.6, 77.3), (-61.9, 77.9), (-61.3, 77.3), (-59.5, 77.3), (-58.9, 76.7), (-57.7, 76.7), (-57.0, 76.1), (-56.4, 76.1), (-55.8, 76.7), (-55.8, 77.3), (-55.2, 77.3), (-54.6, 77.9), (-54.0, 77.3), (-53.4, 77.3), (-52.7, 76.7), (-52.7, 75.4), (-52.1, 74.8), (-49.7, 74.8), (-49.1, 74.2), (-47.8, 75.4), (-47.8, 77.3), (-48.5, 77.9), (-49.7, 77.9), (-49.7, 79.1), (-48.5, 80.3), (-49.1, 81.0), (-52.1, 81.0), (-52.7, 81.6), (-53.4, 81.0), (-54.0, 81.6), (-54.0, 84.6), (-54.6, 85.3), (-55.2, 85.3), (-55.8, 84.6), (-55.8, 85.9), (-51.5, 85.9), (-50.3, 84.6), (-49.7, 84.6), (-49.1, 84.0), (-48.5, 84.0), (-47.8, 84.6), (-46.0, 84.6), (-45.4, 84.0), (-41.7, 84.0), (-41.1, 84.6), (-41.1, 84.0), (-39.9, 82.8), (-38.6, 84.0), (-38.6, 87.1), (-37.4, 87.1), (-38.0, 86.5), (-38.0, 84.6), (-38.6, 84.0), (-38.6, 83.4), (-39.3, 82.8), (-39.3, 80.3), (-39.9, 79.7), (-39.9, 77.9), (-40.5, 77.3), (-40.5, 74.2), (-41.1, 73.6), (-41.1, 72.4), (-40.5, 71.8), (-40.5, 67.5), (-39.3, 66.2), (-39.3, 65.0), (-39.3, 65.6), (-40.5, 66.9), (-40.5, 69.3), (-41.1, 69.9), (-41.7, 69.3), (-41.7, 68.1), (-42.3, 68.1), (-42.3, 68.7), (-43.5, 69.9), (-44.8, 69.9), (-45.4, 69.3), (-45.4, 68.7), (-46.0, 68.7), (-46.6, 69.3), (-47.2, 69.3), (-47.8, 68.7), (-48.5, 69.3), (-49.1, 69.3), (-49.7, 69.9), (-50.3, 69.3), (-51.5, 69.3), (-52.1, 68.7), (-52.1, 68.1), (-52.7, 67.5), (-52.7, 63.8), (-52.1, 63.2), (-50.3, 63.2), (-49.1, 61.9), (-48.5, 62.6), (-48.5, 63.2), (-47.8, 63.2), (-46.0, 65.0), (-46.0, 65.6), (-45.4, 65.6), (-44.8, 66.2), (-43.5, 66.2), (-42.9, 65.6), (-42.9, 65.0), (-42.3, 64.4), (-41.7, 64.4), (-41.1, 65.0), (-41.1, 65.6), (-41.1, 63.8), (-40.5, 63.2), (-39.9, 63.2), (-39.3, 63.8), (-38.6, 63.8), (-36.8, 61.9), (-36.2, 61.9), (-35.6, 61.3), (-35.0, 61.3), (-34.3, 61.9), (-34.3, 62.6), (-33.1, 63.8), (-33.1, 64.4), (-31.9, 65.6), (-30.7, 65.6), (-26.4, 69.9), (-26.4, 71.1), (-25.1, 72.4), (-24.5, 72.4), (-23.9, 73.0), (-23.9, 73.6), (-21.5, 76.1), (-21.5, 76.7), (-22.1, 77.3), (-22.1, 79.1), (-19.6, 79.1), (-19.0, 79.7), (-19.0, 80.3), (-17.8, 81.6), (-16.6, 81.6), (-15.9, 82.2), (-14.7, 82.2), (-14.1, 82.8), (-14.1, 83.4), (-12.9, 84.6), (-12.9, 85.3), (-12.3, 85.9), (-12.3, 86.5), (-11.7, 86.5), (-11.0, 87.1), (-9.8, 87.1), (-9.2, 87.7), (-9.2, 88.3), (-8.6, 88.3), (-8.0, 88.9), (-6.7, 88.9), (-6.1, 88.3), (-5.5, 88.3), (-4.9, 88.9), (-4.3, 88.9), (-3.1, 90.2), (-3.1, 91.4), (-1.8, 91.4), (-1.2, 92.0), (0.6, 92.0), (1.8, 93.2), (2.5, 93.2), (3.1, 93.8), (3.7, 93.8), (6.1, 96.3), (6.7, 96.3), (7.4, 96.9), (8.0, 96.3), (8.6, 96.3), (9.2, 96.9), (9.8, 96.9), (10.4, 97.5), (11.0, 97.5), (11.7, 96.9), (12.3, 96.9), (12.9, 96.3), (15.9, 96.3), (16.6, 95.7), (17.2, 95.7), (17.8, 95.1), (23.9, 95.1), (24.5, 95.7), (23.9, 96.3), (21.5, 96.3), (21.5, 96.9), (22.7, 96.9), (24.5, 98.7), (24.5, 99.4), (23.9, 100.0), (23.9, 101.8), (24.5, 102.4), (24.5, 103.0), (27.6, 103.0), (28.2, 103.7), (28.2, 104.3), (27.6, 104.9), (27.0, 104.9), (26.4, 105.5), (25.8, 105.5), (23.3, 107.9), (22.7, 107.9), (22.1, 107.3), (21.5, 107.3), (21.5, 107.9), (20.9, 108.6), (20.9, 109.2), (19.0, 111.0), (18.4, 111.0), (18.4, 112.2), (17.8, 112.9), (8.6, 112.9), (9.2, 112.9), (9.8, 113.5), (12.3, 113.5), (13.5, 114.7), (12.9, 115.3), (8.0, 115.3), (7.4, 114.7), (6.1, 114.7), (7.4, 114.7), (8.0, 115.3), (15.3, 115.3), (15.9, 114.7), (17.8, 114.7), (18.4, 115.3), (19.0, 115.3), (19.6, 115.9), (22.1, 115.9), (20.2, 115.9), (19.6, 115.3), (19.0, 115.3), (18.4, 114.7), (18.4, 114.1), (19.0, 113.5), (22.7, 113.5), (22.1, 112.9), (22.7, 112.2), (23.3, 112.2), (25.8, 109.8), (25.8, 109.2), (27.0, 107.9), (27.6, 107.9), (28.2, 108.6), (28.8, 107.9), (31.3, 107.9), (31.3, 106.7), (31.9, 106.1), (32.5, 106.1), (33.1, 105.5), (34.3, 105.5), (35.0, 104.9), (35.6, 104.9), (36.8, 103.7), (36.2, 103.0), (38.0, 101.2), (39.3, 101.2), (39.3, 100.6), (39.9, 100.0), (42.9, 100.0), (43.5, 100.6), (47.8, 100.6), (48.5, 101.2), (49.7, 100.0), (50.3, 100.0), (49.7, 99.4), (49.7, 98.1), (49.1, 98.7), (47.2, 98.7), (46.6, 99.4), (45.4, 99.4), (44.8, 98.7), (44.2, 98.7), (43.5, 99.4), (42.9, 99.4), (42.3, 98.7), (41.7, 98.7), (41.1, 98.1), (42.3, 96.9), (45.4, 96.9), (46.0, 96.3), (46.6, 96.3), (47.2, 96.9), (49.1, 96.9), (48.5, 96.9), (47.8, 96.3), (40.5, 96.3), (39.9, 95.7), (39.3, 95.7), (38.6, 96.3), (38.0, 96.3), (37.4, 95.7), (36.8, 95.7), (36.2, 96.3), (35.6, 96.3), (35.0, 95.7), (34.3, 95.7), (33.7, 96.3), (30.7, 96.3), (30.1, 95.7), (29.4, 95.7), (28.8, 95.1), (17.8, 95.1), (17.2, 95.7), (14.7, 95.7), (14.1, 95.1), (8.6, 95.1), (6.7, 93.2), (4.3, 93.2), (3.7, 92.6), (3.1, 92.6), (2.5, 92.0), (2.5, 91.4), (1.8, 90.8), (1.8, 90.2), (1.2, 89.5), (0.6, 89.5), (0.0, 88.9), (-0.6, 88.9), (-1.8, 87.7), (-3.1, 87.7), (-3.7, 87.1), (-3.7, 86.5), (-2.5, 85.3), (-2.5, 84.6), (-3.1, 84.6), (-3.7, 84.0), (-6.7, 84.0), (-7.4, 84.6), (-8.0, 84.0), (-8.6, 84.0), (-9.2, 83.4), (-9.2, 81.6), (-8.6, 81.0), (-8.6, 79.7), (-11.7, 76.7), (-12.9, 76.7), (-13.5, 76.1), (-13.5, 73.6), (-14.7, 73.6), (-15.3, 73.0), (-15.9, 73.0), (-17.2, 71.8), (-17.2, 71.1), (-19.6, 71.1), (-21.5, 69.3), (-21.5, 66.2), (-22.1, 66.2), (-22.7, 65.6), (-23.3, 65.6), (-24.5, 64.4), (-24.5, 63.8), (-26.4, 61.9), (-27.0, 61.9), (-28.2, 60.7), (-28.8, 60.7), (-30.7, 58.9), (-30.7, 59.5), (-31.3, 60.1), (-31.9, 59.5), (-31.9, 58.9), (-32.5, 58.3), (-32.5, 56.4), (-33.1, 57.0), (-33.1, 58.3), (-34.3, 59.5), (-35.0, 59.5), (-35.6, 58.9), (-35.6, 57.7), (-35.0, 57.0), (-35.0, 55.8), (-34.3, 55.2), (-34.3, 54.6), (-35.0, 54.0), (-36.8, 54.0), (-38.0, 52.7), (-38.0, 52.1), (-37.4, 51.5), (-36.8, 51.5), (-36.8, 50.9), (-38.0, 50.9), (-39.9, 49.1), (-39.9, 48.5), (-39.9, 49.7), (-40.5, 50.3), (-40.5, 51.5), (-41.1, 52.1), (-41.7, 51.5), (-41.7, 50.9), (-42.3, 50.3), (-42.9, 50.3), (-44.2, 49.1), (-44.8, 49.1), (-45.4, 48.5), (-46.0, 48.5), (-46.6, 47.8), (-46.6, 47.2), (-45.4, 46.0), (-45.4, 45.4), (-46.6, 45.4), (-47.2, 44.8), (-47.2, 43.5), (-46.0, 42.3), (-46.0, 41.7), (-46.6, 41.7), (-47.8, 40.5), (-48.5, 40.5), (-49.1, 39.9), (-49.1, 39.3), (-49.7, 39.3), (-50.9, 38.0), (-50.9, 37.4), (-51.5, 37.4), (-52.1, 36.8), (-52.1, 36.2), (-52.7, 35.6), (-52.1, 35.0), (-51.5, 35.0), (-49.7, 36.8), (-51.5, 35.0), (-52.1, 35.0), (-52.7, 34.3), (-52.7, 33.7), (-53.4, 33.1), (-53.4, 33.7), (-52.7, 34.3), (-53.4, 35.0), (-54.0, 35.0), (-55.2, 33.7), (-55.2, 32.5), (-54.6, 31.9), (-54.6, 31.3), (-54.6, 31.9), (-55.2, 32.5), (-56.4, 31.3), (-56.4, 30.7), (-55.8, 30.1), (-55.2, 30.1), (-55.8, 29.4), (-56.4, 30.1), (-57.7, 28.8), (-57.7, 27.6), (-57.0, 27.0), (-56.4, 27.6), (-56.4, 28.2), (-56.4, 27.0), (-57.0, 26.4), (-57.0, 25.8), (-57.7, 25.1), (-57.7, 22.1), (-57.0, 21.5), (-57.0, 20.9), (-56.4, 20.2), (-56.4, 19.0), (-55.8, 18.4), (-55.8, 17.8), (-55.2, 17.2), (-55.2, 15.9), (-52.7, 13.5), (-52.7, 12.9), (-50.9, 11.0), (-50.9, 10.4), (-49.7, 9.2), (-50.9, 10.4), (-50.9, 11.0), (-52.7, 12.9), (-52.7, 13.5), (-54.6, 15.3), (-55.2, 14.7), (-55.2, 13.5), (-54.0, 12.3), (-54.0, 11.7), (-52.7, 10.4), (-52.7, 9.8), (-49.1, 6.1), (-49.1, 5.5), (-48.5, 4.9), (-47.8, 4.9), (-47.2, 5.5), (-47.2, 6.7), (-47.8, 7.4), (-47.2, 6.7), (-47.2, 5.5), (-43.5, 1.8), (-43.5, 1.2), (-41.7, -0.6), (-41.1, -0.6), (-39.9, -1.8), (-39.3, -1.8), (-38.0, -3.1), (-37.4, -3.1), (-36.8, -3.7), (-36.2, -3.7), (-35.0, -4.9), (-33.1, -4.9), (-31.9, -6.1), (-31.3, -6.1), (-30.7, -5.5), (-30.7, -6.1), (-30.1, -6.7), (-30.1, -18.4), (-29.4, -19.0), (-29.4, -24.5), (-28.8, -25.1), (-28.8, -26.4), (-28.2, -27.0), (-28.2, -28.2), (-27.6, -28.8), (-27.6, -30.1), (-27.0, -30.7), (-27.0, -31.9), (-26.4, -32.5), (-26.4, -34.3), (-25.8, -35.0), (-25.8, -35.6), (-25.1, -36.2), (-25.1, -36.8), (-24.5, -37.4), (-24.5, -38.0), (-23.9, -38.6), (-23.9, -39.3), (-23.3, -39.9), (-23.3, -40.5), (-22.7, -41.1), (-22.7, -41.7), (-22.1, -42.3), (-22.1, -42.9), (-21.5, -43.5), (-21.5, -44.2), (-20.2, -45.4), (-20.2, -46.0), (-19.6, -46.6), (-19.6, -47.2), (-19.0, -47.8), (-19.0, -48.5), (-18.4, -49.1), (-18.4, -49.7), (-17.2, -50.9), (-17.2, -51.5), (-15.9, -52.7), (-15.9, -53.4), (-15.3, -54.0), (-15.3, -54.6), (-14.1, -55.8), (-14.1, -56.4), (-12.3, -58.3), (-12.3, -58.9), (-10.4, -60.7), (-9.8, -60.7), (-8.6, -61.9), (-8.6, -62.6), (-6.1, -65.0), (-5.5, -65.0), (-4.9, -65.6), (-4.3, -65.6), (-2.5, -67.5), (-1.2, -67.5), (-0.6, -68.1), (-1.2, -68.7), (-1.2, -69.3), (-1.2, -68.7), (-1.8, -68.1), (-3.7, -68.1), (-4.3, -68.7), (-5.5, -68.7), (-6.1, -69.3), (-7.4, -69.3), (-8.6, -70.5), (-10.4, -70.5), (-11.0, -71.1), (-11.7, -71.1), (-12.3, -71.8), (-15.9, -71.8), (-16.6, -72.4), (-17.2, -72.4), (-17.8, -73.0), (-18.4, -73.0), (-19.0, -73.6), (-20.9, -73.6), (-21.5, -73.0), (-22.1, -73.6), (-23.9, -73.6), (-24.5, -74.2), (-25.1, -74.2), (-25.8, -74.8) (0.835, 0.843, 0.796)</w:t>
      </w:r>
    </w:p>
    <w:p>
      <w:r>
        <w:t>(-79.1, -49.1), (-79.1, -48.5), (-78.5, -48.5), (-77.9, -47.8), (-77.9, -47.2), (-78.5, -46.6), (-78.5, -45.4), (-81.6, -42.3), (-81.6, -41.1), (-82.2, -40.5), (-82.2, -38.0), (-82.8, -37.4), (-82.8, -36.8), (-82.2, -36.2), (-82.2, -34.3), (-82.8, -33.7), (-82.8, -32.5), (-82.2, -31.9), (-82.2, -28.2), (-81.6, -27.6), (-81.6, -26.4), (-81.0, -25.8), (-81.0, -15.3), (-80.3, -14.7), (-80.3, -11.7), (-79.7, -11.0), (-79.7, -10.4), (-79.1, -9.8), (-79.1, -8.6), (-79.7, -8.0), (-79.7, -4.3), (-79.1, -3.7), (-79.1, -3.1), (-78.5, -2.5), (-78.5, -0.6), (-77.9, 0.0), (-77.9, 2.5), (-77.3, 3.1), (-77.3, 4.3), (-76.7, 4.9), (-76.7, 6.7), (-76.1, 7.4), (-76.1, 8.0), (-75.4, 8.6), (-75.4, 10.4), (-76.1, 11.0), (-76.7, 11.0), (-77.3, 10.4), (-77.3, 8.0), (-77.9, 8.0), (-78.5, 7.4), (-78.5, 4.9), (-79.1, 4.3), (-79.1, 3.7), (-79.7, 3.1), (-79.7, 0.6), (-81.0, -0.6), (-81.0, -1.8), (-81.6, -2.5), (-81.6, -4.9), (-82.2, -5.5), (-82.2, -8.0), (-82.8, -8.6), (-82.8, -11.0), (-83.4, -11.7), (-83.4, -13.5), (-84.0, -14.1), (-84.0, -19.0), (-84.6, -19.6), (-84.6, -23.3), (-85.3, -23.9), (-85.3, -35.6), (-85.3, -35.0), (-85.9, -34.3), (-86.5, -35.0), (-86.5, -35.6), (-87.1, -36.2), (-87.1, -36.8), (-86.5, -37.4), (-86.5, -38.0), (-87.1, -38.6), (-90.2, -38.6), (-90.8, -38.0), (-92.0, -38.0), (-92.6, -37.4), (-92.6, -36.8), (-93.2, -36.2), (-93.8, -36.2), (-94.5, -36.8), (-93.8, -37.4), (-94.5, -37.4), (-95.1, -36.8), (-95.7, -36.8), (-95.7, -36.2), (-96.3, -35.6), (-96.9, -35.6), (-97.5, -36.2), (-97.5, -35.6), (-98.7, -34.3), (-99.4, -34.3), (-100.6, -33.1), (-99.4, -34.3), (-98.1, -34.3), (-97.5, -35.0), (-96.9, -34.3), (-96.3, -35.0), (-95.7, -34.3), (-95.7, -33.1), (-95.1, -33.1), (-94.5, -33.7), (-93.8, -33.7), (-93.8, -34.3), (-93.2, -35.0), (-92.6, -35.0), (-92.0, -35.6), (-91.4, -35.6), (-90.8, -36.2), (-89.5, -36.2), (-88.9, -36.8), (-87.7, -35.6), (-88.3, -35.0), (-89.5, -35.0), (-88.3, -33.7), (-89.5, -32.5), (-92.0, -32.5), (-91.4, -32.5), (-90.8, -31.9), (-90.8, -29.4), (-89.5, -29.4), (-88.9, -28.8), (-88.9, -28.2), (-88.3, -27.6), (-88.3, -25.8), (-88.3, -26.4), (-87.7, -27.0), (-87.7, -30.1), (-87.1, -30.7), (-86.5, -30.1), (-86.5, -28.2), (-85.9, -27.6), (-85.9, -23.9), (-85.3, -23.3), (-85.9, -22.7), (-85.9, -19.6), (-86.5, -19.0), (-86.5, -17.2), (-87.1, -16.6), (-87.7, -17.2), (-88.3, -17.2), (-88.3, -16.6), (-87.7, -16.6), (-87.1, -15.9), (-87.1, -13.5), (-88.3, -12.3), (-88.9, -12.9), (-88.9, -14.1), (-88.9, -13.5), (-89.5, -12.9), (-90.2, -12.9), (-90.8, -12.3), (-90.8, -10.4), (-91.4, -9.8), (-92.0, -9.8), (-92.6, -9.2), (-93.2, -9.2), (-93.2, -8.6), (-93.8, -8.0), (-94.5, -8.6), (-94.5, -9.2), (-95.7, -9.2), (-95.7, -8.6), (-94.5, -8.6), (-93.8, -8.0), (-93.8, -7.4), (-94.5, -6.7), (-96.3, -6.7), (-96.9, -6.1), (-96.9, -5.5), (-97.5, -4.9), (-98.1, -4.9), (-98.7, -4.3), (-98.7, -3.7), (-99.4, -3.1), (-100.0, -3.1), (-100.0, -0.6), (-100.6, 0.0), (-104.3, 0.0), (-104.9, -0.6), (-104.9, -3.7), (-105.5, -3.1), (-106.1, -3.1), (-106.1, -0.6), (-104.9, -0.6), (-104.3, 0.0), (-104.9, 0.6), (-111.6, 0.6), (-111.6, 1.2), (-110.4, 1.2), (-109.8, 1.8), (-107.9, 1.8), (-107.3, 2.5), (-108.6, 3.7), (-109.2, 3.7), (-109.8, 4.3), (-109.2, 4.9), (-106.7, 4.9), (-106.1, 5.5), (-104.3, 5.5), (-103.7, 6.1), (-102.4, 6.1), (-101.8, 6.7), (-101.8, 7.4), (-101.2, 7.4), (-100.6, 8.0), (-100.6, 8.6), (-101.2, 9.2), (-102.4, 9.2), (-103.0, 8.6), (-103.0, 8.0), (-103.7, 8.0), (-103.7, 11.0), (-104.3, 11.7), (-104.9, 11.7), (-105.5, 12.3), (-106.1, 12.3), (-106.7, 11.7), (-109.2, 11.7), (-109.2, 12.3), (-110.4, 13.5), (-111.0, 13.5), (-112.2, 14.7), (-112.2, 15.3), (-109.8, 15.3), (-109.2, 15.9), (-109.2, 17.2), (-109.8, 17.8), (-111.0, 17.8), (-111.0, 18.4), (-111.6, 19.0), (-115.9, 19.0), (-115.9, 23.3), (-116.5, 23.9), (-117.1, 23.9), (-117.1, 26.4), (-117.8, 27.0), (-118.4, 27.0), (-118.4, 28.2), (-117.8, 28.8), (-117.8, 29.4), (-118.4, 30.1), (-118.4, 30.7), (-119.6, 31.9), (-120.8, 30.7), (-120.8, 30.1), (-122.1, 30.1), (-122.1, 30.7), (-122.7, 31.3), (-123.3, 31.3), (-123.9, 31.9), (-123.9, 34.3), (-124.5, 35.0), (-125.1, 35.0), (-125.1, 39.3), (-125.7, 39.9), (-134.9, 39.9), (-134.9, 40.5), (-135.5, 41.1), (-136.2, 41.1), (-136.8, 40.5), (-136.8, 39.9), (-136.2, 39.3), (-136.2, 38.0), (-135.5, 37.4), (-135.5, 35.6), (-136.2, 35.6), (-136.8, 35.0), (-138.0, 35.0), (-138.0, 35.6), (-138.6, 36.2), (-141.1, 36.2), (-141.7, 35.6), (-141.7, 35.0), (-142.9, 35.0), (-144.7, 33.1), (-144.7, 31.9), (-144.1, 31.3), (-144.1, 29.4), (-143.5, 28.8), (-143.5, 27.0), (-144.1, 26.4), (-144.1, 25.1), (-142.9, 23.9), (-142.9, 23.3), (-142.9, 23.9), (-143.5, 24.5), (-144.1, 24.5), (-144.7, 25.1), (-145.4, 25.1), (-146.0, 25.8), (-146.6, 25.1), (-146.6, 24.5), (-146.0, 23.9), (-145.4, 23.9), (-146.0, 23.3), (-146.0, 22.7), (-145.4, 22.1), (-144.7, 22.7), (-144.1, 22.1), (-144.7, 22.7), (-145.4, 22.1), (-146.0, 22.7), (-146.0, 23.9), (-146.6, 24.5), (-147.2, 23.9), (-146.6, 24.5), (-146.6, 25.1), (-146.0, 25.8), (-146.0, 27.0), (-145.4, 27.0), (-144.7, 26.4), (-144.1, 26.4), (-143.5, 27.0), (-143.5, 28.2), (-146.0, 30.7), (-146.6, 30.1), (-146.6, 31.9), (-145.4, 30.7), (-144.7, 31.3), (-144.7, 31.9), (-145.4, 32.5), (-145.4, 33.1), (-146.0, 33.7), (-146.0, 35.0), (-144.7, 36.2), (-144.7, 39.3), (-144.1, 39.9), (-144.1, 40.5), (-144.7, 41.1), (-144.1, 41.1), (-143.5, 41.7), (-143.5, 42.9), (-142.3, 44.2), (-142.3, 44.8), (-142.9, 45.4), (-142.9, 47.2), (-142.3, 47.2), (-141.7, 47.8), (-141.7, 49.1), (-142.3, 49.7), (-143.5, 48.5), (-142.3, 49.7), (-142.3, 50.3), (-142.3, 49.7), (-141.7, 49.1), (-141.1, 49.7), (-141.1, 51.5), (-141.7, 52.1), (-142.3, 52.1), (-141.7, 52.1), (-141.1, 52.7), (-141.7, 53.4), (-141.1, 53.4), (-141.1, 52.1), (-139.8, 50.9), (-139.2, 51.5), (-139.2, 52.1), (-138.0, 53.4), (-138.0, 54.6), (-137.4, 55.2), (-137.4, 55.8), (-136.8, 56.4), (-135.5, 56.4), (-134.9, 55.8), (-133.7, 57.0), (-133.1, 57.0), (-132.5, 57.7), (-131.9, 57.0), (-131.3, 57.7), (-131.3, 58.3), (-131.9, 58.9), (-131.3, 58.9), (-131.3, 57.0), (-130.6, 56.4), (-130.0, 56.4), (-129.4, 57.0), (-129.4, 57.7), (-130.0, 58.3), (-130.0, 60.1), (-129.4, 60.1), (-128.2, 61.3), (-128.2, 61.9), (-127.6, 62.6), (-127.0, 61.9), (-125.7, 61.9), (-125.1, 62.6), (-124.5, 62.6), (-123.9, 63.2), (-123.3, 63.2), (-122.7, 63.8), (-122.1, 63.8), (-122.7, 63.2), (-120.8, 61.3), (-120.8, 60.7), (-119.6, 59.5), (-119.0, 60.1), (-119.0, 60.7), (-117.8, 60.7), (-117.8, 58.9), (-116.5, 57.7), (-116.5, 57.0), (-115.9, 56.4), (-115.9, 55.8), (-115.3, 55.2), (-114.1, 56.4), (-114.7, 57.0), (-114.7, 57.7), (-115.3, 58.3), (-115.3, 59.5), (-115.9, 60.1), (-115.9, 60.7), (-117.1, 61.9), (-116.5, 62.6), (-117.1, 63.2), (-117.1, 63.8), (-117.8, 64.4), (-117.8, 66.9), (-118.4, 67.5), (-118.4, 68.7), (-119.0, 69.3), (-119.0, 71.8), (-119.0, 69.3), (-118.4, 68.7), (-118.4, 68.1), (-117.8, 67.5), (-117.8, 64.4), (-116.5, 63.2), (-116.5, 62.6), (-115.9, 61.9), (-115.9, 61.3), (-115.3, 60.7), (-115.3, 59.5), (-114.7, 58.9), (-114.7, 58.3), (-114.1, 57.7), (-114.1, 56.4), (-112.9, 55.2), (-112.9, 54.6), (-112.2, 54.0), (-112.2, 52.7), (-111.6, 52.1), (-111.6, 51.5), (-111.0, 50.9), (-111.0, 50.3), (-110.4, 49.7), (-110.4, 49.1), (-109.8, 48.5), (-109.8, 47.8), (-109.2, 47.2), (-109.2, 46.6), (-107.9, 45.4), (-107.9, 44.8), (-106.1, 42.9), (-106.1, 42.3), (-105.5, 41.7), (-104.9, 41.7), (-104.9, 40.5), (-101.8, 37.4), (-101.2, 37.4), (-101.2, 36.8), (-100.0, 35.6), (-99.4, 35.6), (-99.4, 35.0), (-98.1, 33.7), (-96.9, 33.7), (-96.9, 32.5), (-96.3, 31.9), (-97.5, 33.1), (-98.7, 33.1), (-99.4, 32.5), (-99.4, 31.9), (-98.7, 31.3), (-98.1, 31.3), (-97.5, 30.7), (-97.5, 30.1), (-96.3, 28.8), (-94.5, 30.7), (-95.1, 31.3), (-94.5, 31.3), (-93.2, 30.1), (-92.6, 30.1), (-92.0, 29.4), (-90.2, 29.4), (-87.7, 27.0), (-86.5, 27.0), (-85.9, 26.4), (-85.3, 26.4), (-84.6, 25.8), (-82.8, 25.8), (-81.6, 24.5), (-80.3, 24.5), (-79.7, 25.1), (-79.7, 25.8), (-80.3, 26.4), (-81.6, 26.4), (-81.6, 27.0), (-80.3, 27.0), (-80.3, 26.4), (-79.7, 25.8), (-79.1, 25.8), (-78.5, 26.4), (-77.9, 26.4), (-77.3, 27.0), (-77.3, 27.6), (-77.9, 28.2), (-77.9, 28.8), (-79.1, 30.1), (-82.2, 30.1), (-82.2, 30.7), (-80.3, 30.7), (-79.7, 31.3), (-81.0, 32.5), (-81.6, 32.5), (-82.2, 31.9), (-82.8, 32.5), (-83.4, 31.9), (-84.6, 31.9), (-85.9, 33.1), (-85.9, 33.7), (-86.5, 34.3), (-86.5, 36.2), (-87.1, 36.8), (-87.1, 37.4), (-87.7, 38.0), (-88.3, 38.0), (-88.9, 37.4), (-88.9, 36.8), (-88.3, 36.2), (-88.9, 36.2), (-88.9, 39.3), (-89.5, 39.9), (-91.4, 39.9), (-91.4, 41.1), (-90.8, 41.7), (-90.8, 42.3), (-91.4, 42.9), (-92.0, 42.9), (-92.0, 46.0), (-92.6, 46.6), (-92.6, 47.2), (-92.0, 47.8), (-92.0, 49.1), (-92.6, 49.7), (-92.6, 50.3), (-93.2, 50.9), (-93.2, 53.4), (-92.6, 54.0), (-92.6, 55.2), (-93.2, 55.8), (-94.5, 55.8), (-94.5, 63.2), (-95.1, 63.8), (-96.9, 63.8), (-97.5, 64.4), (-98.1, 64.4), (-98.1, 66.2), (-98.7, 66.9), (-98.7, 67.5), (-99.4, 68.1), (-100.0, 68.1), (-100.0, 69.3), (-100.6, 69.9), (-101.8, 69.9), (-101.8, 70.5), (-102.4, 71.1), (-103.0, 71.1), (-103.7, 70.5), (-103.7, 69.9), (-104.3, 69.9), (-104.3, 71.1), (-103.7, 71.8), (-103.7, 73.6), (-101.8, 73.6), (-101.2, 74.2), (-98.7, 74.2), (-98.1, 74.8), (-96.9, 74.8), (-96.3, 75.4), (-96.3, 76.7), (-96.9, 77.3), (-99.4, 77.3), (-100.0, 77.9), (-100.0, 78.5), (-99.4, 78.5), (-98.1, 79.7), (-98.1, 80.3), (-98.7, 81.0), (-100.0, 81.0), (-100.6, 80.3), (-101.2, 80.3), (-101.8, 81.0), (-101.8, 81.6), (-102.4, 82.2), (-103.0, 82.2), (-103.7, 82.8), (-106.1, 82.8), (-106.1, 83.4), (-106.7, 84.0), (-107.9, 84.0), (-107.9, 85.3), (-107.3, 85.3), (-106.7, 85.9), (-106.7, 86.5), (-107.9, 87.7), (-107.9, 89.5), (-108.6, 90.2), (-109.2, 89.5), (-109.8, 90.2), (-110.4, 90.2), (-111.0, 89.5), (-111.6, 89.5), (-112.2, 88.9), (-112.2, 88.3), (-112.9, 87.7), (-112.9, 86.5), (-113.5, 87.1), (-113.5, 88.3), (-114.1, 88.9), (-114.7, 88.9), (-115.3, 88.3), (-115.3, 81.6), (-115.9, 81.0), (-115.9, 80.3), (-115.9, 88.3), (-117.1, 89.5), (-117.8, 88.9), (-117.1, 89.5), (-117.1, 90.8), (-116.5, 91.4), (-116.5, 92.6), (-115.9, 93.2), (-115.3, 93.2), (-114.7, 92.6), (-114.1, 93.2), (-112.9, 92.0), (-111.6, 93.2), (-111.6, 93.8), (-111.0, 93.8), (-109.8, 95.1), (-109.8, 95.7), (-110.4, 96.3), (-111.6, 96.3), (-111.6, 97.5), (-112.9, 98.7), (-113.5, 98.7), (-113.5, 100.0), (-114.1, 100.6), (-114.1, 101.2), (-113.5, 101.8), (-114.1, 102.4), (-114.1, 103.7), (-114.7, 104.3), (-115.9, 104.3), (-115.9, 111.0), (-115.3, 111.6), (-115.3, 112.2), (-114.7, 111.6), (-114.1, 112.2), (-114.1, 112.9), (-114.7, 113.5), (-114.7, 114.7), (-112.9, 116.5), (-112.9, 115.9), (-113.5, 115.3), (-113.5, 114.7), (-112.9, 114.1), (-111.6, 115.3), (-111.0, 115.3), (-110.4, 115.9), (-110.4, 116.5), (-111.0, 117.1), (-111.0, 117.8), (-111.6, 118.4), (-111.6, 119.0), (-111.0, 119.0), (-109.8, 120.2), (-109.2, 120.2), (-109.2, 119.6), (-110.4, 119.6), (-111.0, 119.0), (-110.4, 118.4), (-109.8, 118.4), (-108.6, 117.1), (-105.5, 120.2), (-104.9, 120.2), (-103.7, 121.4), (-102.4, 121.4), (-101.8, 120.8), (-99.4, 120.8), (-98.7, 120.2), (-96.9, 120.2), (-96.3, 120.8), (-96.3, 121.4), (-96.9, 122.1), (-97.5, 122.1), (-98.1, 122.7), (-98.7, 122.7), (-98.7, 123.3), (-98.1, 123.3), (-97.5, 122.7), (-96.3, 122.7), (-95.7, 122.1), (-93.8, 122.1), (-93.2, 122.7), (-92.6, 122.7), (-92.0, 123.3), (-92.0, 124.5), (-91.4, 125.1), (-90.8, 125.1), (-90.8, 123.9), (-88.9, 122.1), (-88.3, 122.1), (-87.7, 121.4), (-86.5, 121.4), (-85.9, 122.1), (-83.4, 122.1), (-83.4, 120.2), (-81.0, 117.8), (-79.7, 119.0), (-79.7, 119.6), (-79.1, 119.6), (-78.5, 119.0), (-77.9, 119.0), (-77.3, 118.4), (-76.7, 118.4), (-76.1, 117.8), (-75.4, 117.8), (-74.8, 117.1), (-72.4, 117.1), (-71.8, 116.5), (-71.1, 116.5), (-70.5, 117.1), (-71.1, 117.8), (-71.1, 119.0), (-72.4, 120.2), (-72.4, 122.7), (-73.0, 123.3), (-74.2, 123.3), (-75.4, 124.5), (-75.4, 125.1), (-74.8, 125.7), (-73.6, 125.7), (-71.8, 127.6), (-71.8, 128.2), (-71.1, 128.2), (-71.1, 127.0), (-70.5, 126.3), (-69.9, 126.3), (-69.3, 125.7), (-68.7, 125.7), (-68.1, 126.3), (-67.5, 126.3), (-66.9, 125.7), (-66.2, 125.7), (-65.6, 125.1), (-66.2, 124.5), (-66.2, 123.9), (-65.6, 123.3), (-65.0, 123.3), (-63.8, 124.5), (-62.6, 124.5), (-62.6, 123.9), (-61.9, 123.3), (-59.5, 123.3), (-59.5, 122.7), (-58.3, 121.4), (-58.3, 120.8), (-57.0, 119.6), (-54.6, 119.6), (-54.0, 120.2), (-54.0, 120.8), (-48.5, 120.8), (-48.5, 120.2), (-47.8, 119.6), (-46.6, 119.6), (-46.6, 117.8), (-46.0, 117.1), (-45.4, 117.1), (-44.8, 116.5), (-43.5, 116.5), (-43.5, 115.9), (-42.9, 115.3), (-42.3, 115.3), (-42.3, 114.1), (-41.7, 113.5), (-41.7, 112.2), (-40.5, 111.0), (-37.4, 111.0), (-36.8, 110.4), (-36.8, 109.2), (-36.2, 108.6), (-35.6, 108.6), (-35.6, 106.7), (-35.0, 106.1), (-34.3, 106.1), (-33.7, 105.5), (-33.7, 103.0), (-34.3, 103.0), (-35.0, 102.4), (-35.0, 101.8), (-35.6, 101.2), (-36.2, 101.2), (-36.8, 100.6), (-36.8, 98.7), (-36.2, 98.1), (-35.6, 98.1), (-33.7, 96.3), (-33.7, 94.5), (-34.3, 93.8), (-35.0, 93.8), (-35.6, 93.2), (-35.6, 92.0), (-36.2, 91.4), (-37.4, 91.4), (-38.0, 92.0), (-38.6, 91.4), (-38.6, 90.8), (-38.0, 90.2), (-38.0, 89.5), (-37.4, 88.9), (-37.4, 88.3), (-36.8, 87.7), (-36.2, 87.7), (-35.6, 88.3), (-35.6, 90.2), (-34.3, 91.4), (-34.3, 92.0), (-33.7, 92.6), (-33.1, 92.6), (-29.4, 96.3), (-30.7, 95.1), (-30.7, 94.5), (-31.3, 94.5), (-32.5, 93.2), (-32.5, 92.6), (-35.6, 89.5), (-35.6, 88.3), (-36.8, 87.1), (-36.8, 86.5), (-37.4, 85.9), (-37.4, 84.0), (-38.0, 83.4), (-38.0, 82.2), (-38.6, 81.6), (-38.6, 81.0), (-38.6, 82.8), (-38.0, 83.4), (-38.0, 84.0), (-37.4, 84.6), (-37.4, 86.5), (-36.8, 87.1), (-37.4, 87.7), (-38.6, 87.7), (-39.3, 87.1), (-39.3, 84.0), (-39.9, 83.4), (-40.5, 84.0), (-40.5, 84.6), (-41.1, 85.3), (-41.7, 84.6), (-45.4, 84.6), (-46.0, 85.3), (-47.8, 85.3), (-48.5, 84.6), (-49.1, 84.6), (-49.7, 85.3), (-50.3, 85.3), (-51.5, 86.5), (-55.8, 86.5), (-56.4, 85.9), (-56.4, 84.6), (-55.8, 84.0), (-55.2, 84.6), (-54.6, 84.6), (-54.6, 81.6), (-53.4, 80.3), (-52.7, 81.0), (-52.1, 80.3), (-49.1, 80.3), (-50.3, 79.1), (-50.3, 77.9), (-49.7, 77.3), (-48.5, 77.3), (-47.8, 77.9), (-47.8, 78.5), (-47.8, 77.9), (-48.5, 77.3), (-48.5, 75.4), (-49.1, 74.8), (-49.7, 75.4), (-52.1, 75.4), (-52.1, 76.7), (-53.4, 77.9), (-54.0, 77.9), (-54.6, 78.5), (-55.2, 77.9), (-55.8, 77.9), (-56.4, 77.3), (-56.4, 76.7), (-57.0, 76.7), (-57.7, 77.3), (-58.9, 77.3), (-59.5, 77.9), (-61.3, 77.9), (-61.9, 78.5), (-62.6, 77.9), (-63.2, 77.9), (-63.8, 78.5), (-64.4, 77.9), (-69.9, 77.9), (-70.5, 78.5), (-71.1, 77.9), (-74.8, 77.9), (-74.8, 78.5), (-75.4, 79.1), (-77.9, 79.1), (-78.5, 78.5), (-78.5, 77.9), (-80.3, 77.9), (-81.0, 77.3), (-81.0, 76.7), (-80.3, 76.1), (-80.3, 74.2), (-79.7, 73.6), (-79.7, 73.0), (-79.1, 72.4), (-78.5, 72.4), (-78.5, 71.8), (-77.9, 71.1), (-77.3, 71.1), (-77.3, 68.7), (-79.1, 68.7), (-80.3, 69.9), (-81.0, 69.9), (-81.6, 69.3), (-81.6, 68.1), (-82.2, 68.1), (-82.8, 67.5), (-82.8, 63.8), (-82.2, 63.2), (-81.0, 63.2), (-81.0, 60.7), (-80.3, 60.1), (-80.3, 58.9), (-79.7, 58.3), (-78.5, 58.3), (-78.5, 55.8), (-77.9, 55.2), (-77.3, 55.2), (-77.3, 54.6), (-77.9, 54.0), (-77.9, 53.4), (-76.1, 51.5), (-74.8, 51.5), (-74.8, 50.9), (-74.2, 50.3), (-73.0, 50.3), (-71.1, 48.5), (-70.5, 48.5), (-70.5, 42.9), (-71.8, 42.9), (-71.8, 44.8), (-72.4, 45.4), (-73.0, 45.4), (-73.6, 44.8), (-74.2, 44.8), (-74.8, 45.4), (-75.4, 44.8), (-75.4, 41.7), (-74.2, 40.5), (-73.6, 40.5), (-73.6, 39.9), (-73.0, 39.3), (-73.0, 37.4), (-72.4, 36.8), (-71.8, 36.8), (-70.5, 38.0), (-71.1, 38.6), (-71.1, 39.3), (-70.5, 39.9), (-69.9, 39.9), (-69.3, 39.3), (-68.7, 39.3), (-69.3, 38.6), (-69.9, 38.6), (-70.5, 38.0), (-70.5, 37.4), (-69.9, 36.8), (-69.3, 36.8), (-68.7, 36.2), (-67.5, 37.4), (-65.6, 37.4), (-65.6, 36.8), (-65.0, 36.2), (-63.8, 37.4), (-63.8, 38.0), (-64.4, 38.6), (-65.6, 38.6), (-66.2, 39.3), (-65.6, 39.9), (-63.2, 39.9), (-61.3, 41.7), (-60.7, 41.7), (-58.9, 43.5), (-57.0, 43.5), (-57.0, 42.9), (-57.7, 42.3), (-57.7, 41.7), (-57.0, 41.1), (-57.0, 40.5), (-57.7, 41.1), (-59.5, 41.1), (-60.1, 40.5), (-58.9, 39.3), (-58.3, 39.3), (-58.3, 38.6), (-61.9, 35.0), (-61.9, 33.7), (-62.6, 33.1), (-62.6, 32.5), (-63.2, 32.5), (-63.8, 31.9), (-63.8, 29.4), (-64.4, 29.4), (-65.6, 28.2), (-65.6, 26.4), (-65.0, 25.8), (-65.0, 25.1), (-65.6, 25.8), (-66.2, 25.8), (-67.5, 24.5), (-67.5, 23.3), (-68.1, 23.3), (-69.9, 21.5), (-69.9, 20.9), (-70.5, 20.2), (-70.5, 19.6), (-71.1, 19.0), (-71.1, 17.8), (-71.8, 17.2), (-71.8, 15.9), (-72.4, 15.3), (-72.4, 13.5), (-73.0, 13.5), (-74.2, 12.3), (-74.2, 11.7), (-74.8, 11.0), (-74.8, 8.0), (-74.2, 7.4), (-73.6, 7.4), (-73.0, 8.0), (-73.0, 9.8), (-72.4, 9.2), (-72.4, 8.6), (-73.0, 8.0), (-73.0, 7.4), (-73.6, 6.7), (-73.6, 6.1), (-74.2, 6.1), (-74.8, 5.5), (-75.4, 5.5), (-76.1, 4.9), (-76.1, 4.3), (-76.7, 3.7), (-76.7, -4.9), (-77.3, -5.5), (-77.3, -9.2), (-77.9, -9.8), (-77.9, -12.3), (-78.5, -12.9), (-78.5, -16.6), (-79.1, -17.2), (-79.1, -19.0), (-79.7, -19.6), (-79.7, -22.7), (-80.3, -23.3), (-80.3, -25.8), (-81.0, -26.4), (-81.0, -27.0), (-81.6, -27.6), (-81.6, -31.9), (-81.0, -32.5), (-82.2, -33.7), (-82.2, -35.0), (-81.6, -35.6), (-82.2, -36.2), (-82.2, -37.4), (-81.0, -38.6), (-81.0, -39.9), (-80.3, -40.5), (-80.3, -41.1), (-79.1, -42.3), (-79.1, -42.9), (-78.5, -43.5), (-78.5, -44.2), (-77.9, -44.8), (-77.9, -47.8), (-78.5, -48.5), (-78.5, -49.1) (0.875, 0.882, 0.847)</w:t>
      </w:r>
    </w:p>
    <w:p>
      <w:r>
        <w:t>(-320.2, 76.7), (-320.2, 78.5), (-314.6, 78.5), (-313.4, 77.3), (-310.3, 77.3), (-309.7, 76.7), (-309.1, 77.3), (-309.1, 77.9), (-309.7, 78.5), (-309.1, 77.9), (-307.9, 77.9), (-307.3, 78.5), (-304.8, 78.5), (-304.8, 77.9), (-304.2, 77.3), (-303.6, 77.3), (-303.0, 77.9), (-303.0, 78.5), (-302.4, 78.5), (-302.4, 77.9), (-301.8, 77.3), (-301.1, 77.9), (-300.5, 77.9), (-299.9, 77.3), (-299.3, 77.3), (-298.1, 78.5), (-297.5, 78.5), (-296.9, 79.1), (-295.6, 79.1), (-294.4, 80.3), (-294.4, 81.6), (-295.0, 82.2), (-295.6, 82.2), (-296.2, 81.6), (-296.2, 81.0), (-296.2, 82.2), (-291.9, 82.2), (-291.3, 81.6), (-288.3, 81.6), (-287.7, 82.2), (-287.0, 82.2), (-287.7, 82.2), (-288.3, 81.6), (-289.5, 81.6), (-290.1, 81.0), (-290.7, 81.6), (-291.3, 81.6), (-291.9, 81.0), (-293.2, 81.0), (-293.8, 80.3), (-293.8, 79.7), (-293.2, 79.1), (-288.9, 79.1), (-288.3, 79.7), (-288.9, 80.3), (-287.7, 79.1), (-287.0, 79.7), (-285.8, 79.7), (-285.2, 80.3), (-284.0, 80.3), (-284.6, 79.7), (-284.0, 79.1), (-280.9, 79.1), (-282.1, 79.1), (-282.7, 78.5), (-282.1, 77.9), (-280.9, 77.9), (-280.3, 77.3), (-279.7, 77.3), (-279.1, 77.9), (-279.1, 78.5), (-277.8, 77.3), (-274.8, 77.3), (-274.2, 77.9), (-273.5, 77.9), (-272.9, 77.3), (-268.6, 77.3), (-268.0, 77.9), (-268.0, 78.5), (-268.6, 79.1), (-268.6, 79.7), (-268.0, 80.3), (-268.6, 81.0), (-271.7, 81.0), (-271.7, 81.6), (-272.3, 82.2), (-271.7, 82.8), (-266.8, 82.8), (-267.4, 82.2), (-268.0, 82.2), (-268.6, 81.6), (-268.6, 81.0), (-268.0, 80.3), (-267.4, 80.3), (-266.8, 81.0), (-265.0, 81.0), (-264.3, 81.6), (-263.7, 81.6), (-263.1, 82.2), (-262.5, 82.2), (-261.9, 82.8), (-259.4, 82.8), (-258.8, 83.4), (-258.2, 82.8), (-256.4, 82.8), (-255.8, 82.2), (-255.1, 82.2), (-254.5, 82.8), (-253.9, 82.2), (-253.3, 82.2), (-252.7, 82.8), (-252.7, 83.4), (-252.1, 84.0), (-249.6, 84.0), (-250.2, 84.0), (-250.9, 83.4), (-250.9, 82.8), (-250.2, 82.2), (-249.6, 82.2), (-247.8, 84.0), (-248.4, 84.6), (-247.8, 84.0), (-241.0, 84.0), (-240.4, 84.6), (-240.4, 85.3), (-241.0, 85.9), (-247.8, 85.9), (-240.4, 85.9), (-239.8, 86.5), (-239.8, 87.1), (-238.0, 87.1), (-237.4, 87.7), (-237.4, 88.3), (-237.4, 87.7), (-236.7, 87.1), (-236.7, 86.5), (-236.1, 85.9), (-235.5, 86.5), (-235.5, 87.1), (-233.7, 87.1), (-233.1, 87.7), (-233.1, 88.3), (-233.7, 88.9), (-233.7, 91.4), (-233.7, 90.2), (-233.1, 89.5), (-233.7, 88.9), (-233.1, 88.3), (-232.5, 88.3), (-232.5, 87.7), (-231.8, 87.1), (-230.6, 87.1), (-228.8, 88.9), (-228.8, 91.4), (-229.4, 92.0), (-229.4, 93.2), (-229.4, 92.0), (-228.8, 91.4), (-226.3, 91.4), (-225.7, 90.8), (-225.1, 90.8), (-223.9, 89.5), (-223.3, 89.5), (-222.6, 88.9), (-220.2, 88.9), (-219.6, 89.5), (-220.2, 90.2), (-220.2, 91.4), (-220.8, 92.0), (-223.3, 92.0), (-223.9, 92.6), (-223.9, 94.5), (-224.5, 95.1), (-223.9, 95.7), (-223.9, 96.3), (-223.9, 95.7), (-223.3, 95.1), (-221.4, 95.1), (-220.8, 94.5), (-220.2, 94.5), (-219.6, 95.1), (-219.6, 96.3), (-219.0, 96.9), (-219.6, 96.3), (-219.6, 95.7), (-219.0, 95.1), (-217.1, 95.1), (-216.5, 94.5), (-215.9, 95.1), (-215.9, 96.3), (-215.9, 95.7), (-215.3, 95.1), (-214.7, 95.7), (-213.4, 95.7), (-212.8, 96.3), (-212.8, 99.4), (-208.5, 99.4), (-207.9, 100.0), (-207.9, 100.6), (-207.3, 100.6), (-207.3, 100.0), (-206.7, 99.4), (-205.5, 99.4), (-205.5, 98.7), (-204.9, 98.1), (-204.2, 98.7), (-204.2, 100.6), (-203.6, 100.6), (-203.6, 100.0), (-203.0, 99.4), (-201.8, 99.4), (-201.8, 96.9), (-201.2, 96.3), (-200.6, 96.9), (-200.6, 98.7), (-199.3, 98.7), (-199.3, 96.9), (-199.9, 96.3), (-199.9, 95.7), (-199.3, 95.1), (-199.3, 92.0), (-198.7, 91.4), (-197.5, 91.4), (-197.5, 90.8), (-196.9, 90.2), (-196.9, 88.9), (-196.3, 88.3), (-195.7, 88.3), (-195.7, 87.7), (-195.0, 87.1), (-193.2, 87.1), (-192.6, 87.7), (-192.0, 87.1), (-192.6, 86.5), (-192.6, 84.0), (-192.0, 83.4), (-191.4, 84.0), (-191.4, 83.4), (-190.7, 82.8), (-190.7, 82.2), (-189.5, 81.0), (-188.3, 82.2), (-188.3, 82.8), (-188.9, 83.4), (-188.3, 84.0), (-188.3, 86.5), (-188.3, 85.9), (-187.1, 84.6), (-187.1, 83.4), (-187.7, 82.8), (-187.7, 82.2), (-188.3, 81.6), (-188.9, 81.6), (-189.5, 81.0), (-190.1, 81.0), (-190.7, 80.3), (-190.7, 79.7), (-190.1, 79.1), (-187.7, 79.1), (-187.1, 79.7), (-187.1, 80.3), (-185.2, 82.2), (-185.2, 82.8), (-184.6, 82.2), (-184.6, 81.6), (-185.8, 80.3), (-185.8, 79.7), (-186.5, 79.1), (-185.8, 78.5), (-185.2, 78.5), (-185.2, 77.9), (-184.6, 77.3), (-183.4, 77.3), (-182.8, 76.7), (-181.5, 76.7), (-181.5, 75.4), (-182.2, 74.8), (-182.2, 73.6), (-181.5, 73.0), (-180.3, 73.0), (-180.9, 73.0), (-181.5, 72.4), (-181.5, 71.8), (-182.8, 73.0), (-184.0, 73.0), (-184.6, 72.4), (-184.6, 71.8), (-184.0, 71.1), (-184.6, 70.5), (-184.6, 69.9), (-184.0, 69.3), (-182.8, 69.3), (-182.8, 68.1), (-182.2, 67.5), (-180.9, 67.5), (-180.9, 66.2), (-180.3, 65.6), (-180.3, 63.8), (-179.7, 63.2), (-177.3, 63.2), (-176.6, 62.6), (-176.6, 61.3), (-177.9, 60.1), (-177.9, 59.5), (-178.5, 58.9), (-179.1, 58.9), (-179.7, 59.5), (-182.2, 57.0), (-181.5, 56.4), (-182.2, 57.0), (-182.8, 57.0), (-183.4, 56.4), (-184.6, 56.4), (-185.2, 55.8), (-184.6, 56.4), (-184.0, 56.4), (-183.4, 57.0), (-183.4, 58.9), (-182.8, 59.5), (-182.8, 60.7), (-183.4, 61.3), (-184.6, 61.3), (-185.2, 60.7), (-185.2, 60.1), (-184.6, 59.5), (-184.6, 58.9), (-185.2, 58.9), (-185.2, 59.5), (-186.5, 60.7), (-187.1, 60.7), (-187.1, 61.3), (-187.7, 61.9), (-188.3, 61.9), (-188.9, 61.3), (-188.9, 60.7), (-189.5, 61.3), (-190.1, 60.7), (-190.1, 60.1), (-189.5, 59.5), (-189.5, 58.9), (-190.1, 58.3), (-190.1, 57.0), (-190.7, 56.4), (-190.1, 55.8), (-190.1, 55.2), (-189.5, 54.6), (-190.1, 55.2), (-190.1, 55.8), (-190.7, 56.4), (-191.4, 56.4), (-192.0, 55.8), (-192.0, 55.2), (-190.1, 53.4), (-190.7, 52.7), (-191.4, 53.4), (-190.7, 54.0), (-192.6, 55.8), (-193.8, 55.8), (-194.4, 56.4), (-195.7, 56.4), (-196.9, 55.2), (-196.9, 52.1), (-196.9, 52.7), (-198.1, 54.0), (-200.6, 51.5), (-201.2, 52.1), (-204.2, 52.1), (-204.9, 51.5), (-204.9, 47.2), (-204.2, 46.6), (-205.5, 46.6), (-204.9, 47.2), (-205.5, 47.8), (-206.1, 47.8), (-207.3, 46.6), (-207.3, 45.4), (-206.7, 44.8), (-207.9, 46.0), (-208.5, 46.0), (-209.1, 45.4), (-209.1, 44.8), (-209.8, 44.2), (-209.1, 43.5), (-207.3, 43.5), (-208.5, 43.5), (-209.1, 42.9), (-209.1, 41.7), (-208.5, 41.1), (-207.9, 41.1), (-210.4, 41.1), (-211.0, 40.5), (-211.0, 39.9), (-211.6, 40.5), (-212.8, 40.5), (-213.4, 39.9), (-212.8, 40.5), (-213.4, 41.1), (-214.7, 41.1), (-215.3, 40.5), (-215.3, 39.9), (-216.5, 39.9), (-217.1, 39.3), (-217.1, 38.6), (-217.1, 39.9), (-217.7, 40.5), (-219.0, 40.5), (-219.6, 39.9), (-219.6, 39.3), (-219.0, 38.6), (-219.0, 38.0), (-219.6, 38.6), (-221.4, 38.6), (-222.0, 38.0), (-222.0, 37.4), (-223.3, 37.4), (-222.6, 37.4), (-222.0, 38.0), (-222.6, 38.6), (-224.5, 38.6), (-223.3, 38.6), (-222.6, 39.3), (-222.6, 39.9), (-223.3, 40.5), (-226.3, 40.5), (-226.9, 41.1), (-227.5, 40.5), (-227.5, 38.0), (-229.4, 38.0), (-230.0, 37.4), (-230.6, 37.4), (-231.2, 38.0), (-231.8, 37.4), (-231.8, 38.0), (-232.5, 38.6), (-233.7, 38.6), (-234.3, 39.3), (-234.9, 38.6), (-234.9, 38.0), (-235.5, 37.4), (-234.9, 36.8), (-235.5, 37.4), (-235.5, 38.0), (-236.1, 38.6), (-236.7, 38.6), (-237.4, 38.0), (-238.0, 38.6), (-238.6, 38.6), (-238.0, 39.3), (-238.0, 39.9), (-238.6, 40.5), (-239.2, 40.5), (-239.8, 39.9), (-239.8, 40.5), (-240.4, 41.1), (-241.0, 41.1), (-240.4, 41.1), (-239.8, 41.7), (-242.3, 44.2), (-242.3, 45.4), (-240.4, 43.5), (-239.8, 44.2), (-239.8, 44.8), (-240.4, 45.4), (-239.8, 46.0), (-239.8, 46.6), (-240.4, 47.2), (-239.2, 48.5), (-239.2, 49.1), (-240.4, 50.3), (-245.9, 50.3), (-246.6, 49.7), (-246.6, 46.6), (-245.9, 46.0), (-245.9, 45.4), (-245.9, 46.0), (-246.6, 46.6), (-247.2, 46.0), (-246.6, 46.6), (-247.2, 47.2), (-247.2, 47.8), (-247.8, 48.5), (-248.4, 48.5), (-247.8, 49.1), (-247.8, 49.7), (-248.4, 50.3), (-250.2, 50.3), (-250.9, 49.7), (-250.9, 46.0), (-250.2, 45.4), (-249.6, 45.4), (-249.0, 46.0), (-249.0, 46.6), (-249.0, 46.0), (-248.4, 45.4), (-248.4, 44.8), (-247.8, 44.2), (-246.6, 44.2), (-246.6, 43.5), (-247.2, 44.2), (-247.8, 44.2), (-248.4, 43.5), (-249.0, 44.2), (-249.6, 44.2), (-250.2, 43.5), (-250.2, 42.9), (-250.9, 42.3), (-250.9, 41.7), (-250.2, 41.1), (-250.9, 40.5), (-250.9, 35.6), (-251.5, 35.6), (-252.7, 34.3), (-252.7, 33.7), (-253.3, 33.1), (-253.3, 31.9), (-253.9, 31.9), (-254.5, 31.3), (-254.5, 29.4), (-255.8, 28.2), (-255.8, 27.6), (-255.1, 27.0), (-256.4, 25.8), (-256.4, 24.5), (-256.4, 28.2), (-257.0, 28.8), (-257.6, 28.2), (-257.6, 23.9), (-263.7, 23.9), (-263.7, 31.3), (-263.1, 31.9), (-263.1, 39.3), (-263.7, 39.9), (-263.7, 47.2), (-264.3, 47.8), (-269.9, 47.8), (-269.9, 55.2), (-270.5, 55.8), (-282.1, 55.8), (-282.1, 63.2), (-282.7, 63.8), (-285.8, 63.8), (-286.4, 63.2), (-286.4, 55.8), (-296.2, 55.8), (-296.9, 56.4), (-298.7, 56.4), (-298.7, 63.2), (-299.3, 63.8), (-303.6, 63.8), (-303.6, 65.6), (-304.2, 66.2), (-304.2, 68.7), (-304.8, 69.3), (-306.1, 69.3), (-306.7, 69.9), (-307.3, 69.9), (-307.3, 70.5), (-307.9, 71.1), (-307.9, 71.8), (-307.3, 71.1), (-304.8, 71.1), (-304.2, 71.8), (-304.2, 73.0), (-304.8, 73.6), (-307.9, 73.6), (-310.3, 76.1), (-314.0, 76.1), (-314.6, 75.4), (-315.3, 76.1), (-315.9, 76.1), (-316.5, 75.4), (-317.1, 75.4), (-317.7, 76.1), (-318.3, 76.1), (-318.9, 75.4) (0.714, 0.769, 0.765)</w:t>
      </w:r>
    </w:p>
    <w:p>
      <w:r>
        <w:t>(-206.7, -269.9), (-207.9, -269.9), (-207.9, -249.0), (-208.5, -248.4), (-209.1, -248.4), (-209.8, -247.8), (-212.8, -247.8), (-213.4, -247.2), (-214.1, -247.2), (-214.1, -246.6), (-214.7, -245.9), (-215.9, -245.9), (-216.5, -246.6), (-216.5, -247.8), (-222.6, -247.8), (-223.9, -249.0), (-224.5, -249.0), (-225.1, -249.6), (-225.1, -263.7), (-224.5, -264.3), (-224.5, -271.7), (-225.1, -272.3), (-225.1, -273.5), (-239.8, -273.5), (-239.8, -272.9), (-228.8, -272.9), (-228.2, -272.3), (-228.2, -270.5), (-228.8, -269.9), (-228.8, -264.3), (-228.2, -263.7), (-228.2, -246.6), (-228.8, -245.9), (-228.8, -245.3), (-229.4, -244.7), (-230.0, -244.7), (-230.6, -244.1), (-231.8, -244.1), (-231.8, -236.7), (-232.5, -236.1), (-234.3, -236.1), (-234.3, -235.5), (-235.5, -234.3), (-236.1, -234.3), (-236.1, -233.1), (-236.7, -232.5), (-238.0, -232.5), (-238.0, -228.8), (-237.4, -228.8), (-236.7, -229.4), (-236.7, -231.8), (-236.1, -232.5), (-234.3, -232.5), (-233.7, -231.8), (-233.7, -229.4), (-233.1, -228.8), (-233.1, -225.7), (-232.5, -225.7), (-231.8, -225.1), (-231.8, -224.5), (-232.5, -223.9), (-236.1, -223.9), (-236.1, -217.1), (-236.7, -216.5), (-239.8, -216.5), (-239.8, -213.4), (-240.4, -212.8), (-240.4, -209.8), (-241.0, -209.1), (-241.0, -208.5), (-240.4, -207.9), (-240.4, -201.8), (-239.2, -200.6), (-238.6, -200.6), (-238.0, -201.2), (-237.4, -201.2), (-236.1, -199.9), (-236.1, -192.6), (-236.7, -192.0), (-239.8, -192.0), (-239.8, -185.8), (-240.4, -185.2), (-240.4, -184.6), (-241.0, -184.0), (-252.7, -184.0), (-253.3, -183.4), (-253.9, -184.0), (-260.1, -184.0), (-260.1, -174.8), (-260.7, -174.2), (-261.3, -174.2), (-261.3, -173.6), (-261.9, -173.0), (-261.9, -172.3), (-262.5, -171.7), (-266.2, -171.7), (-266.8, -171.1), (-266.8, -170.5), (-267.4, -169.9), (-268.0, -169.9), (-268.0, -166.8), (-268.6, -166.2), (-269.3, -166.2), (-269.3, -165.6), (-269.9, -165.0), (-269.9, -164.4), (-270.5, -163.8), (-271.7, -163.8), (-272.3, -164.4), (-272.3, -166.2), (-272.9, -166.2), (-272.9, -165.6), (-273.5, -165.0), (-274.2, -165.0), (-274.2, -164.4), (-275.4, -163.1), (-276.0, -163.1), (-276.0, -158.9), (-276.6, -158.2), (-277.2, -158.2), (-277.2, -157.6), (-278.5, -156.4), (-279.7, -156.4), (-280.3, -157.0), (-280.3, -158.2), (-280.9, -158.2), (-280.9, -157.0), (-281.5, -156.4), (-282.7, -156.4), (-282.1, -155.8), (-282.1, -154.6), (-282.7, -153.9), (-282.7, -152.7), (-282.1, -152.1), (-282.1, -151.5), (-282.7, -150.9), (-282.7, -149.7), (-283.4, -149.0), (-284.0, -149.0), (-284.0, -148.4), (-284.6, -147.8), (-285.8, -147.8), (-286.4, -148.4), (-286.4, -149.0), (-287.0, -149.0), (-287.7, -149.7), (-287.7, -150.3), (-288.9, -150.3), (-289.5, -149.7), (-290.1, -149.7), (-290.7, -149.0), (-290.7, -148.4), (-291.3, -147.8), (-293.2, -147.8), (-293.8, -147.2), (-293.8, -146.6), (-294.4, -146.0), (-296.2, -146.0), (-296.9, -145.4), (-304.2, -145.4), (-304.8, -144.7), (-312.8, -144.7), (-313.4, -144.1), (-315.9, -144.1), (-315.9, -136.8), (-304.8, -136.8), (-304.2, -136.2), (-304.8, -135.5), (-312.2, -135.5), (-312.2, -128.8), (-312.8, -128.2), (-320.2, -128.2), (-320.2, -126.3), (-319.5, -125.7), (-319.5, -120.8), (-320.8, -119.6), (-323.2, -119.6), (-323.2, -104.9), (-320.8, -104.9), (-320.2, -104.3), (-320.2, -96.9), (-320.8, -96.3), (-327.5, -96.3), (-327.5, -94.5), (-328.1, -93.8), (-328.1, -91.4), (-328.7, -90.8), (-336.1, -90.8), (-336.1, -88.3), (-328.7, -88.3), (-328.1, -87.7), (-328.1, -80.3), (-323.8, -80.3), (-323.2, -79.7), (-323.2, -64.4), (-320.2, -64.4), (-319.5, -63.8), (-319.5, -61.3), (-320.2, -60.7), (-328.1, -60.7), (-328.1, -56.4), (-326.9, -56.4), (-326.3, -55.8), (-326.3, -48.5), (-326.9, -47.8), (-339.2, -47.8), (-339.2, -40.5), (-339.8, -39.9), (-355.7, -39.9), (-355.7, -32.5), (-356.3, -31.9), (-363.7, -31.9), (-363.7, -16.6), (-360.6, -16.6), (-360.0, -15.9), (-360.0, -12.9), (-360.6, -12.3), (-368.0, -12.3), (-368.0, -0.6), (-360.6, -0.6), (-360.0, 0.0), (-360.0, 7.4), (-360.6, 8.0), (-363.7, 8.0), (-363.7, 15.3), (-364.3, 15.9), (-368.0, 15.9), (-368.0, 53.4), (-360.6, 53.4), (-360.0, 54.0), (-360.0, 55.2), (-360.6, 55.8), (-368.0, 55.8), (-368.0, 87.7), (-367.4, 87.7), (-366.2, 88.9), (-366.8, 89.5), (-368.0, 89.5), (-368.0, 91.4), (-366.2, 91.4), (-364.9, 92.6), (-364.3, 92.6), (-364.3, 92.0), (-363.7, 91.4), (-363.1, 91.4), (-362.5, 92.0), (-362.5, 92.6), (-361.9, 93.2), (-361.3, 93.2), (-360.6, 93.8), (-360.6, 93.2), (-360.0, 92.6), (-356.3, 92.6), (-355.7, 93.2), (-353.9, 93.2), (-354.5, 93.2), (-355.1, 92.6), (-353.9, 91.4), (-353.3, 92.0), (-352.1, 90.8), (-351.4, 90.8), (-350.8, 91.4), (-349.6, 91.4), (-349.6, 90.2), (-350.8, 90.2), (-351.4, 90.8), (-352.1, 90.2), (-352.1, 89.5), (-352.7, 89.5), (-352.1, 90.2), (-352.7, 90.8), (-353.9, 90.8), (-353.9, 91.4), (-354.5, 92.0), (-357.0, 92.0), (-357.6, 92.6), (-360.0, 92.6), (-360.6, 92.0), (-360.6, 90.8), (-360.0, 90.2), (-355.1, 90.2), (-358.2, 90.2), (-360.0, 88.3), (-360.0, 87.7), (-359.4, 87.1), (-358.8, 87.7), (-357.6, 87.7), (-357.0, 88.3), (-355.7, 88.3), (-355.1, 87.7), (-356.3, 87.7), (-357.0, 87.1), (-356.3, 86.5), (-352.1, 86.5), (-351.4, 87.1), (-352.1, 87.7), (-352.1, 88.3), (-351.4, 88.3), (-350.2, 87.1), (-349.6, 87.7), (-349.6, 88.3), (-348.4, 89.5), (-347.8, 89.5), (-347.1, 90.2), (-345.9, 90.2), (-347.1, 88.9), (-347.1, 88.3), (-348.4, 87.1), (-348.4, 86.5), (-347.8, 85.9), (-347.1, 86.5), (-345.9, 86.5), (-344.7, 85.3), (-344.1, 85.9), (-344.1, 87.1), (-344.7, 87.7), (-345.9, 87.7), (-345.9, 88.3), (-345.3, 88.3), (-344.1, 89.5), (-343.5, 89.5), (-342.9, 88.9), (-341.6, 88.9), (-341.0, 88.3), (-339.8, 88.3), (-339.2, 88.9), (-339.8, 88.3), (-341.0, 88.3), (-341.6, 87.7), (-341.0, 87.1), (-339.2, 87.1), (-338.6, 87.7), (-337.9, 87.7), (-337.3, 88.3), (-336.7, 87.7), (-336.1, 87.7), (-335.5, 87.1), (-333.7, 87.1), (-333.0, 86.5), (-333.7, 86.5), (-334.3, 85.9), (-334.9, 85.9), (-336.1, 84.6), (-336.1, 82.8), (-335.5, 82.2), (-334.9, 82.8), (-334.3, 82.8), (-333.7, 83.4), (-331.8, 83.4), (-331.2, 84.0), (-331.2, 85.3), (-330.6, 85.3), (-330.0, 85.9), (-326.9, 85.9), (-328.1, 85.9), (-328.7, 85.3), (-328.7, 84.0), (-328.1, 83.4), (-328.7, 82.8), (-328.7, 82.2), (-328.1, 81.6), (-327.5, 81.6), (-326.9, 81.0), (-326.3, 81.6), (-326.3, 81.0), (-330.0, 81.0), (-330.6, 80.3), (-330.0, 79.7), (-323.8, 79.7), (-323.2, 80.3), (-322.6, 80.3), (-322.0, 79.7), (-321.4, 80.3), (-320.8, 80.3), (-319.5, 81.6), (-317.7, 81.6), (-317.1, 82.2), (-317.7, 82.8), (-318.3, 82.8), (-318.9, 83.4), (-320.2, 83.4), (-317.1, 83.4), (-316.5, 82.8), (-312.2, 82.8), (-311.6, 83.4), (-311.0, 82.8), (-309.7, 82.8), (-309.1, 82.2), (-308.5, 82.2), (-307.9, 82.8), (-304.8, 82.8), (-304.2, 82.2), (-301.8, 82.2), (-301.1, 81.6), (-298.7, 81.6), (-298.1, 82.2), (-296.9, 82.2), (-297.5, 82.2), (-298.1, 81.6), (-298.7, 81.6), (-299.3, 81.0), (-301.1, 81.0), (-301.8, 81.6), (-302.4, 81.6), (-303.0, 82.2), (-304.2, 82.2), (-304.8, 82.8), (-306.7, 82.8), (-307.3, 82.2), (-306.1, 81.0), (-307.9, 81.0), (-308.5, 81.6), (-309.1, 81.0), (-309.7, 81.0), (-310.3, 80.3), (-309.1, 79.1), (-307.3, 79.1), (-307.9, 78.5), (-309.1, 78.5), (-309.7, 77.9), (-309.7, 77.3), (-310.3, 77.9), (-313.4, 77.9), (-314.6, 79.1), (-320.2, 79.1), (-320.8, 78.5), (-320.8, 76.7), (-318.9, 74.8), (-318.3, 75.4), (-317.7, 75.4), (-317.1, 74.8), (-316.5, 74.8), (-315.9, 75.4), (-315.3, 75.4), (-314.6, 74.8), (-314.0, 75.4), (-310.3, 75.4), (-307.9, 73.0), (-304.8, 73.0), (-304.8, 71.8), (-307.3, 71.8), (-307.9, 72.4), (-308.5, 71.8), (-308.5, 71.1), (-307.9, 70.5), (-307.9, 69.9), (-307.3, 69.3), (-306.7, 69.3), (-306.1, 68.7), (-304.8, 68.7), (-304.8, 66.2), (-304.2, 65.6), (-304.2, 63.8), (-303.6, 63.2), (-299.3, 63.2), (-299.3, 56.4), (-298.7, 55.8), (-296.9, 55.8), (-296.2, 55.2), (-286.4, 55.2), (-285.8, 55.8), (-285.8, 63.2), (-282.7, 63.2), (-282.7, 55.8), (-282.1, 55.2), (-270.5, 55.2), (-270.5, 47.8), (-269.9, 47.2), (-264.3, 47.2), (-264.3, 39.9), (-263.7, 39.3), (-263.7, 31.9), (-264.3, 31.3), (-264.3, 23.9), (-263.7, 23.3), (-257.6, 23.3), (-257.0, 23.9), (-257.0, 28.2), (-257.0, 24.5), (-256.4, 23.9), (-255.8, 24.5), (-255.8, 25.8), (-255.1, 25.1), (-255.8, 24.5), (-255.8, 23.9), (-255.1, 23.3), (-252.7, 23.3), (-251.5, 24.5), (-251.5, 27.6), (-250.9, 28.2), (-250.9, 29.4), (-250.2, 30.1), (-250.2, 30.7), (-250.2, 28.8), (-250.9, 28.2), (-250.9, 26.4), (-251.5, 25.8), (-251.5, 24.5), (-250.9, 23.9), (-250.9, 23.3), (-250.2, 22.7), (-249.0, 22.7), (-248.4, 22.1), (-247.2, 22.1), (-246.6, 22.7), (-245.3, 22.7), (-244.1, 21.5), (-244.1, 20.9), (-245.3, 19.6), (-245.3, 19.0), (-244.7, 18.4), (-243.5, 18.4), (-242.9, 17.8), (-242.3, 17.8), (-241.7, 18.4), (-241.0, 18.4), (-241.0, 15.9), (-240.4, 15.3), (-241.0, 15.9), (-241.7, 15.3), (-241.7, 8.0), (-240.4, 6.7), (-239.8, 6.7), (-238.6, 8.0), (-237.4, 6.7), (-237.4, 6.1), (-238.0, 6.1), (-238.6, 6.7), (-239.2, 6.7), (-239.8, 6.1), (-239.8, 5.5), (-240.4, 6.1), (-241.0, 5.5), (-241.0, 1.2), (-241.7, 0.6), (-241.7, 0.0), (-241.0, -0.6), (-236.7, -0.6), (-236.1, 0.0), (-236.1, 1.2), (-236.7, 1.8), (-236.7, 2.5), (-235.5, 2.5), (-234.3, 1.2), (-234.9, 0.6), (-234.9, 0.0), (-234.3, -0.6), (-234.3, -3.7), (-233.1, -4.9), (-232.5, -4.3), (-232.5, -3.1), (-233.1, -2.5), (-233.1, -1.2), (-232.5, -0.6), (-233.1, 0.0), (-233.1, 0.6), (-232.5, 1.2), (-232.5, 1.8), (-231.2, 1.8), (-231.2, 1.2), (-230.6, 0.6), (-233.1, -1.8), (-233.1, -2.5), (-232.5, -3.1), (-231.8, -3.1), (-231.2, -2.5), (-231.2, -1.8), (-230.6, -2.5), (-230.0, -2.5), (-231.2, -2.5), (-232.5, -3.7), (-231.2, -4.9), (-231.2, -5.5), (-230.6, -6.1), (-230.0, -5.5), (-230.0, -6.1), (-229.4, -6.7), (-228.8, -6.1), (-228.2, -6.7), (-226.9, -6.7), (-226.9, -7.4), (-226.3, -8.0), (-225.7, -8.0), (-225.1, -7.4), (-224.5, -7.4), (-224.5, -8.0), (-223.9, -8.6), (-224.5, -8.6), (-225.1, -9.2), (-225.1, -9.8), (-225.7, -10.4), (-225.7, -11.0), (-225.1, -11.7), (-223.9, -11.7), (-224.5, -11.7), (-225.1, -12.3), (-225.1, -12.9), (-224.5, -13.5), (-224.5, -14.1), (-225.1, -14.7), (-222.6, -17.2), (-222.0, -16.6), (-222.0, -15.9), (-222.6, -15.3), (-222.6, -14.7), (-221.4, -15.9), (-221.4, -19.0), (-220.2, -20.2), (-219.6, -20.2), (-219.6, -20.9), (-218.3, -22.1), (-217.7, -22.1), (-217.7, -22.7), (-219.0, -21.5), (-219.6, -22.1), (-219.6, -23.9), (-219.0, -24.5), (-217.1, -24.5), (-216.5, -23.9), (-216.5, -22.1), (-215.9, -22.7), (-215.9, -23.3), (-214.7, -24.5), (-213.4, -24.5), (-212.8, -25.1), (-211.6, -23.9), (-211.0, -24.5), (-210.4, -24.5), (-209.8, -25.1), (-209.1, -24.5), (-208.5, -24.5), (-209.1, -25.1), (-208.5, -25.8), (-207.3, -25.8), (-206.7, -25.1), (-206.1, -25.1), (-205.5, -24.5), (-204.9, -25.1), (-204.2, -25.1), (-204.9, -25.8), (-206.7, -25.8), (-208.5, -27.6), (-208.5, -28.2), (-207.9, -28.8), (-205.5, -28.8), (-205.5, -30.1), (-206.1, -30.1), (-206.7, -30.7), (-206.7, -31.3), (-206.1, -31.9), (-207.3, -31.9), (-207.9, -32.5), (-207.9, -33.7), (-206.7, -35.0), (-206.7, -36.2), (-206.1, -36.8), (-204.9, -36.8), (-204.2, -36.2), (-201.2, -36.2), (-201.2, -36.8), (-200.6, -37.4), (-199.9, -37.4), (-199.3, -36.8), (-198.7, -36.8), (-198.7, -37.4), (-198.1, -38.0), (-198.7, -38.0), (-199.3, -38.6), (-199.9, -38.6), (-200.6, -39.3), (-200.6, -40.5), (-199.9, -41.1), (-198.1, -41.1), (-197.5, -41.7), (-196.9, -41.1), (-196.3, -41.7), (-195.7, -41.1), (-193.2, -41.1), (-192.6, -40.5), (-192.6, -39.9), (-192.0, -39.9), (-191.4, -39.3), (-190.1, -39.3), (-189.5, -39.9), (-189.5, -40.5), (-188.9, -41.1), (-187.7, -39.9), (-187.1, -39.9), (-185.8, -38.6), (-186.5, -38.0), (-187.1, -38.0), (-187.7, -37.4), (-188.3, -37.4), (-188.9, -38.0), (-188.3, -38.6), (-188.9, -38.6), (-188.9, -38.0), (-189.5, -37.4), (-190.7, -37.4), (-191.4, -38.0), (-192.6, -38.0), (-192.0, -37.4), (-191.4, -37.4), (-190.7, -36.8), (-190.7, -36.2), (-189.5, -36.2), (-188.9, -35.6), (-188.9, -34.3), (-188.3, -34.3), (-188.9, -35.0), (-188.3, -35.6), (-187.7, -35.6), (-188.9, -35.6), (-189.5, -36.2), (-189.5, -36.8), (-188.9, -37.4), (-186.5, -37.4), (-185.8, -36.8), (-185.8, -36.2), (-185.2, -36.8), (-184.6, -36.2), (-184.0, -36.2), (-184.6, -36.8), (-184.0, -37.4), (-183.4, -37.4), (-182.8, -36.8), (-183.4, -37.4), (-183.4, -38.0), (-182.8, -38.6), (-182.2, -38.6), (-180.9, -39.9), (-179.1, -39.9), (-177.9, -38.6), (-177.3, -38.6), (-177.3, -39.3), (-177.9, -39.3), (-179.1, -40.5), (-181.5, -40.5), (-182.2, -39.9), (-182.8, -40.5), (-184.0, -40.5), (-182.8, -39.3), (-182.8, -38.6), (-183.4, -38.0), (-184.0, -38.0), (-184.6, -38.6), (-184.6, -39.3), (-185.2, -38.6), (-185.8, -39.3), (-185.8, -40.5), (-185.2, -41.1), (-185.8, -40.5), (-187.1, -40.5), (-187.7, -41.1), (-187.7, -47.8), (-188.9, -47.8), (-188.9, -41.1), (-189.5, -40.5), (-192.0, -40.5), (-192.6, -41.1), (-192.6, -47.8), (-199.9, -47.8), (-200.6, -48.5), (-200.6, -56.4), (-207.9, -56.4), (-208.5, -57.0), (-208.5, -63.8), (-207.9, -64.4), (-200.6, -64.4), (-200.6, -68.7), (-201.2, -68.7), (-201.8, -69.3), (-215.9, -69.3), (-216.5, -69.9), (-216.5, -71.8), (-217.1, -72.4), (-217.1, -73.0), (-217.7, -73.0), (-217.7, -72.4), (-218.3, -71.8), (-219.0, -71.8), (-219.6, -72.4), (-220.2, -71.8), (-221.4, -71.8), (-222.0, -71.1), (-224.5, -71.1), (-225.7, -72.4), (-226.9, -72.4), (-227.5, -71.8), (-231.8, -71.8), (-232.5, -72.4), (-238.6, -72.4), (-239.2, -73.0), (-239.2, -76.1), (-238.6, -76.7), (-225.7, -76.7), (-225.7, -79.1), (-224.5, -80.3), (-219.6, -80.3), (-222.0, -80.3), (-222.6, -81.0), (-222.6, -82.8), (-222.0, -83.4), (-222.6, -83.4), (-223.3, -84.0), (-223.3, -84.6), (-223.9, -84.6), (-225.1, -85.9), (-224.5, -86.5), (-223.3, -86.5), (-222.6, -85.9), (-222.0, -85.9), (-220.8, -84.6), (-220.2, -84.6), (-219.0, -83.4), (-218.3, -84.0), (-217.7, -84.0), (-219.0, -84.0), (-220.8, -85.9), (-221.4, -85.3), (-222.0, -85.9), (-222.0, -86.5), (-222.6, -86.5), (-223.3, -87.1), (-223.9, -87.1), (-224.5, -87.7), (-225.1, -87.1), (-225.7, -87.1), (-226.3, -86.5), (-225.7, -85.9), (-225.7, -84.6), (-225.1, -84.6), (-224.5, -84.0), (-223.3, -84.0), (-222.6, -83.4), (-222.6, -82.2), (-223.3, -81.6), (-224.5, -81.6), (-224.5, -80.3), (-225.1, -79.7), (-225.7, -80.3), (-225.7, -82.2), (-225.1, -82.8), (-225.7, -82.2), (-226.3, -82.2), (-226.9, -82.8), (-230.0, -82.8), (-230.6, -82.2), (-230.6, -81.6), (-231.8, -80.3), (-232.5, -81.0), (-232.5, -82.8), (-231.8, -83.4), (-231.8, -84.0), (-231.2, -84.6), (-230.6, -84.6), (-230.6, -87.7), (-229.4, -88.9), (-230.6, -88.9), (-231.2, -89.5), (-231.2, -90.2), (-230.0, -91.4), (-231.2, -91.4), (-231.8, -92.0), (-231.8, -92.6), (-232.5, -92.6), (-233.1, -92.0), (-233.7, -92.0), (-231.8, -92.0), (-230.6, -90.8), (-231.2, -90.2), (-231.2, -89.5), (-230.6, -88.9), (-230.6, -88.3), (-231.2, -87.7), (-232.5, -87.7), (-233.1, -88.3), (-233.1, -88.9), (-232.5, -89.5), (-232.5, -90.2), (-232.5, -89.5), (-233.1, -88.9), (-234.9, -90.8), (-236.7, -90.8), (-237.4, -90.2), (-238.0, -90.2), (-239.8, -92.0), (-241.7, -92.0), (-242.3, -92.6), (-242.3, -93.2), (-242.9, -93.2), (-243.5, -93.8), (-243.5, -94.5), (-244.7, -94.5), (-245.3, -95.1), (-245.3, -95.7), (-245.9, -95.1), (-246.6, -95.1), (-247.2, -95.7), (-249.6, -95.7), (-250.2, -96.3), (-250.9, -96.3), (-251.5, -95.7), (-253.3, -95.7), (-254.5, -96.9), (-256.4, -96.9), (-257.0, -97.5), (-257.0, -99.4), (-257.6, -98.7), (-258.2, -98.7), (-258.8, -99.4), (-258.8, -100.0), (-260.1, -100.0), (-260.7, -100.6), (-260.7, -101.2), (-261.3, -101.2), (-262.5, -102.4), (-262.5, -103.7), (-263.7, -103.7), (-264.3, -103.0), (-265.0, -103.7), (-267.4, -103.7), (-268.6, -104.9), (-269.3, -104.9), (-270.5, -103.7), (-271.7, -103.7), (-271.7, -102.4), (-271.1, -102.4), (-270.5, -101.8), (-271.1, -101.2), (-271.7, -101.2), (-271.7, -100.6), (-272.3, -100.0), (-272.3, -99.4), (-271.7, -98.7), (-271.7, -97.5), (-272.3, -96.9), (-272.3, -95.1), (-272.9, -94.5), (-273.5, -94.5), (-274.8, -93.2), (-275.4, -93.2), (-275.4, -92.0), (-276.0, -91.4), (-276.0, -89.5), (-276.6, -88.9), (-277.2, -88.9), (-277.8, -89.5), (-277.8, -90.8), (-279.1, -89.5), (-279.7, -89.5), (-280.3, -90.2), (-280.3, -89.5), (-279.7, -88.9), (-280.3, -88.3), (-281.5, -88.3), (-282.1, -88.9), (-282.1, -90.2), (-282.7, -90.2), (-284.0, -91.4), (-284.0, -92.0), (-284.6, -92.6), (-284.0, -93.2), (-283.4, -93.2), (-283.4, -94.5), (-282.7, -95.1), (-282.7, -96.9), (-281.5, -98.1), (-281.5, -98.7), (-280.9, -99.4), (-280.3, -99.4), (-280.9, -99.4), (-283.4, -96.9), (-284.0, -96.9), (-284.0, -96.3), (-285.2, -95.1), (-285.8, -95.1), (-285.8, -94.5), (-287.7, -92.6), (-288.9, -92.6), (-289.5, -92.0), (-290.1, -92.0), (-290.1, -91.4), (-289.5, -92.0), (-287.7, -90.2), (-287.7, -89.5), (-288.3, -88.9), (-288.3, -87.7), (-288.9, -87.1), (-289.5, -87.1), (-290.1, -87.7), (-290.7, -87.7), (-291.3, -87.1), (-291.9, -87.1), (-292.6, -87.7), (-293.2, -87.7), (-293.8, -87.1), (-294.4, -87.7), (-295.0, -87.1), (-296.9, -87.1), (-297.5, -87.7), (-297.5, -88.3), (-298.1, -88.3), (-298.7, -88.9), (-298.7, -90.2), (-298.1, -90.8), (-298.1, -91.4), (-298.7, -92.0), (-300.5, -92.0), (-301.1, -92.6), (-301.1, -93.2), (-303.0, -93.2), (-303.6, -93.8), (-303.6, -94.5), (-304.8, -95.7), (-304.8, -96.9), (-303.6, -98.1), (-303.6, -98.7), (-303.0, -99.4), (-301.1, -99.4), (-301.1, -100.0), (-300.5, -100.6), (-300.5, -103.0), (-299.9, -103.7), (-299.3, -103.7), (-298.7, -104.3), (-298.7, -104.9), (-298.1, -105.5), (-296.9, -105.5), (-296.2, -104.9), (-293.8, -104.9), (-293.2, -104.3), (-292.6, -104.9), (-292.6, -106.7), (-291.3, -107.9), (-290.7, -107.9), (-289.5, -106.7), (-289.5, -106.1), (-290.1, -105.5), (-289.5, -104.9), (-288.9, -104.9), (-289.5, -105.5), (-288.3, -106.7), (-288.9, -107.3), (-288.9, -108.6), (-288.3, -109.2), (-287.7, -109.2), (-288.3, -109.2), (-289.5, -107.9), (-290.1, -108.6), (-290.1, -109.2), (-289.5, -109.8), (-289.5, -111.0), (-290.1, -111.6), (-289.5, -112.2), (-289.5, -112.9), (-288.9, -113.5), (-288.9, -114.1), (-289.5, -114.7), (-288.9, -115.3), (-288.9, -116.5), (-288.3, -117.1), (-287.7, -117.1), (-287.7, -117.8), (-286.4, -119.0), (-285.8, -119.0), (-286.4, -119.6), (-285.8, -120.2), (-285.2, -120.2), (-284.6, -120.8), (-284.0, -120.8), (-283.4, -120.2), (-282.7, -120.2), (-280.9, -122.1), (-280.3, -122.1), (-279.7, -122.7), (-279.1, -122.7), (-278.5, -123.3), (-277.8, -122.7), (-277.2, -123.3), (-276.6, -123.3), (-276.0, -122.7), (-276.0, -122.1), (-276.6, -121.4), (-277.2, -121.4), (-276.6, -121.4), (-276.0, -122.1), (-276.0, -122.7), (-276.6, -123.3), (-277.2, -123.3), (-277.8, -123.9), (-277.8, -124.5), (-276.6, -125.7), (-276.0, -125.7), (-275.4, -125.1), (-275.4, -124.5), (-274.8, -123.9), (-275.4, -124.5), (-275.4, -125.1), (-274.8, -125.7), (-275.4, -126.3), (-274.8, -127.0), (-277.2, -127.0), (-277.8, -127.6), (-277.8, -128.2), (-277.2, -128.8), (-276.0, -128.8), (-275.4, -128.2), (-274.8, -128.2), (-274.8, -128.8), (-274.2, -129.4), (-273.5, -129.4), (-273.5, -130.0), (-272.9, -130.6), (-271.7, -129.4), (-270.5, -129.4), (-270.5, -130.0), (-271.1, -130.6), (-269.9, -131.9), (-268.6, -131.9), (-268.0, -132.5), (-267.4, -132.5), (-266.8, -131.9), (-266.2, -132.5), (-265.0, -132.5), (-265.0, -133.1), (-264.3, -133.7), (-263.7, -133.7), (-263.1, -134.3), (-262.5, -134.3), (-261.9, -134.9), (-262.5, -134.3), (-263.1, -134.3), (-263.7, -133.7), (-264.3, -133.7), (-265.0, -133.1), (-267.4, -133.1), (-268.0, -133.7), (-268.0, -134.9), (-268.6, -135.5), (-268.6, -136.2), (-268.0, -136.8), (-267.4, -136.8), (-266.8, -137.4), (-265.6, -137.4), (-265.0, -136.8), (-265.0, -137.4), (-263.7, -138.6), (-262.5, -137.4), (-262.5, -136.8), (-261.9, -136.8), (-261.3, -136.2), (-260.7, -136.8), (-260.7, -138.0), (-260.1, -138.6), (-259.4, -138.6), (-258.8, -138.0), (-258.8, -136.8), (-257.6, -138.0), (-257.0, -138.0), (-256.4, -138.6), (-257.0, -138.0), (-257.6, -138.0), (-258.2, -138.6), (-258.2, -139.8), (-257.6, -140.5), (-255.8, -140.5), (-255.8, -141.1), (-254.5, -142.3), (-254.5, -142.9), (-253.9, -143.5), (-253.3, -142.9), (-253.3, -141.7), (-253.9, -141.1), (-253.3, -141.7), (-253.3, -142.9), (-252.7, -143.5), (-251.5, -143.5), (-251.5, -144.1), (-250.9, -144.7), (-250.9, -145.4), (-251.5, -146.0), (-250.9, -146.6), (-250.2, -146.6), (-249.0, -147.8), (-249.0, -149.0), (-248.4, -149.7), (-249.0, -150.3), (-247.8, -151.5), (-247.2, -150.9), (-247.2, -148.4), (-247.2, -149.0), (-245.9, -150.3), (-245.9, -150.9), (-245.3, -151.5), (-242.9, -151.5), (-245.3, -151.5), (-245.9, -152.1), (-245.3, -152.7), (-241.7, -152.7), (-241.0, -152.1), (-241.0, -151.5), (-240.4, -151.5), (-239.8, -150.9), (-239.8, -150.3), (-239.2, -150.3), (-241.0, -152.1), (-241.0, -152.7), (-240.4, -153.3), (-239.2, -153.3), (-238.6, -152.7), (-238.0, -153.3), (-237.4, -152.7), (-237.4, -153.3), (-236.7, -153.9), (-234.3, -153.9), (-234.3, -154.6), (-233.7, -155.2), (-234.3, -155.2), (-234.3, -154.6), (-234.9, -153.9), (-235.5, -153.9), (-236.1, -154.6), (-236.1, -155.2), (-236.7, -155.8), (-238.6, -155.8), (-239.2, -156.4), (-240.4, -156.4), (-241.0, -157.0), (-241.0, -157.6), (-240.4, -158.2), (-240.4, -160.1), (-239.8, -160.7), (-236.1, -160.7), (-235.5, -161.3), (-234.3, -161.3), (-233.7, -161.9), (-233.1, -161.3), (-232.5, -161.9), (-232.5, -162.5), (-231.8, -163.1), (-231.2, -162.5), (-231.2, -161.9), (-230.6, -161.3), (-230.0, -161.9), (-227.5, -159.5), (-227.5, -158.2), (-227.5, -159.5), (-226.9, -160.1), (-225.7, -160.1), (-225.1, -159.5), (-224.5, -159.5), (-225.1, -160.1), (-224.5, -160.7), (-223.9, -160.7), (-224.5, -161.3), (-223.9, -161.9), (-223.3, -161.9), (-222.6, -161.3), (-222.6, -160.1), (-220.8, -161.9), (-220.2, -161.3), (-220.2, -160.7), (-219.6, -160.7), (-219.0, -161.3), (-218.3, -161.3), (-217.1, -162.5), (-216.5, -161.9), (-214.7, -161.9), (-214.1, -162.5), (-214.7, -161.9), (-215.3, -162.5), (-215.9, -162.5), (-216.5, -163.1), (-216.5, -164.4), (-215.9, -165.0), (-215.3, -165.0), (-214.7, -164.4), (-215.3, -165.0), (-215.9, -165.0), (-216.5, -165.6), (-216.5, -166.2), (-215.9, -166.8), (-215.3, -166.2), (-214.7, -166.2), (-214.1, -166.8), (-212.8, -166.8), (-212.2, -166.2), (-210.4, -166.2), (-209.8, -166.8), (-209.1, -166.2), (-208.5, -166.8), (-207.3, -166.8), (-206.7, -167.4), (-206.1, -166.8), (-205.5, -166.8), (-206.7, -168.1), (-206.1, -168.7), (-203.6, -168.7), (-203.0, -168.1), (-200.6, -168.1), (-199.9, -168.7), (-198.7, -168.7), (-198.1, -169.3), (-193.2, -169.3), (-192.6, -169.9), (-192.6, -171.1), (-192.0, -171.7), (-192.0, -172.3), (-192.6, -173.0), (-192.6, -177.9), (-192.0, -178.5), (-186.5, -178.5), (-185.8, -179.1), (-184.6, -179.1), (-184.0, -178.5), (-181.5, -178.5), (-180.9, -179.1), (-179.7, -179.1), (-179.1, -178.5), (-178.5, -178.5), (-178.5, -179.1), (-177.9, -179.7), (-176.6, -179.7), (-176.6, -183.4), (-177.3, -184.0), (-192.0, -184.0), (-192.6, -184.6), (-192.6, -199.9), (-192.0, -200.6), (-176.6, -200.6), (-176.6, -202.4), (-177.9, -201.2), (-179.1, -202.4), (-185.8, -202.4), (-186.5, -201.8), (-186.5, -201.2), (-187.1, -200.6), (-192.0, -200.6), (-192.6, -201.2), (-192.6, -201.8), (-192.0, -202.4), (-190.1, -202.4), (-190.1, -203.6), (-189.5, -204.2), (-188.9, -204.2), (-188.3, -204.9), (-188.3, -207.9), (-187.7, -208.5), (-186.5, -208.5), (-187.1, -209.1), (-187.1, -209.8), (-185.8, -211.0), (-185.2, -211.0), (-185.2, -212.2), (-184.6, -212.8), (-184.0, -212.8), (-183.4, -212.2), (-182.8, -212.8), (-181.5, -211.6), (-179.1, -211.6), (-179.1, -212.8), (-179.7, -212.8), (-180.3, -213.4), (-180.3, -214.1), (-181.5, -214.1), (-182.2, -214.7), (-181.5, -215.3), (-181.5, -215.9), (-180.3, -217.1), (-181.5, -215.9), (-181.5, -215.3), (-182.2, -214.7), (-183.4, -215.9), (-182.2, -214.7), (-182.2, -214.1), (-182.8, -213.4), (-184.0, -213.4), (-184.6, -214.1), (-184.6, -216.5), (-185.2, -217.1), (-185.2, -217.7), (-185.2, -216.5), (-186.5, -215.3), (-187.1, -215.3), (-187.7, -215.9), (-188.3, -215.9), (-188.9, -216.5), (-189.5, -216.5), (-189.5, -215.9), (-188.3, -214.7), (-188.9, -214.1), (-189.5, -214.1), (-189.5, -212.8), (-190.7, -211.6), (-192.0, -211.6), (-192.6, -212.2), (-192.6, -214.7), (-193.2, -214.7), (-193.8, -215.3), (-193.8, -216.5), (-201.8, -216.5), (-202.4, -215.9), (-207.9, -215.9), (-208.5, -216.5), (-208.5, -231.8), (-207.9, -232.5), (-202.4, -232.5), (-202.4, -263.7), (-203.0, -264.3), (-203.0, -266.2), (-203.6, -266.2), (-204.2, -266.8), (-204.2, -268.0), (-206.1, -268.0), (-206.7, -268.6) (0.706, 0.780, 0.812)</w:t>
      </w:r>
    </w:p>
    <w:p>
      <w:r>
        <w:t>(-260.7, -184.0), (-261.3, -184.0), (-261.9, -183.4), (-262.5, -184.0), (-263.1, -184.0), (-263.7, -183.4), (-264.3, -183.4), (-264.3, -181.5), (-265.0, -180.9), (-266.2, -180.9), (-266.2, -180.3), (-266.8, -179.7), (-268.0, -179.7), (-268.6, -179.1), (-269.3, -179.1), (-269.3, -178.5), (-270.5, -177.3), (-271.1, -177.3), (-271.1, -176.6), (-269.9, -176.6), (-269.3, -176.0), (-269.3, -175.4), (-270.5, -174.2), (-271.7, -174.2), (-271.7, -168.7), (-272.3, -168.1), (-274.8, -168.1), (-274.8, -166.8), (-275.4, -166.2), (-276.0, -166.2), (-276.0, -164.4), (-276.6, -163.8), (-277.2, -164.4), (-277.2, -163.8), (-276.6, -163.1), (-276.6, -162.5), (-277.2, -161.9), (-277.8, -161.9), (-277.8, -160.7), (-278.5, -160.1), (-282.7, -160.1), (-282.7, -158.9), (-283.4, -158.2), (-284.0, -158.2), (-284.0, -157.6), (-284.6, -157.0), (-285.2, -157.0), (-285.8, -157.6), (-285.8, -158.2), (-286.4, -158.9), (-286.4, -160.1), (-287.7, -160.1), (-287.7, -155.8), (-288.3, -155.2), (-288.3, -152.7), (-288.9, -152.1), (-293.2, -152.1), (-293.8, -151.5), (-295.0, -152.7), (-295.0, -152.1), (-295.6, -151.5), (-296.9, -152.7), (-296.9, -152.1), (-297.5, -151.5), (-298.1, -151.5), (-298.7, -152.1), (-298.7, -152.7), (-298.7, -151.5), (-299.3, -150.9), (-300.5, -152.1), (-301.1, -152.1), (-301.8, -151.5), (-302.4, -151.5), (-303.0, -152.1), (-303.6, -151.5), (-304.2, -151.5), (-304.8, -152.1), (-305.4, -151.5), (-310.3, -151.5), (-311.0, -152.1), (-311.6, -151.5), (-312.2, -151.5), (-312.8, -152.1), (-312.8, -152.7), (-314.0, -151.5), (-314.6, -152.1), (-314.6, -152.7), (-314.6, -151.5), (-315.9, -150.3), (-315.9, -149.7), (-316.5, -149.0), (-317.1, -149.0), (-317.1, -148.4), (-317.7, -147.8), (-318.9, -147.8), (-319.5, -147.2), (-320.2, -147.2), (-320.8, -147.8), (-320.8, -149.0), (-328.1, -149.0), (-328.1, -144.7), (-328.7, -144.1), (-339.8, -144.1), (-339.8, -136.8), (-340.4, -136.2), (-344.1, -136.2), (-344.7, -136.8), (-344.7, -139.2), (-349.6, -139.2), (-349.6, -137.4), (-350.2, -136.8), (-350.8, -137.4), (-351.4, -137.4), (-352.7, -136.2), (-360.0, -136.2), (-360.0, -131.9), (-360.6, -131.3), (-368.0, -131.3), (-368.0, -12.9), (-360.6, -12.9), (-360.6, -15.9), (-363.7, -15.9), (-364.3, -16.6), (-364.3, -31.9), (-363.7, -32.5), (-356.3, -32.5), (-356.3, -39.9), (-355.7, -40.5), (-339.8, -40.5), (-339.8, -47.8), (-339.2, -48.5), (-326.9, -48.5), (-326.9, -55.8), (-328.1, -55.8), (-328.7, -56.4), (-328.7, -60.7), (-328.1, -61.3), (-320.2, -61.3), (-320.2, -63.8), (-323.2, -63.8), (-323.8, -64.4), (-323.8, -79.7), (-328.1, -79.7), (-328.7, -80.3), (-328.7, -87.7), (-336.1, -87.7), (-336.7, -88.3), (-336.7, -90.8), (-336.1, -91.4), (-328.7, -91.4), (-328.7, -93.8), (-328.1, -94.5), (-328.1, -96.3), (-327.5, -96.9), (-320.8, -96.9), (-320.8, -104.3), (-323.2, -104.3), (-323.8, -104.9), (-323.8, -119.6), (-323.2, -120.2), (-320.8, -120.2), (-320.2, -120.8), (-320.2, -125.7), (-320.8, -126.3), (-320.8, -128.2), (-320.2, -128.8), (-312.8, -128.8), (-312.8, -135.5), (-312.2, -136.2), (-304.8, -136.2), (-315.9, -136.2), (-316.5, -136.8), (-316.5, -144.1), (-315.9, -144.7), (-313.4, -144.7), (-312.8, -145.4), (-304.8, -145.4), (-304.2, -146.0), (-296.9, -146.0), (-296.2, -146.6), (-294.4, -146.6), (-294.4, -147.2), (-293.2, -148.4), (-291.3, -148.4), (-291.3, -149.0), (-290.1, -150.3), (-289.5, -150.3), (-288.9, -150.9), (-287.7, -150.9), (-287.0, -150.3), (-287.0, -149.7), (-286.4, -149.7), (-285.8, -149.0), (-285.8, -148.4), (-284.6, -148.4), (-284.6, -149.0), (-284.0, -149.7), (-283.4, -149.7), (-283.4, -150.9), (-282.7, -151.5), (-282.7, -152.1), (-283.4, -152.7), (-283.4, -153.9), (-282.7, -154.6), (-282.7, -155.8), (-284.0, -155.8), (-284.6, -156.4), (-284.0, -157.0), (-281.5, -157.0), (-281.5, -158.2), (-280.9, -158.9), (-280.3, -158.9), (-279.7, -158.2), (-279.7, -157.0), (-278.5, -157.0), (-277.8, -157.6), (-277.8, -158.2), (-277.2, -158.9), (-276.6, -158.9), (-276.6, -163.1), (-276.0, -163.8), (-275.4, -163.8), (-274.8, -164.4), (-274.8, -165.0), (-274.2, -165.6), (-273.5, -165.6), (-273.5, -166.2), (-272.9, -166.8), (-272.3, -166.8), (-271.7, -166.2), (-271.7, -164.4), (-270.5, -164.4), (-270.5, -165.0), (-269.9, -165.6), (-269.9, -166.2), (-269.3, -166.8), (-268.6, -166.8), (-268.6, -169.9), (-268.0, -170.5), (-267.4, -170.5), (-267.4, -171.1), (-266.2, -172.3), (-262.5, -172.3), (-262.5, -173.0), (-261.9, -173.6), (-261.9, -174.2), (-261.3, -174.8), (-260.7, -174.8) (0.718, 0.796, 0.839)</w:t>
      </w:r>
    </w:p>
    <w:p>
      <w:r>
        <w:t>(-258.8, -238.0), (-261.9, -238.0), (-262.5, -238.6), (-262.5, -239.8), (-263.7, -239.8), (-264.3, -240.4), (-264.3, -242.3), (-271.1, -242.3), (-272.3, -243.5), (-272.3, -245.9), (-272.9, -246.6), (-272.9, -247.8), (-272.9, -246.6), (-273.5, -245.9), (-274.2, -245.9), (-274.2, -245.3), (-273.5, -244.7), (-274.2, -244.1), (-275.4, -244.1), (-276.0, -244.7), (-276.0, -247.8), (-276.6, -248.4), (-276.6, -249.0), (-278.5, -250.9), (-278.5, -252.7), (-279.1, -252.7), (-279.7, -253.3), (-279.7, -255.1), (-280.3, -255.1), (-280.9, -255.8), (-280.3, -256.4), (-280.9, -256.4), (-281.5, -255.8), (-282.1, -255.8), (-282.7, -256.4), (-282.7, -257.0), (-283.4, -257.0), (-284.0, -257.6), (-284.0, -258.2), (-286.4, -258.2), (-287.0, -258.8), (-287.0, -257.6), (-287.7, -257.0), (-288.3, -257.6), (-288.3, -258.8), (-288.9, -259.4), (-288.9, -261.9), (-290.1, -261.9), (-290.7, -262.5), (-290.7, -263.1), (-291.3, -263.1), (-291.9, -263.7), (-295.6, -263.7), (-296.2, -263.1), (-296.9, -263.1), (-297.5, -263.7), (-299.9, -263.7), (-300.5, -264.3), (-301.8, -264.3), (-302.4, -265.0), (-302.4, -271.7), (-304.2, -271.7), (-304.8, -272.3), (-304.8, -274.2), (-306.1, -274.2), (-306.1, -273.5), (-306.7, -272.9), (-307.3, -272.9), (-307.3, -272.3), (-307.9, -271.7), (-309.7, -271.7), (-310.3, -271.1), (-311.0, -271.7), (-311.0, -272.3), (-312.2, -271.1), (-312.2, -270.5), (-313.4, -269.3), (-314.0, -269.3), (-314.0, -268.6), (-314.6, -268.0), (-314.6, -267.4), (-314.0, -266.8), (-314.0, -265.6), (-313.4, -265.6), (-312.8, -265.0), (-312.8, -264.3), (-313.4, -263.7), (-317.7, -263.7), (-317.7, -262.5), (-318.3, -261.9), (-319.5, -261.9), (-319.5, -260.7), (-320.2, -260.1), (-320.2, -257.0), (-319.5, -256.4), (-319.5, -254.5), (-320.2, -253.9), (-320.2, -253.3), (-321.4, -252.1), (-323.2, -252.1), (-323.2, -251.5), (-324.5, -250.2), (-325.1, -250.2), (-325.1, -249.0), (-326.3, -247.8), (-326.9, -247.8), (-327.5, -247.2), (-327.5, -246.6), (-326.9, -246.6), (-326.3, -247.2), (-325.7, -246.6), (-325.7, -244.7), (-326.3, -244.1), (-326.3, -243.5), (-325.7, -242.9), (-325.7, -242.3), (-326.3, -241.7), (-326.9, -241.7), (-327.5, -242.3), (-330.0, -242.3), (-330.0, -241.0), (-330.6, -240.4), (-331.8, -240.4), (-332.4, -239.8), (-333.0, -240.4), (-333.0, -241.7), (-332.4, -242.3), (-333.0, -241.7), (-335.5, -241.7), (-335.5, -240.4), (-334.9, -239.8), (-334.9, -237.4), (-335.5, -236.7), (-336.1, -236.7), (-336.7, -236.1), (-337.9, -236.1), (-337.9, -235.5), (-338.6, -234.9), (-339.2, -234.9), (-339.2, -234.3), (-340.4, -233.1), (-342.2, -233.1), (-340.4, -233.1), (-339.8, -232.5), (-337.3, -232.5), (-336.7, -231.8), (-337.3, -231.2), (-340.4, -231.2), (-341.0, -230.6), (-344.1, -230.6), (-344.7, -231.2), (-344.7, -233.7), (-345.3, -233.7), (-345.3, -232.5), (-345.9, -231.8), (-347.8, -231.8), (-348.4, -232.5), (-348.4, -234.9), (-349.0, -234.9), (-349.0, -234.3), (-349.6, -233.7), (-349.6, -231.8), (-350.8, -230.6), (-351.4, -231.2), (-352.1, -231.2), (-352.1, -230.6), (-352.7, -230.0), (-352.7, -229.4), (-353.3, -228.8), (-353.9, -228.8), (-353.9, -228.2), (-354.5, -227.5), (-355.1, -227.5), (-354.5, -226.9), (-354.5, -226.3), (-355.1, -225.7), (-355.7, -225.7), (-355.7, -224.5), (-356.3, -223.9), (-357.0, -224.5), (-357.6, -223.9), (-361.9, -223.9), (-361.9, -222.6), (-362.5, -222.0), (-363.1, -222.0), (-363.1, -221.4), (-363.7, -220.8), (-364.3, -220.8), (-364.3, -220.2), (-364.9, -219.6), (-366.2, -219.6), (-366.8, -220.2), (-366.8, -220.8), (-368.0, -220.8), (-368.0, -170.5), (-366.8, -170.5), (-366.2, -169.9), (-364.3, -169.9), (-363.7, -169.3), (-363.7, -168.7), (-364.3, -168.1), (-368.0, -168.1), (-368.0, -165.6), (-360.6, -165.6), (-360.6, -166.8), (-360.0, -167.4), (-354.5, -167.4), (-354.5, -168.1), (-358.8, -168.1), (-359.4, -168.7), (-359.4, -169.3), (-358.2, -170.5), (-357.6, -170.5), (-357.6, -171.1), (-357.0, -171.7), (-356.3, -171.7), (-355.7, -172.3), (-354.5, -172.3), (-354.5, -173.0), (-353.9, -173.6), (-352.7, -173.6), (-352.1, -173.0), (-352.1, -170.5), (-351.4, -169.9), (-351.4, -168.7), (-352.1, -168.1), (-352.1, -167.4), (-344.7, -167.4), (-344.7, -168.1), (-344.1, -168.7), (-341.6, -168.7), (-341.6, -170.5), (-341.0, -171.1), (-340.4, -171.1), (-339.2, -172.3), (-337.9, -172.3), (-337.9, -173.0), (-337.3, -173.6), (-336.7, -173.6), (-336.1, -173.0), (-336.1, -170.5), (-328.7, -170.5), (-328.1, -169.9), (-328.1, -168.7), (-322.0, -168.7), (-320.8, -169.9), (-320.8, -171.1), (-320.2, -171.7), (-319.5, -171.7), (-318.9, -172.3), (-317.7, -172.3), (-317.7, -173.0), (-317.1, -173.6), (-316.5, -173.6), (-316.5, -174.2), (-315.9, -174.8), (-315.9, -176.0), (-315.3, -176.6), (-312.8, -176.6), (-312.8, -184.0), (-312.2, -184.6), (-304.8, -184.6), (-304.2, -184.0), (-304.2, -175.4), (-303.6, -175.4), (-303.6, -176.0), (-303.0, -176.6), (-301.8, -176.6), (-301.8, -184.0), (-301.1, -184.6), (-299.3, -184.6), (-298.7, -185.2), (-298.7, -188.3), (-299.3, -188.3), (-300.5, -189.5), (-300.5, -190.1), (-301.1, -190.1), (-301.8, -190.7), (-301.8, -192.0), (-301.1, -192.6), (-300.5, -192.6), (-300.5, -193.2), (-299.9, -193.8), (-299.3, -193.8), (-298.7, -194.4), (-298.7, -195.0), (-298.1, -195.7), (-296.9, -195.7), (-296.2, -195.0), (-294.4, -195.0), (-293.8, -194.4), (-293.8, -196.3), (-294.4, -196.9), (-294.4, -198.1), (-295.6, -198.1), (-296.2, -198.7), (-296.2, -199.3), (-295.0, -200.6), (-288.9, -200.6), (-287.7, -199.3), (-287.7, -198.7), (-286.4, -198.7), (-286.4, -199.3), (-285.8, -199.9), (-285.8, -200.6), (-284.6, -201.8), (-284.6, -203.0), (-284.0, -203.6), (-281.5, -203.6), (-280.9, -203.0), (-280.9, -202.4), (-280.3, -203.0), (-279.7, -202.4), (-279.7, -200.6), (-278.5, -200.6), (-278.5, -203.0), (-277.8, -203.6), (-277.8, -204.2), (-277.2, -204.9), (-276.6, -204.9), (-276.6, -205.5), (-276.0, -206.1), (-275.4, -206.1), (-274.8, -205.5), (-273.5, -205.5), (-272.9, -206.1), (-272.9, -206.7), (-271.7, -207.9), (-271.7, -214.7), (-271.1, -215.3), (-271.7, -215.9), (-271.7, -209.1), (-272.3, -208.5), (-273.5, -208.5), (-274.2, -209.1), (-274.2, -211.0), (-273.5, -211.6), (-273.5, -215.9), (-272.9, -216.5), (-272.9, -222.0), (-272.3, -222.6), (-272.3, -223.9), (-271.7, -224.5), (-268.6, -224.5), (-268.0, -223.9), (-268.0, -217.1), (-267.4, -217.1), (-267.4, -223.9), (-266.8, -224.5), (-263.7, -224.5), (-263.1, -223.9), (-262.5, -223.9), (-261.9, -223.3), (-261.9, -222.6), (-261.3, -222.6), (-261.3, -223.3), (-260.1, -224.5), (-259.4, -224.5), (-259.4, -231.8), (-258.8, -232.5) (0.788, 0.835, 0.847)</w:t>
      </w:r>
    </w:p>
    <w:p>
      <w:r>
        <w:t>(-295.6, -301.1), (-303.0, -301.1), (-303.6, -300.5), (-304.2, -301.1), (-304.2, -300.5), (-303.6, -299.9), (-304.2, -299.3), (-305.4, -299.3), (-306.1, -299.9), (-308.5, -299.9), (-309.1, -299.3), (-311.6, -299.3), (-311.6, -296.9), (-312.8, -295.6), (-317.1, -295.6), (-317.1, -288.3), (-317.7, -287.7), (-318.9, -287.7), (-319.5, -287.0), (-320.2, -287.0), (-320.8, -287.7), (-320.8, -288.3), (-322.0, -288.3), (-322.0, -286.4), (-322.6, -285.8), (-323.2, -285.8), (-323.8, -285.2), (-323.8, -284.0), (-324.5, -283.4), (-326.3, -283.4), (-326.9, -284.0), (-328.1, -284.0), (-328.1, -280.3), (-328.7, -279.7), (-330.0, -279.7), (-330.6, -280.3), (-331.2, -280.3), (-331.8, -279.7), (-333.0, -279.7), (-333.7, -279.1), (-334.3, -279.1), (-334.9, -279.7), (-334.9, -276.6), (-335.5, -276.0), (-337.9, -276.0), (-337.9, -275.4), (-338.6, -274.8), (-339.2, -274.8), (-339.8, -274.2), (-339.8, -272.9), (-340.4, -272.3), (-344.1, -272.3), (-344.7, -272.9), (-344.7, -274.2), (-352.1, -274.2), (-352.1, -270.5), (-352.7, -269.9), (-360.0, -269.9), (-360.6, -269.3), (-361.9, -269.3), (-362.5, -269.9), (-366.2, -269.9), (-366.8, -270.5), (-368.0, -270.5), (-368.0, -221.4), (-366.8, -221.4), (-366.2, -220.8), (-366.2, -220.2), (-364.9, -220.2), (-364.9, -220.8), (-364.3, -221.4), (-363.7, -221.4), (-363.7, -222.0), (-363.1, -222.6), (-362.5, -222.6), (-362.5, -223.9), (-361.9, -224.5), (-357.6, -224.5), (-357.0, -225.1), (-356.3, -224.5), (-356.3, -225.7), (-355.7, -226.3), (-355.1, -226.3), (-355.1, -226.9), (-355.7, -227.5), (-355.1, -228.2), (-354.5, -228.2), (-354.5, -228.8), (-353.9, -229.4), (-353.3, -229.4), (-353.3, -230.0), (-352.7, -230.6), (-352.7, -231.2), (-352.1, -231.8), (-351.4, -231.8), (-350.8, -231.2), (-350.2, -231.8), (-350.2, -233.7), (-349.6, -234.3), (-349.6, -234.9), (-349.0, -235.5), (-348.4, -235.5), (-347.8, -234.9), (-347.8, -232.5), (-345.9, -232.5), (-345.9, -233.7), (-345.3, -234.3), (-344.7, -234.3), (-344.1, -233.7), (-344.1, -231.2), (-341.0, -231.2), (-340.4, -231.8), (-337.3, -231.8), (-339.8, -231.8), (-340.4, -232.5), (-342.2, -232.5), (-342.9, -233.1), (-342.2, -233.7), (-340.4, -233.7), (-339.8, -234.3), (-339.8, -234.9), (-339.2, -235.5), (-338.6, -235.5), (-338.6, -236.1), (-337.9, -236.7), (-336.7, -236.7), (-336.1, -237.4), (-335.5, -237.4), (-335.5, -239.8), (-336.1, -240.4), (-336.1, -241.7), (-335.5, -242.3), (-333.0, -242.3), (-332.4, -241.7), (-332.4, -240.4), (-331.8, -241.0), (-330.6, -241.0), (-330.6, -242.3), (-330.0, -242.9), (-327.5, -242.9), (-326.9, -242.3), (-326.3, -242.3), (-326.3, -242.9), (-326.9, -243.5), (-326.9, -244.1), (-326.3, -244.7), (-326.3, -246.6), (-326.9, -245.9), (-327.5, -245.9), (-328.1, -246.6), (-328.1, -247.2), (-326.9, -248.4), (-326.3, -248.4), (-325.7, -249.0), (-325.7, -250.2), (-325.1, -250.9), (-324.5, -250.9), (-323.8, -251.5), (-323.8, -252.1), (-323.2, -252.7), (-321.4, -252.7), (-320.8, -253.3), (-320.8, -253.9), (-320.2, -254.5), (-320.2, -256.4), (-320.8, -257.0), (-320.8, -260.1), (-320.2, -260.7), (-320.2, -261.9), (-319.5, -262.5), (-318.3, -262.5), (-318.3, -263.7), (-317.7, -264.3), (-313.4, -264.3), (-313.4, -265.0), (-314.0, -265.0), (-314.6, -265.6), (-314.6, -266.8), (-315.3, -267.4), (-315.3, -268.0), (-314.6, -268.6), (-314.6, -269.3), (-314.0, -269.9), (-313.4, -269.9), (-312.8, -270.5), (-312.8, -271.1), (-311.0, -272.9), (-310.3, -272.3), (-310.3, -271.7), (-309.7, -272.3), (-307.9, -272.3), (-307.9, -272.9), (-307.3, -273.5), (-306.7, -273.5), (-306.7, -274.2), (-306.1, -274.8), (-304.8, -274.8), (-304.2, -274.2), (-304.2, -272.3), (-302.4, -272.3), (-301.8, -271.7), (-301.8, -265.0), (-300.5, -265.0), (-299.9, -264.3), (-297.5, -264.3), (-296.9, -263.7), (-296.2, -263.7), (-295.6, -264.3), (-291.9, -264.3), (-291.3, -263.7), (-290.7, -263.7), (-290.1, -263.1), (-290.1, -262.5), (-288.9, -262.5), (-288.3, -261.9), (-288.3, -259.4), (-287.7, -258.8), (-287.7, -257.6), (-287.7, -258.8), (-287.0, -259.4), (-286.4, -258.8), (-284.0, -258.8), (-283.4, -258.2), (-283.4, -257.6), (-282.7, -257.6), (-282.1, -257.0), (-282.1, -256.4), (-281.5, -256.4), (-280.9, -257.0), (-280.3, -257.0), (-279.7, -256.4), (-280.3, -255.8), (-279.7, -255.8), (-279.1, -255.1), (-279.1, -253.3), (-278.5, -253.3), (-277.8, -252.7), (-277.8, -250.9), (-276.0, -249.0), (-276.0, -248.4), (-275.4, -247.8), (-275.4, -244.7), (-274.2, -244.7), (-274.8, -245.3), (-274.8, -245.9), (-274.2, -246.6), (-273.5, -246.6), (-273.5, -247.8), (-272.9, -248.4), (-272.3, -247.8), (-272.3, -246.6), (-271.7, -245.9), (-271.7, -243.5), (-271.1, -242.9), (-264.3, -242.9), (-263.7, -242.3), (-263.7, -240.4), (-264.3, -239.8), (-265.0, -240.4), (-265.6, -239.8), (-268.0, -239.8), (-268.0, -238.6), (-265.6, -238.6), (-265.0, -238.0), (-265.0, -233.1), (-265.0, -238.0), (-264.3, -238.6), (-264.3, -239.8), (-263.7, -240.4), (-262.5, -240.4), (-261.9, -239.8), (-261.9, -238.6), (-258.8, -238.6), (-258.2, -238.0), (-258.2, -232.5), (-258.8, -231.8), (-258.8, -224.5), (-259.4, -223.9), (-260.1, -223.9), (-260.7, -223.3), (-260.7, -222.6), (-261.3, -222.0), (-261.9, -222.0), (-262.5, -222.6), (-262.5, -223.3), (-263.1, -223.3), (-263.7, -223.9), (-266.8, -223.9), (-266.8, -217.1), (-267.4, -216.5), (-268.0, -216.5), (-268.6, -217.1), (-268.6, -223.9), (-271.7, -223.9), (-271.7, -222.6), (-272.3, -222.0), (-272.3, -216.5), (-272.9, -215.9), (-272.9, -211.6), (-273.5, -211.0), (-273.5, -209.1), (-272.3, -209.1), (-272.3, -215.9), (-271.7, -216.5), (-270.5, -215.3), (-271.1, -214.7), (-271.1, -207.9), (-272.3, -206.7), (-272.3, -206.1), (-273.5, -204.9), (-274.8, -204.9), (-275.4, -205.5), (-276.0, -205.5), (-276.0, -204.9), (-276.6, -204.2), (-277.2, -204.2), (-277.2, -203.6), (-277.8, -203.0), (-277.8, -200.6), (-278.5, -199.9), (-279.7, -199.9), (-280.3, -200.6), (-280.3, -202.4), (-280.9, -201.8), (-281.5, -202.4), (-281.5, -203.0), (-284.0, -203.0), (-284.0, -201.8), (-285.2, -200.6), (-285.2, -199.9), (-285.8, -199.3), (-285.8, -198.7), (-286.4, -198.1), (-287.7, -198.1), (-288.3, -198.7), (-288.3, -199.3), (-288.9, -199.9), (-295.0, -199.9), (-295.6, -199.3), (-295.6, -198.7), (-294.4, -198.7), (-293.8, -198.1), (-293.8, -196.9), (-293.2, -196.3), (-293.2, -194.4), (-293.8, -193.8), (-294.4, -194.4), (-296.2, -194.4), (-296.9, -195.0), (-298.1, -195.0), (-298.1, -194.4), (-299.3, -193.2), (-299.9, -193.2), (-299.9, -192.6), (-300.5, -192.0), (-301.1, -192.0), (-301.1, -190.7), (-300.5, -190.7), (-299.9, -190.1), (-299.9, -189.5), (-299.3, -188.9), (-298.7, -188.9), (-298.1, -188.3), (-298.1, -185.2), (-299.3, -184.0), (-301.1, -184.0), (-301.1, -176.6), (-301.8, -176.0), (-303.0, -176.0), (-303.0, -175.4), (-303.6, -174.8), (-304.2, -174.8), (-304.8, -175.4), (-304.8, -184.0), (-312.2, -184.0), (-312.2, -176.6), (-312.8, -176.0), (-315.3, -176.0), (-315.3, -174.8), (-315.9, -174.2), (-315.9, -173.6), (-316.5, -173.0), (-317.1, -173.0), (-317.1, -172.3), (-317.7, -171.7), (-318.9, -171.7), (-319.5, -171.1), (-320.2, -171.1), (-320.2, -169.9), (-322.0, -168.1), (-328.1, -168.1), (-328.7, -168.7), (-328.7, -169.9), (-336.1, -169.9), (-336.7, -170.5), (-336.7, -173.0), (-337.3, -173.0), (-337.3, -172.3), (-337.9, -171.7), (-339.2, -171.7), (-340.4, -170.5), (-341.0, -170.5), (-341.0, -168.7), (-341.6, -168.1), (-344.1, -168.1), (-344.1, -167.4), (-344.7, -166.8), (-352.1, -166.8), (-352.7, -167.4), (-352.7, -168.1), (-352.1, -168.7), (-352.1, -169.9), (-352.7, -170.5), (-352.7, -173.0), (-353.9, -173.0), (-353.9, -172.3), (-354.5, -171.7), (-355.7, -171.7), (-356.3, -171.1), (-357.0, -171.1), (-357.0, -170.5), (-357.6, -169.9), (-358.2, -169.9), (-358.8, -169.3), (-358.8, -168.7), (-354.5, -168.7), (-353.9, -168.1), (-353.9, -167.4), (-354.5, -166.8), (-360.0, -166.8), (-360.0, -165.6), (-360.6, -165.0), (-368.0, -165.0), (-368.0, -131.9), (-360.6, -131.9), (-360.6, -136.2), (-360.0, -136.8), (-352.7, -136.8), (-351.4, -138.0), (-350.8, -138.0), (-350.2, -137.4), (-350.2, -139.2), (-349.6, -139.8), (-344.7, -139.8), (-344.1, -139.2), (-344.1, -136.8), (-340.4, -136.8), (-340.4, -144.1), (-339.8, -144.7), (-328.7, -144.7), (-328.7, -149.0), (-328.1, -149.7), (-320.8, -149.7), (-320.2, -149.0), (-320.2, -147.8), (-319.5, -147.8), (-318.9, -148.4), (-317.7, -148.4), (-317.7, -149.0), (-317.1, -149.7), (-316.5, -149.7), (-316.5, -150.3), (-315.3, -151.5), (-315.3, -152.7), (-314.6, -153.3), (-314.0, -152.7), (-314.0, -152.1), (-312.8, -153.3), (-312.2, -152.7), (-312.2, -152.1), (-311.6, -152.1), (-311.0, -152.7), (-310.3, -152.1), (-305.4, -152.1), (-304.8, -152.7), (-304.2, -152.1), (-303.6, -152.1), (-303.0, -152.7), (-302.4, -152.1), (-301.8, -152.1), (-301.1, -152.7), (-300.5, -152.7), (-299.3, -151.5), (-299.3, -152.7), (-298.7, -153.3), (-298.1, -152.7), (-298.1, -152.1), (-297.5, -152.1), (-297.5, -152.7), (-296.9, -153.3), (-295.6, -152.1), (-295.6, -152.7), (-295.0, -153.3), (-293.8, -152.1), (-293.2, -152.7), (-288.9, -152.7), (-288.9, -155.2), (-288.3, -155.8), (-288.3, -160.1), (-287.7, -160.7), (-286.4, -160.7), (-285.8, -160.1), (-285.8, -158.9), (-285.2, -158.2), (-285.2, -157.6), (-284.6, -157.6), (-284.6, -158.2), (-284.0, -158.9), (-283.4, -158.9), (-283.4, -160.1), (-282.7, -160.7), (-278.5, -160.7), (-278.5, -161.9), (-277.8, -162.5), (-277.2, -162.5), (-277.2, -163.1), (-277.8, -163.8), (-277.8, -164.4), (-277.2, -165.0), (-276.6, -164.4), (-276.6, -166.2), (-276.0, -166.8), (-275.4, -166.8), (-275.4, -168.1), (-274.8, -168.7), (-272.3, -168.7), (-272.3, -174.2), (-271.7, -174.8), (-270.5, -174.8), (-269.9, -175.4), (-269.9, -176.0), (-271.1, -176.0), (-271.7, -176.6), (-271.7, -177.3), (-271.1, -177.9), (-270.5, -177.9), (-269.9, -178.5), (-269.9, -179.1), (-269.3, -179.7), (-268.6, -179.7), (-268.0, -180.3), (-266.8, -180.3), (-266.8, -180.9), (-266.2, -181.5), (-265.0, -181.5), (-265.0, -183.4), (-264.3, -184.0), (-263.7, -184.0), (-263.1, -184.6), (-262.5, -184.6), (-261.9, -184.0), (-261.3, -184.6), (-255.8, -184.6), (-255.1, -185.2), (-254.5, -185.2), (-253.9, -184.6), (-253.3, -185.2), (-252.7, -185.2), (-252.1, -184.6), (-251.5, -185.2), (-250.2, -185.2), (-249.6, -184.6), (-249.0, -185.2), (-248.4, -185.2), (-247.8, -184.6), (-247.2, -185.2), (-246.6, -185.2), (-245.9, -184.6), (-245.3, -185.2), (-245.3, -199.9), (-244.7, -200.6), (-242.9, -200.6), (-242.9, -207.9), (-244.7, -207.9), (-245.3, -208.5), (-245.3, -209.8), (-244.7, -210.4), (-244.7, -211.0), (-244.1, -211.6), (-243.5, -211.6), (-243.5, -212.2), (-242.9, -212.8), (-241.7, -212.8), (-241.0, -213.4), (-240.4, -213.4), (-240.4, -215.9), (-242.3, -215.9), (-242.9, -216.5), (-245.9, -216.5), (-246.6, -217.1), (-246.6, -223.9), (-245.9, -224.5), (-245.9, -231.8), (-245.3, -232.5), (-242.9, -232.5), (-242.9, -247.8), (-242.3, -248.4), (-240.4, -248.4), (-241.0, -249.0), (-241.0, -250.9), (-242.3, -250.9), (-242.9, -251.5), (-242.9, -252.1), (-244.1, -252.1), (-244.7, -252.7), (-244.7, -253.3), (-245.3, -253.9), (-245.9, -253.9), (-246.6, -254.5), (-246.6, -255.1), (-247.2, -255.1), (-247.8, -255.8), (-247.8, -254.5), (-248.4, -253.9), (-257.0, -253.9), (-257.6, -254.5), (-258.2, -254.5), (-258.8, -253.9), (-259.4, -254.5), (-259.4, -255.1), (-260.1, -255.1), (-260.7, -255.8), (-260.1, -256.4), (-259.4, -256.4), (-259.4, -260.1), (-269.3, -260.1), (-269.9, -260.7), (-269.9, -261.3), (-270.5, -261.9), (-271.1, -261.9), (-271.7, -262.5), (-271.7, -263.1), (-271.1, -263.7), (-270.5, -263.7), (-269.9, -264.3), (-269.3, -263.7), (-268.6, -263.7), (-268.6, -264.3), (-268.0, -265.0), (-267.4, -265.0), (-267.4, -274.2), (-268.0, -274.2), (-268.6, -274.8), (-269.3, -274.8), (-269.9, -275.4), (-269.9, -276.0), (-270.5, -276.0), (-271.1, -276.6), (-271.1, -277.2), (-272.9, -277.2), (-273.5, -277.8), (-273.5, -280.3), (-274.2, -280.3), (-274.2, -279.7), (-274.8, -279.1), (-276.0, -280.3), (-279.7, -280.3), (-280.9, -281.5), (-280.9, -282.7), (-282.1, -282.7), (-282.7, -283.4), (-282.7, -284.0), (-284.0, -284.0), (-284.6, -284.6), (-284.6, -285.2), (-285.2, -285.2), (-286.4, -286.4), (-286.4, -287.0), (-287.0, -287.0), (-287.7, -287.7), (-287.7, -288.3), (-288.3, -288.3), (-288.9, -288.9), (-288.9, -291.3), (-290.1, -291.3), (-290.7, -291.9), (-296.2, -291.9), (-296.9, -292.6), (-296.9, -295.0), (-296.2, -295.6), (-295.6, -295.6), (-295.6, -296.2), (-295.0, -296.9), (-294.4, -296.9), (-293.8, -296.2), (-293.2, -296.9), (-292.6, -296.9), (-291.9, -296.2), (-291.9, -296.9), (-291.3, -297.5), (-291.3, -298.1), (-291.9, -298.1), (-292.6, -298.7), (-292.6, -299.3), (-293.2, -299.3), (-293.8, -299.9), (-295.0, -299.9), (-295.6, -300.5) (0.745, 0.812, 0.839)</w:t>
      </w:r>
    </w:p>
    <w:p>
      <w:r>
        <w:t>(-368.0, -305.4), (-368.0, -271.1), (-366.8, -271.1), (-366.2, -270.5), (-362.5, -270.5), (-361.9, -269.9), (-360.6, -269.9), (-360.0, -270.5), (-352.7, -270.5), (-352.7, -274.2), (-352.1, -274.8), (-344.7, -274.8), (-344.1, -274.2), (-344.1, -272.9), (-340.4, -272.9), (-340.4, -274.2), (-339.2, -275.4), (-338.6, -275.4), (-338.6, -276.0), (-337.9, -276.6), (-335.5, -276.6), (-335.5, -279.7), (-334.9, -280.3), (-334.3, -279.7), (-333.7, -279.7), (-333.0, -280.3), (-331.8, -280.3), (-331.2, -280.9), (-330.6, -280.9), (-330.0, -280.3), (-328.7, -280.3), (-328.7, -284.0), (-328.1, -284.6), (-326.9, -284.6), (-326.3, -284.0), (-324.5, -284.0), (-324.5, -285.2), (-323.2, -286.4), (-322.6, -286.4), (-322.6, -288.3), (-322.0, -288.9), (-320.8, -288.9), (-320.2, -288.3), (-320.2, -287.7), (-319.5, -287.7), (-318.9, -288.3), (-317.7, -288.3), (-317.7, -295.6), (-317.1, -296.2), (-312.8, -296.2), (-312.2, -296.9), (-312.2, -299.3), (-311.6, -299.9), (-309.1, -299.9), (-308.5, -300.5), (-306.1, -300.5), (-305.4, -299.9), (-304.2, -299.9), (-304.8, -300.5), (-304.8, -301.1), (-304.2, -301.8), (-303.6, -301.1), (-303.0, -301.8), (-295.6, -301.8), (-295.0, -301.1), (-295.0, -300.5), (-293.8, -300.5), (-293.2, -299.9), (-292.6, -299.9), (-291.9, -299.3), (-291.9, -298.7), (-291.3, -298.7), (-290.7, -298.1), (-290.7, -297.5), (-291.3, -296.9), (-291.3, -296.2), (-291.9, -295.6), (-292.6, -296.2), (-293.2, -296.2), (-293.8, -295.6), (-294.4, -296.2), (-295.0, -296.2), (-295.0, -295.6), (-295.6, -295.0), (-296.2, -295.0), (-296.2, -292.6), (-290.7, -292.6), (-290.1, -291.9), (-288.9, -291.9), (-288.3, -291.3), (-288.3, -288.9), (-287.7, -288.9), (-287.0, -288.3), (-287.0, -287.7), (-286.4, -287.7), (-285.8, -287.0), (-285.8, -286.4), (-285.2, -285.8), (-284.6, -285.8), (-284.0, -285.2), (-284.0, -284.6), (-282.7, -284.6), (-282.1, -284.0), (-282.1, -283.4), (-280.9, -283.4), (-280.3, -282.7), (-280.3, -281.5), (-279.7, -280.9), (-276.0, -280.9), (-274.8, -279.7), (-274.8, -280.3), (-274.2, -280.9), (-273.5, -280.9), (-272.9, -280.3), (-272.9, -277.8), (-271.1, -277.8), (-270.5, -277.2), (-270.5, -276.6), (-269.9, -276.6), (-269.3, -276.0), (-269.3, -275.4), (-268.6, -275.4), (-268.0, -274.8), (-267.4, -274.8), (-266.8, -274.2), (-266.8, -268.6), (-266.2, -268.0), (-266.2, -265.6), (-267.4, -264.3), (-268.0, -264.3), (-268.0, -263.7), (-268.6, -263.1), (-269.3, -263.1), (-269.9, -263.7), (-270.5, -263.1), (-271.1, -263.1), (-271.1, -262.5), (-270.5, -262.5), (-269.3, -261.3), (-269.3, -260.7), (-259.4, -260.7), (-258.8, -260.1), (-258.8, -256.4), (-259.4, -255.8), (-260.1, -255.8), (-259.4, -255.8), (-258.8, -255.1), (-258.8, -254.5), (-258.2, -255.1), (-257.6, -255.1), (-257.0, -254.5), (-248.4, -254.5), (-248.4, -255.8), (-247.8, -256.4), (-247.2, -255.8), (-246.6, -255.8), (-245.9, -255.1), (-245.9, -254.5), (-245.3, -254.5), (-244.1, -253.3), (-244.1, -252.7), (-242.9, -252.7), (-242.3, -252.1), (-242.3, -251.5), (-241.0, -251.5), (-240.4, -250.9), (-240.4, -249.0), (-239.8, -248.4), (-240.4, -247.8), (-242.3, -247.8), (-242.3, -232.5), (-242.9, -231.8), (-245.3, -231.8), (-245.3, -224.5), (-245.9, -223.9), (-245.9, -217.1), (-242.9, -217.1), (-242.3, -216.5), (-240.4, -216.5), (-239.8, -217.1), (-236.7, -217.1), (-236.7, -223.9), (-236.1, -224.5), (-232.5, -224.5), (-232.5, -225.1), (-233.1, -225.1), (-233.7, -225.7), (-233.7, -228.8), (-234.3, -229.4), (-234.3, -231.8), (-236.1, -231.8), (-236.1, -229.4), (-237.4, -228.2), (-238.0, -228.2), (-238.6, -228.8), (-238.6, -232.5), (-238.0, -233.1), (-236.7, -233.1), (-236.7, -234.3), (-236.1, -234.9), (-235.5, -234.9), (-234.9, -235.5), (-234.9, -236.1), (-234.3, -236.7), (-232.5, -236.7), (-232.5, -244.1), (-231.8, -244.7), (-230.6, -244.7), (-230.0, -245.3), (-229.4, -245.3), (-229.4, -245.9), (-228.8, -246.6), (-228.8, -263.7), (-229.4, -264.3), (-229.4, -269.9), (-228.8, -270.5), (-228.8, -272.3), (-239.8, -272.3), (-240.4, -272.9), (-240.4, -273.5), (-239.8, -274.2), (-225.1, -274.2), (-224.5, -273.5), (-224.5, -272.3), (-223.9, -271.7), (-223.9, -264.3), (-224.5, -263.7), (-224.5, -249.6), (-223.9, -249.6), (-222.6, -248.4), (-216.5, -248.4), (-215.9, -247.8), (-215.9, -246.6), (-214.7, -246.6), (-214.7, -247.2), (-214.1, -247.8), (-213.4, -247.8), (-212.8, -248.4), (-209.8, -248.4), (-209.1, -249.0), (-208.5, -249.0), (-208.5, -269.9), (-207.9, -270.5), (-206.7, -270.5), (-206.1, -269.9), (-206.1, -268.6), (-204.2, -268.6), (-203.6, -268.0), (-203.6, -266.8), (-203.0, -266.8), (-203.0, -272.3), (-202.4, -272.9), (-201.8, -272.3), (-201.8, -272.9), (-202.4, -273.5), (-202.4, -274.2), (-203.0, -274.8), (-203.0, -277.2), (-204.2, -278.5), (-204.2, -279.1), (-204.9, -279.7), (-204.9, -280.3), (-205.5, -280.3), (-206.7, -281.5), (-206.7, -287.7), (-207.3, -287.7), (-208.5, -288.9), (-208.5, -291.9), (-207.3, -293.2), (-206.7, -292.6), (-206.7, -293.2), (-206.1, -293.8), (-206.1, -294.4), (-206.7, -295.0), (-206.7, -296.2), (-206.1, -296.9), (-205.5, -296.2), (-204.9, -296.2), (-204.2, -296.9), (-203.6, -296.9), (-203.0, -297.5), (-202.4, -296.9), (-201.2, -296.9), (-200.6, -297.5), (-199.9, -296.9), (-199.3, -296.9), (-198.7, -296.2), (-198.7, -299.3), (-198.7, -298.7), (-199.9, -297.5), (-200.6, -298.1), (-207.9, -298.1), (-208.5, -298.7), (-208.5, -299.3), (-209.1, -299.3), (-209.1, -298.7), (-209.8, -298.1), (-209.8, -297.5), (-210.4, -296.9), (-211.0, -296.9), (-211.6, -297.5), (-211.6, -296.9), (-211.0, -296.2), (-211.0, -293.8), (-211.6, -293.2), (-212.2, -293.2), (-212.2, -292.6), (-213.4, -291.3), (-214.1, -291.3), (-214.7, -290.7), (-215.3, -291.3), (-215.9, -291.3), (-216.5, -291.9), (-223.9, -291.9), (-224.5, -292.6), (-224.5, -293.2), (-231.8, -293.2), (-231.8, -292.6), (-232.5, -291.9), (-234.3, -291.9), (-234.3, -291.3), (-234.9, -290.7), (-236.1, -290.7), (-236.1, -286.4), (-237.4, -285.2), (-238.0, -285.2), (-238.0, -284.6), (-238.6, -284.0), (-239.8, -284.0), (-240.4, -284.6), (-240.4, -287.0), (-247.8, -287.0), (-248.4, -287.7), (-253.9, -287.7), (-254.5, -288.3), (-254.5, -295.6), (-255.8, -296.9), (-257.0, -296.9), (-256.4, -296.2), (-256.4, -288.9), (-257.0, -288.3), (-258.2, -289.5), (-258.2, -290.1), (-259.4, -290.1), (-260.1, -290.7), (-260.1, -291.9), (-260.7, -292.6), (-260.7, -293.2), (-260.1, -293.8), (-260.7, -294.4), (-260.7, -295.6), (-262.5, -295.6), (-263.1, -296.2), (-263.1, -296.9), (-264.3, -296.9), (-265.0, -296.2), (-266.8, -296.2), (-267.4, -296.9), (-267.4, -297.5), (-266.8, -298.1), (-265.0, -298.1), (-264.3, -298.7), (-261.9, -298.7), (-261.9, -299.9), (-261.3, -300.5), (-260.7, -300.5), (-260.7, -301.8), (-259.4, -303.0), (-259.4, -303.6), (-260.7, -303.6), (-260.7, -302.4), (-261.3, -301.8), (-261.9, -301.8), (-262.5, -302.4), (-262.5, -303.6), (-263.1, -303.6), (-263.1, -303.0), (-262.5, -302.4), (-262.5, -301.8), (-263.1, -301.1), (-263.7, -301.1), (-265.0, -302.4), (-264.3, -303.0), (-264.3, -304.2), (-265.0, -304.8), (-265.6, -304.2), (-269.3, -304.2), (-269.9, -304.8), (-269.9, -306.1), (-270.5, -306.7), (-270.5, -307.9), (-271.1, -307.9), (-271.7, -308.5), (-271.7, -309.7), (-271.7, -308.5), (-272.3, -307.9), (-280.3, -307.9), (-280.3, -306.7), (-280.9, -306.1), (-282.1, -306.1), (-282.7, -306.7), (-282.7, -307.9), (-283.4, -308.5), (-283.4, -309.7), (-284.0, -310.3), (-285.8, -310.3), (-286.4, -309.7), (-287.0, -309.7), (-288.9, -307.9), (-290.7, -307.9), (-291.3, -308.5), (-291.3, -309.1), (-293.2, -309.1), (-293.8, -308.5), (-294.4, -309.1), (-294.4, -309.7), (-298.7, -309.7), (-299.3, -310.3), (-299.3, -312.2), (-304.2, -312.2), (-304.8, -311.6), (-305.4, -312.2), (-306.1, -312.2), (-306.7, -311.6), (-307.3, -312.2), (-307.9, -312.2), (-308.5, -311.6), (-309.1, -311.6), (-309.7, -312.2), (-310.3, -312.2), (-311.0, -311.6), (-315.9, -311.6), (-316.5, -312.2), (-316.5, -312.8), (-320.2, -312.8), (-320.8, -313.4), (-320.8, -315.3), (-328.1, -315.3), (-328.7, -315.9), (-328.7, -319.5), (-330.0, -319.5), (-330.0, -318.3), (-330.6, -317.7), (-331.2, -317.7), (-331.2, -316.5), (-332.4, -315.3), (-339.8, -315.3), (-340.4, -315.9), (-341.0, -315.9), (-341.6, -316.5), (-341.6, -317.7), (-342.2, -317.7), (-342.9, -318.3), (-342.9, -319.5), (-343.5, -319.5), (-345.3, -317.7), (-345.9, -317.7), (-346.5, -318.3), (-347.8, -318.3), (-347.8, -317.7), (-346.5, -317.7), (-345.9, -317.1), (-345.3, -317.1), (-344.1, -315.9), (-344.1, -314.0), (-345.3, -312.8), (-347.8, -312.8), (-348.4, -312.2), (-352.1, -312.2), (-352.1, -309.7), (-353.3, -308.5), (-353.9, -309.1), (-353.9, -308.5), (-354.5, -307.9), (-355.7, -307.9), (-355.7, -307.3), (-356.3, -306.7), (-357.0, -306.7), (-357.6, -306.1), (-358.2, -306.1), (-358.8, -305.4), (-358.8, -304.8), (-357.6, -304.8), (-357.0, -304.2), (-357.0, -303.6), (-357.6, -303.0), (-358.2, -303.0), (-358.2, -302.4), (-358.8, -301.8), (-360.0, -301.8), (-360.6, -302.4), (-360.6, -305.4) (0.718, 0.796, 0.839)</w:t>
      </w:r>
    </w:p>
    <w:p>
      <w:r>
        <w:t>(-287.7, -552.0), (-287.7, -548.3), (-288.3, -547.7), (-288.3, -545.9), (-288.9, -545.3), (-288.9, -544.6), (-288.3, -544.0), (-288.3, -542.8), (-288.9, -542.2), (-290.1, -542.2), (-290.1, -541.6), (-290.7, -541.0), (-290.7, -540.3), (-291.3, -539.7), (-293.2, -539.7), (-293.8, -539.1), (-293.8, -538.5), (-294.4, -537.9), (-296.2, -537.9), (-296.2, -536.7), (-296.9, -536.1), (-304.2, -536.1), (-305.4, -534.8), (-305.4, -534.2), (-306.1, -533.6), (-306.1, -532.4), (-305.4, -531.8), (-305.4, -530.5), (-306.7, -529.3), (-307.3, -529.3), (-307.9, -529.9), (-309.1, -529.9), (-309.7, -530.5), (-309.7, -531.1), (-309.1, -531.8), (-308.5, -531.8), (-308.5, -533.0), (-307.9, -533.6), (-307.9, -534.2), (-309.1, -534.2), (-309.7, -534.8), (-310.3, -534.8), (-311.0, -534.2), (-311.0, -532.4), (-310.3, -531.8), (-310.3, -530.5), (-311.0, -529.9), (-311.0, -529.3), (-311.6, -528.7), (-314.0, -528.7), (-312.2, -528.7), (-311.6, -528.1), (-311.6, -526.9), (-312.2, -526.2), (-312.2, -525.6), (-312.8, -525.0), (-315.3, -525.0), (-315.3, -524.4), (-316.5, -523.2), (-317.1, -523.2), (-317.1, -520.1), (-317.7, -519.5), (-320.2, -519.5), (-320.2, -504.8), (-320.8, -504.2), (-328.1, -504.2), (-328.1, -496.8), (-328.7, -496.2), (-330.0, -496.2), (-330.6, -496.8), (-330.6, -503.5), (-333.0, -503.5), (-333.0, -488.8), (-333.7, -488.2), (-335.5, -488.2), (-336.1, -487.6), (-341.0, -487.6), (-341.0, -480.9), (-341.6, -480.2), (-344.1, -480.2), (-344.1, -477.8), (-344.7, -477.2), (-351.4, -477.2), (-351.4, -473.5), (-352.1, -472.9), (-352.1, -472.3), (-352.7, -471.7), (-357.0, -471.7), (-357.0, -464.9), (-357.6, -464.3), (-360.0, -464.3), (-360.6, -464.9), (-360.6, -466.1), (-361.9, -466.1), (-361.9, -465.5), (-362.5, -464.9), (-363.1, -464.9), (-363.1, -464.3), (-362.5, -464.3), (-361.9, -464.9), (-360.6, -464.9), (-360.0, -464.3), (-360.0, -461.8), (-360.6, -461.2), (-368.0, -461.2), (-368.0, -456.3), (-360.6, -456.3), (-360.0, -456.9), (-352.7, -456.9), (-352.1, -456.3), (-352.1, -454.5), (-352.7, -453.9), (-368.0, -453.9), (-368.0, -376.6), (-352.7, -376.6), (-352.1, -376.0), (-352.1, -372.9), (-352.7, -372.3), (-368.0, -372.3), (-368.0, -311.0), (-366.8, -311.0), (-366.2, -310.3), (-363.7, -310.3), (-363.1, -311.0), (-360.6, -311.0), (-360.0, -310.3), (-360.0, -308.5), (-360.6, -307.9), (-368.0, -307.9), (-368.0, -306.1), (-360.6, -306.1), (-360.0, -305.4), (-360.0, -302.4), (-358.8, -302.4), (-358.8, -303.0), (-358.2, -303.6), (-357.6, -303.6), (-357.6, -304.2), (-358.8, -304.2), (-359.4, -304.8), (-359.4, -305.4), (-358.2, -306.7), (-357.6, -306.7), (-357.0, -307.3), (-356.3, -307.3), (-356.3, -307.9), (-355.7, -308.5), (-354.5, -308.5), (-354.5, -309.1), (-353.9, -309.7), (-353.3, -309.1), (-352.7, -309.7), (-352.7, -312.2), (-352.1, -312.8), (-348.4, -312.8), (-347.8, -313.4), (-345.3, -313.4), (-344.7, -314.0), (-344.7, -315.9), (-345.3, -316.5), (-345.9, -316.5), (-346.5, -317.1), (-347.8, -317.1), (-348.4, -317.7), (-348.4, -318.3), (-347.8, -318.9), (-346.5, -318.9), (-345.9, -318.3), (-345.3, -318.3), (-343.5, -320.2), (-342.9, -320.2), (-342.2, -319.5), (-342.2, -318.3), (-341.6, -318.3), (-341.0, -317.7), (-341.0, -316.5), (-340.4, -316.5), (-339.8, -315.9), (-332.4, -315.9), (-331.8, -316.5), (-331.8, -317.7), (-331.2, -318.3), (-330.6, -318.3), (-330.6, -319.5), (-330.0, -320.2), (-328.7, -320.2), (-328.1, -319.5), (-328.1, -315.9), (-320.8, -315.9), (-320.2, -315.3), (-320.2, -313.4), (-316.5, -313.4), (-315.9, -312.8), (-315.9, -312.2), (-311.0, -312.2), (-310.3, -312.8), (-309.7, -312.8), (-309.1, -312.2), (-308.5, -312.2), (-307.9, -312.8), (-307.3, -312.8), (-306.7, -312.2), (-306.1, -312.8), (-305.4, -312.8), (-304.8, -312.2), (-304.2, -312.8), (-299.3, -312.8), (-298.7, -312.2), (-298.7, -310.3), (-294.4, -310.3), (-293.8, -309.7), (-293.8, -309.1), (-293.2, -309.7), (-291.3, -309.7), (-290.7, -309.1), (-290.7, -308.5), (-288.9, -308.5), (-287.0, -310.3), (-286.4, -310.3), (-285.8, -311.0), (-283.4, -311.0), (-282.7, -310.3), (-282.7, -308.5), (-282.1, -307.9), (-282.1, -306.7), (-280.9, -306.7), (-280.9, -307.9), (-280.3, -308.5), (-272.3, -308.5), (-272.3, -309.7), (-271.7, -310.3), (-271.1, -309.7), (-271.1, -308.5), (-270.5, -308.5), (-269.9, -307.9), (-269.9, -306.7), (-269.3, -306.1), (-269.3, -304.8), (-265.6, -304.8), (-265.0, -305.4), (-263.7, -304.2), (-263.7, -303.0), (-264.3, -302.4), (-263.7, -301.8), (-263.1, -301.8), (-263.1, -302.4), (-263.7, -303.0), (-263.7, -303.6), (-263.1, -304.2), (-262.5, -304.2), (-261.9, -303.6), (-261.9, -302.4), (-261.3, -302.4), (-261.3, -303.6), (-260.7, -304.2), (-259.4, -304.2), (-258.8, -303.6), (-258.8, -303.0), (-260.1, -301.8), (-260.1, -300.5), (-260.7, -299.9), (-261.3, -299.9), (-261.3, -298.7), (-257.0, -298.7), (-256.4, -298.1), (-256.4, -297.5), (-255.8, -297.5), (-253.9, -295.6), (-253.9, -288.3), (-248.4, -288.3), (-247.8, -287.7), (-240.4, -287.7), (-239.8, -287.0), (-239.8, -284.6), (-238.6, -284.6), (-238.6, -285.2), (-238.0, -285.8), (-237.4, -285.8), (-236.7, -286.4), (-236.7, -290.7), (-236.1, -291.3), (-234.9, -291.3), (-234.9, -291.9), (-234.3, -292.6), (-232.5, -292.6), (-232.5, -293.2), (-231.8, -293.8), (-224.5, -293.8), (-223.9, -293.2), (-223.9, -292.6), (-216.5, -292.6), (-215.9, -291.9), (-215.3, -291.9), (-214.7, -291.3), (-214.1, -291.9), (-213.4, -291.9), (-212.8, -292.6), (-212.8, -293.2), (-212.2, -293.8), (-211.6, -293.8), (-211.6, -296.2), (-212.2, -296.9), (-212.2, -297.5), (-211.6, -298.1), (-211.0, -297.5), (-210.4, -297.5), (-210.4, -298.1), (-209.8, -298.7), (-209.8, -299.3), (-209.1, -299.9), (-208.5, -299.9), (-207.9, -299.3), (-207.9, -298.7), (-200.6, -298.7), (-199.9, -298.1), (-199.3, -298.7), (-199.3, -299.3), (-198.7, -299.9), (-198.1, -299.3), (-198.1, -296.2), (-198.7, -295.6), (-199.3, -296.2), (-199.9, -296.2), (-200.6, -296.9), (-201.2, -296.2), (-202.4, -296.2), (-203.0, -296.9), (-203.6, -296.2), (-204.2, -296.2), (-204.9, -295.6), (-205.5, -295.6), (-206.1, -296.2), (-206.1, -295.0), (-205.5, -294.4), (-205.5, -293.8), (-206.1, -293.2), (-206.1, -292.6), (-206.7, -291.9), (-206.7, -290.7), (-207.3, -290.1), (-207.9, -290.7), (-207.9, -291.9), (-207.9, -288.9), (-207.3, -289.5), (-206.7, -288.9), (-206.7, -288.3), (-206.1, -287.7), (-206.1, -281.5), (-205.5, -280.9), (-204.9, -280.9), (-204.2, -280.3), (-204.2, -279.7), (-203.6, -279.1), (-203.6, -278.5), (-202.4, -277.2), (-202.4, -274.8), (-201.8, -274.2), (-201.8, -273.5), (-201.2, -272.9), (-201.2, -272.3), (-201.8, -271.7), (-202.4, -272.3), (-202.4, -264.3), (-201.8, -263.7), (-201.8, -232.5), (-202.4, -231.8), (-204.2, -231.8), (-204.2, -230.6), (-204.9, -230.0), (-204.9, -229.4), (-205.5, -228.8), (-206.1, -228.8), (-206.7, -228.2), (-207.9, -228.2), (-207.9, -216.5), (-202.4, -216.5), (-201.8, -217.1), (-193.8, -217.1), (-193.2, -216.5), (-193.2, -215.3), (-192.6, -215.3), (-192.0, -214.7), (-192.0, -212.2), (-190.7, -212.2), (-190.1, -212.8), (-190.1, -214.1), (-189.5, -214.7), (-188.9, -214.7), (-190.1, -215.9), (-190.1, -217.1), (-189.5, -217.7), (-189.5, -218.3), (-188.3, -219.6), (-187.1, -219.6), (-186.5, -219.0), (-185.8, -219.0), (-184.6, -217.7), (-184.6, -217.1), (-184.0, -216.5), (-181.5, -216.5), (-180.9, -217.1), (-181.5, -216.5), (-183.4, -216.5), (-184.6, -217.7), (-184.6, -219.0), (-184.0, -219.6), (-184.6, -220.2), (-184.6, -221.4), (-185.8, -222.6), (-184.6, -221.4), (-184.6, -220.2), (-185.2, -219.6), (-186.5, -219.6), (-187.1, -220.2), (-188.3, -220.2), (-189.5, -221.4), (-189.5, -223.3), (-188.9, -223.9), (-190.1, -223.9), (-190.1, -221.4), (-190.7, -220.8), (-193.2, -220.8), (-193.8, -221.4), (-193.8, -226.3), (-193.2, -226.9), (-190.7, -226.9), (-190.7, -228.8), (-191.4, -229.4), (-191.4, -231.2), (-191.4, -230.0), (-192.0, -229.4), (-193.2, -230.6), (-192.6, -231.2), (-192.6, -232.5), (-193.2, -233.1), (-193.2, -234.9), (-192.6, -235.5), (-192.6, -236.7), (-192.0, -237.4), (-190.7, -237.4), (-190.1, -238.0), (-188.9, -236.7), (-188.9, -235.5), (-188.3, -236.1), (-187.7, -236.1), (-187.1, -235.5), (-187.1, -234.3), (-187.7, -233.7), (-187.1, -234.3), (-186.5, -234.3), (-184.6, -236.1), (-184.6, -238.6), (-185.8, -239.8), (-187.1, -239.8), (-187.7, -240.4), (-187.1, -241.0), (-186.5, -241.0), (-186.5, -241.7), (-187.1, -241.7), (-187.7, -242.3), (-187.7, -244.1), (-188.3, -244.1), (-188.9, -243.5), (-189.5, -244.1), (-189.5, -245.3), (-188.9, -245.9), (-189.5, -246.6), (-189.5, -247.8), (-190.7, -249.0), (-191.4, -249.0), (-192.0, -249.6), (-192.0, -251.5), (-192.6, -252.1), (-192.6, -253.9), (-192.0, -254.5), (-191.4, -253.9), (-191.4, -252.7), (-190.7, -252.1), (-190.1, -252.1), (-191.4, -253.3), (-191.4, -254.5), (-192.6, -255.8), (-192.6, -256.4), (-192.0, -257.0), (-192.6, -257.0), (-193.2, -257.6), (-193.2, -263.1), (-193.8, -263.7), (-193.8, -264.3), (-194.4, -265.0), (-194.4, -266.8), (-193.8, -267.4), (-194.4, -268.0), (-194.4, -269.3), (-195.0, -269.3), (-194.4, -268.6), (-195.0, -268.0), (-195.0, -266.8), (-195.7, -266.2), (-196.3, -266.8), (-196.3, -269.3), (-196.3, -266.8), (-195.7, -266.2), (-195.7, -265.0), (-196.3, -264.3), (-196.9, -264.3), (-197.5, -263.7), (-198.1, -264.3), (-198.1, -268.0), (-198.7, -268.0), (-199.3, -268.6), (-199.3, -272.9), (-199.9, -272.9), (-200.6, -273.5), (-200.6, -274.8), (-199.9, -275.4), (-199.3, -275.4), (-199.3, -276.0), (-198.7, -276.6), (-198.7, -279.1), (-199.3, -279.7), (-198.7, -280.3), (-197.5, -280.3), (-196.9, -280.9), (-196.9, -281.5), (-197.5, -282.1), (-196.9, -282.7), (-196.3, -282.7), (-195.7, -283.4), (-195.7, -287.0), (-196.3, -287.7), (-195.7, -288.3), (-196.3, -288.9), (-196.3, -290.1), (-196.3, -287.0), (-195.7, -286.4), (-195.7, -285.8), (-196.3, -285.2), (-197.5, -286.4), (-197.5, -303.6), (-196.9, -304.2), (-196.3, -303.6), (-196.3, -302.4), (-195.7, -301.8), (-195.7, -298.7), (-196.3, -298.1), (-196.3, -291.3), (-196.3, -291.9), (-195.7, -292.6), (-195.7, -304.2), (-195.0, -304.8), (-194.4, -304.2), (-193.8, -304.8), (-193.2, -304.8), (-193.2, -307.3), (-193.8, -307.9), (-193.8, -311.6), (-193.2, -312.2), (-193.2, -316.5), (-192.6, -317.1), (-192.6, -318.3), (-193.2, -318.9), (-192.6, -319.5), (-192.6, -320.2), (-192.0, -320.8), (-192.0, -324.5), (-191.4, -325.1), (-190.7, -324.5), (-190.7, -323.2), (-190.7, -325.1), (-191.4, -325.7), (-191.4, -326.9), (-191.4, -326.3), (-192.0, -325.7), (-192.6, -326.3), (-192.6, -328.1), (-192.0, -328.7), (-190.7, -328.7), (-190.7, -331.8), (-191.4, -332.4), (-191.4, -333.0), (-192.0, -333.7), (-192.0, -336.1), (-192.6, -336.7), (-192.0, -337.3), (-192.0, -338.6), (-192.6, -337.9), (-192.6, -336.1), (-193.2, -335.5), (-193.8, -336.1), (-196.3, -336.1), (-196.9, -336.7), (-196.9, -344.1), (-199.9, -344.1), (-200.6, -344.7), (-200.6, -352.1), (-199.9, -352.7), (-192.6, -352.7), (-192.6, -358.8), (-193.2, -359.4), (-193.2, -360.0), (-199.9, -360.0), (-199.9, -352.7), (-200.6, -352.1), (-207.9, -352.1), (-208.5, -352.7), (-208.5, -363.7), (-207.9, -364.3), (-193.8, -364.3), (-193.8, -368.0), (-207.9, -368.0), (-208.5, -368.6), (-208.5, -376.0), (-223.9, -376.0), (-223.9, -368.6), (-224.5, -368.0), (-234.9, -368.0), (-235.5, -368.6), (-235.5, -376.0), (-234.9, -376.6), (-232.5, -376.6), (-234.9, -376.6), (-235.5, -376.0), (-247.8, -376.0), (-248.4, -376.6), (-253.3, -376.6), (-248.4, -376.6), (-247.8, -376.0), (-247.8, -368.6), (-248.4, -368.0), (-253.9, -368.0), (-254.5, -368.6), (-254.5, -376.0), (-258.2, -376.0), (-258.2, -368.6), (-258.8, -368.0), (-264.3, -368.0), (-265.0, -368.6), (-265.0, -376.0), (-264.3, -376.6), (-259.4, -376.6), (-264.3, -376.6), (-265.0, -376.0), (-277.2, -376.0), (-277.8, -376.6), (-282.7, -376.6), (-283.4, -376.0), (-287.7, -376.0), (-288.3, -376.6), (-288.3, -383.9), (-303.6, -383.9), (-303.6, -376.6), (-304.2, -376.0), (-320.2, -376.0), (-320.2, -368.6), (-320.8, -368.0), (-328.1, -368.0), (-328.7, -368.6), (-328.7, -372.3), (-335.5, -372.3), (-336.1, -372.9), (-336.1, -391.9), (-341.0, -391.9), (-341.0, -384.6), (-341.6, -383.9), (-344.1, -383.9), (-344.7, -384.6), (-344.7, -391.9), (-352.1, -391.9), (-352.7, -392.5), (-352.7, -424.4), (-352.1, -425.0), (-344.7, -425.0), (-344.1, -424.4), (-339.8, -424.4), (-339.8, -431.8), (-339.2, -432.4), (-328.7, -432.4), (-328.7, -436.7), (-328.1, -437.3), (-320.8, -437.3), (-320.8, -439.8), (-323.2, -439.8), (-323.8, -440.4), (-328.1, -440.4), (-328.7, -441.0), (-328.7, -452.0), (-328.1, -452.6), (-326.9, -452.6), (-326.9, -453.3), (-326.3, -453.9), (-325.7, -453.9), (-325.1, -454.5), (-324.5, -454.5), (-324.5, -455.7), (-323.8, -456.3), (-312.8, -456.3), (-312.8, -471.7), (-312.2, -472.3), (-307.9, -472.3), (-307.3, -472.9), (-304.2, -472.9), (-304.2, -480.2), (-303.6, -480.9), (-300.5, -480.9), (-300.5, -496.2), (-299.9, -496.8), (-296.9, -496.8), (-296.9, -499.9), (-296.2, -500.5), (-294.4, -500.5), (-294.4, -501.1), (-293.8, -501.7), (-293.8, -504.2), (-293.2, -504.8), (-288.9, -504.8), (-288.9, -519.5), (-287.7, -520.7), (-287.7, -521.3), (-287.0, -521.9), (-286.4, -521.9), (-285.8, -522.6), (-285.8, -523.2), (-285.2, -523.8), (-284.6, -523.8), (-284.0, -524.4), (-282.7, -524.4), (-282.7, -525.0), (-282.1, -525.6), (-280.9, -525.6), (-280.9, -528.1), (-280.3, -528.7), (-275.4, -528.7), (-275.4, -536.1), (-276.0, -536.7), (-276.0, -537.3), (-275.4, -537.9), (-273.5, -537.9), (-272.9, -538.5), (-272.3, -537.9), (-272.3, -536.7), (-271.1, -536.7), (-271.1, -539.7), (-270.5, -540.3), (-270.5, -544.0), (-269.9, -544.6), (-268.6, -544.6), (-268.0, -544.0), (-268.0, -543.4), (-267.4, -543.4), (-266.2, -542.2), (-266.2, -542.8), (-266.8, -543.4), (-266.8, -544.0), (-267.4, -544.6), (-267.4, -552.0), (-282.7, -552.0), (-282.7, -549.5), (-283.4, -548.9), (-285.8, -548.9), (-286.4, -549.5), (-286.4, -550.2), (-287.0, -550.2), (-287.7, -550.8) (0.686, 0.776, 0.831)</w:t>
      </w:r>
    </w:p>
    <w:p>
      <w:r>
        <w:t>(-266.8, -552.0), (-266.8, -544.6), (-266.2, -544.0), (-266.2, -543.4), (-265.6, -542.8), (-265.6, -542.2), (-266.2, -541.6), (-267.4, -542.8), (-268.0, -542.8), (-268.6, -543.4), (-268.6, -544.0), (-269.9, -544.0), (-269.9, -540.3), (-270.5, -539.7), (-270.5, -536.7), (-271.1, -536.1), (-272.3, -536.1), (-272.9, -536.7), (-272.9, -537.9), (-273.5, -537.3), (-275.4, -537.3), (-275.4, -536.7), (-274.8, -536.1), (-274.8, -528.7), (-275.4, -528.1), (-280.3, -528.1), (-280.9, -528.7), (-280.9, -531.1), (-282.1, -531.1), (-282.1, -530.5), (-283.4, -529.3), (-284.0, -529.3), (-284.0, -528.7), (-280.9, -528.7), (-280.3, -528.1), (-280.3, -525.6), (-280.9, -525.0), (-282.1, -525.0), (-282.1, -524.4), (-282.7, -523.8), (-284.0, -523.8), (-284.6, -523.2), (-285.2, -523.2), (-285.2, -522.6), (-286.4, -521.3), (-287.0, -521.3), (-287.0, -520.7), (-288.3, -519.5), (-288.3, -504.8), (-288.9, -504.2), (-293.2, -504.2), (-293.2, -501.7), (-293.8, -501.1), (-293.8, -500.5), (-294.4, -499.9), (-296.2, -499.9), (-296.2, -496.8), (-296.9, -496.2), (-299.9, -496.2), (-299.9, -480.9), (-300.5, -480.2), (-303.6, -480.2), (-303.6, -472.9), (-304.2, -472.3), (-307.3, -472.3), (-307.9, -471.7), (-312.2, -471.7), (-312.2, -456.3), (-312.8, -455.7), (-323.8, -455.7), (-323.8, -454.5), (-324.5, -453.9), (-325.1, -453.9), (-325.7, -453.3), (-326.3, -453.3), (-326.3, -452.6), (-326.9, -452.0), (-328.1, -452.0), (-328.1, -441.0), (-323.8, -441.0), (-323.2, -440.4), (-320.8, -440.4), (-320.2, -439.8), (-320.2, -437.3), (-320.8, -436.7), (-328.1, -436.7), (-328.1, -432.4), (-328.7, -431.8), (-339.2, -431.8), (-339.2, -424.4), (-309.7, -424.4), (-309.1, -423.8), (-309.1, -416.5), (-304.8, -416.5), (-304.2, -415.8), (-304.2, -408.5), (-299.9, -408.5), (-299.9, -415.8), (-299.3, -416.5), (-296.9, -416.5), (-296.2, -415.8), (-296.2, -414.6), (-288.9, -414.6), (-288.3, -414.0), (-288.3, -411.5), (-287.7, -410.9), (-287.7, -408.5), (-286.4, -408.5), (-285.8, -407.9), (-285.8, -401.1), (-282.7, -401.1), (-282.7, -407.9), (-282.1, -408.5), (-248.4, -408.5), (-248.4, -415.8), (-247.8, -416.5), (-237.4, -416.5), (-236.7, -415.8), (-236.7, -408.5), (-218.3, -408.5), (-217.7, -407.9), (-217.7, -400.5), (-216.5, -400.5), (-216.5, -403.0), (-215.9, -403.6), (-208.5, -403.6), (-208.5, -407.9), (-207.9, -408.5), (-200.6, -408.5), (-199.9, -407.9), (-199.9, -400.5), (-184.6, -400.5), (-184.0, -399.9), (-184.0, -398.7), (-176.6, -398.7), (-176.0, -398.1), (-176.0, -396.8), (-175.4, -396.8), (-174.8, -396.2), (-174.8, -395.6), (-173.6, -395.6), (-173.0, -395.0), (-173.0, -392.5), (-160.7, -392.5), (-160.1, -391.9), (-160.1, -384.6), (-157.6, -384.6), (-157.0, -383.9), (-157.0, -381.5), (-157.6, -380.9), (-158.9, -380.9), (-159.5, -380.3), (-160.1, -380.3), (-160.1, -376.6), (-160.7, -376.0), (-161.9, -376.0), (-162.5, -376.6), (-162.5, -377.2), (-163.8, -376.0), (-165.0, -377.2), (-165.0, -376.6), (-165.6, -376.0), (-166.8, -377.2), (-168.1, -377.2), (-168.7, -376.6), (-169.9, -376.6), (-171.7, -374.7), (-173.0, -374.7), (-173.6, -374.1), (-174.8, -374.1), (-176.0, -375.4), (-176.0, -376.0), (-176.6, -375.4), (-177.3, -375.4), (-177.9, -376.0), (-177.9, -376.6), (-177.3, -377.2), (-176.6, -377.2), (-178.5, -377.2), (-179.1, -376.6), (-180.3, -376.6), (-180.9, -377.2), (-182.2, -377.2), (-182.8, -376.6), (-184.0, -376.6), (-184.6, -377.2), (-185.2, -377.2), (-185.8, -376.6), (-186.5, -376.6), (-187.1, -376.0), (-187.1, -374.7), (-187.7, -374.1), (-188.3, -374.1), (-188.9, -374.7), (-188.9, -376.6), (-188.3, -377.2), (-187.7, -377.2), (-188.3, -377.2), (-188.9, -376.6), (-190.1, -376.6), (-190.7, -377.2), (-191.4, -377.2), (-191.4, -376.6), (-190.7, -376.0), (-191.4, -375.4), (-192.0, -375.4), (-192.6, -374.7), (-192.6, -374.1), (-192.0, -373.5), (-191.4, -373.5), (-190.7, -372.9), (-190.7, -371.7), (-191.4, -371.1), (-192.6, -371.1), (-193.2, -371.7), (-193.2, -372.9), (-193.2, -371.7), (-192.6, -371.1), (-192.6, -368.6), (-192.6, -369.8), (-192.0, -370.5), (-191.4, -370.5), (-191.4, -371.1), (-190.7, -371.7), (-189.5, -370.5), (-189.5, -369.8), (-188.9, -369.8), (-188.9, -371.1), (-187.7, -372.3), (-187.7, -372.9), (-185.8, -374.7), (-184.6, -373.5), (-184.6, -374.7), (-184.0, -375.4), (-183.4, -375.4), (-182.8, -374.7), (-183.4, -374.1), (-183.4, -373.5), (-182.8, -373.5), (-182.2, -374.1), (-182.2, -374.7), (-181.5, -375.4), (-180.9, -374.7), (-180.3, -374.7), (-180.3, -375.4), (-179.7, -376.0), (-179.1, -375.4), (-176.6, -375.4), (-175.4, -374.1), (-174.8, -374.1), (-172.3, -371.7), (-171.7, -371.7), (-171.1, -371.1), (-171.1, -370.5), (-170.5, -369.8), (-170.5, -368.6), (-168.1, -366.2), (-167.4, -366.8), (-164.4, -363.7), (-164.4, -363.1), (-162.5, -361.3), (-161.9, -361.3), (-160.1, -359.4), (-160.1, -357.6), (-158.9, -356.3), (-157.0, -356.3), (-156.4, -355.7), (-155.2, -355.7), (-154.6, -356.3), (-153.3, -356.3), (-152.7, -355.7), (-153.3, -355.1), (-152.7, -355.1), (-152.7, -356.3), (-151.5, -357.6), (-149.7, -357.6), (-148.4, -358.8), (-148.4, -360.0), (-149.0, -360.0), (-149.7, -360.6), (-149.7, -361.3), (-153.9, -361.3), (-153.9, -360.6), (-154.6, -360.0), (-157.6, -360.0), (-157.0, -359.4), (-157.0, -358.8), (-157.6, -358.2), (-158.9, -358.2), (-160.1, -359.4), (-160.1, -360.6), (-160.7, -360.6), (-161.3, -361.3), (-161.9, -361.3), (-162.5, -361.9), (-162.5, -363.7), (-161.9, -364.3), (-160.1, -364.3), (-160.1, -366.8), (-159.5, -367.4), (-160.1, -366.8), (-161.9, -366.8), (-162.5, -366.2), (-163.1, -366.2), (-163.1, -365.5), (-163.8, -364.9), (-164.4, -365.5), (-164.4, -366.8), (-167.4, -366.8), (-168.7, -368.0), (-169.3, -368.0), (-169.9, -368.6), (-169.9, -370.5), (-170.5, -370.5), (-173.0, -372.9), (-172.3, -373.5), (-170.5, -373.5), (-169.9, -374.1), (-169.9, -374.7), (-168.1, -376.6), (-167.4, -376.6), (-166.2, -375.4), (-166.2, -374.1), (-166.8, -373.5), (-168.1, -373.5), (-166.8, -373.5), (-166.2, -374.1), (-165.6, -374.1), (-165.0, -373.5), (-163.8, -373.5), (-163.1, -372.9), (-163.8, -372.3), (-163.8, -371.7), (-163.1, -372.3), (-162.5, -372.3), (-160.7, -370.5), (-160.7, -371.7), (-160.1, -372.3), (-159.5, -371.7), (-160.1, -372.3), (-160.1, -374.7), (-160.7, -375.4), (-160.7, -376.0), (-160.1, -376.6), (-155.8, -376.6), (-155.8, -379.0), (-155.2, -379.7), (-153.3, -379.7), (-153.3, -380.3), (-152.7, -380.9), (-152.7, -382.1), (-152.1, -382.7), (-152.1, -383.9), (-151.5, -384.6), (-136.8, -384.6), (-136.8, -391.9), (-136.2, -392.5), (-133.7, -392.5), (-133.1, -391.9), (-133.1, -384.6), (-126.3, -384.6), (-126.3, -391.9), (-125.7, -392.5), (-122.7, -392.5), (-122.1, -391.9), (-122.1, -384.6), (-114.7, -384.6), (-114.1, -383.9), (-114.1, -376.6), (-112.9, -376.6), (-112.9, -393.1), (-112.2, -393.8), (-112.2, -396.8), (-112.9, -397.4), (-112.9, -401.7), (-128.2, -401.7), (-128.8, -402.3), (-128.8, -404.2), (-128.2, -404.8), (-128.2, -407.9), (-128.8, -408.5), (-136.2, -408.5), (-136.8, -407.9), (-143.5, -407.9), (-144.1, -408.5), (-144.1, -415.8), (-144.7, -416.5), (-144.7, -417.7), (-144.1, -418.3), (-144.1, -423.8), (-144.7, -424.4), (-152.1, -424.4), (-152.7, -423.8), (-160.1, -423.8), (-160.7, -424.4), (-176.0, -424.4), (-176.6, -425.0), (-176.6, -439.8), (-177.9, -439.8), (-178.5, -440.4), (-192.0, -440.4), (-192.6, -439.8), (-199.9, -439.8), (-200.6, -440.4), (-207.9, -440.4), (-208.5, -441.0), (-208.5, -456.3), (-223.9, -456.3), (-224.5, -456.9), (-224.5, -474.1), (-225.1, -474.7), (-225.1, -477.2), (-226.3, -477.2), (-227.5, -478.4), (-227.5, -479.0), (-228.2, -479.0), (-228.8, -479.6), (-228.8, -480.2), (-229.4, -480.2), (-230.0, -480.9), (-230.0, -488.2), (-239.8, -488.2), (-240.4, -488.8), (-240.4, -496.2), (-241.0, -496.2), (-241.7, -496.8), (-241.7, -504.2), (-242.3, -504.8), (-242.3, -511.5), (-241.0, -512.7), (-240.4, -512.7), (-240.4, -514.0), (-241.0, -514.6), (-241.0, -517.0), (-242.3, -517.0), (-242.9, -517.7), (-242.9, -518.3), (-243.5, -518.9), (-244.1, -518.9), (-244.7, -519.5), (-247.2, -519.5), (-247.8, -520.1), (-247.2, -520.7), (-243.5, -520.7), (-243.5, -521.3), (-242.3, -522.6), (-241.0, -522.6), (-241.0, -525.0), (-240.4, -525.6), (-240.4, -528.1), (-241.0, -528.7), (-241.0, -536.1), (-240.4, -536.7), (-238.6, -536.7), (-238.6, -544.0), (-239.2, -544.0), (-239.8, -544.6), (-239.8, -545.3), (-239.2, -545.9), (-238.6, -545.9), (-238.0, -546.5), (-237.4, -546.5), (-237.4, -547.1), (-236.1, -548.3), (-234.9, -548.3), (-234.9, -548.9), (-234.3, -549.5), (-232.5, -549.5), (-232.5, -552.0) (0.671, 0.761, 0.820)</w:t>
      </w:r>
    </w:p>
    <w:p>
      <w:r>
        <w:t>(168.1, -552.0), (168.1, -546.5), (167.4, -545.9), (167.4, -544.6), (166.8, -544.0), (161.9, -544.0), (161.9, -536.7), (161.3, -536.1), (160.1, -536.1), (159.5, -535.4), (158.9, -536.1), (158.2, -536.1), (158.2, -528.7), (157.6, -528.1), (155.2, -528.1), (155.2, -520.7), (154.6, -520.1), (152.1, -520.1), (151.5, -520.7), (151.5, -523.8), (150.9, -523.8), (150.3, -523.2), (149.7, -523.2), (149.7, -521.3), (150.3, -520.7), (149.7, -520.1), (149.0, -520.1), (149.0, -512.7), (148.4, -512.1), (144.1, -512.1), (144.1, -496.8), (145.4, -496.8), (146.0, -496.2), (146.0, -488.8), (145.4, -488.2), (143.5, -488.2), (142.9, -487.6), (138.0, -487.6), (138.0, -484.5), (137.4, -483.9), (136.2, -483.9), (136.2, -482.7), (135.5, -482.1), (128.2, -482.1), (127.6, -481.5), (127.0, -481.5), (126.3, -480.9), (127.0, -480.2), (127.0, -479.6), (127.0, -480.2), (127.6, -480.9), (128.2, -480.2), (128.2, -478.4), (128.8, -478.4), (129.4, -477.8), (129.4, -476.6), (131.9, -476.6), (132.5, -475.9), (132.5, -473.5), (133.7, -473.5), (134.3, -474.1), (134.9, -474.1), (135.5, -473.5), (135.5, -472.9), (134.9, -472.3), (136.2, -471.0), (136.2, -468.0), (136.8, -467.4), (136.8, -466.7), (138.0, -465.5), (138.0, -464.9), (139.8, -464.9), (140.5, -464.3), (141.1, -464.9), (142.3, -464.9), (142.9, -464.3), (142.9, -461.8), (143.5, -461.2), (143.5, -460.6), (144.1, -460.0), (144.1, -457.5), (144.7, -456.9), (144.7, -456.3), (145.4, -455.7), (146.6, -455.7), (147.2, -455.1), (149.0, -455.1), (149.7, -454.5), (149.7, -453.9), (149.0, -453.3), (149.0, -452.6), (149.7, -452.0), (149.7, -451.4), (150.9, -450.2), (150.9, -449.6), (151.5, -449.6), (152.1, -449.0), (153.3, -449.0), (153.9, -448.3), (153.9, -446.5), (154.6, -446.5), (155.2, -445.9), (155.8, -445.9), (156.4, -445.3), (156.4, -444.7), (157.0, -444.1), (157.0, -443.4), (157.6, -442.8), (157.6, -442.2), (158.2, -442.2), (158.9, -441.6), (159.5, -441.6), (160.1, -441.0), (160.1, -440.4), (158.9, -439.1), (158.9, -438.5), (159.5, -438.5), (160.1, -437.9), (160.1, -437.3), (160.7, -437.3), (161.3, -436.7), (161.9, -436.7), (162.5, -436.1), (163.1, -436.1), (164.4, -434.9), (165.0, -434.9), (165.6, -434.2), (165.6, -433.6), (166.2, -433.0), (166.2, -432.4), (167.4, -432.4), (168.1, -431.8), (167.4, -431.2), (168.1, -430.6), (168.1, -425.7), (168.7, -425.7), (169.3, -425.0), (170.5, -425.0), (171.1, -424.4), (171.7, -425.0), (173.0, -423.8), (172.3, -423.2), (173.0, -422.6), (173.0, -421.4), (173.6, -420.7), (173.6, -420.1), (174.2, -420.1), (174.8, -419.5), (174.8, -418.9), (176.0, -418.9), (176.6, -418.3), (177.3, -418.9), (178.5, -418.9), (179.1, -418.3), (179.1, -417.7), (179.7, -417.1), (180.3, -417.1), (181.5, -415.8), (180.9, -415.2), (181.5, -414.6), (181.5, -414.0), (180.9, -413.4), (181.5, -414.0), (182.2, -413.4), (182.2, -412.8), (180.9, -411.5), (180.9, -410.9), (182.2, -412.2), (182.8, -411.5), (182.8, -410.3), (182.2, -409.7), (180.9, -409.7), (181.5, -409.7), (182.2, -409.1), (182.2, -407.9), (182.8, -407.3), (182.8, -406.6), (183.4, -406.6), (184.0, -406.0), (184.0, -403.6), (184.6, -403.0), (184.6, -402.3), (185.8, -401.1), (185.8, -400.5), (186.5, -401.1), (187.1, -401.1), (187.7, -400.5), (188.9, -400.5), (189.5, -399.9), (189.5, -399.3), (188.9, -398.7), (187.1, -398.7), (187.7, -398.1), (188.3, -398.7), (188.9, -398.7), (189.5, -399.3), (189.5, -400.5), (190.1, -401.1), (190.7, -401.1), (191.4, -400.5), (191.4, -398.7), (190.1, -397.4), (190.1, -396.8), (189.5, -396.2), (190.1, -395.6), (190.7, -395.6), (190.7, -396.8), (191.4, -397.4), (192.0, -396.8), (192.0, -394.4), (191.4, -393.8), (190.7, -394.4), (190.1, -394.4), (190.1, -393.8), (190.7, -393.1), (190.7, -392.5), (190.7, -393.1), (191.4, -393.8), (192.0, -393.1), (192.0, -392.5), (193.2, -392.5), (194.4, -391.3), (194.4, -390.7), (193.2, -389.5), (193.2, -388.9), (192.6, -388.2), (193.2, -388.2), (193.8, -387.6), (193.8, -386.4), (195.7, -386.4), (196.3, -385.8), (196.9, -385.8), (197.5, -385.2), (198.1, -385.8), (199.3, -385.8), (199.9, -385.2), (199.3, -384.6), (199.9, -385.2), (200.6, -385.2), (201.2, -384.6), (201.8, -384.6), (202.4, -385.2), (203.0, -384.6), (203.0, -383.3), (203.6, -382.7), (203.6, -380.9), (202.4, -379.7), (202.4, -377.8), (203.0, -377.2), (202.4, -376.6), (203.0, -376.6), (203.6, -376.0), (203.0, -376.6), (203.6, -377.2), (203.6, -377.8), (204.2, -378.4), (204.2, -379.0), (204.9, -379.7), (204.9, -380.9), (204.2, -380.9), (203.6, -381.5), (203.6, -382.1), (204.2, -382.7), (204.2, -383.3), (204.9, -383.9), (205.5, -383.3), (205.5, -382.1), (205.5, -383.9), (206.1, -384.6), (206.7, -384.6), (207.3, -383.9), (207.3, -382.7), (206.7, -382.1), (207.3, -382.7), (209.1, -380.9), (209.1, -379.7), (208.5, -379.0), (208.5, -378.4), (209.1, -377.8), (208.5, -377.2), (208.5, -376.6), (209.1, -376.0), (209.1, -374.7), (208.5, -374.1), (208.5, -372.9), (209.1, -372.3), (209.1, -371.7), (208.5, -371.1), (207.9, -371.1), (207.9, -368.6), (207.3, -368.0), (206.7, -368.0), (206.1, -368.6), (206.1, -369.2), (204.9, -370.5), (204.9, -371.1), (204.9, -370.5), (204.2, -369.8), (203.6, -370.5), (204.9, -369.2), (204.9, -368.6), (205.5, -368.0), (206.1, -368.6), (206.7, -368.0), (206.7, -365.5), (207.3, -365.5), (208.5, -364.3), (208.5, -361.3), (207.9, -360.6), (206.7, -360.6), (207.3, -360.6), (208.5, -359.4), (207.9, -358.8), (207.9, -357.0), (208.5, -356.3), (208.5, -355.7), (210.4, -355.7), (211.0, -355.1), (211.0, -354.5), (211.6, -353.9), (212.2, -353.9), (212.8, -353.3), (212.2, -352.7), (212.8, -352.1), (212.8, -351.4), (214.1, -350.2), (214.1, -349.6), (213.4, -349.0), (213.4, -347.8), (214.1, -347.1), (213.4, -346.5), (213.4, -345.9), (214.7, -345.9), (215.3, -345.3), (214.1, -344.1), (214.1, -343.5), (215.3, -342.2), (215.3, -341.6), (214.7, -341.0), (214.1, -341.0), (214.7, -341.0), (215.3, -340.4), (215.3, -337.9), (214.7, -337.3), (214.1, -337.3), (214.1, -335.5), (214.7, -335.5), (215.3, -334.9), (215.3, -331.8), (214.7, -331.2), (214.7, -328.7), (214.7, -330.0), (215.3, -330.6), (215.9, -330.6), (216.5, -330.0), (216.5, -328.1), (217.1, -328.7), (218.3, -328.7), (219.0, -329.4), (219.0, -331.8), (218.3, -332.4), (218.3, -341.0), (217.7, -341.0), (217.1, -341.6), (217.1, -344.1), (217.7, -344.7), (218.3, -344.7), (219.0, -344.1), (220.2, -345.3), (220.8, -345.3), (220.8, -352.1), (221.4, -352.7), (221.4, -353.9), (222.0, -354.5), (223.3, -354.5), (223.9, -353.9), (223.9, -344.7), (225.7, -344.7), (226.9, -343.5), (226.3, -342.9), (226.3, -341.6), (225.7, -341.0), (225.1, -341.0), (224.5, -341.6), (223.9, -341.6), (223.3, -342.2), (223.3, -343.5), (222.0, -343.5), (222.0, -336.7), (223.9, -336.7), (224.5, -336.1), (224.5, -332.4), (225.1, -332.4), (225.7, -331.8), (225.7, -330.0), (226.3, -329.4), (225.7, -328.7), (225.1, -328.7), (226.9, -328.7), (227.5, -328.1), (227.5, -327.5), (226.9, -326.9), (227.5, -326.9), (228.2, -327.5), (228.8, -327.5), (228.8, -328.7), (229.4, -329.4), (229.4, -335.5), (230.0, -336.1), (230.6, -336.1), (230.0, -336.1), (229.4, -336.7), (229.4, -337.3), (230.0, -337.9), (230.6, -337.9), (230.6, -339.2), (231.2, -339.8), (230.0, -339.8), (229.4, -340.4), (229.4, -352.1), (230.0, -352.7), (231.2, -352.7), (231.8, -353.3), (231.8, -353.9), (232.5, -354.5), (237.4, -354.5), (238.6, -355.7), (239.2, -355.7), (239.2, -361.3), (238.6, -361.9), (238.6, -362.5), (239.8, -363.7), (239.8, -364.3), (240.4, -364.9), (239.8, -364.9), (239.2, -365.5), (239.2, -366.2), (239.8, -366.8), (241.0, -366.8), (241.7, -366.2), (241.7, -365.5), (242.3, -365.5), (241.7, -366.2), (242.3, -366.8), (242.9, -366.8), (243.5, -367.4), (244.1, -366.8), (244.1, -366.2), (243.5, -365.5), (244.1, -365.5), (245.3, -364.3), (245.3, -366.8), (246.6, -368.0), (247.2, -368.0), (247.8, -368.6), (247.2, -369.2), (247.2, -370.5), (247.8, -371.1), (249.0, -369.8), (247.2, -371.7), (247.2, -374.1), (244.7, -374.1), (244.1, -373.5), (243.5, -374.1), (243.5, -373.5), (242.3, -372.3), (241.7, -372.9), (241.7, -374.1), (241.0, -373.5), (239.8, -374.7), (239.8, -375.4), (240.4, -376.0), (241.7, -376.0), (242.3, -376.6), (245.9, -376.6), (246.6, -376.0), (247.2, -376.0), (247.8, -376.6), (248.4, -376.0), (248.4, -372.9), (248.4, -376.0), (249.0, -376.6), (250.2, -376.6), (250.9, -376.0), (250.2, -375.4), (250.9, -376.0), (251.5, -376.0), (252.1, -375.4), (252.1, -374.1), (252.1, -374.7), (252.7, -375.4), (253.3, -374.7), (253.3, -375.4), (252.1, -375.4), (251.5, -376.0), (252.7, -377.2), (253.3, -377.2), (253.9, -376.6), (254.5, -376.6), (255.1, -376.0), (254.5, -375.4), (255.1, -376.0), (255.1, -376.6), (253.9, -376.6), (253.3, -377.2), (254.5, -378.4), (255.1, -377.8), (255.8, -377.8), (255.8, -378.4), (255.1, -379.0), (255.1, -379.7), (255.8, -380.3), (255.8, -380.9), (254.5, -380.9), (253.9, -381.5), (253.9, -382.1), (254.5, -382.7), (254.5, -390.7), (256.4, -392.5), (259.4, -392.5), (260.1, -391.9), (260.1, -388.9), (259.4, -388.2), (259.4, -387.6), (260.1, -387.0), (260.1, -385.8), (260.7, -385.2), (260.1, -384.6), (260.7, -384.6), (261.3, -385.2), (261.9, -384.6), (262.5, -384.6), (263.1, -385.2), (263.7, -385.2), (264.3, -385.8), (263.7, -386.4), (264.3, -387.0), (263.1, -388.2), (263.1, -388.9), (263.7, -389.5), (264.3, -389.5), (265.0, -390.1), (266.2, -388.9), (265.6, -388.2), (266.2, -388.9), (265.0, -390.1), (265.0, -390.7), (266.2, -391.9), (266.2, -392.5), (266.8, -393.1), (267.4, -392.5), (268.0, -392.5), (268.6, -391.9), (268.0, -391.3), (268.6, -391.9), (268.6, -392.5), (269.3, -393.1), (270.5, -393.1), (271.1, -393.8), (271.1, -394.4), (270.5, -394.4), (269.9, -395.0), (269.9, -395.6), (271.1, -396.8), (271.1, -397.4), (271.7, -398.1), (272.3, -398.1), (271.7, -398.7), (272.3, -399.3), (272.3, -399.9), (272.9, -400.5), (274.8, -400.5), (275.4, -399.9), (275.4, -399.3), (275.4, -399.9), (274.8, -400.5), (273.5, -400.5), (272.9, -401.1), (272.9, -402.3), (272.9, -400.5), (272.3, -399.9), (271.1, -401.1), (271.1, -403.0), (271.7, -403.6), (271.7, -412.8), (271.1, -413.4), (271.1, -415.8), (271.7, -416.5), (271.7, -424.4), (271.1, -423.8), (264.3, -423.8), (263.7, -424.4), (263.7, -426.3), (263.1, -426.9), (263.1, -428.7), (255.8, -428.7), (255.1, -429.3), (255.1, -431.8), (247.8, -431.8), (246.6, -433.0), (246.6, -436.1), (247.2, -436.7), (247.8, -436.1), (247.8, -435.5), (250.2, -435.5), (250.2, -436.1), (250.9, -436.7), (251.5, -436.7), (251.5, -437.3), (252.1, -437.9), (252.7, -437.3), (252.7, -437.9), (252.1, -438.5), (252.1, -441.0), (251.5, -441.6), (251.5, -444.1), (250.9, -444.1), (250.2, -444.7), (250.2, -445.3), (248.4, -445.3), (247.2, -444.1), (247.2, -443.4), (246.6, -442.8), (245.9, -442.8), (245.9, -440.4), (246.6, -440.4), (247.2, -439.8), (247.2, -437.3), (246.6, -436.7), (244.1, -436.7), (243.5, -437.3), (242.9, -437.3), (241.7, -438.5), (241.7, -442.8), (241.0, -442.8), (240.4, -443.4), (240.4, -444.1), (238.0, -444.1), (237.4, -444.7), (237.4, -445.3), (236.7, -445.3), (235.5, -446.5), (235.5, -447.7), (236.1, -448.3), (236.1, -455.7), (235.5, -456.3), (235.5, -458.2), (234.9, -458.2), (234.3, -458.8), (233.1, -458.8), (232.5, -459.4), (232.5, -460.0), (231.8, -460.0), (231.8, -459.4), (231.2, -458.8), (224.5, -458.8), (223.9, -459.4), (223.9, -461.8), (223.3, -462.5), (223.3, -465.5), (222.6, -466.1), (222.0, -465.5), (218.3, -465.5), (217.1, -466.7), (217.7, -467.4), (217.7, -468.0), (217.1, -468.6), (217.1, -469.2), (217.7, -469.8), (217.7, -470.4), (217.1, -469.8), (216.5, -470.4), (216.5, -472.3), (215.9, -472.3), (215.3, -471.7), (207.9, -471.7), (206.7, -472.9), (206.1, -472.9), (205.5, -473.5), (205.5, -474.1), (204.9, -474.1), (203.6, -475.3), (203.6, -475.9), (201.8, -475.9), (201.2, -476.6), (201.2, -477.2), (199.9, -477.2), (199.3, -477.8), (199.3, -479.6), (198.1, -479.6), (197.5, -480.2), (195.7, -480.2), (195.7, -478.4), (196.3, -477.8), (195.7, -477.2), (195.0, -477.2), (195.0, -476.6), (194.4, -475.9), (192.0, -475.9), (192.0, -473.5), (191.4, -472.9), (190.7, -472.9), (190.1, -473.5), (190.1, -474.1), (190.7, -474.7), (190.7, -475.3), (190.1, -474.7), (189.5, -475.3), (189.5, -477.2), (188.9, -477.2), (188.3, -477.8), (188.3, -478.4), (188.9, -479.0), (189.5, -479.0), (189.5, -480.2), (190.1, -480.9), (190.7, -480.9), (191.4, -481.5), (191.4, -482.1), (190.1, -482.1), (189.5, -482.7), (188.9, -482.7), (188.3, -483.3), (188.3, -483.9), (187.1, -483.9), (186.5, -484.5), (186.5, -485.1), (185.8, -485.1), (185.2, -485.8), (184.0, -485.8), (183.4, -486.4), (183.4, -488.2), (180.9, -488.2), (180.3, -487.6), (177.3, -487.6), (176.6, -487.0), (174.8, -487.0), (174.2, -487.6), (174.8, -488.2), (175.4, -488.2), (176.0, -488.8), (176.0, -490.1), (176.6, -490.7), (176.6, -493.1), (176.0, -493.1), (175.4, -493.7), (175.4, -496.2), (174.2, -496.2), (173.6, -496.8), (173.6, -498.0), (171.7, -498.0), (171.1, -498.6), (171.1, -499.9), (170.5, -500.5), (170.5, -501.1), (169.9, -501.1), (169.3, -501.7), (169.3, -504.2), (169.9, -504.8), (175.4, -504.8), (175.4, -515.8), (174.8, -516.4), (174.8, -518.9), (175.4, -519.5), (176.0, -519.5), (176.0, -520.1), (176.6, -520.7), (179.1, -520.7), (179.7, -521.3), (180.3, -520.7), (181.5, -520.7), (181.5, -521.9), (180.9, -522.6), (180.9, -523.8), (179.7, -523.8), (179.1, -524.4), (179.1, -525.0), (178.5, -525.6), (178.5, -526.9), (177.9, -526.9), (177.3, -527.5), (177.3, -528.1), (177.9, -528.7), (178.5, -528.7), (178.5, -536.1), (177.9, -536.7), (177.9, -537.3), (178.5, -537.9), (178.5, -539.1), (179.1, -539.7), (180.3, -539.7), (180.9, -540.3), (180.9, -542.2), (181.5, -542.8), (181.5, -552.0) (0.675, 0.773, 0.847)</w:t>
      </w:r>
    </w:p>
    <w:p>
      <w:r>
        <w:t>(209.1, -552.0), (209.1, -551.4), (208.5, -550.8), (208.5, -548.9), (207.9, -548.3), (207.9, -546.5), (208.5, -546.5), (209.8, -545.3), (209.8, -544.6), (209.1, -544.0), (208.5, -544.0), (207.9, -544.6), (207.3, -544.0), (207.3, -536.7), (207.3, -541.0), (207.9, -541.6), (209.1, -540.3), (209.1, -536.7), (208.5, -536.1), (208.5, -528.7), (209.1, -528.1), (209.1, -521.3), (208.5, -520.7), (207.9, -520.7), (207.9, -520.1), (206.7, -518.9), (206.7, -517.7), (206.1, -517.0), (205.5, -517.7), (205.5, -518.3), (204.9, -518.9), (204.9, -519.5), (204.2, -519.5), (204.2, -516.4), (204.9, -515.8), (205.5, -515.8), (206.1, -515.2), (206.1, -514.6), (207.3, -514.6), (207.9, -514.0), (207.9, -512.7), (211.0, -512.7), (211.6, -512.1), (211.6, -505.4), (212.2, -506.0), (214.1, -506.0), (215.3, -504.8), (215.3, -505.4), (215.9, -506.0), (217.1, -504.8), (218.3, -506.0), (219.0, -505.4), (219.0, -504.8), (220.2, -506.0), (221.4, -504.8), (221.4, -505.4), (222.0, -506.0), (222.6, -505.4), (223.3, -505.4), (223.9, -504.8), (223.9, -504.2), (224.5, -503.5), (224.5, -501.7), (231.2, -501.7), (231.8, -501.1), (231.8, -498.6), (231.2, -498.0), (223.9, -498.0), (224.5, -498.0), (225.1, -497.4), (225.1, -493.7), (231.2, -493.7), (231.8, -493.1), (231.8, -492.5), (241.7, -492.5), (242.3, -491.9), (242.3, -491.3), (242.9, -491.9), (244.1, -491.9), (244.7, -491.3), (244.7, -490.7), (247.2, -490.7), (247.8, -490.1), (247.8, -488.8), (251.5, -488.8), (252.1, -488.2), (252.1, -486.4), (252.7, -485.8), (253.3, -485.8), (253.9, -485.1), (253.9, -484.5), (257.6, -484.5), (258.2, -483.9), (258.2, -483.3), (258.8, -482.7), (259.4, -482.7), (260.1, -482.1), (260.1, -480.9), (263.1, -480.9), (263.7, -481.5), (271.1, -481.5), (272.3, -480.2), (272.3, -476.6), (271.7, -475.9), (272.3, -475.9), (273.5, -474.7), (273.5, -473.5), (272.9, -472.9), (279.7, -472.9), (280.3, -473.5), (295.6, -473.5), (296.2, -472.9), (296.2, -472.3), (295.6, -471.7), (287.0, -471.7), (287.0, -464.9), (287.7, -464.9), (287.7, -468.0), (288.3, -468.6), (303.6, -468.6), (304.2, -468.0), (304.2, -460.6), (319.5, -460.6), (320.2, -460.0), (320.2, -456.3), (328.7, -456.3), (328.1, -456.3), (327.5, -456.9), (327.5, -466.1), (328.1, -466.7), (329.4, -466.7), (330.0, -467.4), (330.6, -467.4), (330.6, -468.0), (331.2, -468.6), (332.4, -468.6), (332.4, -469.2), (333.0, -469.8), (333.7, -469.8), (334.3, -470.4), (343.5, -470.4), (343.5, -472.3), (339.8, -472.3), (339.2, -472.9), (339.2, -496.2), (339.8, -496.8), (351.4, -496.8), (351.4, -498.0), (344.1, -498.0), (343.5, -498.6), (343.5, -504.2), (333.0, -504.2), (333.0, -496.8), (332.4, -496.2), (331.8, -496.2), (331.2, -496.8), (331.2, -520.1), (328.1, -520.1), (327.5, -520.7), (327.5, -523.8), (320.2, -523.8), (319.5, -524.4), (319.5, -528.1), (320.2, -528.7), (327.5, -528.7), (327.5, -535.4), (326.9, -536.1), (312.2, -536.1), (312.2, -534.8), (311.6, -534.2), (309.1, -534.2), (308.5, -534.8), (304.2, -534.8), (303.6, -535.4), (303.6, -536.1), (304.2, -536.7), (307.3, -536.7), (307.3, -544.0), (304.2, -544.0), (303.6, -544.6), (303.6, -552.0), (277.8, -552.0), (277.8, -536.7), (281.5, -536.7), (282.1, -536.1), (284.6, -536.1), (285.2, -535.4), (285.8, -536.1), (286.4, -536.1), (287.0, -535.4), (287.0, -529.3), (287.7, -528.7), (289.5, -528.7), (290.1, -528.1), (290.1, -522.6), (290.7, -521.9), (290.7, -520.7), (290.1, -520.1), (287.7, -520.1), (287.7, -504.8), (287.0, -504.2), (280.3, -504.2), (279.7, -504.8), (279.7, -506.0), (279.1, -506.6), (279.1, -507.2), (277.8, -507.2), (277.8, -506.6), (276.6, -505.4), (276.0, -505.4), (276.0, -504.8), (275.4, -504.2), (274.8, -504.2), (274.8, -503.5), (274.2, -502.9), (274.2, -502.3), (273.5, -501.7), (272.3, -501.7), (271.7, -502.3), (271.7, -502.9), (271.1, -502.3), (255.8, -502.3), (255.1, -502.9), (255.1, -503.5), (255.8, -504.2), (271.1, -504.2), (271.7, -504.8), (271.7, -506.0), (271.1, -506.6), (271.1, -507.8), (264.3, -507.8), (263.7, -507.2), (263.7, -506.6), (263.1, -506.0), (245.9, -506.0), (245.3, -506.6), (245.3, -507.2), (244.7, -507.2), (244.1, -507.8), (242.9, -507.8), (242.3, -508.5), (242.3, -509.1), (241.7, -509.7), (241.7, -510.3), (239.8, -510.3), (239.8, -509.1), (239.2, -508.5), (238.0, -508.5), (237.4, -509.1), (236.7, -509.1), (235.5, -510.3), (235.5, -512.1), (226.9, -512.1), (226.3, -512.7), (226.3, -515.2), (225.7, -514.6), (225.1, -515.2), (225.1, -515.8), (225.7, -516.4), (225.7, -517.0), (225.1, -517.0), (224.5, -517.7), (224.5, -519.5), (225.1, -520.1), (225.7, -520.1), (225.7, -521.9), (225.1, -521.9), (224.5, -522.6), (224.5, -524.4), (223.9, -525.0), (223.9, -526.9), (223.3, -527.5), (223.3, -528.1), (223.9, -528.7), (223.9, -536.1), (223.9, -535.4), (223.3, -534.8), (223.3, -527.5), (222.6, -526.9), (222.6, -520.7), (222.0, -520.1), (218.3, -520.1), (217.7, -520.7), (217.7, -528.1), (217.1, -528.7), (217.1, -536.1), (217.7, -536.7), (220.2, -536.7), (220.2, -544.0), (219.0, -544.0), (218.3, -544.6), (218.3, -552.0) (0.745, 0.812, 0.839)</w:t>
      </w:r>
    </w:p>
    <w:p>
      <w:r>
        <w:t>(367.4, -552.0), (360.0, -552.0), (360.0, -550.8), (359.4, -550.2), (352.1, -550.2), (352.1, -540.3), (351.4, -539.7), (351.4, -537.9), (350.8, -537.3), (348.4, -537.3), (347.8, -537.9), (347.8, -544.0), (347.1, -544.6), (347.1, -552.0), (304.2, -552.0), (304.2, -544.6), (303.6, -544.0), (303.0, -544.0), (303.0, -542.8), (303.6, -542.8), (303.6, -544.0), (304.2, -544.6), (307.3, -544.6), (307.9, -544.0), (307.9, -536.7), (307.3, -536.1), (304.2, -536.1), (304.2, -535.4), (308.5, -535.4), (309.1, -534.8), (311.6, -534.8), (311.6, -536.1), (312.2, -536.7), (321.4, -536.7), (320.2, -536.7), (319.5, -537.3), (319.5, -539.1), (320.2, -539.7), (327.5, -539.7), (328.1, -539.1), (328.1, -537.9), (327.5, -537.3), (327.5, -536.7), (328.1, -536.1), (328.1, -528.7), (327.5, -528.1), (320.2, -528.1), (320.2, -524.4), (327.5, -524.4), (328.1, -523.8), (328.1, -520.7), (331.2, -520.7), (331.8, -520.1), (331.8, -496.8), (332.4, -496.8), (332.4, -504.2), (333.0, -504.8), (343.5, -504.8), (344.1, -504.2), (344.1, -498.6), (351.4, -498.6), (352.1, -498.0), (352.1, -496.8), (351.4, -496.2), (339.8, -496.2), (339.8, -472.9), (343.5, -472.9), (344.1, -472.3), (344.1, -470.4), (343.5, -469.8), (334.3, -469.8), (333.7, -469.2), (333.0, -469.2), (333.0, -468.6), (332.4, -468.0), (331.2, -468.0), (331.2, -467.4), (330.6, -466.7), (330.0, -466.7), (329.4, -466.1), (328.1, -466.1), (328.1, -456.9), (328.7, -456.9), (329.4, -456.3), (329.4, -455.7), (328.7, -455.1), (328.1, -455.1), (327.5, -455.7), (320.2, -455.7), (319.5, -456.3), (319.5, -460.0), (304.2, -460.0), (303.6, -460.6), (303.6, -468.0), (288.3, -468.0), (288.3, -464.9), (287.7, -464.3), (287.0, -464.3), (287.0, -461.8), (286.4, -461.2), (279.1, -461.2), (278.5, -460.6), (276.6, -460.6), (276.0, -461.2), (276.0, -461.8), (276.6, -462.5), (276.6, -463.1), (276.0, -463.1), (275.4, -463.7), (275.4, -464.3), (276.0, -464.9), (279.1, -464.9), (279.1, -466.7), (271.1, -466.7), (270.5, -467.4), (270.5, -468.0), (269.3, -468.0), (268.6, -468.6), (268.6, -469.2), (268.0, -469.2), (267.4, -469.8), (266.8, -469.8), (266.2, -470.4), (266.2, -472.3), (263.7, -472.3), (263.1, -472.9), (263.1, -474.7), (255.8, -474.7), (255.8, -472.3), (255.1, -471.7), (254.5, -472.3), (252.1, -472.3), (251.5, -471.7), (247.8, -471.7), (247.2, -472.3), (244.7, -472.3), (244.1, -471.7), (239.8, -471.7), (239.2, -472.3), (239.2, -471.7), (238.6, -471.0), (238.0, -471.0), (237.4, -471.7), (236.7, -471.7), (236.7, -468.6), (239.2, -468.6), (239.2, -469.2), (239.8, -469.8), (247.2, -469.8), (247.8, -469.2), (247.8, -466.7), (247.2, -466.1), (240.4, -466.1), (240.4, -464.9), (239.8, -464.3), (239.8, -463.7), (240.4, -463.7), (241.0, -463.1), (241.0, -461.8), (248.4, -461.8), (249.0, -461.2), (249.0, -460.6), (250.2, -460.6), (250.9, -460.0), (250.9, -459.4), (251.5, -459.4), (252.7, -458.2), (252.7, -456.9), (255.1, -456.9), (256.4, -455.7), (256.4, -453.9), (257.0, -453.3), (257.0, -452.6), (258.2, -452.6), (258.8, -452.0), (258.8, -451.4), (259.4, -451.4), (260.1, -450.8), (260.7, -450.8), (261.3, -450.2), (261.3, -448.3), (263.1, -448.3), (263.1, -450.8), (263.7, -451.4), (263.7, -453.3), (264.3, -453.9), (265.0, -453.3), (265.0, -452.6), (266.2, -452.6), (266.8, -452.0), (266.8, -451.4), (267.4, -451.4), (268.0, -450.8), (268.6, -450.8), (269.3, -450.2), (269.3, -449.0), (271.1, -449.0), (272.3, -447.7), (272.3, -441.6), (272.9, -441.0), (273.5, -441.0), (274.2, -440.4), (276.6, -440.4), (277.2, -441.0), (277.8, -440.4), (279.7, -440.4), (280.3, -439.8), (280.3, -432.4), (287.7, -432.4), (288.3, -431.8), (288.3, -426.9), (295.6, -426.9), (295.6, -431.8), (296.2, -432.4), (303.6, -432.4), (304.2, -431.8), (311.6, -431.8), (312.2, -431.2), (312.2, -429.3), (312.8, -429.3), (312.8, -429.9), (313.4, -430.6), (313.4, -431.8), (314.0, -432.4), (314.6, -432.4), (314.6, -434.2), (315.9, -435.5), (316.5, -435.5), (316.5, -436.1), (317.1, -436.7), (318.3, -436.7), (318.9, -437.3), (319.5, -437.3), (320.2, -437.9), (320.8, -437.9), (320.2, -438.5), (320.2, -439.1), (320.8, -439.8), (322.6, -439.8), (323.2, -440.4), (328.7, -440.4), (329.4, -441.0), (330.0, -440.4), (330.0, -439.8), (330.6, -439.1), (330.6, -438.5), (330.0, -437.9), (328.7, -437.9), (328.7, -436.7), (328.1, -436.1), (328.1, -434.9), (330.6, -434.9), (331.2, -435.5), (333.7, -435.5), (333.7, -436.1), (333.0, -436.7), (333.7, -437.3), (333.7, -437.9), (331.8, -437.9), (331.2, -438.5), (331.2, -439.1), (330.6, -439.1), (330.0, -439.8), (330.6, -440.4), (330.6, -441.0), (331.2, -441.6), (331.8, -441.6), (332.4, -441.0), (332.4, -441.6), (333.0, -442.2), (333.7, -441.6), (335.5, -441.6), (336.1, -441.0), (340.4, -441.0), (341.0, -441.6), (341.6, -441.6), (342.2, -441.0), (342.9, -441.6), (346.5, -441.6), (345.9, -441.6), (345.3, -442.2), (344.1, -442.2), (343.5, -442.8), (343.5, -445.3), (344.1, -445.9), (347.1, -445.9), (347.8, -446.5), (353.3, -446.5), (353.9, -447.1), (355.1, -447.1), (355.7, -446.5), (356.3, -446.5), (357.0, -447.1), (358.8, -447.1), (359.4, -447.7), (359.4, -448.3), (360.0, -449.0), (361.3, -449.0), (361.3, -450.2), (361.9, -450.8), (362.5, -450.8), (363.1, -451.4), (363.1, -452.0), (363.7, -452.6), (364.9, -452.6), (364.9, -453.9), (365.5, -454.5), (366.8, -454.5), (367.4, -453.9), (367.4, -455.7), (366.2, -455.7), (365.5, -456.3), (365.5, -460.0), (366.2, -460.6), (367.4, -460.6) (0.718, 0.796, 0.839)</w:t>
      </w:r>
    </w:p>
    <w:p>
      <w:r>
        <w:t>(349.0, -320.8), (349.0, -319.5), (348.4, -318.9), (347.8, -319.5), (347.8, -320.2), (347.1, -319.5), (346.5, -320.2), (346.5, -321.4), (346.5, -320.2), (345.9, -319.5), (345.3, -319.5), (345.9, -318.9), (345.9, -317.7), (345.3, -317.1), (344.7, -317.1), (344.1, -316.5), (344.1, -315.3), (342.9, -314.0), (343.5, -314.6), (344.1, -314.0), (344.7, -314.6), (345.3, -314.0), (345.3, -313.4), (344.7, -312.8), (343.5, -312.8), (342.9, -312.2), (342.2, -312.2), (342.9, -311.6), (342.2, -311.0), (341.0, -311.0), (342.2, -311.0), (342.9, -310.3), (342.9, -309.7), (343.5, -309.7), (343.5, -311.6), (344.1, -312.2), (345.3, -312.2), (346.5, -313.4), (347.1, -313.4), (347.8, -314.0), (348.4, -314.0), (349.0, -313.4), (349.6, -313.4), (350.2, -312.8), (350.2, -312.2), (349.6, -311.6), (349.0, -311.6), (348.4, -311.0), (347.8, -311.0), (348.4, -311.0), (349.0, -310.3), (348.4, -309.7), (347.8, -309.7), (347.1, -309.1), (345.9, -309.1), (345.9, -305.4), (347.1, -305.4), (347.8, -304.8), (347.8, -297.5), (346.5, -296.2), (345.9, -296.2), (345.3, -295.6), (344.1, -295.6), (343.5, -296.2), (343.5, -303.0), (344.1, -303.6), (343.5, -303.6), (342.9, -304.2), (342.9, -304.8), (344.1, -306.1), (344.1, -306.7), (343.5, -307.3), (342.2, -307.3), (341.6, -307.9), (342.2, -308.5), (341.6, -307.9), (341.0, -308.5), (341.0, -307.3), (340.4, -306.7), (339.8, -307.3), (340.4, -306.7), (341.0, -307.3), (341.6, -306.7), (341.6, -306.1), (341.0, -305.4), (339.2, -305.4), (339.2, -304.2), (338.6, -303.6), (337.3, -303.6), (337.3, -303.0), (337.9, -302.4), (337.3, -301.8), (336.7, -301.8), (336.7, -301.1), (335.5, -299.9), (336.1, -299.3), (336.1, -298.7), (335.5, -298.1), (336.1, -297.5), (336.1, -296.9), (335.5, -296.2), (334.9, -296.9), (334.9, -296.2), (334.3, -295.6), (334.9, -296.2), (336.1, -295.0), (336.1, -294.4), (335.5, -293.8), (336.1, -293.2), (336.1, -291.9), (335.5, -291.3), (334.9, -291.9), (334.9, -290.7), (335.5, -290.1), (334.9, -289.5), (334.3, -289.5), (335.5, -289.5), (336.1, -288.9), (334.9, -287.7), (329.4, -287.7), (328.7, -288.3), (328.1, -287.7), (328.1, -286.4), (327.5, -285.8), (327.5, -284.6), (326.9, -284.0), (326.9, -282.7), (326.9, -284.0), (327.5, -284.6), (328.1, -284.0), (328.1, -282.7), (328.7, -282.1), (328.7, -282.7), (329.4, -283.4), (331.2, -283.4), (331.8, -282.7), (331.8, -280.9), (331.2, -280.3), (329.4, -280.3), (328.7, -279.7), (327.5, -280.9), (326.9, -280.3), (326.3, -280.3), (327.5, -280.3), (328.1, -279.7), (327.5, -279.1), (325.1, -279.1), (324.5, -279.7), (322.0, -279.7), (323.2, -279.7), (323.8, -279.1), (322.6, -277.8), (321.4, -277.8), (322.6, -277.8), (323.2, -277.2), (322.0, -276.0), (320.8, -276.0), (320.2, -275.4), (320.2, -274.8), (320.8, -274.8), (321.4, -274.2), (321.4, -273.5), (319.5, -271.7), (318.3, -272.9), (317.7, -272.3), (318.9, -271.1), (318.9, -269.3), (318.9, -269.9), (319.5, -270.5), (320.2, -269.9), (320.2, -268.6), (319.5, -268.0), (320.2, -267.4), (320.2, -265.6), (319.5, -265.0), (318.9, -265.6), (318.3, -265.0), (317.1, -266.2), (317.7, -266.8), (318.3, -266.8), (318.3, -267.4), (317.7, -268.0), (317.1, -268.0), (317.7, -267.4), (317.7, -266.8), (317.1, -266.2), (316.5, -266.8), (316.5, -265.6), (315.9, -265.0), (315.3, -265.0), (314.6, -265.6), (314.6, -265.0), (314.0, -264.3), (313.4, -265.0), (312.2, -265.0), (312.2, -264.3), (312.8, -264.3), (313.4, -263.7), (312.2, -262.5), (311.6, -263.1), (312.2, -262.5), (312.2, -261.9), (311.6, -261.3), (311.0, -261.3), (311.6, -261.3), (312.2, -260.7), (312.2, -260.1), (311.6, -259.4), (311.0, -259.4), (311.0, -258.8), (310.3, -258.2), (309.1, -258.2), (310.3, -258.2), (311.6, -259.4), (312.2, -258.8), (312.2, -257.6), (311.6, -257.0), (309.7, -257.0), (309.1, -256.4), (307.9, -257.6), (307.9, -258.2), (307.3, -257.6), (306.7, -258.2), (306.1, -258.2), (306.1, -257.6), (304.8, -256.4), (304.2, -257.0), (304.8, -256.4), (304.2, -255.8), (304.2, -255.1), (304.8, -255.1), (305.4, -254.5), (305.4, -253.3), (304.8, -252.7), (304.2, -252.7), (303.6, -253.3), (303.6, -253.9), (303.0, -254.5), (302.4, -253.9), (303.0, -253.3), (302.4, -252.7), (301.8, -252.7), (301.1, -252.1), (301.8, -252.7), (302.4, -252.1), (303.6, -252.1), (304.2, -251.5), (304.2, -248.4), (303.6, -247.8), (300.5, -247.8), (299.9, -248.4), (299.9, -249.0), (298.7, -249.0), (298.7, -247.8), (298.1, -247.2), (296.9, -247.2), (296.2, -246.6), (296.2, -245.9), (295.0, -244.7), (295.0, -244.1), (295.6, -244.1), (296.2, -243.5), (295.6, -242.9), (295.0, -242.9), (295.0, -242.3), (294.4, -241.7), (293.8, -242.3), (293.8, -242.9), (293.8, -240.4), (293.2, -239.8), (290.1, -239.8), (289.5, -240.4), (289.5, -239.2), (288.9, -238.6), (288.3, -238.6), (288.9, -238.0), (288.9, -237.4), (288.3, -236.7), (287.7, -237.4), (287.7, -236.1), (287.0, -235.5), (287.7, -234.9), (287.0, -234.3), (287.0, -233.7), (287.7, -233.7), (288.3, -233.1), (288.3, -232.5), (287.7, -231.8), (287.7, -231.2), (287.0, -230.6), (286.4, -231.2), (286.4, -232.5), (285.8, -231.8), (285.2, -232.5), (284.6, -231.8), (283.4, -231.8), (282.7, -232.5), (283.4, -231.8), (282.1, -230.6), (281.5, -230.6), (282.1, -230.0), (282.1, -229.4), (281.5, -228.8), (280.9, -228.8), (280.3, -228.2), (279.7, -228.8), (280.3, -228.2), (280.3, -226.9), (281.5, -225.7), (280.3, -224.5), (279.7, -225.1), (279.7, -225.7), (279.1, -225.7), (278.5, -226.3), (277.8, -226.3), (278.5, -225.7), (277.8, -225.1), (278.5, -225.1), (279.1, -224.5), (279.7, -224.5), (280.3, -223.9), (280.3, -223.3), (279.7, -222.6), (279.1, -222.6), (277.8, -223.9), (277.2, -223.9), (276.6, -224.5), (276.6, -225.7), (276.6, -224.5), (276.0, -223.9), (274.8, -223.9), (274.2, -223.3), (273.5, -223.3), (272.9, -222.6), (272.9, -222.0), (273.5, -221.4), (273.5, -220.8), (274.2, -220.2), (273.5, -219.6), (272.3, -219.6), (271.7, -220.2), (273.5, -218.3), (272.3, -217.1), (271.7, -217.1), (271.1, -216.5), (270.5, -217.1), (269.9, -216.5), (269.3, -217.1), (268.0, -217.1), (267.4, -217.7), (268.6, -216.5), (268.0, -215.9), (265.6, -215.9), (265.0, -215.3), (265.0, -214.1), (265.6, -213.4), (264.3, -212.2), (263.7, -212.8), (263.1, -212.2), (263.7, -212.2), (264.3, -211.6), (264.3, -211.0), (265.0, -210.4), (265.0, -209.1), (263.7, -207.9), (261.9, -207.9), (261.3, -208.5), (261.3, -209.8), (261.3, -208.5), (260.7, -207.9), (260.1, -207.9), (259.4, -207.3), (258.2, -207.3), (258.2, -206.7), (257.6, -206.1), (257.0, -206.1), (256.4, -205.5), (256.4, -204.2), (255.8, -203.6), (255.1, -203.6), (254.5, -204.2), (255.1, -203.6), (254.5, -203.0), (254.5, -201.8), (255.1, -201.2), (255.8, -201.2), (256.4, -200.6), (256.4, -196.3), (255.8, -195.7), (255.1, -195.7), (253.9, -196.9), (253.9, -197.5), (253.9, -196.9), (252.7, -195.7), (252.1, -195.7), (251.5, -196.3), (251.5, -198.1), (252.7, -199.3), (253.3, -198.7), (253.9, -199.3), (254.5, -199.3), (254.5, -199.9), (253.9, -199.3), (253.3, -199.9), (252.7, -199.3), (252.1, -199.9), (252.1, -200.6), (252.1, -199.9), (251.5, -199.3), (250.9, -199.9), (250.9, -200.6), (250.9, -199.3), (251.5, -199.3), (252.1, -198.7), (250.9, -197.5), (250.2, -198.1), (250.2, -196.9), (249.6, -196.3), (249.6, -193.8), (249.0, -193.2), (248.4, -193.2), (248.4, -192.6), (247.2, -191.4), (247.2, -190.7), (247.8, -190.1), (247.8, -189.5), (247.2, -188.9), (247.2, -187.7), (246.6, -187.1), (246.6, -184.6), (245.9, -184.0), (246.6, -184.6), (247.2, -184.0), (247.2, -183.4), (246.6, -182.8), (245.9, -182.8), (245.9, -182.2), (245.3, -181.5), (245.3, -180.9), (245.9, -180.3), (246.6, -180.3), (247.2, -179.7), (247.2, -178.5), (246.6, -177.9), (245.9, -178.5), (245.9, -177.9), (246.6, -177.3), (246.6, -176.6), (245.9, -176.0), (246.6, -175.4), (245.9, -174.8), (247.2, -173.6), (247.2, -171.7), (246.6, -171.1), (245.9, -171.1), (244.7, -172.3), (244.1, -172.3), (245.3, -171.1), (245.3, -168.7), (246.6, -168.7), (247.2, -168.1), (247.2, -167.4), (245.9, -166.2), (245.3, -166.8), (245.9, -166.2), (245.9, -161.3), (246.6, -160.7), (246.6, -159.5), (245.9, -158.9), (245.3, -159.5), (245.3, -160.1), (245.3, -157.6), (244.7, -157.0), (244.7, -156.4), (244.1, -155.8), (243.5, -156.4), (243.5, -158.9), (243.5, -156.4), (242.9, -155.8), (242.3, -156.4), (242.3, -153.9), (241.7, -153.3), (241.7, -152.7), (242.3, -152.1), (242.3, -150.3), (241.7, -149.7), (241.7, -146.0), (242.3, -145.4), (242.3, -144.7), (241.7, -144.1), (241.7, -138.0), (242.3, -137.4), (242.3, -147.2), (241.7, -147.8), (242.3, -148.4), (242.3, -154.6), (242.9, -155.2), (242.9, -155.8), (243.5, -156.4), (244.1, -155.8), (244.1, -154.6), (244.7, -153.9), (244.7, -152.7), (243.5, -151.5), (243.5, -149.0), (244.1, -148.4), (244.1, -136.8), (244.7, -136.8), (245.3, -136.2), (245.3, -134.9), (245.9, -134.3), (245.9, -133.7), (246.6, -133.1), (246.6, -132.5), (247.2, -131.9), (247.2, -124.5), (245.9, -123.3), (245.3, -123.9), (245.3, -127.0), (245.9, -127.6), (245.9, -130.0), (245.3, -130.6), (245.3, -132.5), (244.7, -133.1), (244.7, -133.7), (244.7, -124.5), (244.1, -123.9), (243.5, -123.9), (242.9, -124.5), (242.9, -130.0), (242.9, -129.4), (242.3, -128.8), (242.9, -128.2), (242.9, -127.0), (242.3, -126.3), (242.3, -124.5), (242.9, -123.9), (242.9, -123.3), (243.5, -122.7), (243.5, -122.1), (242.9, -121.4), (242.3, -121.4), (241.7, -122.1), (241.7, -120.8), (242.3, -120.8), (242.9, -120.2), (242.9, -119.6), (243.5, -119.0), (242.9, -118.4), (242.9, -117.8), (242.9, -118.4), (243.5, -119.0), (244.1, -118.4), (244.1, -115.9), (243.5, -115.3), (243.5, -114.7), (244.1, -114.1), (244.1, -113.5), (243.5, -112.9), (243.5, -112.2), (242.3, -111.0), (241.7, -111.0), (241.7, -110.4), (242.3, -110.4), (242.9, -109.8), (242.9, -109.2), (243.5, -108.6), (243.5, -107.3), (242.3, -106.1), (242.3, -104.9), (242.9, -104.3), (242.9, -103.7), (242.9, -104.3), (243.5, -104.9), (245.9, -104.9), (245.9, -105.5), (245.3, -105.5), (244.7, -106.1), (245.3, -106.7), (245.3, -111.0), (245.9, -111.6), (246.6, -111.0), (247.2, -111.6), (247.8, -111.6), (248.4, -112.2), (247.8, -112.2), (247.2, -111.6), (246.6, -111.6), (245.9, -112.2), (245.9, -114.7), (247.2, -115.9), (247.2, -117.1), (247.8, -117.8), (248.4, -117.8), (248.4, -118.4), (247.8, -119.0), (249.0, -120.2), (250.2, -120.2), (250.9, -119.6), (250.2, -120.2), (250.2, -121.4), (250.9, -122.1), (251.5, -122.1), (252.1, -122.7), (252.1, -124.5), (252.7, -125.1), (252.1, -124.5), (251.5, -125.1), (250.9, -125.1), (250.9, -122.1), (250.2, -121.4), (249.6, -121.4), (248.4, -120.2), (247.8, -120.2), (247.2, -120.8), (249.0, -122.7), (249.0, -124.5), (249.6, -125.1), (249.6, -126.3), (248.4, -127.6), (249.6, -128.8), (250.2, -128.2), (250.2, -129.4), (250.9, -130.0), (252.1, -130.0), (252.7, -129.4), (252.7, -128.8), (252.1, -128.2), (252.1, -127.6), (251.5, -127.0), (250.9, -127.0), (251.5, -127.0), (252.1, -127.6), (252.1, -128.2), (252.7, -128.8), (253.9, -128.8), (253.9, -130.6), (254.5, -131.3), (254.5, -133.1), (253.9, -132.5), (253.3, -133.1), (252.7, -133.1), (252.1, -133.7), (252.1, -134.9), (251.5, -135.5), (251.5, -136.2), (252.1, -136.8), (252.7, -136.8), (252.7, -137.4), (251.5, -137.4), (250.9, -136.8), (250.2, -137.4), (248.4, -137.4), (247.8, -138.0), (247.8, -139.2), (247.2, -139.8), (247.2, -141.7), (247.8, -142.3), (247.8, -147.2), (247.2, -147.8), (247.8, -148.4), (252.1, -148.4), (252.7, -147.8), (252.7, -144.7), (255.8, -144.7), (256.4, -144.1), (256.4, -143.5), (257.0, -142.9), (256.4, -143.5), (256.4, -144.1), (257.0, -144.7), (256.4, -144.1), (255.1, -145.4), (255.1, -147.2), (255.8, -147.8), (256.4, -147.2), (256.4, -146.6), (256.4, -147.2), (257.0, -147.8), (258.2, -147.8), (258.2, -148.4), (257.6, -148.4), (257.0, -147.8), (256.4, -148.4), (256.4, -149.0), (257.0, -149.7), (257.0, -150.3), (258.2, -151.5), (258.8, -150.9), (259.4, -150.9), (258.8, -150.9), (257.6, -152.1), (258.2, -152.7), (259.4, -152.7), (259.4, -153.3), (258.8, -153.3), (257.6, -154.6), (257.6, -155.8), (258.2, -156.4), (258.8, -156.4), (259.4, -155.8), (259.4, -155.2), (260.7, -155.2), (261.3, -155.8), (261.9, -155.8), (261.9, -157.0), (262.5, -157.6), (261.3, -156.4), (260.1, -157.6), (260.1, -158.2), (261.3, -159.5), (261.9, -159.5), (261.9, -160.1), (262.5, -160.7), (263.1, -160.7), (263.7, -160.1), (264.3, -160.1), (264.3, -160.7), (263.7, -160.1), (263.1, -160.7), (263.1, -162.5), (263.7, -163.1), (263.1, -163.8), (263.1, -164.4), (263.7, -165.0), (264.3, -165.0), (265.0, -164.4), (264.3, -165.0), (264.3, -166.2), (265.0, -166.8), (266.2, -165.6), (266.2, -165.0), (266.2, -166.2), (265.6, -166.8), (265.6, -168.1), (263.7, -169.9), (264.3, -170.5), (264.3, -173.0), (265.0, -173.6), (265.6, -173.6), (265.6, -174.8), (265.0, -175.4), (265.0, -176.0), (265.6, -176.6), (266.8, -176.6), (267.4, -176.0), (267.4, -175.4), (268.0, -174.8), (268.0, -171.7), (268.6, -171.1), (268.6, -169.9), (269.3, -169.3), (269.9, -169.3), (269.9, -170.5), (270.5, -171.1), (270.5, -174.2), (271.7, -175.4), (271.1, -174.8), (270.5, -174.8), (269.9, -175.4), (269.9, -177.3), (270.5, -177.9), (271.1, -177.3), (271.7, -177.9), (272.3, -177.9), (271.1, -179.1), (271.1, -179.7), (271.7, -180.3), (273.5, -178.5), (274.2, -179.1), (276.0, -179.1), (274.2, -179.1), (273.5, -178.5), (272.3, -179.7), (272.3, -180.3), (272.9, -180.9), (273.5, -180.3), (272.9, -180.9), (273.5, -181.5), (275.4, -181.5), (276.0, -182.2), (275.4, -181.5), (274.8, -181.5), (274.2, -182.2), (273.5, -181.5), (272.9, -181.5), (272.3, -182.2), (272.3, -184.6), (272.9, -185.2), (273.5, -184.6), (274.8, -184.6), (275.4, -184.0), (275.4, -183.4), (276.6, -184.6), (277.8, -184.6), (278.5, -184.0), (277.8, -183.4), (277.8, -182.8), (277.8, -183.4), (278.5, -184.0), (278.5, -184.6), (279.1, -185.2), (279.7, -184.6), (280.3, -185.2), (279.1, -186.5), (279.7, -187.1), (280.3, -187.1), (280.9, -187.7), (280.3, -187.1), (279.7, -187.1), (279.1, -187.7), (279.1, -188.3), (279.7, -188.9), (280.3, -188.9), (279.7, -188.9), (279.1, -189.5), (279.1, -190.1), (279.7, -190.7), (281.5, -190.7), (282.1, -190.1), (282.7, -190.1), (283.4, -190.7), (282.7, -190.7), (282.1, -191.4), (282.1, -192.0), (282.7, -192.6), (284.0, -192.6), (284.6, -192.0), (285.2, -192.6), (285.8, -192.0), (285.8, -192.6), (286.4, -193.2), (287.0, -193.2), (287.0, -193.8), (287.7, -194.4), (288.3, -194.4), (287.7, -194.4), (287.0, -195.0), (287.0, -195.7), (287.7, -196.3), (288.3, -196.3), (287.0, -197.5), (287.0, -198.7), (287.7, -199.3), (288.3, -199.3), (288.9, -198.7), (288.3, -199.3), (288.3, -199.9), (288.9, -200.6), (290.1, -199.3), (289.5, -199.9), (289.5, -200.6), (290.7, -201.8), (291.3, -201.2), (291.3, -199.9), (291.9, -199.3), (291.9, -198.7), (293.2, -198.7), (293.8, -199.3), (293.2, -199.9), (293.8, -200.6), (294.4, -200.6), (295.0, -201.2), (295.0, -202.4), (295.6, -203.0), (295.6, -204.9), (296.2, -205.5), (296.9, -205.5), (297.5, -204.9), (296.9, -205.5), (296.9, -206.1), (296.2, -206.7), (296.9, -207.3), (297.5, -207.3), (296.9, -207.3), (296.2, -207.9), (296.2, -208.5), (296.9, -209.1), (298.1, -209.1), (298.7, -208.5), (298.7, -209.1), (299.3, -209.8), (299.9, -209.1), (299.9, -207.9), (300.5, -208.5), (301.1, -207.9), (301.1, -207.3), (299.9, -206.1), (300.5, -206.1), (300.5, -206.7), (301.1, -207.3), (301.1, -209.1), (301.8, -209.8), (302.4, -209.8), (303.0, -209.1), (303.0, -208.5), (303.6, -208.5), (303.0, -209.1), (304.2, -210.4), (306.7, -210.4), (303.6, -210.4), (303.0, -211.0), (303.0, -211.6), (303.6, -212.2), (304.2, -212.2), (304.8, -211.6), (303.6, -212.8), (304.2, -213.4), (305.4, -213.4), (305.4, -214.1), (307.3, -215.9), (307.9, -215.3), (307.9, -214.7), (307.9, -215.3), (309.1, -216.5), (310.3, -216.5), (311.0, -215.9), (310.3, -215.3), (310.3, -214.7), (311.0, -214.1), (310.3, -213.4), (309.7, -213.4), (309.1, -214.1), (309.7, -213.4), (309.1, -212.8), (309.7, -213.4), (310.3, -213.4), (311.0, -214.1), (311.6, -213.4), (313.4, -215.3), (312.8, -215.9), (312.8, -216.5), (313.4, -217.1), (314.0, -217.1), (314.6, -216.5), (315.3, -216.5), (315.3, -217.1), (315.9, -217.7), (316.5, -217.7), (317.1, -217.1), (317.7, -217.1), (317.7, -217.7), (318.3, -218.3), (318.3, -219.0), (318.9, -219.6), (320.2, -219.6), (320.8, -219.0), (320.8, -220.2), (320.2, -220.2), (318.9, -221.4), (318.9, -222.0), (319.5, -222.6), (320.2, -222.0), (320.8, -222.0), (321.4, -221.4), (326.3, -221.4), (325.1, -221.4), (324.5, -222.0), (323.8, -221.4), (322.6, -221.4), (322.0, -222.0), (322.0, -222.6), (322.6, -223.3), (323.8, -223.3), (323.2, -223.3), (322.6, -223.9), (323.2, -224.5), (325.1, -224.5), (325.7, -223.9), (326.9, -225.1), (327.5, -224.5), (328.1, -224.5), (329.4, -223.3), (329.4, -222.6), (328.7, -222.0), (328.1, -222.0), (327.5, -222.6), (327.5, -223.3), (326.9, -223.3), (326.3, -222.6), (326.9, -223.3), (328.1, -222.0), (328.1, -220.8), (328.1, -221.4), (329.4, -222.6), (329.4, -223.3), (330.0, -223.9), (331.2, -223.9), (331.8, -223.3), (332.4, -223.3), (332.4, -223.9), (333.0, -224.5), (333.7, -223.9), (334.9, -223.9), (335.5, -223.3), (334.9, -222.6), (333.7, -222.6), (334.9, -222.6), (335.5, -223.3), (335.5, -223.9), (336.1, -224.5), (336.7, -224.5), (337.3, -223.9), (337.3, -224.5), (337.9, -225.1), (339.8, -225.1), (340.4, -224.5), (340.4, -223.9), (341.0, -224.5), (340.4, -225.1), (341.0, -225.7), (342.9, -225.7), (343.5, -225.1), (344.1, -225.1), (344.7, -225.7), (345.3, -225.7), (345.9, -226.3), (348.4, -226.3), (349.0, -226.9), (349.6, -226.9), (350.2, -226.3), (350.8, -226.3), (352.1, -227.5), (352.7, -226.9), (353.3, -226.9), (353.9, -226.3), (354.5, -226.9), (363.7, -226.9), (364.3, -227.5), (367.4, -227.5), (367.4, -229.4), (366.8, -228.8), (366.2, -229.4), (361.3, -229.4), (360.6, -228.8), (360.0, -229.4), (358.2, -229.4), (357.6, -230.0), (357.0, -230.0), (356.3, -230.6), (357.0, -231.2), (357.6, -231.2), (357.0, -231.2), (356.3, -231.8), (356.3, -232.5), (357.0, -233.1), (359.4, -233.1), (360.0, -232.5), (360.0, -231.8), (360.0, -232.5), (360.6, -233.1), (365.5, -233.1), (366.2, -232.5), (366.2, -231.8), (365.5, -231.2), (364.3, -231.2), (363.7, -230.6), (363.1, -230.6), (362.5, -231.2), (361.9, -231.2), (361.3, -230.6), (360.0, -230.6), (367.4, -230.6), (366.2, -230.6), (365.5, -231.2), (366.8, -232.5), (367.4, -232.5), (367.4, -234.9), (360.0, -234.9), (359.4, -235.5), (359.4, -240.4), (360.0, -241.0), (367.4, -241.0), (367.4, -250.9), (360.0, -250.9), (360.0, -248.4), (359.4, -247.8), (357.0, -247.8), (357.0, -240.4), (356.3, -239.8), (352.1, -239.8), (352.1, -235.5), (351.4, -234.9), (344.1, -234.9), (343.5, -235.5), (343.5, -239.8), (336.1, -239.8), (335.5, -240.4), (335.5, -253.3), (336.1, -253.9), (343.5, -253.9), (343.5, -255.8), (339.2, -255.8), (338.6, -256.4), (338.6, -263.7), (328.1, -263.7), (327.5, -264.3), (327.5, -266.2), (326.9, -266.2), (326.9, -265.6), (326.3, -265.0), (326.3, -264.3), (325.7, -263.7), (320.2, -263.7), (319.5, -264.3), (319.5, -265.0), (320.2, -265.6), (321.4, -265.6), (321.4, -266.2), (322.0, -266.8), (322.6, -266.8), (322.6, -269.9), (322.0, -269.9), (321.4, -270.5), (321.4, -271.1), (320.8, -271.1), (320.2, -270.5), (319.5, -270.5), (318.9, -271.1), (320.2, -272.3), (320.8, -272.3), (321.4, -272.9), (322.0, -272.9), (322.6, -273.5), (323.2, -273.5), (323.8, -272.9), (324.5, -272.9), (325.1, -272.3), (325.7, -272.3), (326.9, -271.1), (326.9, -270.5), (327.5, -270.5), (327.5, -271.7), (328.1, -272.3), (343.5, -272.3), (343.5, -277.2), (344.1, -277.8), (351.4, -277.8), (351.4, -280.3), (352.1, -280.9), (367.4, -280.9), (367.4, -304.2), (363.7, -304.2), (363.1, -304.8), (363.1, -312.2), (360.0, -312.2), (359.4, -312.8), (359.4, -314.0), (358.8, -314.0), (358.8, -313.4), (358.2, -312.8), (359.4, -312.8), (360.0, -312.2), (360.0, -296.9), (359.4, -296.2), (355.1, -296.2), (355.1, -295.6), (354.5, -295.0), (353.9, -295.0), (353.3, -295.6), (353.3, -296.2), (352.7, -296.2), (352.7, -295.6), (352.1, -295.0), (351.4, -295.6), (349.6, -295.6), (349.0, -296.2), (349.0, -296.9), (349.6, -297.5), (349.6, -298.1), (350.2, -298.7), (350.2, -299.9), (350.8, -300.5), (351.4, -299.9), (351.4, -301.8), (350.8, -302.4), (351.4, -303.0), (351.4, -310.3), (350.8, -311.0), (350.2, -311.0), (349.6, -311.6), (350.2, -312.2), (351.4, -312.2), (351.4, -312.8), (350.8, -313.4), (350.2, -313.4), (349.6, -314.0), (350.2, -314.6), (350.2, -315.9), (350.8, -316.5), (349.6, -317.7), (349.6, -318.3), (349.0, -318.3), (348.4, -318.9), (349.0, -319.5), (349.6, -319.5), (349.0, -320.2) (0.671, 0.761, 0.820)</w:t>
      </w:r>
    </w:p>
    <w:p>
      <w:r>
        <w:t>(271.1, -3.1), (271.1, -1.2), (271.7, -1.2), (272.3, -1.8), (272.9, -1.2), (272.9, -0.6), (273.5, 0.0), (274.2, 0.0), (274.8, 0.6), (274.8, 1.2), (274.2, 1.8), (274.2, 3.1), (272.9, 4.3), (272.9, 5.5), (273.5, 6.1), (273.5, 7.4), (272.9, 8.0), (271.7, 8.0), (271.1, 7.4), (271.1, 4.9), (269.9, 3.7), (270.5, 3.1), (270.5, 0.6), (269.3, -0.6), (269.3, -1.2), (268.6, -1.2), (268.6, 0.0), (268.0, 0.6), (268.0, 1.8), (266.8, 3.1), (266.2, 3.1), (266.2, 3.7), (265.6, 4.3), (264.3, 3.1), (264.3, 3.7), (263.1, 4.9), (263.1, 6.7), (263.7, 7.4), (263.1, 8.0), (264.3, 9.2), (264.3, 10.4), (263.7, 11.0), (263.1, 11.0), (262.5, 10.4), (262.5, 9.2), (261.9, 9.8), (261.9, 10.4), (263.1, 11.7), (263.1, 12.3), (261.3, 14.1), (260.7, 13.5), (260.7, 12.9), (260.1, 12.3), (260.7, 11.7), (260.1, 11.0), (260.1, 13.5), (258.2, 15.3), (257.6, 15.3), (257.0, 14.7), (257.0, 15.3), (258.2, 15.3), (259.4, 16.6), (259.4, 18.4), (258.8, 19.0), (258.8, 20.2), (258.2, 20.9), (257.6, 20.9), (255.8, 19.0), (256.4, 19.6), (256.4, 20.2), (257.0, 20.9), (257.0, 21.5), (256.4, 22.1), (255.8, 22.1), (255.8, 22.7), (256.4, 23.3), (256.4, 24.5), (255.8, 25.1), (255.1, 25.1), (254.5, 24.5), (253.9, 24.5), (253.9, 25.1), (255.1, 26.4), (255.1, 27.6), (254.5, 28.2), (253.3, 27.0), (252.7, 27.0), (253.3, 27.6), (253.3, 28.2), (253.9, 28.2), (254.5, 28.8), (253.9, 29.4), (253.3, 29.4), (251.5, 31.3), (250.9, 31.3), (250.2, 30.7), (250.2, 30.1), (249.6, 30.7), (249.6, 33.7), (248.4, 35.0), (248.4, 35.6), (247.8, 36.2), (245.9, 36.2), (247.8, 36.2), (248.4, 36.8), (247.8, 37.4), (247.2, 37.4), (246.6, 38.0), (247.2, 37.4), (247.8, 37.4), (248.4, 38.0), (248.4, 39.3), (247.2, 40.5), (246.6, 39.9), (246.6, 39.3), (245.9, 39.3), (245.9, 39.9), (245.3, 40.5), (244.7, 39.9), (244.7, 39.3), (244.7, 40.5), (244.1, 41.1), (243.5, 40.5), (243.5, 39.9), (242.9, 39.9), (242.3, 40.5), (241.7, 39.9), (241.7, 39.3), (241.7, 39.9), (241.0, 40.5), (240.4, 40.5), (240.4, 41.1), (239.8, 41.7), (238.6, 41.7), (240.4, 43.5), (239.8, 44.2), (239.2, 44.2), (237.4, 42.3), (238.0, 42.9), (238.0, 44.2), (238.6, 43.5), (239.8, 44.8), (239.2, 45.4), (239.8, 45.4), (240.4, 46.0), (239.8, 46.6), (238.0, 46.6), (237.4, 46.0), (238.0, 46.6), (237.4, 47.2), (237.4, 47.8), (236.7, 48.5), (236.1, 48.5), (235.5, 47.8), (235.5, 47.2), (236.1, 46.6), (234.9, 46.6), (234.3, 47.2), (234.3, 47.8), (233.7, 48.5), (233.1, 48.5), (232.5, 47.8), (232.5, 47.2), (232.5, 47.8), (233.1, 48.5), (232.5, 49.1), (231.2, 49.1), (231.2, 50.3), (230.6, 50.9), (229.4, 50.9), (228.8, 50.3), (228.8, 50.9), (228.2, 51.5), (226.3, 51.5), (225.7, 50.9), (226.3, 50.3), (225.7, 50.9), (225.1, 50.3), (225.7, 50.9), (225.7, 51.5), (226.9, 51.5), (227.5, 52.1), (226.9, 52.7), (224.5, 52.7), (225.1, 53.4), (223.9, 54.6), (224.5, 55.2), (224.5, 55.8), (223.9, 56.4), (223.3, 56.4), (222.6, 57.0), (223.3, 56.4), (223.9, 56.4), (224.5, 57.0), (224.5, 58.3), (225.7, 59.5), (225.1, 60.1), (226.3, 58.9), (226.9, 58.9), (226.9, 58.3), (227.5, 57.7), (228.2, 57.7), (227.5, 57.7), (226.9, 57.0), (227.5, 56.4), (230.0, 56.4), (230.6, 57.0), (230.6, 57.7), (230.0, 58.3), (229.4, 58.3), (228.8, 58.9), (228.2, 58.9), (228.8, 59.5), (229.4, 59.5), (228.8, 58.9), (229.4, 58.3), (230.0, 58.3), (230.6, 58.9), (230.6, 59.5), (231.2, 58.9), (231.8, 59.5), (231.8, 60.1), (231.2, 60.7), (230.0, 60.7), (229.4, 61.3), (230.6, 61.3), (231.2, 60.7), (231.8, 61.3), (231.8, 61.9), (232.5, 61.9), (233.1, 62.6), (233.7, 62.6), (234.3, 63.2), (234.9, 63.2), (235.5, 63.8), (235.5, 64.4), (234.9, 65.0), (235.5, 64.4), (236.1, 65.0), (235.5, 64.4), (235.5, 63.8), (236.1, 63.2), (237.4, 64.4), (237.4, 65.6), (237.4, 63.8), (238.0, 63.2), (240.4, 65.6), (240.4, 66.2), (239.8, 66.9), (238.6, 65.6), (239.2, 66.2), (238.6, 66.9), (238.0, 66.9), (237.4, 67.5), (236.7, 67.5), (237.4, 68.1), (238.6, 68.1), (239.2, 67.5), (240.4, 68.7), (240.4, 69.9), (241.7, 68.7), (242.9, 69.9), (242.9, 70.5), (244.1, 71.8), (244.1, 72.4), (244.7, 73.0), (244.1, 73.6), (244.7, 73.0), (244.1, 72.4), (244.1, 71.8), (243.5, 71.1), (243.5, 70.5), (244.1, 69.9), (244.7, 69.9), (245.9, 71.1), (247.8, 71.1), (248.4, 71.8), (248.4, 72.4), (247.8, 73.0), (247.2, 73.0), (247.8, 73.0), (248.4, 73.6), (248.4, 74.2), (249.0, 74.8), (248.4, 75.4), (247.8, 75.4), (247.2, 74.8), (247.8, 75.4), (247.2, 76.1), (247.8, 76.1), (248.4, 76.7), (249.6, 76.7), (250.9, 77.9), (250.2, 78.5), (249.0, 78.5), (249.6, 79.1), (249.6, 80.3), (250.2, 79.7), (250.9, 79.7), (252.1, 81.0), (251.5, 81.6), (252.1, 81.6), (252.1, 81.0), (251.5, 80.3), (252.1, 79.7), (252.7, 79.7), (253.3, 80.3), (253.3, 79.7), (253.9, 79.1), (254.5, 79.1), (255.1, 79.7), (255.1, 81.0), (255.8, 81.0), (256.4, 81.6), (255.8, 82.2), (255.1, 82.2), (254.5, 82.8), (253.3, 82.8), (252.7, 83.4), (251.5, 83.4), (252.1, 83.4), (252.7, 84.0), (253.3, 84.0), (253.3, 83.4), (253.9, 82.8), (254.5, 82.8), (255.1, 83.4), (255.1, 84.0), (255.8, 84.6), (255.8, 85.9), (256.4, 86.5), (256.4, 88.3), (255.8, 88.9), (255.1, 88.3), (255.8, 88.9), (256.4, 88.3), (257.0, 88.3), (257.6, 88.9), (257.6, 90.2), (257.6, 88.9), (257.0, 88.3), (257.0, 87.7), (257.6, 87.1), (258.2, 87.1), (258.8, 87.7), (258.8, 89.5), (259.4, 90.2), (260.7, 90.2), (261.3, 90.8), (260.7, 91.4), (262.5, 89.5), (263.1, 90.2), (263.1, 91.4), (262.5, 92.0), (261.9, 92.0), (261.9, 93.2), (262.5, 93.8), (262.5, 94.5), (261.9, 95.1), (261.3, 95.1), (260.7, 94.5), (260.7, 93.8), (260.7, 94.5), (261.3, 95.1), (260.7, 95.7), (260.1, 95.7), (259.4, 95.1), (259.4, 92.6), (259.4, 93.2), (258.8, 93.8), (259.4, 94.5), (259.4, 95.1), (260.1, 95.7), (260.7, 95.7), (261.3, 96.3), (261.3, 96.9), (261.9, 96.9), (262.5, 97.5), (262.5, 98.7), (261.9, 99.4), (261.3, 99.4), (261.9, 99.4), (262.5, 100.0), (262.5, 101.2), (263.1, 101.8), (263.1, 102.4), (263.7, 101.8), (264.3, 102.4), (264.3, 103.0), (265.0, 103.7), (265.0, 104.3), (265.6, 104.9), (265.6, 106.7), (265.0, 107.3), (264.3, 106.7), (265.0, 107.3), (265.6, 106.7), (266.2, 107.3), (266.2, 107.9), (266.8, 107.9), (267.4, 108.6), (267.4, 111.0), (267.4, 109.2), (268.0, 108.6), (268.6, 109.2), (268.6, 111.6), (268.0, 112.2), (268.0, 112.9), (268.6, 113.5), (268.6, 115.9), (268.0, 116.5), (268.0, 117.1), (267.4, 117.8), (268.0, 118.4), (268.0, 116.5), (269.3, 115.3), (269.9, 115.9), (269.9, 117.8), (269.9, 116.5), (270.5, 115.9), (271.1, 116.5), (271.1, 117.8), (271.7, 117.1), (272.3, 117.8), (272.3, 119.0), (271.7, 119.6), (269.9, 119.6), (269.3, 119.0), (269.3, 120.8), (269.3, 120.2), (269.9, 119.6), (271.1, 120.8), (270.5, 121.4), (270.5, 127.6), (271.1, 128.2), (270.5, 128.8), (270.5, 129.4), (269.9, 130.0), (269.3, 130.0), (269.3, 131.3), (269.9, 131.9), (269.9, 132.5), (269.9, 131.9), (270.5, 131.3), (271.1, 131.9), (271.1, 138.6), (271.7, 139.2), (271.7, 141.7), (271.7, 139.2), (272.3, 138.6), (272.9, 139.2), (273.5, 139.2), (274.2, 138.6), (277.2, 138.6), (277.8, 138.0), (279.1, 138.0), (280.3, 139.2), (280.3, 139.8), (279.7, 140.5), (280.3, 140.5), (280.3, 139.8), (280.9, 139.2), (281.5, 139.2), (282.1, 138.6), (282.1, 138.0), (281.5, 137.4), (281.5, 136.2), (280.9, 135.5), (280.3, 135.5), (279.7, 134.9), (279.7, 133.1), (280.3, 132.5), (281.5, 132.5), (281.5, 131.9), (282.1, 131.3), (283.4, 131.3), (284.0, 130.6), (284.6, 130.6), (284.6, 130.0), (285.2, 129.4), (285.2, 128.8), (285.8, 128.2), (285.8, 120.2), (285.2, 120.2), (284.6, 119.6), (284.0, 119.6), (283.4, 119.0), (283.4, 117.8), (284.0, 117.1), (284.6, 117.1), (285.2, 116.5), (287.7, 116.5), (287.7, 115.9), (288.3, 115.3), (290.1, 115.3), (290.7, 115.9), (291.3, 115.9), (291.3, 115.3), (291.9, 114.7), (292.6, 114.7), (292.6, 112.9), (293.2, 112.2), (293.8, 112.2), (294.4, 111.6), (295.0, 111.6), (295.6, 112.2), (295.6, 113.5), (296.2, 114.1), (296.2, 114.7), (296.9, 114.7), (296.9, 114.1), (297.5, 113.5), (299.3, 113.5), (299.3, 112.9), (298.7, 112.9), (298.1, 112.2), (298.1, 111.6), (298.7, 111.0), (299.3, 111.6), (299.3, 111.0), (298.7, 110.4), (298.7, 109.8), (298.1, 109.8), (297.5, 109.2), (297.5, 106.7), (298.1, 106.1), (298.7, 106.7), (299.3, 106.7), (299.3, 106.1), (299.9, 105.5), (300.5, 105.5), (300.5, 104.9), (301.8, 103.7), (302.4, 103.7), (302.4, 101.8), (303.0, 101.2), (303.6, 101.2), (304.2, 100.6), (305.4, 100.6), (305.4, 100.0), (306.1, 99.4), (307.3, 99.4), (307.9, 98.7), (309.1, 98.7), (309.1, 98.1), (309.7, 97.5), (311.6, 97.5), (311.6, 96.9), (312.2, 96.3), (313.4, 96.3), (314.0, 96.9), (314.0, 97.5), (318.9, 97.5), (319.5, 98.1), (319.5, 98.7), (320.2, 99.4), (327.5, 99.4), (327.5, 98.7), (326.9, 98.1), (326.9, 97.5), (326.3, 96.9), (323.2, 96.9), (322.6, 97.5), (320.2, 97.5), (319.5, 96.9), (319.5, 96.3), (320.8, 95.1), (322.6, 95.1), (323.8, 93.8), (325.7, 93.8), (326.3, 94.5), (326.9, 94.5), (327.5, 95.1), (327.5, 95.7), (330.0, 95.7), (330.0, 95.1), (327.5, 95.1), (326.9, 94.5), (328.1, 93.2), (334.3, 93.2), (334.9, 93.8), (335.5, 93.2), (335.5, 92.6), (330.0, 92.6), (329.4, 92.0), (314.6, 92.0), (314.0, 92.6), (311.6, 92.6), (311.0, 92.0), (309.1, 92.0), (308.5, 92.6), (306.1, 92.6), (305.4, 92.0), (304.2, 92.0), (303.6, 91.4), (303.6, 90.8), (304.2, 90.2), (306.1, 90.2), (306.7, 89.5), (313.4, 89.5), (314.0, 88.9), (319.5, 88.9), (320.2, 88.3), (333.0, 88.3), (333.7, 88.9), (334.3, 88.9), (334.9, 88.3), (336.1, 88.3), (336.7, 88.9), (343.5, 88.9), (344.1, 89.5), (345.3, 89.5), (345.9, 90.2), (348.4, 90.2), (346.5, 88.3), (341.0, 88.3), (340.4, 87.7), (340.4, 86.5), (341.6, 85.3), (342.2, 85.3), (343.5, 84.0), (343.5, 82.2), (341.0, 82.2), (340.4, 81.6), (339.8, 82.2), (339.2, 81.6), (339.2, 81.0), (339.2, 81.6), (338.6, 82.2), (337.9, 82.2), (337.9, 83.4), (337.3, 84.0), (336.7, 84.0), (336.7, 84.6), (336.1, 85.3), (335.5, 84.6), (335.5, 82.2), (334.3, 82.2), (333.7, 81.6), (333.7, 81.0), (333.0, 81.0), (332.4, 80.3), (332.4, 79.7), (331.8, 79.7), (331.2, 79.1), (331.2, 72.4), (330.0, 72.4), (329.4, 71.8), (328.1, 71.8), (328.1, 72.4), (326.9, 73.6), (325.1, 73.6), (324.5, 74.2), (322.0, 74.2), (321.4, 74.8), (320.2, 74.8), (320.2, 76.1), (319.5, 76.7), (318.3, 76.7), (317.7, 76.1), (314.6, 76.1), (313.4, 74.8), (313.4, 74.2), (312.8, 74.2), (312.2, 73.6), (312.2, 73.0), (311.6, 72.4), (311.6, 71.8), (312.2, 71.1), (313.4, 71.1), (313.4, 64.4), (314.6, 63.2), (315.3, 63.2), (315.9, 62.6), (316.5, 62.6), (316.5, 61.9), (318.3, 60.1), (318.9, 60.1), (318.9, 58.9), (317.7, 58.9), (317.1, 58.3), (317.1, 57.7), (316.5, 58.3), (314.6, 58.3), (314.0, 57.7), (313.4, 58.3), (312.8, 58.3), (312.2, 57.7), (311.6, 58.3), (311.0, 57.7), (311.0, 56.4), (311.0, 57.7), (310.3, 58.3), (309.7, 58.3), (309.1, 58.9), (306.7, 58.9), (305.4, 57.7), (305.4, 56.4), (306.7, 55.2), (307.3, 55.2), (307.3, 54.0), (306.7, 54.6), (306.1, 54.0), (306.1, 53.4), (306.7, 52.7), (306.7, 51.5), (306.1, 52.1), (305.4, 51.5), (305.4, 49.1), (304.8, 49.1), (304.2, 48.5), (304.2, 47.8), (306.1, 46.0), (306.7, 46.0), (307.9, 44.8), (309.1, 44.8), (309.7, 45.4), (310.3, 45.4), (311.0, 46.0), (311.0, 46.6), (311.6, 46.6), (311.6, 46.0), (312.2, 45.4), (312.8, 45.4), (312.8, 44.8), (312.2, 44.8), (312.2, 45.4), (311.6, 46.0), (311.0, 46.0), (309.1, 44.2), (308.5, 44.2), (307.9, 44.8), (307.3, 44.2), (306.7, 44.8), (307.3, 45.4), (306.7, 46.0), (306.1, 46.0), (305.4, 45.4), (304.8, 46.0), (303.6, 46.0), (303.0, 45.4), (302.4, 45.4), (301.8, 46.0), (299.3, 46.0), (299.3, 46.6), (298.7, 47.2), (298.1, 46.6), (298.1, 47.2), (298.7, 47.2), (299.3, 47.8), (299.3, 48.5), (298.7, 49.1), (298.1, 49.1), (297.5, 49.7), (296.2, 49.7), (296.2, 50.3), (295.6, 50.9), (295.0, 50.9), (294.4, 51.5), (293.8, 51.5), (293.2, 52.1), (292.6, 52.1), (291.3, 53.4), (289.5, 53.4), (288.9, 52.7), (288.9, 52.1), (289.5, 51.5), (289.5, 49.1), (288.3, 49.1), (288.3, 49.7), (287.7, 50.3), (287.7, 50.9), (288.3, 51.5), (288.3, 53.4), (287.7, 54.0), (287.7, 54.6), (287.0, 55.2), (286.4, 54.6), (284.0, 54.6), (283.4, 54.0), (282.7, 54.0), (282.1, 54.6), (280.9, 54.6), (279.7, 53.4), (279.7, 52.7), (279.1, 52.1), (280.9, 50.3), (284.6, 50.3), (284.6, 49.1), (283.4, 49.1), (282.1, 47.8), (280.9, 47.8), (280.3, 48.5), (279.7, 48.5), (279.1, 47.8), (279.1, 47.2), (280.9, 45.4), (285.2, 45.4), (285.2, 44.8), (285.8, 44.2), (287.0, 44.2), (287.7, 44.8), (287.7, 44.2), (287.0, 43.5), (287.0, 42.9), (287.7, 42.3), (288.9, 42.3), (289.5, 42.9), (289.5, 44.2), (288.9, 44.8), (288.9, 45.4), (289.5, 45.4), (289.5, 44.8), (290.7, 43.5), (292.6, 43.5), (292.6, 42.9), (293.2, 42.3), (293.2, 41.7), (292.6, 42.3), (290.7, 42.3), (290.1, 41.7), (290.1, 41.1), (290.7, 40.5), (292.6, 40.5), (291.9, 40.5), (291.3, 39.9), (288.3, 39.9), (287.7, 39.3), (287.7, 38.0), (288.3, 37.4), (290.1, 37.4), (290.1, 36.8), (290.7, 36.2), (291.3, 36.2), (291.9, 35.6), (292.6, 35.6), (292.6, 35.0), (293.8, 33.7), (295.0, 33.7), (295.6, 34.3), (296.2, 34.3), (296.2, 33.1), (296.9, 32.5), (297.5, 32.5), (297.5, 30.1), (298.1, 29.4), (298.1, 28.8), (296.2, 28.8), (296.2, 29.4), (295.6, 30.1), (293.8, 30.1), (293.2, 29.4), (293.2, 28.8), (292.6, 29.4), (290.1, 29.4), (289.5, 28.8), (289.5, 28.2), (288.3, 28.2), (287.7, 28.8), (287.7, 29.4), (287.0, 30.1), (285.8, 28.8), (285.8, 28.2), (284.0, 28.2), (283.4, 27.6), (283.4, 27.0), (282.7, 27.0), (282.7, 27.6), (282.1, 28.2), (280.3, 28.2), (279.7, 27.6), (279.1, 27.6), (278.5, 28.2), (277.8, 28.2), (277.2, 27.6), (277.2, 27.0), (275.4, 25.1), (274.8, 25.1), (274.2, 24.5), (274.2, 23.9), (273.5, 23.3), (275.4, 21.5), (276.6, 21.5), (276.6, 20.9), (277.2, 20.2), (279.7, 20.2), (279.7, 19.6), (274.8, 19.6), (274.2, 19.0), (274.2, 17.8), (274.8, 17.2), (276.6, 17.2), (277.2, 17.8), (278.5, 17.8), (279.1, 18.4), (282.1, 18.4), (282.7, 17.8), (283.4, 17.8), (283.4, 17.2), (284.0, 16.6), (284.6, 16.6), (284.6, 15.9), (285.2, 15.3), (285.8, 15.9), (287.0, 15.9), (287.7, 16.6), (289.5, 16.6), (290.7, 15.3), (291.3, 15.3), (291.3, 14.7), (291.9, 14.1), (292.6, 14.1), (293.2, 13.5), (294.4, 13.5), (295.0, 12.9), (295.6, 12.9), (296.2, 13.5), (297.5, 13.5), (298.1, 12.9), (301.1, 12.9), (301.8, 12.3), (303.0, 12.3), (303.6, 11.7), (304.2, 11.7), (304.8, 11.0), (305.4, 11.0), (306.1, 10.4), (309.1, 10.4), (309.7, 9.8), (309.7, 8.0), (310.3, 7.4), (311.6, 7.4), (311.6, 6.1), (296.2, 6.1), (295.6, 5.5), (295.6, 4.9), (293.8, 4.9), (293.8, 5.5), (293.2, 6.1), (290.1, 6.1), (289.5, 6.7), (288.9, 6.7), (288.9, 7.4), (288.3, 8.0), (287.0, 6.7), (287.7, 6.1), (287.7, 4.3), (288.3, 3.7), (289.5, 3.7), (289.5, 3.1), (288.9, 3.1), (288.3, 2.5), (288.3, 1.8), (288.3, 3.7), (287.7, 4.3), (279.7, 4.3), (278.5, 3.1), (277.8, 3.1), (277.2, 2.5), (277.2, 1.8), (276.6, 1.2), (276.6, 0.6), (276.0, 1.2), (275.4, 0.6), (275.4, 0.0), (276.0, -0.6), (276.0, -1.2), (272.9, -1.2), (272.3, -1.8), (272.3, -2.5), (271.7, -3.1) (0.016, 0.157, 0.027)</w:t>
      </w:r>
    </w:p>
    <w:p>
      <w:r>
        <w:t>(198.7, 41.1), (198.1, 41.1), (197.5, 40.5), (197.5, 39.9), (196.3, 39.9), (195.7, 39.3), (195.0, 39.3), (194.4, 39.9), (193.8, 39.9), (193.2, 39.3), (192.6, 39.3), (191.4, 38.0), (191.4, 33.7), (190.7, 34.3), (182.8, 34.3), (182.2, 33.7), (178.5, 33.7), (178.5, 35.6), (175.4, 38.6), (175.4, 39.3), (174.8, 39.9), (173.6, 39.9), (173.0, 40.5), (173.0, 42.3), (172.3, 42.9), (171.7, 42.9), (171.7, 43.5), (171.1, 44.2), (171.1, 44.8), (170.5, 45.4), (169.9, 45.4), (169.3, 46.0), (168.1, 46.0), (168.1, 47.2), (166.2, 49.1), (166.2, 49.7), (165.6, 50.3), (165.6, 54.0), (164.4, 55.2), (164.4, 60.7), (163.1, 61.9), (163.1, 63.2), (161.9, 64.4), (161.9, 65.6), (160.7, 66.9), (160.7, 68.1), (160.1, 68.7), (160.1, 71.1), (159.5, 71.8), (159.5, 72.4), (158.9, 73.0), (159.5, 73.6), (159.5, 76.1), (158.9, 76.7), (158.2, 76.7), (157.6, 77.3), (157.0, 77.3), (155.8, 78.5), (155.8, 79.1), (152.7, 82.2), (152.1, 82.2), (150.3, 84.0), (149.7, 84.0), (148.4, 85.3), (147.8, 85.3), (147.8, 85.9), (147.2, 86.5), (146.6, 86.5), (145.4, 87.7), (144.1, 87.7), (144.1, 88.9), (143.5, 89.5), (142.9, 89.5), (142.3, 90.2), (141.7, 90.2), (141.1, 90.8), (141.1, 91.4), (140.5, 92.0), (140.5, 92.6), (139.2, 93.8), (138.6, 93.8), (138.0, 94.5), (138.0, 95.1), (137.4, 95.7), (137.4, 96.3), (136.8, 96.9), (136.2, 96.9), (135.5, 97.5), (134.9, 97.5), (134.9, 98.1), (134.3, 98.7), (133.7, 98.7), (133.7, 99.4), (132.5, 100.6), (131.9, 100.6), (131.3, 101.2), (130.0, 101.2), (129.4, 101.8), (128.8, 101.8), (128.8, 102.4), (127.6, 103.7), (126.3, 103.7), (125.7, 104.3), (124.5, 104.3), (123.9, 104.9), (123.3, 104.9), (120.8, 107.3), (120.2, 107.3), (116.5, 111.0), (115.9, 111.0), (115.9, 111.6), (115.3, 112.2), (111.6, 112.2), (110.4, 113.5), (109.2, 113.5), (107.3, 115.3), (107.3, 116.5), (106.7, 117.1), (106.1, 117.1), (105.5, 117.8), (104.9, 117.8), (104.3, 118.4), (103.7, 118.4), (103.7, 119.0), (103.0, 119.6), (101.8, 119.6), (99.4, 122.1), (98.1, 122.1), (98.1, 123.3), (97.5, 123.9), (97.5, 124.5), (96.3, 125.7), (93.8, 125.7), (93.2, 126.3), (93.2, 127.0), (90.8, 129.4), (92.0, 129.4), (93.2, 130.6), (93.8, 130.6), (95.1, 131.9), (93.8, 133.1), (93.2, 132.5), (92.6, 132.5), (91.4, 131.3), (90.2, 131.3), (90.2, 131.9), (90.8, 132.5), (91.4, 132.5), (92.6, 133.7), (94.5, 133.7), (95.1, 133.1), (95.7, 133.7), (95.7, 134.9), (96.3, 134.9), (96.9, 134.3), (101.2, 134.3), (101.8, 134.9), (103.7, 134.9), (104.3, 135.5), (104.3, 136.2), (103.7, 136.8), (101.8, 136.8), (102.4, 136.8), (103.0, 137.4), (104.3, 136.2), (106.7, 136.2), (107.3, 135.5), (107.9, 136.2), (109.2, 136.2), (109.8, 136.8), (111.6, 136.8), (112.2, 137.4), (112.2, 138.0), (111.6, 138.6), (109.8, 138.6), (109.2, 138.0), (109.2, 138.6), (110.4, 138.6), (111.0, 139.2), (112.2, 138.0), (112.9, 138.0), (113.5, 138.6), (114.1, 138.0), (117.8, 138.0), (118.4, 137.4), (121.4, 137.4), (122.7, 136.2), (125.1, 136.2), (126.3, 134.9), (127.6, 134.9), (128.2, 135.5), (128.8, 135.5), (129.4, 134.9), (130.6, 134.9), (131.9, 133.7), (132.5, 133.7), (133.7, 132.5), (135.5, 132.5), (135.5, 131.9), (136.2, 131.3), (138.6, 131.3), (139.2, 130.6), (140.5, 130.6), (141.1, 130.0), (141.7, 130.0), (142.3, 130.6), (142.9, 130.6), (143.5, 130.0), (144.1, 130.0), (144.7, 129.4), (146.6, 129.4), (147.2, 128.8), (148.4, 128.8), (149.7, 127.6), (151.5, 127.6), (152.1, 127.0), (153.3, 127.0), (154.6, 125.7), (155.2, 125.7), (155.8, 125.1), (155.8, 124.5), (157.6, 122.7), (158.9, 122.7), (159.5, 122.1), (159.5, 120.8), (160.1, 120.2), (161.3, 120.2), (161.9, 119.6), (162.5, 119.6), (162.5, 119.0), (163.8, 117.8), (163.8, 117.1), (165.6, 115.3), (166.2, 115.3), (166.8, 114.7), (167.4, 114.7), (167.4, 114.1), (168.7, 112.9), (168.7, 112.2), (169.3, 111.6), (171.1, 111.6), (171.7, 111.0), (172.3, 111.0), (172.3, 110.4), (173.0, 109.8), (173.0, 109.2), (174.2, 107.9), (175.4, 107.9), (176.0, 107.3), (178.5, 107.3), (179.1, 106.7), (179.7, 106.7), (180.9, 105.5), (181.5, 105.5), (181.5, 104.3), (182.2, 103.7), (182.2, 103.0), (183.4, 101.8), (185.2, 101.8), (185.8, 101.2), (185.8, 99.4), (184.6, 98.1), (186.5, 96.3), (187.1, 96.3), (187.1, 95.1), (188.9, 93.2), (188.9, 92.6), (189.5, 92.0), (189.5, 90.8), (190.7, 89.5), (192.0, 89.5), (193.2, 88.3), (193.2, 87.7), (193.8, 87.1), (194.4, 87.1), (194.4, 85.9), (195.0, 85.3), (196.3, 85.3), (196.9, 84.6), (196.9, 84.0), (197.5, 83.4), (197.5, 82.2), (198.1, 81.6), (198.1, 80.3), (199.9, 78.5), (199.9, 77.9), (200.6, 77.3), (200.6, 73.6), (199.9, 73.0), (199.9, 71.8), (200.6, 71.1), (200.6, 68.1), (201.2, 67.5), (201.2, 64.4), (200.6, 63.8), (200.6, 55.8), (199.3, 54.6), (199.3, 54.0), (199.9, 53.4), (199.9, 52.1), (199.3, 51.5), (199.3, 50.3), (199.9, 49.7), (199.9, 49.1), (199.3, 48.5), (199.3, 46.0), (198.7, 45.4), (199.3, 44.8), (199.3, 43.5), (199.9, 42.9), (198.7, 41.7) (0.835, 0.843, 0.796)</w:t>
      </w:r>
    </w:p>
    <w:p>
      <w:r>
        <w:t>(-44.8, 157.0), (-44.8, 159.5), (-43.5, 158.2), (-42.9, 158.9), (-42.9, 158.2), (-42.3, 157.6), (-42.3, 154.6), (-41.7, 153.9), (-41.1, 153.9), (-39.9, 155.2), (-39.3, 155.2), (-38.6, 154.6), (-37.4, 154.6), (-36.8, 153.9), (-36.2, 154.6), (-35.6, 153.9), (-35.0, 153.9), (-34.3, 154.6), (-33.7, 153.9), (-31.9, 153.9), (-31.3, 154.6), (-30.7, 154.6), (-30.1, 155.2), (-30.1, 156.4), (-28.8, 157.6), (-24.5, 157.6), (-23.9, 158.2), (-22.7, 158.2), (-22.1, 158.9), (-19.6, 158.9), (-19.0, 159.5), (-19.0, 160.1), (-18.4, 160.1), (-17.8, 160.7), (-17.2, 160.7), (-16.6, 161.3), (-14.7, 161.3), (-14.7, 160.7), (-14.1, 160.1), (-13.5, 160.1), (-12.9, 160.7), (-12.9, 161.3), (-12.3, 161.9), (-12.3, 163.1), (-11.7, 163.8), (-11.7, 164.4), (-10.4, 164.4), (-9.8, 163.8), (-9.8, 163.1), (-8.0, 161.3), (-6.7, 161.3), (-6.1, 161.9), (-7.4, 163.1), (-8.0, 163.1), (-5.5, 163.1), (-4.9, 163.8), (-4.3, 163.8), (-3.1, 165.0), (-3.1, 166.2), (-0.6, 166.2), (-0.6, 165.0), (0.0, 164.4), (0.6, 164.4), (1.2, 165.0), (1.2, 166.2), (1.8, 166.8), (3.7, 166.8), (4.3, 167.4), (4.3, 168.1), (3.7, 168.7), (3.1, 168.7), (1.8, 169.9), (1.2, 169.9), (0.6, 170.5), (0.6, 172.3), (1.2, 172.3), (1.8, 173.0), (1.8, 173.6), (2.5, 173.6), (3.7, 172.3), (4.3, 172.3), (4.9, 173.0), (4.9, 174.2), (4.3, 174.8), (3.1, 174.8), (3.1, 175.4), (3.7, 176.0), (3.7, 176.6), (4.3, 177.3), (4.3, 180.3), (3.7, 180.9), (3.7, 181.5), (3.1, 182.2), (3.1, 183.4), (2.5, 184.0), (1.8, 184.0), (1.8, 185.2), (0.6, 186.5), (0.0, 186.5), (0.0, 191.4), (1.2, 192.6), (1.2, 193.2), (0.6, 193.8), (0.0, 193.8), (0.0, 195.7), (-0.6, 196.3), (-1.2, 196.3), (-1.8, 196.9), (-1.8, 197.5), (-2.5, 198.1), (-3.1, 198.1), (-3.7, 198.7), (-3.7, 199.3), (-4.3, 199.9), (-4.3, 203.6), (-5.5, 204.9), (-8.0, 204.9), (-8.6, 204.2), (-9.8, 204.2), (-10.4, 204.9), (-12.3, 204.9), (-12.9, 204.2), (-12.9, 203.0), (-13.5, 202.4), (-13.5, 201.8), (-14.1, 202.4), (-14.7, 201.8), (-14.7, 199.9), (-15.9, 199.9), (-16.6, 199.3), (-16.6, 198.1), (-17.2, 197.5), (-17.2, 196.9), (-19.0, 196.9), (-19.0, 197.5), (-19.6, 198.1), (-22.1, 198.1), (-22.1, 198.7), (-22.7, 199.3), (-23.9, 199.3), (-24.5, 198.7), (-24.5, 197.5), (-25.1, 198.1), (-25.8, 197.5), (-27.0, 197.5), (-27.6, 196.9), (-28.2, 196.9), (-28.8, 197.5), (-29.4, 196.9), (-29.4, 193.8), (-30.1, 193.8), (-30.7, 193.2), (-31.9, 193.2), (-32.5, 192.6), (-32.5, 192.0), (-34.3, 192.0), (-35.6, 190.7), (-35.6, 189.5), (-38.0, 189.5), (-38.6, 188.9), (-38.6, 191.4), (-39.3, 192.0), (-39.9, 191.4), (-39.9, 189.5), (-40.5, 188.9), (-40.5, 188.3), (-41.1, 187.7), (-40.5, 188.3), (-40.5, 188.9), (-39.9, 189.5), (-39.9, 191.4), (-39.3, 192.0), (-38.6, 191.4), (-38.0, 192.0), (-38.0, 192.6), (-37.4, 193.2), (-37.4, 193.8), (-38.0, 194.4), (-37.4, 195.0), (-36.2, 193.8), (-35.0, 195.0), (-35.0, 195.7), (-35.6, 196.3), (-36.2, 195.7), (-36.8, 196.3), (-36.2, 195.7), (-35.0, 196.9), (-35.0, 199.3), (-33.7, 200.6), (-33.7, 201.2), (-31.9, 203.0), (-31.9, 203.6), (-31.3, 203.6), (-31.3, 202.4), (-30.7, 201.8), (-29.4, 201.8), (-28.2, 200.6), (-27.6, 201.2), (-27.6, 202.4), (-28.2, 203.0), (-28.2, 203.6), (-26.4, 203.6), (-25.8, 204.2), (-26.4, 204.9), (-25.8, 205.5), (-25.1, 204.9), (-24.5, 204.9), (-23.9, 205.5), (-22.7, 205.5), (-22.1, 204.9), (-20.9, 206.1), (-21.5, 206.7), (-20.2, 207.9), (-19.6, 207.3), (-17.8, 207.3), (-17.2, 207.9), (-17.2, 208.5), (-17.8, 209.1), (-18.4, 209.1), (-18.4, 209.8), (-17.8, 209.8), (-17.8, 209.1), (-17.2, 208.5), (-16.6, 208.5), (-16.6, 207.9), (-15.9, 207.3), (-15.3, 207.3), (-14.7, 207.9), (-14.7, 208.5), (-15.3, 209.1), (-15.3, 210.4), (-14.7, 210.4), (-14.1, 211.0), (-13.5, 211.0), (-12.9, 210.4), (-12.3, 210.4), (-11.7, 211.0), (-10.4, 211.0), (-8.6, 212.8), (-7.4, 212.8), (-6.7, 213.4), (-6.7, 212.8), (-6.1, 212.2), (-5.5, 212.2), (-5.5, 211.0), (-4.9, 210.4), (-3.7, 210.4), (-3.1, 211.0), (-3.1, 212.2), (-3.7, 212.8), (-3.7, 213.4), (-4.3, 214.1), (-4.3, 215.3), (-0.6, 215.3), (-0.6, 214.1), (1.2, 212.2), (1.2, 210.4), (1.8, 209.8), (1.8, 209.1), (2.5, 208.5), (2.5, 207.9), (3.1, 207.3), (3.1, 206.1), (3.7, 205.5), (3.7, 204.9), (4.9, 203.6), (4.9, 203.0), (5.5, 202.4), (6.1, 202.4), (6.7, 201.8), (7.4, 201.8), (8.0, 201.2), (9.2, 201.2), (9.8, 200.6), (11.7, 200.6), (12.9, 201.8), (13.5, 201.8), (14.1, 202.4), (14.7, 202.4), (15.3, 203.0), (15.3, 203.6), (15.9, 204.2), (15.9, 204.9), (16.6, 205.5), (16.6, 206.7), (17.2, 207.3), (17.2, 212.8), (17.8, 213.4), (18.4, 212.8), (19.0, 212.8), (19.6, 213.4), (19.6, 215.3), (19.0, 215.9), (19.0, 219.0), (19.6, 219.0), (19.6, 217.7), (20.2, 217.1), (20.9, 217.7), (20.9, 220.2), (21.5, 220.8), (21.5, 222.0), (22.1, 222.0), (23.3, 223.3), (23.3, 224.5), (22.7, 225.1), (22.1, 224.5), (22.1, 223.9), (20.9, 223.9), (21.5, 223.9), (22.1, 224.5), (21.5, 225.1), (22.1, 225.1), (22.7, 225.7), (22.7, 225.1), (23.3, 224.5), (23.9, 224.5), (24.5, 225.1), (24.5, 225.7), (25.1, 225.7), (25.8, 226.3), (26.4, 226.3), (27.6, 225.1), (28.2, 225.7), (28.2, 226.3), (27.6, 226.9), (27.6, 227.5), (27.0, 228.2), (27.6, 228.8), (27.6, 229.4), (28.2, 229.4), (29.4, 228.2), (31.3, 228.2), (31.9, 227.5), (31.9, 226.9), (32.5, 226.3), (33.1, 226.9), (33.1, 227.5), (34.3, 227.5), (34.3, 226.9), (35.0, 226.3), (35.6, 226.3), (38.6, 223.3), (39.3, 223.3), (39.3, 220.8), (40.5, 219.6), (42.3, 219.6), (43.5, 218.3), (43.5, 217.1), (44.2, 216.5), (44.2, 215.9), (44.8, 215.3), (47.8, 215.3), (48.5, 214.7), (49.1, 214.7), (50.3, 213.4), (50.3, 211.0), (50.9, 210.4), (51.5, 210.4), (52.7, 209.1), (55.2, 209.1), (55.8, 208.5), (55.2, 207.9), (55.2, 207.3), (54.6, 206.7), (55.8, 205.5), (56.4, 206.1), (57.0, 206.1), (57.7, 206.7), (57.7, 207.3), (57.0, 207.9), (57.0, 208.5), (60.1, 208.5), (60.1, 207.9), (59.5, 207.9), (58.9, 207.3), (60.1, 206.1), (61.9, 206.1), (61.9, 204.9), (62.6, 204.2), (62.6, 203.0), (63.2, 202.4), (63.8, 203.0), (64.4, 203.0), (65.0, 203.6), (65.0, 205.5), (65.6, 205.5), (65.6, 204.9), (66.2, 204.2), (66.2, 203.6), (66.9, 203.0), (66.9, 201.8), (66.2, 201.2), (66.2, 199.9), (65.6, 199.3), (66.2, 198.7), (66.2, 198.1), (66.9, 197.5), (67.5, 197.5), (67.5, 196.9), (68.1, 196.3), (68.1, 195.0), (68.7, 194.4), (69.3, 194.4), (70.5, 193.2), (71.1, 193.2), (71.8, 192.6), (73.6, 192.6), (73.6, 192.0), (74.8, 190.7), (74.8, 188.3), (75.4, 187.7), (75.4, 187.1), (77.3, 185.2), (77.3, 178.5), (77.9, 177.9), (77.9, 177.3), (78.5, 176.6), (78.5, 176.0), (79.1, 175.4), (79.7, 175.4), (79.7, 174.2), (79.1, 173.6), (79.1, 173.0), (78.5, 172.3), (78.5, 171.7), (77.9, 171.1), (78.5, 170.5), (78.5, 169.9), (79.1, 169.3), (79.7, 169.3), (80.3, 169.9), (80.3, 170.5), (81.0, 171.1), (83.4, 171.1), (84.0, 171.7), (84.6, 171.7), (85.3, 171.1), (86.5, 171.1), (86.5, 170.5), (87.7, 169.3), (87.7, 168.1), (88.3, 167.4), (88.9, 167.4), (88.9, 166.8), (88.3, 166.2), (88.3, 165.6), (87.1, 166.8), (85.9, 165.6), (85.9, 163.8), (87.1, 162.5), (87.1, 161.3), (86.5, 160.7), (86.5, 158.9), (85.9, 158.9), (85.3, 158.2), (85.3, 157.0), (84.6, 157.0), (84.0, 156.4), (84.0, 155.8), (83.4, 155.2), (82.8, 155.2), (82.2, 154.6), (81.6, 154.6), (81.0, 153.9), (80.3, 153.9), (79.1, 155.2), (76.1, 155.2), (75.4, 154.6), (74.8, 154.6), (74.2, 153.9), (73.6, 153.9), (73.0, 154.6), (72.4, 154.6), (71.1, 153.3), (70.5, 153.3), (69.9, 153.9), (65.0, 153.9), (64.4, 153.3), (60.1, 153.3), (59.5, 152.7), (58.9, 152.7), (58.3, 153.3), (57.7, 152.7), (56.4, 152.7), (55.8, 152.1), (54.6, 152.1), (54.0, 152.7), (53.4, 152.7), (52.7, 153.3), (52.1, 153.3), (51.5, 152.7), (50.3, 152.7), (49.7, 153.3), (49.1, 153.3), (48.5, 153.9), (47.8, 153.9), (47.2, 154.6), (46.0, 154.6), (44.8, 155.8), (44.2, 155.8), (42.3, 157.6), (41.7, 157.6), (41.1, 158.2), (40.5, 158.2), (39.3, 159.5), (38.6, 159.5), (36.8, 161.3), (36.2, 161.3), (36.2, 161.9), (34.3, 163.8), (28.8, 163.8), (27.6, 162.5), (24.5, 162.5), (23.9, 161.9), (22.7, 161.9), (20.2, 164.4), (19.6, 164.4), (18.4, 165.6), (18.4, 166.8), (17.2, 168.1), (17.2, 169.3), (15.9, 170.5), (14.1, 170.5), (13.5, 171.1), (13.5, 171.7), (12.9, 172.3), (12.9, 174.8), (12.3, 175.4), (11.7, 175.4), (11.0, 174.8), (11.0, 168.1), (12.3, 166.8), (11.0, 165.6), (11.0, 165.0), (10.4, 164.4), (10.4, 163.8), (9.8, 163.8), (9.2, 163.1), (9.2, 162.5), (8.0, 162.5), (7.4, 161.9), (7.4, 161.3), (4.9, 161.3), (4.3, 160.7), (0.6, 160.7), (-1.2, 158.9), (-1.8, 159.5), (-3.7, 159.5), (-4.3, 160.1), (-4.9, 159.5), (-6.1, 159.5), (-6.7, 158.9), (-9.2, 158.9), (-9.8, 158.2), (-10.4, 158.2), (-11.0, 157.6), (-14.1, 157.6), (-14.7, 157.0), (-15.3, 157.0), (-16.6, 155.8), (-17.2, 155.8), (-17.8, 155.2), (-23.3, 155.2), (-23.9, 154.6), (-25.8, 154.6), (-27.0, 153.3), (-27.0, 152.7), (-27.6, 152.7), (-28.2, 152.1), (-31.9, 152.1), (-32.5, 152.7), (-33.1, 152.7), (-33.7, 152.1), (-33.7, 151.5), (-37.4, 151.5), (-38.0, 152.1), (-38.6, 152.1), (-39.9, 153.3), (-41.1, 152.1), (-42.3, 153.3), (-42.3, 153.9), (-42.9, 154.6), (-43.5, 154.6), (-44.2, 155.2), (-44.2, 156.4) (0.835, 0.843, 0.796)</w:t>
      </w:r>
    </w:p>
    <w:p>
      <w:r>
        <w:t>(-19.6, 245.9), (-25.8, 245.9), (-26.4, 246.6), (-28.2, 246.6), (-21.5, 246.6), (-20.9, 247.2), (-20.2, 247.2), (-19.6, 247.8), (-20.2, 248.4), (-22.1, 248.4), (-22.7, 249.0), (-23.3, 249.0), (-23.9, 248.4), (-27.0, 248.4), (-27.0, 252.1), (-27.6, 252.7), (-28.2, 252.7), (-28.2, 255.1), (-25.1, 255.1), (-24.5, 254.5), (-24.5, 253.3), (-23.9, 252.7), (-22.1, 252.7), (-21.5, 253.3), (-21.5, 255.1), (-22.1, 255.8), (-22.1, 256.4), (-25.1, 259.4), (-27.0, 259.4), (-27.6, 260.1), (-28.2, 260.1), (-28.8, 259.4), (-28.8, 260.1), (-28.2, 260.7), (-27.6, 260.7), (-27.0, 261.3), (-27.0, 261.9), (-27.6, 262.5), (-28.8, 262.5), (-30.1, 263.7), (-30.1, 266.2), (-30.7, 266.8), (-30.7, 267.4), (-31.3, 268.0), (-31.9, 268.0), (-31.9, 269.9), (-32.5, 270.5), (-33.1, 270.5), (-33.1, 271.7), (-32.5, 272.3), (-32.5, 275.4), (-31.9, 276.0), (-31.9, 279.1), (-30.7, 279.1), (-30.1, 279.7), (-30.1, 284.6), (-30.7, 285.2), (-31.3, 285.2), (-31.3, 287.0), (-31.9, 287.7), (-31.9, 289.5), (-31.3, 289.5), (-30.7, 290.1), (-31.3, 290.7), (-31.3, 291.3), (-30.7, 291.3), (-30.1, 291.9), (-30.1, 295.6), (-30.7, 296.2), (-31.3, 296.2), (-31.3, 303.6), (-29.4, 303.6), (-28.2, 304.8), (-28.2, 305.4), (-27.0, 306.7), (-27.0, 307.3), (-27.6, 307.9), (-27.6, 308.5), (-28.8, 309.7), (-29.4, 309.7), (-29.4, 311.6), (-30.1, 312.2), (-30.1, 315.3), (-31.9, 317.1), (-31.9, 318.9), (-32.5, 319.5), (-32.5, 322.6), (-31.9, 323.2), (-31.9, 323.8), (-31.3, 324.5), (-31.3, 326.3), (-30.7, 326.9), (-31.9, 328.1), (-32.5, 328.1), (-33.1, 327.5), (-33.1, 328.1), (-33.7, 328.7), (-33.7, 329.4), (-34.3, 330.0), (-35.0, 330.0), (-35.0, 330.6), (-36.2, 331.8), (-36.2, 332.4), (-36.8, 333.0), (-36.8, 333.7), (-39.3, 336.1), (-39.9, 336.1), (-39.9, 338.6), (-40.5, 339.2), (-40.5, 341.6), (-39.9, 342.2), (-39.9, 345.3), (-39.3, 345.9), (-39.3, 346.5), (-38.6, 346.5), (-38.0, 347.1), (-38.0, 348.4), (-38.6, 349.0), (-39.3, 349.0), (-39.3, 349.6), (-39.9, 350.2), (-39.9, 352.1), (-40.5, 352.7), (-40.5, 354.5), (-41.7, 355.7), (-42.3, 355.1), (-42.9, 355.1), (-42.9, 357.6), (-43.5, 358.2), (-43.5, 358.8), (-42.9, 359.4), (-42.9, 361.3), (-43.5, 361.9), (-43.5, 364.3), (-43.5, 362.5), (-42.9, 361.9), (-42.3, 361.9), (-42.3, 360.0), (-41.7, 359.4), (-41.7, 358.2), (-41.1, 357.6), (-40.5, 357.6), (-40.5, 355.1), (-39.9, 354.5), (-39.3, 355.1), (-39.3, 358.2), (-39.9, 358.8), (-39.9, 359.4), (-40.5, 360.0), (-40.5, 361.3), (-39.9, 361.9), (-39.9, 366.2), (-40.5, 366.8), (-41.1, 366.2), (-41.1, 365.5), (-41.7, 364.9), (-41.7, 363.1), (-41.7, 367.4), (-41.1, 367.4), (-40.5, 366.8), (-39.9, 367.4), (-39.9, 369.2), (-38.6, 370.5), (-38.6, 373.5), (-38.0, 374.1), (-39.3, 375.4), (-38.6, 376.0), (-39.9, 377.2), (-40.5, 376.6), (-40.5, 378.4), (-39.9, 379.0), (-39.9, 379.7), (-38.0, 379.7), (-36.8, 378.4), (-36.2, 378.4), (-35.6, 379.0), (-35.6, 380.3), (-36.2, 380.9), (-36.8, 380.9), (-36.8, 381.5), (-37.4, 382.1), (-37.4, 383.9), (-36.8, 383.9), (-36.2, 384.6), (-36.2, 385.2), (-33.7, 387.6), (-33.1, 387.6), (-32.5, 388.2), (-32.5, 389.5), (-31.9, 389.5), (-31.3, 390.1), (-30.7, 390.1), (-30.1, 390.7), (-29.4, 390.7), (-28.8, 391.3), (-29.4, 391.9), (-29.4, 392.5), (-28.2, 392.5), (-27.6, 393.1), (-27.0, 393.1), (-26.4, 393.8), (-24.5, 393.8), (-23.9, 394.4), (-23.9, 395.0), (-22.7, 395.0), (-22.7, 393.8), (-22.1, 393.1), (-21.5, 393.1), (-20.2, 394.4), (-15.3, 394.4), (-14.1, 393.1), (-13.5, 393.1), (-12.9, 392.5), (-11.0, 392.5), (-10.4, 391.9), (-9.2, 391.9), (-9.8, 391.3), (-11.0, 391.3), (-11.7, 390.7), (-11.7, 388.9), (-9.8, 387.0), (-6.7, 387.0), (-6.1, 386.4), (-5.5, 386.4), (-5.5, 385.8), (-4.9, 385.2), (-3.7, 385.2), (-3.1, 384.6), (-2.5, 384.6), (-1.8, 383.9), (-1.8, 383.3), (-0.6, 382.1), (1.2, 382.1), (1.8, 381.5), (2.5, 381.5), (3.1, 380.9), (3.7, 380.9), (3.7, 380.3), (3.1, 379.7), (3.1, 378.4), (3.7, 377.8), (4.3, 377.8), (4.9, 377.2), (5.5, 377.2), (6.7, 376.0), (7.4, 376.6), (7.4, 377.2), (8.0, 377.8), (8.6, 377.2), (8.6, 376.0), (9.2, 375.4), (9.2, 374.7), (8.6, 374.1), (9.2, 373.5), (9.2, 372.9), (9.8, 372.3), (9.8, 371.7), (10.4, 371.1), (10.4, 370.5), (11.0, 369.8), (12.3, 369.8), (12.9, 369.2), (12.9, 368.6), (14.7, 366.8), (14.7, 365.5), (15.9, 364.3), (15.9, 363.7), (16.6, 363.1), (16.6, 360.0), (17.2, 359.4), (18.4, 359.4), (19.6, 358.2), (20.2, 358.2), (20.9, 357.6), (20.9, 356.3), (20.2, 355.7), (19.0, 355.7), (18.4, 355.1), (18.4, 353.9), (19.0, 353.3), (20.2, 353.3), (20.9, 352.7), (20.9, 352.1), (20.2, 351.4), (20.2, 350.8), (21.5, 349.6), (21.5, 345.9), (22.1, 345.3), (22.7, 345.3), (23.3, 344.7), (23.9, 344.7), (23.9, 343.5), (23.3, 344.1), (22.7, 344.1), (22.1, 343.5), (21.5, 343.5), (20.9, 342.9), (20.9, 342.2), (21.5, 341.6), (21.5, 341.0), (20.9, 340.4), (20.9, 339.8), (20.2, 339.2), (20.9, 338.6), (20.9, 337.9), (20.2, 337.3), (20.2, 336.1), (20.9, 335.5), (21.5, 335.5), (21.5, 333.7), (22.7, 332.4), (22.7, 331.8), (23.3, 331.2), (24.5, 331.2), (25.1, 330.6), (25.8, 330.6), (28.8, 327.5), (29.4, 327.5), (30.1, 326.9), (30.1, 326.3), (30.7, 325.7), (31.3, 325.7), (31.3, 324.5), (30.1, 323.2), (30.1, 321.4), (30.7, 320.8), (31.9, 320.8), (31.9, 320.2), (31.3, 319.5), (31.3, 318.9), (31.9, 318.3), (31.9, 317.1), (32.5, 316.5), (32.5, 314.6), (33.1, 314.0), (33.1, 311.6), (33.7, 311.0), (33.7, 309.1), (33.1, 308.5), (33.1, 305.4), (33.7, 304.8), (33.7, 304.2), (33.1, 303.6), (33.1, 302.4), (33.7, 301.8), (33.7, 300.5), (34.3, 299.9), (33.7, 299.9), (31.9, 301.8), (31.3, 301.1), (31.3, 299.9), (31.9, 299.3), (31.9, 298.7), (31.3, 298.1), (31.3, 296.9), (30.7, 296.2), (30.7, 295.0), (30.1, 294.4), (30.1, 293.2), (30.7, 292.6), (30.7, 291.3), (30.1, 291.3), (29.4, 290.7), (29.4, 290.1), (28.8, 289.5), (28.8, 288.9), (29.4, 288.3), (28.8, 287.7), (28.8, 287.0), (27.0, 285.2), (27.0, 284.6), (26.4, 284.6), (24.5, 282.7), (24.5, 281.5), (23.3, 280.3), (23.3, 278.5), (23.9, 277.8), (24.5, 277.8), (25.1, 278.5), (25.1, 277.2), (24.5, 276.6), (24.5, 276.0), (22.7, 276.0), (22.1, 275.4), (22.1, 274.2), (21.5, 273.5), (21.5, 272.9), (22.1, 272.3), (22.7, 272.3), (22.7, 271.7), (22.1, 271.1), (21.5, 271.1), (20.9, 270.5), (20.2, 270.5), (19.6, 269.9), (19.6, 269.3), (20.9, 268.0), (21.5, 268.0), (21.5, 266.8), (20.9, 266.8), (20.9, 267.4), (19.6, 268.6), (18.4, 267.4), (18.4, 266.8), (19.6, 265.6), (19.6, 264.3), (19.0, 264.3), (15.3, 260.7), (14.7, 260.7), (12.3, 258.2), (10.4, 258.2), (9.8, 257.6), (10.4, 257.0), (10.4, 256.4), (9.8, 256.4), (9.2, 257.0), (8.0, 257.0), (7.4, 256.4), (8.0, 255.8), (8.6, 255.8), (8.6, 255.1), (8.0, 254.5), (7.4, 254.5), (6.7, 253.9), (5.5, 253.9), (3.7, 252.1), (3.1, 252.1), (2.5, 251.5), (1.8, 251.5), (1.2, 250.9), (0.6, 250.9), (1.2, 251.5), (0.6, 252.1), (-1.8, 252.1), (-3.1, 250.9), (-2.5, 250.2), (-2.5, 249.6), (-3.1, 249.6), (-3.7, 249.0), (-4.3, 249.0), (-4.9, 248.4), (-5.5, 248.4), (-4.9, 248.4), (-3.1, 250.2), (-3.7, 250.9), (-4.9, 250.9), (-6.7, 249.0), (-7.4, 249.0), (-8.0, 248.4), (-7.4, 247.8), (-8.6, 247.8), (-9.2, 247.2), (-12.3, 247.2), (-11.0, 247.2), (-10.4, 247.8), (-11.0, 248.4), (-12.9, 248.4), (-13.5, 247.8), (-13.5, 246.6), (-19.0, 246.6) (0.690, 0.733, 0.710)</w:t>
      </w:r>
    </w:p>
    <w:p>
      <w:r>
        <w:t>(-9.2, 249.6), (-9.8, 250.2), (-10.4, 249.6), (-12.9, 249.6), (-13.5, 250.2), (-14.1, 250.2), (-14.1, 250.9), (-13.5, 250.9), (-12.3, 252.1), (-12.3, 253.3), (-12.9, 253.9), (-12.9, 254.5), (-13.5, 255.1), (-14.1, 255.1), (-14.7, 255.8), (-15.9, 255.8), (-16.6, 256.4), (-18.4, 256.4), (-18.4, 257.0), (-17.8, 257.6), (-17.8, 258.2), (-17.2, 258.8), (-17.2, 260.7), (-16.6, 261.3), (-16.6, 263.1), (-17.2, 263.7), (-17.8, 263.7), (-17.8, 266.2), (-18.4, 266.8), (-18.4, 267.4), (-19.0, 268.0), (-19.0, 279.7), (-20.2, 280.9), (-20.2, 284.6), (-19.6, 284.6), (-19.0, 285.2), (-18.4, 285.2), (-17.8, 284.6), (-15.3, 284.6), (-14.7, 285.2), (-14.7, 287.7), (-15.3, 288.3), (-15.3, 290.1), (-14.7, 290.7), (-14.7, 291.3), (-15.3, 291.9), (-15.3, 292.6), (-16.6, 293.8), (-17.2, 293.8), (-18.4, 295.0), (-18.4, 299.3), (-17.8, 299.9), (-17.8, 302.4), (-17.2, 302.4), (-16.6, 303.0), (-16.6, 304.2), (-15.9, 304.8), (-15.9, 305.4), (-16.6, 306.1), (-17.2, 306.1), (-17.2, 307.3), (-17.8, 307.9), (-17.8, 309.7), (-19.6, 311.6), (-19.6, 312.2), (-19.0, 312.8), (-19.0, 313.4), (-19.6, 314.0), (-19.6, 315.3), (-20.2, 315.9), (-20.9, 315.3), (-20.9, 314.6), (-21.5, 314.0), (-22.7, 314.0), (-23.3, 314.6), (-23.3, 315.3), (-23.9, 315.9), (-23.9, 317.7), (-23.3, 318.3), (-23.3, 318.9), (-24.5, 320.2), (-24.5, 320.8), (-23.3, 320.8), (-22.7, 320.2), (-21.5, 320.2), (-20.9, 320.8), (-20.2, 320.8), (-19.0, 322.0), (-19.0, 323.2), (-20.2, 324.5), (-20.9, 324.5), (-21.5, 325.1), (-21.5, 326.9), (-22.1, 327.5), (-22.1, 328.1), (-22.7, 328.7), (-23.9, 328.7), (-24.5, 328.1), (-25.1, 328.1), (-25.1, 329.4), (-25.8, 330.0), (-25.8, 330.6), (-27.0, 331.8), (-27.0, 332.4), (-28.8, 334.3), (-28.8, 334.9), (-29.4, 335.5), (-30.1, 334.9), (-30.7, 334.9), (-31.3, 334.3), (-31.9, 334.9), (-31.9, 339.2), (-32.5, 339.8), (-32.5, 340.4), (-33.1, 341.0), (-33.7, 341.0), (-33.7, 341.6), (-34.3, 342.2), (-34.3, 342.9), (-33.7, 343.5), (-33.7, 344.1), (-32.5, 345.3), (-32.5, 347.1), (-33.1, 347.8), (-33.7, 347.8), (-34.3, 348.4), (-34.3, 349.0), (-35.0, 349.6), (-35.0, 350.2), (-35.6, 350.8), (-35.6, 351.4), (-35.0, 352.1), (-35.0, 353.3), (-34.3, 353.9), (-34.3, 354.5), (-35.0, 355.1), (-35.0, 355.7), (-34.3, 356.3), (-34.3, 357.6), (-35.0, 358.2), (-35.0, 361.9), (-34.3, 362.5), (-34.3, 363.1), (-33.7, 363.7), (-33.7, 368.0), (-34.3, 368.6), (-34.3, 369.8), (-33.1, 371.1), (-33.1, 371.7), (-32.5, 372.3), (-32.5, 372.9), (-33.1, 373.5), (-33.1, 375.4), (-32.5, 375.4), (-31.9, 376.0), (-31.9, 376.6), (-32.5, 377.2), (-33.1, 377.2), (-33.1, 377.8), (-31.9, 377.8), (-30.7, 379.0), (-30.7, 380.3), (-31.3, 380.9), (-31.3, 381.5), (-30.7, 381.5), (-30.1, 382.1), (-29.4, 382.1), (-28.8, 382.7), (-28.8, 383.3), (-29.4, 383.9), (-29.4, 384.6), (-28.8, 384.6), (-26.4, 387.0), (-26.4, 387.6), (-24.5, 387.6), (-23.9, 388.2), (-22.7, 388.2), (-22.1, 387.6), (-21.5, 387.6), (-20.2, 388.9), (-18.4, 388.9), (-17.8, 388.2), (-17.2, 388.2), (-16.6, 387.6), (-15.3, 387.6), (-15.3, 387.0), (-14.7, 386.4), (-14.1, 386.4), (-13.5, 385.8), (-12.9, 385.8), (-12.3, 385.2), (-10.4, 385.2), (-9.8, 384.6), (-8.6, 384.6), (-8.0, 383.9), (-6.7, 383.9), (-5.5, 382.7), (-5.5, 381.5), (-4.9, 380.9), (-3.1, 380.9), (-1.8, 379.7), (-1.8, 379.0), (-0.6, 377.8), (0.6, 377.8), (1.2, 377.2), (1.2, 376.6), (2.5, 375.4), (2.5, 374.1), (3.1, 373.5), (3.7, 373.5), (4.9, 372.3), (4.9, 371.7), (6.7, 369.8), (7.4, 369.8), (7.4, 368.0), (8.0, 367.4), (9.2, 367.4), (9.2, 366.2), (9.8, 365.5), (9.8, 364.9), (10.4, 364.3), (10.4, 363.7), (11.7, 362.5), (12.3, 362.5), (12.9, 361.9), (12.9, 359.4), (12.3, 358.8), (12.9, 358.2), (13.5, 358.2), (14.1, 357.6), (14.7, 357.6), (14.7, 355.7), (14.1, 355.7), (13.5, 355.1), (13.5, 353.9), (14.1, 353.3), (14.7, 353.3), (14.7, 352.1), (14.1, 351.4), (14.1, 349.0), (14.7, 348.4), (15.3, 348.4), (15.3, 347.8), (15.9, 347.1), (16.6, 347.1), (16.6, 345.3), (15.9, 344.7), (15.9, 344.1), (16.6, 343.5), (16.6, 342.9), (15.9, 342.2), (15.9, 341.0), (15.3, 340.4), (15.3, 339.2), (14.1, 337.9), (14.1, 337.3), (14.7, 336.7), (14.7, 335.5), (14.1, 334.9), (14.1, 334.3), (15.3, 333.0), (15.3, 332.4), (16.6, 331.2), (17.2, 331.2), (17.8, 330.6), (17.8, 328.7), (19.0, 327.5), (20.9, 327.5), (22.7, 325.7), (23.3, 325.7), (23.3, 325.1), (23.9, 324.5), (23.9, 323.8), (23.3, 323.2), (23.3, 322.6), (24.5, 321.4), (25.1, 321.4), (25.8, 322.0), (25.8, 322.6), (27.0, 322.6), (27.0, 322.0), (26.4, 321.4), (26.4, 320.8), (25.1, 319.5), (25.1, 318.3), (25.8, 317.7), (26.4, 317.7), (26.4, 315.9), (27.0, 315.3), (27.0, 314.0), (27.6, 313.4), (27.6, 312.2), (28.8, 311.0), (28.8, 309.7), (29.4, 309.1), (29.4, 308.5), (28.8, 307.9), (28.8, 307.3), (28.2, 306.7), (28.2, 306.1), (29.4, 304.8), (29.4, 304.2), (28.2, 303.0), (28.2, 299.9), (27.0, 298.7), (27.0, 298.1), (26.4, 297.5), (26.4, 296.9), (25.8, 297.5), (25.1, 296.9), (25.1, 294.4), (24.5, 293.8), (24.5, 289.5), (25.1, 288.9), (25.1, 287.7), (24.5, 287.0), (23.3, 287.0), (22.7, 286.4), (21.5, 286.4), (20.2, 285.2), (19.0, 285.2), (18.4, 284.6), (18.4, 284.0), (19.6, 282.7), (19.6, 280.9), (19.0, 280.3), (19.6, 279.7), (19.6, 279.1), (19.0, 278.5), (19.0, 277.8), (18.4, 277.2), (18.4, 276.6), (19.0, 276.0), (19.0, 275.4), (19.6, 274.8), (19.6, 273.5), (18.4, 272.3), (18.4, 271.1), (17.2, 271.1), (16.6, 271.7), (15.9, 271.7), (15.3, 271.1), (17.2, 269.3), (17.2, 268.6), (13.5, 268.6), (12.9, 268.0), (12.3, 268.0), (11.0, 266.8), (11.0, 265.0), (9.8, 263.7), (9.8, 261.3), (9.2, 261.3), (8.6, 260.7), (8.6, 260.1), (8.0, 259.4), (8.0, 258.2), (7.4, 258.2), (6.7, 257.6), (4.9, 257.6), (3.7, 256.4), (3.7, 255.8), (1.8, 255.8), (0.0, 253.9), (-1.8, 253.9), (-2.5, 254.5), (-3.7, 254.5), (-4.3, 255.1), (-5.5, 255.1), (-6.1, 254.5), (-6.1, 253.3), (-5.5, 252.7), (-3.7, 252.7), (-3.1, 252.1), (-5.5, 252.1), (-6.7, 250.9), (-8.6, 250.9), (-9.2, 250.2) (0.714, 0.769, 0.765)</w:t>
      </w:r>
    </w:p>
    <w:p>
      <w:r>
        <w:t>(112.9, 551.4), (112.9, 550.8), (112.2, 550.2), (112.2, 549.5), (111.6, 549.5), (111.6, 550.2), (111.0, 550.8), (110.4, 550.8), (109.8, 550.2), (107.9, 550.2), (107.3, 549.5), (107.3, 548.3), (107.9, 547.7), (108.6, 548.3), (109.2, 547.7), (109.8, 547.7), (110.4, 548.3), (111.0, 548.3), (111.6, 547.7), (111.6, 545.9), (110.4, 544.6), (109.8, 545.3), (109.2, 544.6), (109.2, 544.0), (109.8, 543.4), (109.8, 542.2), (109.2, 541.6), (109.2, 541.0), (108.6, 540.3), (108.6, 539.1), (107.9, 539.1), (107.3, 538.5), (106.7, 538.5), (106.1, 537.9), (106.1, 534.2), (104.9, 533.0), (104.9, 531.8), (104.3, 531.1), (104.3, 530.5), (103.0, 529.3), (103.0, 528.1), (102.4, 528.1), (101.8, 527.5), (101.8, 526.9), (102.4, 526.2), (103.0, 526.2), (103.0, 525.6), (102.4, 525.0), (101.2, 525.0), (100.6, 524.4), (100.6, 522.6), (98.7, 520.7), (98.1, 520.7), (97.5, 520.1), (97.5, 519.5), (96.9, 518.9), (97.5, 518.3), (97.5, 517.7), (98.1, 517.0), (98.1, 515.8), (97.5, 515.2), (96.9, 515.8), (96.9, 516.4), (96.3, 517.0), (95.7, 517.0), (95.1, 516.4), (95.1, 514.6), (94.5, 514.0), (94.5, 513.4), (93.8, 513.4), (93.2, 512.7), (93.2, 512.1), (93.8, 511.5), (93.8, 510.9), (92.6, 510.9), (92.6, 511.5), (92.0, 512.1), (91.4, 512.1), (90.8, 511.5), (90.8, 510.9), (91.4, 510.3), (91.4, 509.7), (92.0, 509.1), (92.0, 507.2), (90.2, 505.4), (90.8, 504.8), (90.2, 504.2), (89.5, 504.2), (88.9, 503.5), (87.7, 503.5), (87.1, 502.9), (87.1, 501.1), (87.7, 500.5), (87.1, 499.9), (87.1, 499.3), (87.1, 499.9), (86.5, 500.5), (85.9, 500.5), (85.3, 499.9), (84.6, 499.9), (84.0, 499.3), (84.0, 498.0), (84.6, 497.4), (84.6, 496.8), (84.0, 497.4), (83.4, 497.4), (82.8, 496.8), (82.8, 496.2), (82.2, 495.6), (82.8, 496.2), (82.8, 496.8), (82.2, 497.4), (81.6, 496.8), (81.0, 497.4), (80.3, 496.8), (80.3, 495.6), (81.0, 495.0), (80.3, 495.0), (79.7, 495.6), (79.1, 495.0), (79.1, 494.3), (79.7, 493.7), (79.7, 492.5), (79.7, 493.1), (79.1, 493.7), (77.9, 492.5), (77.9, 491.9), (77.3, 492.5), (76.1, 492.5), (74.8, 493.7), (74.8, 495.6), (74.2, 496.2), (73.0, 496.2), (72.4, 495.6), (72.4, 495.0), (73.6, 493.7), (73.6, 493.1), (74.2, 492.5), (74.2, 491.9), (73.6, 491.3), (73.0, 491.9), (72.4, 491.3), (72.4, 488.8), (73.0, 488.2), (73.6, 488.2), (73.6, 486.4), (74.8, 485.1), (76.1, 486.4), (76.1, 487.0), (76.7, 487.6), (77.3, 487.6), (76.7, 487.6), (76.1, 487.0), (76.7, 486.4), (76.1, 486.4), (74.8, 485.1), (74.2, 485.8), (73.6, 485.1), (73.0, 485.8), (73.0, 486.4), (72.4, 487.0), (72.4, 488.2), (71.8, 488.8), (71.1, 488.2), (70.5, 488.2), (69.9, 487.6), (69.9, 487.0), (70.5, 486.4), (71.1, 486.4), (71.1, 485.8), (70.5, 485.1), (70.5, 483.9), (69.9, 483.9), (68.1, 482.1), (67.5, 482.1), (67.5, 482.7), (70.5, 485.8), (70.5, 486.4), (69.9, 487.0), (68.7, 487.0), (67.5, 485.8), (67.5, 485.1), (66.9, 485.1), (65.6, 483.9), (65.6, 482.7), (65.0, 482.1), (64.4, 482.1), (63.8, 481.5), (63.8, 480.9), (65.6, 479.0), (65.0, 479.0), (65.0, 479.6), (64.4, 480.2), (63.8, 480.2), (63.2, 479.6), (63.2, 478.4), (62.6, 477.8), (62.6, 477.2), (61.9, 476.6), (61.9, 475.9), (61.3, 475.9), (61.9, 476.6), (61.9, 477.8), (61.3, 478.4), (60.1, 478.4), (59.5, 477.8), (59.5, 477.2), (58.9, 477.8), (58.3, 477.2), (57.0, 478.4), (57.0, 479.0), (56.4, 479.6), (55.8, 479.6), (55.2, 479.0), (55.2, 477.2), (55.8, 476.6), (56.4, 477.2), (55.2, 475.9), (55.8, 475.3), (56.4, 475.3), (57.0, 475.9), (58.3, 475.9), (57.0, 475.9), (56.4, 475.3), (57.0, 474.7), (56.4, 475.3), (55.8, 475.3), (55.2, 475.9), (54.6, 475.9), (54.0, 476.6), (53.4, 476.6), (52.1, 475.3), (51.5, 475.9), (49.7, 475.9), (49.1, 475.3), (49.1, 474.1), (47.8, 474.1), (47.2, 473.5), (47.2, 472.3), (46.6, 472.3), (46.0, 471.7), (46.0, 470.4), (46.6, 469.8), (47.2, 469.8), (47.2, 469.2), (46.0, 469.2), (45.4, 469.8), (45.4, 470.4), (44.2, 471.7), (43.5, 471.7), (41.7, 469.8), (41.1, 470.4), (41.1, 471.7), (40.5, 472.3), (39.9, 472.3), (39.9, 474.1), (39.3, 474.7), (32.5, 474.7), (31.9, 474.1), (28.8, 474.1), (28.2, 474.7), (27.6, 474.7), (27.6, 475.3), (27.0, 475.9), (26.4, 475.9), (27.6, 477.2), (27.6, 478.4), (27.0, 479.0), (26.4, 478.4), (24.5, 478.4), (23.9, 477.8), (23.9, 477.2), (23.3, 476.6), (22.7, 477.2), (22.7, 477.8), (23.9, 479.0), (23.9, 479.6), (23.3, 480.2), (23.3, 480.9), (23.9, 481.5), (22.7, 482.7), (22.1, 482.7), (21.5, 482.1), (21.5, 481.5), (20.9, 480.9), (20.9, 480.2), (22.1, 479.0), (21.5, 479.0), (21.5, 479.6), (20.9, 480.2), (20.9, 480.9), (20.2, 481.5), (20.2, 482.7), (19.0, 483.9), (18.4, 483.9), (17.2, 485.1), (16.6, 484.5), (15.9, 485.1), (17.2, 486.4), (17.2, 487.6), (15.9, 488.8), (15.3, 488.8), (14.7, 488.2), (14.7, 487.6), (14.1, 488.2), (13.5, 488.2), (13.5, 488.8), (12.9, 489.4), (13.5, 490.1), (12.3, 491.3), (11.0, 491.3), (10.4, 490.7), (11.0, 490.1), (11.7, 490.1), (11.0, 490.1), (9.2, 491.9), (8.6, 491.3), (9.2, 491.9), (8.6, 492.5), (9.2, 492.5), (10.4, 491.3), (12.3, 491.3), (13.5, 490.1), (14.1, 490.1), (15.3, 488.8), (15.9, 488.8), (16.6, 489.4), (13.5, 492.5), (12.9, 492.5), (12.3, 493.1), (12.9, 493.7), (13.5, 493.7), (14.1, 494.3), (13.5, 495.0), (11.7, 495.0), (10.4, 493.7), (8.0, 493.7), (7.4, 493.1), (7.4, 492.5), (6.1, 492.5), (5.5, 493.1), (4.3, 493.1), (4.3, 493.7), (3.1, 495.0), (2.5, 495.0), (0.6, 493.1), (1.2, 492.5), (3.1, 492.5), (3.1, 491.9), (3.7, 491.3), (4.9, 491.3), (5.5, 490.7), (6.1, 490.7), (6.1, 490.1), (6.7, 489.4), (6.1, 490.1), (4.3, 490.1), (3.7, 489.4), (3.1, 490.1), (1.2, 490.1), (3.7, 490.1), (4.3, 490.7), (3.1, 491.9), (1.2, 491.9), (0.6, 491.3), (-0.6, 491.3), (-1.2, 491.9), (-1.2, 492.5), (-1.8, 493.1), (-3.1, 493.1), (-3.7, 492.5), (-3.7, 491.9), (-4.3, 492.5), (-4.9, 492.5), (-4.9, 494.3), (-4.3, 495.0), (-4.3, 495.6), (-3.7, 495.6), (-1.8, 497.4), (0.6, 497.4), (1.2, 498.0), (1.8, 498.0), (3.1, 499.3), (3.1, 499.9), (3.7, 499.9), (4.3, 500.5), (5.5, 500.5), (6.1, 501.1), (7.4, 501.1), (8.6, 502.3), (9.8, 502.3), (10.4, 502.9), (11.0, 502.9), (11.7, 503.5), (12.3, 503.5), (14.7, 506.0), (15.9, 506.0), (17.2, 507.2), (17.8, 507.2), (18.4, 507.8), (19.0, 507.8), (19.6, 508.5), (19.6, 509.7), (19.0, 510.3), (16.6, 510.3), (15.3, 509.1), (14.7, 509.1), (14.1, 508.5), (13.5, 508.5), (12.9, 507.8), (11.7, 507.8), (11.0, 507.2), (10.4, 507.2), (9.8, 506.6), (9.8, 506.0), (8.6, 506.0), (6.7, 504.2), (4.9, 504.2), (4.3, 503.5), (3.7, 503.5), (3.1, 502.9), (0.6, 502.9), (-0.6, 501.7), (-0.6, 501.1), (-1.8, 501.1), (-2.5, 500.5), (-3.1, 501.1), (-4.3, 501.1), (-4.9, 500.5), (-6.1, 500.5), (-6.7, 499.9), (-7.4, 499.9), (-7.4, 500.5), (-6.7, 500.5), (-6.1, 501.1), (-6.1, 502.3), (-7.4, 503.5), (-8.0, 503.5), (-8.6, 502.9), (-9.2, 503.5), (-9.8, 503.5), (-10.4, 502.9), (-10.4, 502.3), (-9.8, 501.7), (-9.2, 501.7), (-9.2, 501.1), (-9.8, 500.5), (-10.4, 500.5), (-9.8, 501.1), (-9.8, 501.7), (-10.4, 502.3), (-11.0, 502.3), (-11.0, 503.5), (-11.7, 504.2), (-13.5, 504.2), (-14.1, 503.5), (-12.9, 502.3), (-14.7, 504.2), (-15.9, 504.2), (-15.9, 504.8), (-15.3, 504.2), (-10.4, 504.2), (-9.8, 504.8), (-9.2, 504.8), (-8.6, 504.2), (-8.0, 504.8), (-8.0, 505.4), (-8.6, 506.0), (-9.8, 506.0), (-10.4, 506.6), (-12.3, 506.6), (-12.9, 507.2), (-17.8, 507.2), (-19.0, 508.5), (-20.9, 508.5), (-21.5, 507.8), (-22.1, 508.5), (-20.9, 508.5), (-20.2, 509.1), (-20.9, 509.7), (-22.7, 509.7), (-23.3, 509.1), (-23.3, 509.7), (-22.7, 510.3), (-23.3, 510.9), (-23.9, 510.9), (-24.5, 510.3), (-26.4, 510.3), (-25.1, 510.3), (-24.5, 510.9), (-24.5, 511.5), (-23.3, 511.5), (-22.1, 510.3), (-20.9, 510.3), (-20.2, 510.9), (-20.2, 511.5), (-17.8, 511.5), (-17.2, 510.9), (-16.6, 510.9), (-15.9, 511.5), (-15.9, 513.4), (-16.6, 514.0), (-24.5, 514.0), (-25.1, 513.4), (-25.1, 512.7), (-25.8, 512.1), (-27.6, 512.1), (-28.2, 511.5), (-32.5, 511.5), (-33.7, 512.7), (-34.3, 512.1), (-34.3, 511.5), (-35.6, 512.7), (-38.0, 512.7), (-36.2, 512.7), (-35.6, 513.4), (-35.6, 514.0), (-36.2, 514.6), (-36.2, 515.2), (-33.1, 515.2), (-33.1, 514.0), (-32.5, 513.4), (-32.5, 512.1), (-31.9, 511.5), (-30.1, 511.5), (-28.8, 512.7), (-28.8, 518.9), (-29.4, 519.5), (-30.1, 519.5), (-30.7, 520.1), (-32.5, 520.1), (-33.1, 520.7), (-35.0, 520.7), (-35.6, 520.1), (-36.8, 520.1), (-37.4, 519.5), (-38.0, 519.5), (-39.3, 518.3), (-39.3, 517.7), (-39.9, 517.7), (-39.9, 519.5), (-41.1, 520.7), (-47.8, 520.7), (-49.1, 519.5), (-49.1, 518.9), (-48.5, 518.3), (-48.5, 517.7), (-49.1, 517.0), (-48.5, 516.4), (-40.5, 516.4), (-40.5, 515.2), (-43.5, 515.2), (-44.2, 514.6), (-44.8, 515.2), (-45.4, 514.6), (-46.0, 515.2), (-47.2, 515.2), (-47.8, 515.8), (-48.5, 515.8), (-48.5, 516.4), (-49.1, 517.0), (-49.7, 516.4), (-49.7, 515.8), (-51.5, 515.8), (-52.1, 516.4), (-54.0, 516.4), (-54.0, 517.7), (-54.6, 518.3), (-56.4, 518.3), (-56.4, 518.9), (-57.0, 519.5), (-57.7, 518.9), (-57.7, 517.7), (-58.3, 517.7), (-59.5, 516.4), (-59.5, 514.6), (-60.1, 514.6), (-60.7, 514.0), (-60.1, 513.4), (-59.5, 513.4), (-60.1, 513.4), (-60.7, 512.7), (-60.1, 512.1), (-59.5, 512.1), (-59.5, 511.5), (-61.9, 511.5), (-62.6, 512.1), (-65.0, 512.1), (-65.6, 511.5), (-66.2, 511.5), (-65.6, 512.1), (-65.6, 512.7), (-66.2, 513.4), (-66.9, 512.7), (-66.2, 513.4), (-66.9, 514.0), (-66.9, 514.6), (-67.5, 515.2), (-67.5, 516.4), (-68.1, 517.0), (-68.1, 517.7), (-68.7, 518.3), (-68.7, 525.0), (-68.1, 525.0), (-66.9, 526.2), (-67.5, 526.9), (-65.0, 529.3), (-64.4, 529.3), (-63.8, 529.9), (-63.8, 530.5), (-62.6, 530.5), (-58.9, 534.2), (-58.9, 534.8), (-58.3, 534.8), (-57.7, 534.2), (-55.8, 534.2), (-55.2, 534.8), (-55.8, 535.4), (-56.4, 535.4), (-57.0, 536.1), (-55.8, 536.1), (-55.8, 535.4), (-55.2, 534.8), (-52.7, 534.8), (-52.1, 535.4), (-52.1, 536.1), (-52.7, 536.7), (-54.6, 536.7), (-53.4, 536.7), (-52.7, 537.3), (-53.4, 537.9), (-52.7, 538.5), (-53.4, 537.9), (-51.5, 536.1), (-50.9, 536.1), (-49.7, 534.8), (-49.1, 535.4), (-49.1, 536.1), (-50.9, 537.9), (-50.9, 538.5), (-52.1, 539.7), (-51.5, 540.3), (-50.9, 540.3), (-50.9, 539.7), (-51.5, 539.1), (-49.7, 537.3), (-49.1, 537.9), (-49.1, 538.5), (-49.7, 539.1), (-49.1, 538.5), (-48.5, 538.5), (-48.5, 537.9), (-49.1, 537.9), (-49.7, 537.3), (-49.7, 536.7), (-49.1, 536.1), (-48.5, 536.1), (-47.8, 535.4), (-47.2, 535.4), (-46.6, 536.1), (-46.6, 536.7), (-45.4, 537.9), (-45.4, 538.5), (-46.0, 539.1), (-46.0, 539.7), (-46.6, 540.3), (-46.6, 541.0), (-46.0, 541.6), (-46.0, 542.2), (-45.4, 542.2), (-44.8, 542.8), (-44.2, 542.8), (-44.2, 542.2), (-43.5, 541.6), (-42.9, 542.2), (-41.7, 542.2), (-41.1, 542.8), (-42.3, 544.0), (-42.9, 544.0), (-43.5, 544.6), (-44.8, 544.6), (-44.8, 545.3), (-44.2, 544.6), (-43.5, 545.3), (-42.3, 544.0), (-41.7, 544.0), (-41.1, 544.6), (-41.1, 545.3), (-40.5, 545.3), (-40.5, 544.6), (-41.1, 544.6), (-41.7, 544.0), (-41.7, 543.4), (-41.1, 542.8), (-40.5, 542.8), (-40.5, 542.2), (-39.9, 541.6), (-37.4, 541.6), (-36.8, 542.2), (-34.3, 542.2), (-33.7, 542.8), (-32.5, 541.6), (-31.9, 541.6), (-31.9, 539.1), (-31.3, 538.5), (-30.7, 538.5), (-30.7, 536.1), (-30.1, 535.4), (-26.4, 535.4), (-25.8, 536.1), (-25.8, 536.7), (-25.1, 537.3), (-24.5, 537.3), (-25.1, 536.7), (-25.1, 536.1), (-24.5, 535.4), (-24.5, 534.8), (-23.9, 534.2), (-22.7, 534.2), (-22.1, 533.6), (-18.4, 533.6), (-17.8, 534.2), (-16.6, 534.2), (-16.6, 532.4), (-19.0, 532.4), (-19.6, 533.0), (-20.9, 533.0), (-21.5, 532.4), (-22.1, 532.4), (-22.7, 531.8), (-23.3, 531.8), (-23.9, 532.4), (-24.5, 531.8), (-24.5, 529.9), (-23.9, 529.3), (-23.3, 529.3), (-22.7, 528.7), (-21.5, 528.7), (-21.5, 528.1), (-20.9, 527.5), (-19.6, 527.5), (-19.0, 528.1), (-19.0, 528.7), (-17.8, 528.7), (-17.2, 529.3), (-16.6, 529.3), (-15.9, 529.9), (-15.9, 530.5), (-15.3, 531.1), (-13.5, 531.1), (-12.9, 531.8), (-12.9, 532.4), (-12.3, 533.0), (-12.3, 533.6), (-11.7, 533.6), (-11.0, 534.2), (-11.0, 535.4), (-11.7, 536.1), (-12.3, 536.1), (-12.3, 537.3), (-11.7, 537.3), (-11.0, 537.9), (-11.0, 538.5), (-10.4, 538.5), (-9.2, 539.7), (-9.2, 540.3), (-8.6, 540.3), (-8.6, 539.1), (-8.0, 538.5), (-0.6, 538.5), (0.0, 539.1), (0.0, 541.6), (1.2, 541.6), (1.8, 542.2), (1.8, 543.4), (1.2, 544.0), (0.6, 544.0), (0.6, 544.6), (1.2, 544.6), (1.8, 545.3), (2.5, 545.3), (3.1, 545.9), (3.1, 547.1), (3.7, 547.1), (4.3, 547.7), (4.3, 549.5), (9.2, 549.5), (9.8, 550.2), (11.7, 550.2), (12.3, 550.8), (12.3, 551.4), (67.5, 551.4), (67.5, 549.5), (66.9, 548.9), (66.2, 548.9), (65.6, 548.3), (65.0, 548.3), (64.4, 547.7), (64.4, 547.1), (63.2, 545.9), (63.2, 544.0), (62.6, 544.0), (61.9, 543.4), (61.9, 542.8), (61.3, 542.2), (60.7, 542.2), (59.5, 541.0), (59.5, 540.3), (60.1, 539.7), (61.3, 539.7), (63.8, 542.2), (63.8, 542.8), (64.4, 543.4), (65.0, 543.4), (65.6, 544.0), (65.6, 544.6), (66.9, 544.6), (68.1, 545.9), (68.1, 546.5), (72.4, 550.8), (72.4, 551.4), (111.6, 551.4), (112.2, 550.8) (0.016, 0.157, 0.027)</w:t>
      </w:r>
    </w:p>
    <w:p>
      <w:r>
        <w:t>(-60.1, 382.7), (-60.7, 383.3), (-61.3, 382.7), (-61.3, 380.9), (-61.9, 380.3), (-61.9, 379.0), (-63.8, 379.0), (-65.6, 380.9), (-67.5, 380.9), (-68.1, 381.5), (-69.3, 381.5), (-69.9, 382.1), (-71.8, 382.1), (-73.0, 383.3), (-73.6, 383.3), (-74.2, 383.9), (-74.8, 383.9), (-74.8, 384.6), (-76.7, 386.4), (-77.3, 386.4), (-77.9, 387.0), (-78.5, 387.0), (-79.7, 388.2), (-80.3, 388.2), (-81.0, 388.9), (-82.2, 388.9), (-82.8, 389.5), (-83.4, 389.5), (-84.0, 390.1), (-84.0, 390.7), (-85.3, 391.9), (-85.9, 391.9), (-86.5, 392.5), (-87.1, 392.5), (-88.9, 394.4), (-90.8, 394.4), (-91.4, 395.0), (-92.0, 395.0), (-92.0, 395.6), (-93.8, 397.4), (-95.1, 397.4), (-95.7, 398.1), (-96.9, 398.1), (-97.5, 398.7), (-98.7, 398.7), (-98.7, 399.3), (-100.6, 401.1), (-101.2, 401.1), (-101.8, 401.7), (-103.0, 401.7), (-104.3, 403.0), (-104.3, 404.2), (-104.9, 404.8), (-105.5, 404.8), (-107.9, 407.3), (-107.9, 407.9), (-108.6, 408.5), (-108.6, 409.1), (-110.4, 410.9), (-111.0, 410.9), (-111.6, 411.5), (-112.2, 411.5), (-112.9, 410.9), (-113.5, 411.5), (-114.7, 411.5), (-115.3, 412.2), (-115.9, 412.2), (-119.6, 415.8), (-120.2, 415.8), (-120.8, 416.5), (-121.4, 416.5), (-121.4, 417.7), (-122.7, 418.9), (-123.3, 418.9), (-123.9, 419.5), (-125.1, 419.5), (-127.0, 421.4), (-128.2, 421.4), (-128.2, 422.0), (-129.4, 423.2), (-130.0, 423.2), (-131.9, 425.0), (-132.5, 425.0), (-133.1, 425.7), (-136.2, 425.7), (-136.8, 426.3), (-138.0, 426.3), (-138.6, 426.9), (-140.5, 426.9), (-140.5, 427.5), (-141.1, 428.1), (-141.7, 428.1), (-142.3, 428.7), (-144.1, 428.7), (-144.7, 428.1), (-146.0, 428.1), (-146.6, 428.7), (-147.2, 428.7), (-147.8, 429.3), (-148.4, 429.3), (-149.0, 429.9), (-150.9, 429.9), (-151.5, 430.6), (-152.1, 430.6), (-152.7, 429.9), (-153.9, 429.9), (-154.6, 429.3), (-157.0, 429.3), (-157.6, 429.9), (-164.4, 429.9), (-165.0, 430.6), (-169.9, 430.6), (-170.5, 431.2), (-173.0, 431.2), (-173.0, 432.4), (-172.3, 433.0), (-171.7, 433.0), (-171.1, 433.6), (-171.1, 435.5), (-171.7, 436.1), (-173.6, 436.1), (-173.6, 437.3), (-174.2, 437.9), (-175.4, 437.9), (-174.8, 438.5), (-174.8, 439.1), (-176.0, 440.4), (-176.6, 440.4), (-177.3, 441.0), (-179.1, 441.0), (-180.3, 442.2), (-182.2, 442.2), (-182.8, 442.8), (-182.8, 443.4), (-183.4, 444.1), (-184.0, 444.1), (-184.0, 444.7), (-184.6, 445.3), (-185.8, 445.3), (-186.5, 444.7), (-186.5, 442.8), (-185.8, 442.2), (-185.8, 441.6), (-186.5, 441.0), (-187.7, 441.0), (-189.5, 442.8), (-190.1, 442.8), (-190.7, 443.4), (-192.6, 443.4), (-193.8, 444.7), (-193.8, 445.3), (-195.0, 446.5), (-195.0, 447.1), (-195.7, 447.7), (-198.7, 447.7), (-198.7, 449.6), (-199.9, 450.8), (-200.6, 450.8), (-201.8, 452.0), (-202.4, 452.0), (-203.6, 450.8), (-204.2, 450.8), (-204.9, 451.4), (-204.9, 452.6), (-206.1, 453.9), (-206.1, 455.1), (-206.7, 455.7), (-207.3, 455.7), (-207.9, 455.1), (-207.9, 453.9), (-208.5, 453.3), (-208.5, 452.0), (-207.9, 451.4), (-207.9, 450.2), (-207.3, 449.6), (-207.3, 447.7), (-207.9, 447.1), (-207.9, 446.5), (-206.7, 445.3), (-206.7, 442.2), (-207.3, 441.6), (-207.3, 437.3), (-207.9, 436.7), (-211.0, 436.7), (-211.6, 437.3), (-215.3, 437.3), (-215.9, 436.7), (-217.1, 436.7), (-217.7, 436.1), (-218.3, 436.1), (-219.6, 434.9), (-220.2, 434.9), (-221.4, 433.6), (-221.4, 433.0), (-222.6, 431.8), (-224.5, 431.8), (-226.3, 429.9), (-226.9, 429.9), (-227.5, 429.3), (-228.8, 429.3), (-231.8, 426.3), (-232.5, 426.9), (-233.1, 426.9), (-233.7, 426.3), (-233.7, 425.7), (-234.3, 425.0), (-234.3, 424.4), (-234.9, 423.8), (-235.5, 423.8), (-236.1, 423.2), (-237.4, 423.2), (-238.0, 422.6), (-239.2, 422.6), (-239.8, 422.0), (-239.2, 421.4), (-239.2, 420.1), (-240.4, 418.9), (-239.8, 418.3), (-240.4, 417.7), (-241.7, 417.7), (-242.9, 416.5), (-244.1, 416.5), (-244.7, 417.1), (-245.3, 417.1), (-245.9, 416.5), (-245.3, 415.8), (-246.6, 415.8), (-247.2, 415.2), (-247.8, 415.2), (-248.4, 415.8), (-249.0, 415.2), (-249.0, 414.6), (-249.0, 415.8), (-249.6, 416.5), (-249.6, 417.7), (-249.0, 418.3), (-249.0, 419.5), (-250.2, 420.7), (-251.5, 420.7), (-250.9, 421.4), (-250.2, 421.4), (-249.6, 422.0), (-249.6, 422.6), (-249.0, 423.2), (-249.0, 424.4), (-248.4, 424.4), (-248.4, 421.4), (-247.8, 420.7), (-247.2, 421.4), (-246.6, 421.4), (-245.9, 422.0), (-245.9, 423.2), (-246.6, 423.8), (-246.6, 424.4), (-247.8, 425.7), (-247.8, 427.5), (-248.4, 428.1), (-248.4, 429.3), (-249.0, 429.9), (-249.0, 431.2), (-249.0, 430.6), (-248.4, 429.9), (-248.4, 428.7), (-247.2, 427.5), (-247.2, 426.9), (-246.6, 426.3), (-245.3, 426.3), (-243.5, 428.1), (-242.3, 428.1), (-242.3, 427.5), (-241.0, 426.3), (-240.4, 426.3), (-239.8, 425.7), (-238.6, 425.7), (-238.0, 426.3), (-238.0, 426.9), (-239.2, 428.1), (-239.8, 428.1), (-239.8, 429.3), (-239.2, 429.9), (-235.5, 429.9), (-234.3, 431.2), (-234.3, 431.8), (-232.5, 431.8), (-231.8, 431.2), (-230.6, 432.4), (-230.6, 433.6), (-230.0, 434.2), (-230.0, 436.1), (-229.4, 436.1), (-228.2, 434.9), (-226.9, 434.9), (-226.3, 434.2), (-225.1, 434.2), (-224.5, 434.9), (-223.9, 434.9), (-223.3, 435.5), (-222.6, 435.5), (-222.0, 436.1), (-222.0, 439.8), (-225.1, 442.8), (-225.1, 443.4), (-225.7, 444.1), (-225.7, 448.3), (-226.3, 449.0), (-226.3, 449.6), (-225.1, 450.8), (-225.1, 452.0), (-224.5, 452.6), (-224.5, 453.3), (-225.1, 453.9), (-225.7, 453.9), (-226.9, 455.1), (-225.7, 455.1), (-225.1, 454.5), (-224.5, 455.1), (-224.5, 455.7), (-223.9, 456.3), (-223.9, 459.4), (-222.6, 459.4), (-222.0, 460.0), (-222.0, 462.5), (-223.3, 463.7), (-226.9, 463.7), (-227.5, 464.3), (-225.7, 464.3), (-225.1, 464.9), (-225.1, 467.4), (-226.3, 468.6), (-226.9, 468.6), (-226.9, 469.2), (-227.5, 469.8), (-228.2, 469.8), (-229.4, 471.0), (-228.8, 471.7), (-230.0, 472.9), (-231.8, 472.9), (-232.5, 473.5), (-233.1, 473.5), (-234.9, 471.7), (-234.9, 471.0), (-235.5, 470.4), (-235.5, 469.8), (-236.7, 469.8), (-237.4, 469.2), (-239.8, 469.2), (-239.8, 469.8), (-240.4, 470.4), (-241.0, 470.4), (-241.7, 469.8), (-241.7, 469.2), (-241.0, 468.6), (-241.0, 467.4), (-241.7, 466.7), (-241.7, 465.5), (-242.3, 465.5), (-242.9, 464.9), (-242.9, 463.7), (-244.1, 463.7), (-244.1, 464.9), (-243.5, 464.9), (-242.9, 465.5), (-242.9, 466.7), (-243.5, 467.4), (-244.1, 467.4), (-245.3, 466.1), (-245.3, 465.5), (-246.6, 464.3), (-246.6, 463.7), (-247.2, 463.1), (-247.8, 463.1), (-248.4, 462.5), (-248.4, 460.6), (-247.8, 460.0), (-246.6, 460.0), (-246.6, 458.2), (-247.2, 458.2), (-249.0, 456.3), (-247.8, 455.1), (-247.8, 454.5), (-249.0, 454.5), (-249.6, 453.9), (-248.4, 452.6), (-248.4, 450.2), (-249.0, 449.6), (-249.0, 447.7), (-250.2, 447.7), (-250.9, 447.1), (-251.5, 447.7), (-252.1, 447.1), (-252.1, 440.4), (-251.5, 439.8), (-250.9, 440.4), (-250.9, 437.9), (-251.5, 437.9), (-252.1, 437.3), (-252.1, 433.6), (-251.5, 433.0), (-250.2, 434.2), (-250.2, 435.5), (-249.0, 436.7), (-249.0, 438.5), (-248.4, 439.1), (-248.4, 437.9), (-249.0, 437.3), (-249.0, 436.1), (-249.6, 435.5), (-249.6, 433.6), (-250.2, 433.0), (-250.2, 432.4), (-251.5, 431.2), (-250.9, 430.6), (-250.9, 428.1), (-249.6, 426.9), (-250.2, 426.9), (-250.9, 426.3), (-250.9, 425.0), (-250.2, 424.4), (-250.2, 423.8), (-250.9, 423.2), (-250.2, 423.8), (-250.9, 424.4), (-251.5, 424.4), (-251.5, 425.7), (-250.9, 426.3), (-250.9, 430.6), (-251.5, 431.2), (-252.1, 430.6), (-252.1, 428.1), (-252.1, 429.3), (-252.7, 429.9), (-253.3, 429.3), (-252.1, 430.6), (-252.1, 431.2), (-252.7, 431.8), (-252.7, 433.6), (-252.1, 434.2), (-252.1, 437.3), (-252.7, 437.9), (-252.7, 439.1), (-252.1, 439.8), (-252.1, 447.1), (-251.5, 447.7), (-251.5, 448.3), (-252.1, 449.0), (-252.1, 450.2), (-250.9, 451.4), (-250.9, 456.9), (-251.5, 457.5), (-251.5, 458.2), (-250.2, 458.2), (-249.6, 458.8), (-249.6, 460.6), (-249.0, 460.6), (-248.4, 461.2), (-248.4, 462.5), (-249.0, 463.1), (-249.0, 463.7), (-248.4, 464.3), (-249.0, 464.9), (-249.0, 465.5), (-248.4, 465.5), (-247.8, 466.1), (-247.8, 466.7), (-247.2, 467.4), (-246.6, 466.7), (-245.9, 466.7), (-245.3, 467.4), (-245.3, 468.0), (-245.9, 468.6), (-246.6, 468.6), (-246.6, 469.2), (-245.9, 469.2), (-244.7, 470.4), (-244.7, 471.0), (-245.3, 471.7), (-244.1, 472.9), (-244.7, 473.5), (-244.1, 473.5), (-243.5, 474.1), (-243.5, 474.7), (-242.9, 475.3), (-241.7, 474.1), (-241.0, 474.7), (-241.0, 476.6), (-241.7, 477.2), (-241.0, 476.6), (-240.4, 476.6), (-239.8, 477.2), (-239.8, 478.4), (-240.4, 479.0), (-239.8, 479.0), (-239.2, 478.4), (-238.6, 478.4), (-238.0, 479.0), (-237.4, 479.0), (-236.7, 479.6), (-236.1, 479.0), (-235.5, 479.0), (-234.9, 478.4), (-233.7, 478.4), (-233.1, 479.0), (-233.7, 479.6), (-234.3, 479.6), (-234.3, 480.2), (-233.7, 480.2), (-232.5, 479.0), (-231.8, 479.6), (-231.8, 480.9), (-233.1, 482.1), (-232.5, 482.1), (-231.8, 481.5), (-230.6, 481.5), (-230.0, 480.9), (-230.0, 480.2), (-228.8, 479.0), (-227.5, 479.0), (-227.5, 478.4), (-226.3, 477.2), (-225.7, 477.2), (-225.1, 476.6), (-224.5, 477.2), (-224.5, 477.8), (-223.9, 477.8), (-223.3, 477.2), (-223.3, 476.6), (-222.0, 475.3), (-221.4, 475.3), (-220.8, 474.7), (-220.8, 474.1), (-220.2, 473.5), (-220.2, 472.9), (-219.6, 472.3), (-219.0, 472.3), (-219.0, 471.7), (-220.2, 471.7), (-220.8, 471.0), (-220.8, 469.8), (-221.4, 469.2), (-221.4, 468.6), (-220.2, 467.4), (-219.6, 467.4), (-219.0, 468.0), (-219.0, 468.6), (-217.7, 469.8), (-217.7, 470.4), (-215.3, 470.4), (-215.3, 469.8), (-214.7, 469.2), (-213.4, 469.2), (-212.8, 469.8), (-212.8, 479.0), (-211.6, 480.2), (-212.2, 480.9), (-212.2, 482.1), (-212.8, 482.7), (-212.8, 483.3), (-212.2, 483.9), (-212.2, 486.4), (-211.6, 487.0), (-211.6, 487.6), (-212.2, 488.2), (-212.8, 488.2), (-211.0, 490.1), (-212.2, 491.3), (-211.0, 491.3), (-210.4, 491.9), (-209.8, 491.9), (-209.1, 491.3), (-208.5, 491.3), (-207.9, 491.9), (-207.9, 492.5), (-208.5, 493.1), (-209.1, 493.1), (-209.8, 493.7), (-209.8, 495.0), (-210.4, 495.6), (-211.0, 495.0), (-211.6, 495.6), (-211.0, 495.0), (-210.4, 495.6), (-208.5, 495.6), (-207.9, 496.2), (-207.9, 496.8), (-208.5, 497.4), (-209.1, 496.8), (-208.5, 497.4), (-209.1, 498.0), (-209.1, 498.6), (-207.9, 499.9), (-207.9, 500.5), (-207.3, 500.5), (-205.5, 502.3), (-205.5, 500.5), (-206.1, 499.9), (-206.1, 499.3), (-205.5, 498.6), (-204.9, 499.3), (-204.2, 499.3), (-203.6, 499.9), (-203.6, 500.5), (-201.8, 500.5), (-200.6, 499.3), (-198.1, 499.3), (-196.9, 498.0), (-195.7, 498.0), (-195.0, 498.6), (-194.4, 498.6), (-193.8, 499.3), (-192.6, 499.3), (-191.4, 498.0), (-190.7, 498.0), (-190.1, 497.4), (-189.5, 497.4), (-188.9, 496.8), (-188.3, 496.8), (-187.1, 495.6), (-186.5, 495.6), (-185.8, 495.0), (-184.6, 495.0), (-184.0, 495.6), (-183.4, 495.6), (-182.8, 495.0), (-182.2, 495.0), (-181.5, 494.3), (-180.9, 495.0), (-180.9, 493.7), (-180.3, 493.1), (-180.3, 491.9), (-180.9, 491.3), (-180.9, 490.7), (-180.3, 490.1), (-176.6, 490.1), (-176.0, 490.7), (-176.0, 491.3), (-174.8, 491.3), (-174.2, 491.9), (-173.6, 491.9), (-173.0, 491.3), (-171.7, 491.3), (-169.9, 489.4), (-168.7, 489.4), (-168.7, 487.0), (-168.1, 486.4), (-166.8, 486.4), (-165.6, 485.1), (-165.6, 484.5), (-164.4, 483.3), (-164.4, 482.7), (-163.1, 481.5), (-161.3, 481.5), (-161.3, 480.9), (-160.7, 480.2), (-160.7, 477.2), (-160.1, 476.6), (-158.9, 476.6), (-158.2, 477.2), (-157.6, 477.2), (-157.0, 476.6), (-155.8, 476.6), (-155.8, 475.9), (-155.2, 475.3), (-154.6, 475.3), (-154.6, 474.7), (-153.9, 474.1), (-153.3, 474.1), (-152.7, 473.5), (-152.7, 471.7), (-152.1, 471.0), (-150.9, 471.0), (-150.3, 471.7), (-149.7, 471.7), (-149.0, 472.3), (-148.4, 472.3), (-149.7, 471.0), (-149.7, 466.7), (-147.8, 464.9), (-147.8, 464.3), (-148.4, 463.7), (-148.4, 463.1), (-147.8, 462.5), (-147.8, 461.2), (-148.4, 460.6), (-148.4, 460.0), (-149.0, 460.0), (-149.7, 459.4), (-150.9, 459.4), (-151.5, 460.0), (-152.1, 460.0), (-152.7, 459.4), (-152.7, 456.9), (-151.5, 455.7), (-152.1, 455.1), (-153.9, 455.1), (-154.6, 454.5), (-154.6, 453.9), (-156.4, 453.9), (-157.0, 453.3), (-157.0, 452.6), (-156.4, 452.0), (-154.6, 452.0), (-153.3, 453.3), (-152.7, 453.3), (-152.7, 452.6), (-153.3, 452.0), (-153.9, 452.0), (-155.2, 450.8), (-156.4, 450.8), (-157.6, 449.6), (-158.9, 449.6), (-159.5, 450.2), (-160.1, 450.2), (-160.7, 449.6), (-160.7, 449.0), (-158.9, 447.1), (-157.6, 447.1), (-156.4, 448.3), (-155.8, 448.3), (-156.4, 447.7), (-155.8, 447.1), (-154.6, 447.1), (-153.9, 447.7), (-153.9, 449.0), (-153.3, 449.6), (-153.9, 449.0), (-152.7, 447.7), (-152.1, 448.3), (-152.1, 449.0), (-150.9, 450.2), (-150.9, 450.8), (-150.3, 450.8), (-149.7, 451.4), (-149.0, 451.4), (-148.4, 452.0), (-147.2, 450.8), (-146.0, 450.8), (-145.4, 451.4), (-146.0, 452.0), (-146.6, 452.0), (-146.6, 452.6), (-146.0, 453.3), (-144.7, 453.3), (-144.1, 453.9), (-143.5, 453.9), (-142.9, 454.5), (-142.3, 454.5), (-141.7, 455.1), (-140.5, 455.1), (-139.2, 456.3), (-137.4, 456.3), (-137.4, 455.7), (-139.8, 455.7), (-140.5, 455.1), (-140.5, 453.9), (-139.8, 453.3), (-138.0, 453.3), (-137.4, 453.9), (-131.9, 453.9), (-131.3, 453.3), (-130.6, 453.3), (-130.0, 452.6), (-129.4, 452.6), (-129.4, 452.0), (-128.8, 451.4), (-128.2, 451.4), (-127.6, 450.8), (-123.9, 450.8), (-123.3, 450.2), (-122.7, 450.2), (-122.7, 447.7), (-122.1, 447.1), (-121.4, 447.1), (-119.6, 445.3), (-117.8, 447.1), (-117.8, 447.7), (-117.1, 448.3), (-116.5, 448.3), (-116.5, 447.7), (-115.9, 447.1), (-115.9, 444.1), (-114.7, 442.8), (-114.1, 442.8), (-113.5, 442.2), (-112.2, 442.2), (-111.0, 441.0), (-111.0, 439.8), (-110.4, 439.1), (-110.4, 437.3), (-109.2, 436.1), (-109.2, 435.5), (-108.6, 434.9), (-107.9, 434.9), (-106.1, 433.0), (-106.1, 432.4), (-105.5, 431.8), (-104.9, 431.8), (-104.3, 432.4), (-104.3, 433.6), (-103.0, 434.9), (-102.4, 434.2), (-101.8, 434.9), (-101.8, 436.1), (-101.2, 436.7), (-101.2, 437.3), (-99.4, 439.1), (-99.4, 440.4), (-99.4, 439.8), (-98.7, 439.1), (-97.5, 439.1), (-96.9, 439.8), (-96.3, 439.1), (-95.7, 439.1), (-95.1, 438.5), (-95.1, 437.9), (-94.5, 437.3), (-93.8, 437.3), (-93.2, 436.7), (-92.6, 436.7), (-92.6, 436.1), (-92.0, 435.5), (-91.4, 435.5), (-91.4, 434.9), (-90.8, 434.2), (-90.8, 432.4), (-89.5, 431.2), (-88.9, 431.2), (-88.3, 430.6), (-87.1, 430.6), (-86.5, 429.9), (-85.9, 429.9), (-85.9, 428.1), (-84.0, 426.3), (-84.0, 425.7), (-82.8, 424.4), (-82.8, 423.8), (-83.4, 423.2), (-81.0, 420.7), (-80.3, 421.4), (-79.7, 421.4), (-79.1, 420.7), (-79.1, 420.1), (-78.5, 419.5), (-78.5, 418.9), (-77.3, 417.7), (-77.3, 417.1), (-76.7, 416.5), (-76.7, 415.8), (-75.4, 414.6), (-75.4, 413.4), (-74.8, 412.8), (-74.8, 412.2), (-72.4, 409.7), (-72.4, 409.1), (-71.1, 407.9), (-71.1, 406.6), (-69.3, 404.8), (-69.3, 404.2), (-68.1, 403.0), (-68.1, 402.3), (-67.5, 401.7), (-67.5, 399.9), (-65.0, 397.4), (-65.0, 396.2), (-65.6, 395.6), (-65.6, 393.8), (-65.0, 393.1), (-63.8, 394.4), (-63.2, 393.8), (-63.2, 393.1), (-62.6, 392.5), (-62.6, 390.7), (-63.2, 390.1), (-63.2, 388.9), (-63.8, 388.2), (-63.8, 387.0), (-63.2, 386.4), (-61.3, 386.4), (-61.3, 384.6), (-60.1, 383.3) (0.835, 0.843, 0.796)</w:t>
      </w:r>
    </w:p>
    <w:p>
      <w:r>
        <w:t>(-272.9, 204.9), (-271.7, 206.1), (-272.3, 206.7), (-269.9, 206.7), (-269.3, 206.1), (-268.6, 206.1), (-268.0, 205.5), (-264.3, 205.5), (-263.7, 206.1), (-265.0, 207.3), (-267.4, 207.3), (-266.2, 207.3), (-265.6, 207.9), (-264.3, 207.9), (-263.7, 207.3), (-263.7, 206.1), (-263.1, 205.5), (-262.5, 205.5), (-261.9, 206.1), (-261.3, 206.1), (-260.7, 206.7), (-260.1, 206.7), (-258.8, 207.9), (-257.6, 207.9), (-257.0, 208.5), (-257.6, 209.1), (-258.2, 209.1), (-258.2, 212.2), (-259.4, 213.4), (-260.1, 213.4), (-260.7, 214.1), (-262.5, 214.1), (-263.1, 213.4), (-263.7, 213.4), (-265.0, 214.7), (-265.0, 218.3), (-264.3, 218.3), (-263.7, 219.0), (-263.7, 219.6), (-264.3, 220.2), (-264.3, 223.3), (-265.0, 223.9), (-269.3, 223.9), (-269.3, 225.1), (-268.6, 225.7), (-268.6, 226.3), (-269.3, 226.9), (-269.9, 226.9), (-269.9, 228.2), (-270.5, 228.8), (-271.1, 228.8), (-271.1, 229.4), (-271.7, 230.0), (-272.9, 230.0), (-273.5, 229.4), (-273.5, 228.2), (-275.4, 228.2), (-276.0, 228.8), (-276.0, 231.8), (-274.8, 231.8), (-274.2, 231.2), (-272.9, 231.2), (-272.3, 231.8), (-272.3, 232.5), (-272.9, 233.1), (-280.3, 233.1), (-280.3, 234.3), (-279.7, 234.9), (-279.7, 235.5), (-278.5, 235.5), (-277.8, 236.1), (-277.2, 236.1), (-276.6, 236.7), (-276.6, 237.4), (-277.2, 238.0), (-277.8, 238.0), (-278.5, 238.6), (-279.7, 238.6), (-279.7, 240.4), (-280.3, 241.0), (-280.9, 240.4), (-281.5, 240.4), (-283.4, 238.6), (-283.4, 236.7), (-285.8, 236.7), (-287.0, 238.0), (-287.0, 238.6), (-287.7, 239.2), (-288.3, 239.2), (-288.9, 238.6), (-288.9, 238.0), (-288.3, 237.4), (-288.3, 236.7), (-288.9, 236.7), (-288.9, 237.4), (-289.5, 238.0), (-290.1, 238.0), (-290.1, 239.2), (-289.5, 239.2), (-288.9, 239.8), (-288.9, 240.4), (-288.3, 241.0), (-288.3, 242.3), (-287.7, 242.3), (-287.0, 242.9), (-287.0, 243.5), (-286.4, 244.1), (-286.4, 244.7), (-285.2, 245.9), (-285.2, 247.2), (-282.1, 247.2), (-281.5, 247.8), (-281.5, 249.6), (-282.1, 250.2), (-282.1, 251.5), (-282.7, 252.1), (-282.7, 252.7), (-283.4, 253.3), (-284.0, 253.3), (-284.6, 252.7), (-285.2, 252.7), (-285.2, 255.1), (-285.8, 255.8), (-286.4, 255.8), (-287.0, 256.4), (-286.4, 257.0), (-286.4, 258.2), (-285.8, 258.8), (-285.8, 260.7), (-286.4, 261.3), (-287.0, 261.3), (-289.5, 263.7), (-290.1, 263.7), (-290.1, 272.3), (-287.7, 272.3), (-287.0, 272.9), (-287.0, 274.8), (-287.7, 275.4), (-290.1, 275.4), (-290.7, 276.0), (-293.8, 276.0), (-294.4, 276.6), (-295.6, 276.6), (-295.6, 278.5), (-294.4, 278.5), (-293.8, 279.1), (-293.8, 279.7), (-293.2, 280.3), (-293.2, 287.0), (-292.6, 287.0), (-291.9, 287.7), (-291.3, 287.7), (-290.7, 288.3), (-290.7, 289.5), (-291.3, 290.1), (-291.3, 290.7), (-290.7, 291.3), (-290.7, 291.9), (-291.3, 292.6), (-291.9, 292.6), (-294.4, 295.0), (-295.0, 295.0), (-295.6, 295.6), (-296.9, 295.6), (-297.5, 295.0), (-299.3, 295.0), (-300.5, 293.8), (-301.8, 293.8), (-302.4, 293.2), (-303.6, 293.2), (-304.2, 292.6), (-306.1, 292.6), (-306.7, 291.9), (-306.7, 291.3), (-306.1, 290.7), (-305.4, 290.7), (-304.8, 290.1), (-304.8, 289.5), (-305.4, 288.9), (-305.4, 288.3), (-304.8, 287.7), (-304.2, 287.7), (-304.2, 284.6), (-307.3, 281.5), (-307.3, 280.3), (-309.1, 280.3), (-309.7, 279.7), (-309.7, 277.8), (-310.3, 278.5), (-311.0, 277.8), (-311.0, 277.2), (-310.3, 276.6), (-310.3, 276.0), (-311.0, 275.4), (-311.0, 274.8), (-311.6, 274.2), (-311.6, 272.9), (-311.6, 276.0), (-312.2, 276.6), (-312.8, 276.6), (-313.4, 277.2), (-314.0, 276.6), (-314.0, 269.3), (-313.4, 268.6), (-313.4, 268.0), (-312.8, 267.4), (-312.8, 266.8), (-313.4, 266.2), (-313.4, 265.0), (-314.0, 264.3), (-314.0, 263.7), (-314.0, 265.0), (-314.6, 265.6), (-314.6, 270.5), (-314.0, 271.1), (-314.6, 271.7), (-315.3, 271.7), (-315.3, 273.5), (-314.6, 274.2), (-314.6, 279.1), (-315.3, 279.7), (-315.3, 280.9), (-315.9, 281.5), (-315.9, 282.1), (-315.3, 282.7), (-315.3, 284.6), (-314.6, 285.2), (-314.6, 285.8), (-314.0, 286.4), (-314.0, 287.7), (-312.8, 288.9), (-312.8, 291.3), (-312.2, 291.9), (-312.2, 293.2), (-311.6, 293.8), (-311.6, 294.4), (-310.3, 295.6), (-310.3, 296.9), (-309.7, 296.9), (-309.1, 297.5), (-309.1, 299.3), (-308.5, 299.9), (-308.5, 300.5), (-307.9, 300.5), (-307.3, 301.1), (-307.3, 303.6), (-306.1, 302.4), (-305.4, 302.4), (-304.8, 303.0), (-304.8, 304.2), (-303.6, 305.4), (-303.0, 304.8), (-302.4, 304.8), (-301.8, 305.4), (-301.1, 305.4), (-299.9, 306.7), (-299.3, 306.7), (-298.1, 307.9), (-298.1, 308.5), (-297.5, 309.1), (-297.5, 309.7), (-296.2, 309.7), (-295.6, 309.1), (-295.0, 309.7), (-294.4, 309.7), (-293.8, 310.3), (-293.8, 311.0), (-294.4, 311.6), (-294.4, 312.2), (-293.8, 311.6), (-291.3, 311.6), (-289.5, 313.4), (-289.5, 314.0), (-288.9, 314.0), (-288.3, 314.6), (-288.3, 316.5), (-288.9, 317.1), (-289.5, 317.1), (-290.1, 317.7), (-289.5, 318.3), (-289.5, 317.7), (-288.3, 316.5), (-288.3, 315.9), (-287.7, 315.3), (-287.0, 315.3), (-287.0, 314.6), (-285.8, 313.4), (-285.8, 312.8), (-282.1, 309.1), (-282.1, 308.5), (-277.8, 304.2), (-276.6, 304.2), (-276.6, 303.0), (-275.4, 301.8), (-274.8, 301.8), (-274.2, 301.1), (-274.2, 300.5), (-272.9, 299.3), (-272.3, 299.3), (-271.7, 298.7), (-271.1, 298.7), (-271.1, 298.1), (-270.5, 297.5), (-269.9, 297.5), (-268.0, 295.6), (-267.4, 295.6), (-266.8, 295.0), (-266.2, 295.0), (-265.0, 293.8), (-264.3, 293.8), (-263.7, 293.2), (-263.1, 293.2), (-262.5, 292.6), (-261.9, 292.6), (-261.3, 291.9), (-260.7, 291.9), (-260.1, 291.3), (-259.4, 291.3), (-258.2, 290.1), (-257.0, 290.1), (-255.8, 288.9), (-253.3, 288.9), (-252.1, 287.7), (-249.6, 287.7), (-248.4, 286.4), (-247.8, 286.4), (-247.2, 287.0), (-247.2, 287.7), (-246.6, 288.3), (-246.6, 291.3), (-247.2, 291.9), (-247.8, 291.9), (-247.8, 293.2), (-248.4, 293.8), (-250.2, 293.8), (-251.5, 292.6), (-252.1, 292.6), (-252.1, 293.8), (-251.5, 293.8), (-250.9, 294.4), (-250.9, 295.0), (-251.5, 295.6), (-252.1, 295.6), (-252.7, 296.2), (-254.5, 296.2), (-255.1, 295.6), (-255.1, 295.0), (-254.5, 294.4), (-254.5, 293.8), (-255.1, 294.4), (-255.8, 293.8), (-257.0, 293.8), (-255.8, 295.0), (-255.8, 299.3), (-256.4, 299.9), (-257.0, 299.9), (-257.0, 300.5), (-257.6, 301.1), (-258.2, 301.1), (-258.8, 301.8), (-258.8, 303.6), (-259.4, 304.2), (-260.1, 304.2), (-260.7, 303.6), (-261.3, 303.6), (-261.3, 304.2), (-260.7, 304.8), (-260.7, 305.4), (-261.3, 306.1), (-263.1, 306.1), (-263.1, 306.7), (-263.7, 307.3), (-263.7, 308.5), (-263.1, 309.1), (-263.1, 309.7), (-262.5, 309.7), (-261.9, 309.1), (-261.3, 309.1), (-260.7, 309.7), (-260.7, 310.3), (-261.3, 311.0), (-261.3, 311.6), (-261.9, 312.2), (-263.1, 312.2), (-264.3, 313.4), (-263.7, 314.0), (-265.6, 315.9), (-266.8, 315.9), (-266.8, 317.7), (-267.4, 318.3), (-268.0, 318.3), (-268.0, 321.4), (-268.6, 322.0), (-268.6, 322.6), (-269.3, 323.2), (-269.9, 323.2), (-270.5, 322.6), (-270.5, 322.0), (-271.1, 322.0), (-271.7, 321.4), (-271.7, 320.8), (-271.7, 322.6), (-272.3, 323.2), (-272.9, 322.6), (-274.2, 322.6), (-274.2, 323.2), (-274.8, 323.8), (-275.4, 323.8), (-275.4, 324.5), (-274.8, 325.1), (-274.8, 325.7), (-275.4, 326.3), (-276.0, 326.3), (-276.6, 326.9), (-277.8, 326.9), (-277.8, 327.5), (-278.5, 328.1), (-279.7, 328.1), (-279.7, 328.7), (-277.8, 328.7), (-277.8, 328.1), (-277.2, 327.5), (-275.4, 327.5), (-274.8, 326.9), (-272.3, 326.9), (-271.7, 327.5), (-269.9, 327.5), (-269.3, 328.1), (-269.3, 329.4), (-268.6, 330.0), (-268.6, 330.6), (-269.3, 331.2), (-269.9, 331.2), (-269.9, 332.4), (-270.5, 333.0), (-271.1, 333.0), (-271.1, 333.7), (-271.7, 334.3), (-271.7, 335.5), (-272.3, 336.1), (-274.2, 336.1), (-274.2, 340.4), (-274.8, 341.0), (-276.0, 341.0), (-276.6, 340.4), (-277.2, 340.4), (-277.8, 339.8), (-277.8, 341.6), (-278.5, 342.2), (-279.1, 342.2), (-279.1, 343.5), (-280.3, 344.7), (-280.9, 344.7), (-281.5, 345.3), (-284.0, 345.3), (-284.6, 345.9), (-285.2, 345.9), (-285.2, 346.5), (-284.6, 346.5), (-284.0, 347.1), (-283.4, 347.1), (-282.7, 347.8), (-282.7, 348.4), (-283.4, 349.0), (-284.0, 349.0), (-284.0, 349.6), (-283.4, 349.6), (-282.1, 350.8), (-280.9, 350.8), (-280.3, 351.4), (-278.5, 351.4), (-277.8, 352.1), (-277.8, 353.3), (-279.1, 354.5), (-279.7, 353.9), (-280.3, 353.9), (-280.9, 354.5), (-284.0, 354.5), (-284.6, 355.1), (-285.8, 355.1), (-286.4, 355.7), (-287.7, 355.7), (-288.3, 355.1), (-288.9, 355.1), (-289.5, 355.7), (-290.1, 355.7), (-291.3, 354.5), (-291.3, 351.4), (-290.1, 350.2), (-288.9, 350.2), (-288.9, 349.0), (-289.5, 348.4), (-290.1, 349.0), (-290.7, 348.4), (-290.7, 347.8), (-291.3, 347.1), (-290.1, 345.9), (-289.5, 345.9), (-291.3, 345.9), (-292.6, 344.7), (-295.0, 344.7), (-295.6, 344.1), (-295.6, 343.5), (-294.4, 342.2), (-294.4, 341.0), (-295.6, 339.8), (-295.0, 339.2), (-294.4, 339.2), (-293.2, 337.9), (-293.2, 337.3), (-293.8, 337.3), (-294.4, 336.7), (-294.4, 336.1), (-293.8, 335.5), (-293.2, 335.5), (-293.2, 334.3), (-292.6, 333.7), (-293.8, 334.9), (-293.8, 335.5), (-294.4, 336.1), (-295.6, 336.1), (-296.2, 335.5), (-296.2, 334.9), (-296.9, 334.3), (-296.9, 333.7), (-296.9, 334.3), (-296.2, 334.9), (-296.2, 335.5), (-296.9, 336.1), (-296.9, 337.9), (-296.2, 337.3), (-295.6, 337.9), (-295.6, 340.4), (-296.2, 341.0), (-296.9, 341.0), (-297.5, 340.4), (-297.5, 341.6), (-296.9, 342.2), (-296.9, 342.9), (-296.2, 343.5), (-296.2, 347.8), (-295.6, 348.4), (-295.6, 349.0), (-296.9, 350.2), (-296.9, 351.4), (-297.5, 352.1), (-298.1, 351.4), (-298.1, 343.5), (-298.1, 348.4), (-298.7, 349.0), (-298.7, 349.6), (-298.1, 350.2), (-298.1, 352.1), (-297.5, 352.7), (-297.5, 352.1), (-296.9, 351.4), (-296.2, 351.4), (-295.6, 352.1), (-295.6, 354.5), (-295.0, 354.5), (-294.4, 355.1), (-294.4, 356.3), (-295.0, 357.0), (-295.0, 357.6), (-294.4, 358.2), (-294.4, 359.4), (-293.8, 360.0), (-293.8, 360.6), (-292.6, 360.6), (-291.9, 361.3), (-291.9, 361.9), (-290.7, 363.1), (-290.7, 364.3), (-291.3, 364.9), (-291.9, 364.9), (-291.9, 365.5), (-291.3, 365.5), (-291.3, 364.9), (-290.7, 364.3), (-290.7, 363.7), (-289.5, 362.5), (-288.9, 363.1), (-288.9, 364.3), (-289.5, 364.9), (-289.5, 366.2), (-288.9, 366.8), (-288.9, 368.0), (-288.3, 368.0), (-287.0, 369.2), (-286.4, 369.2), (-285.8, 369.8), (-285.8, 371.1), (-285.2, 371.1), (-285.2, 370.5), (-284.6, 369.8), (-284.6, 369.2), (-284.0, 368.6), (-284.0, 368.0), (-284.6, 367.4), (-284.6, 368.6), (-285.8, 369.8), (-286.4, 369.2), (-286.4, 367.4), (-285.8, 366.8), (-285.8, 366.2), (-285.2, 365.5), (-282.7, 365.5), (-282.7, 364.9), (-282.1, 364.3), (-280.9, 364.3), (-280.3, 364.9), (-280.3, 367.4), (-280.9, 368.0), (-282.7, 368.0), (-282.7, 370.5), (-283.4, 371.1), (-282.7, 371.7), (-282.7, 372.3), (-282.1, 372.9), (-282.7, 373.5), (-282.7, 374.1), (-281.5, 374.1), (-281.5, 371.1), (-280.9, 370.5), (-279.7, 371.7), (-279.7, 371.1), (-278.5, 369.8), (-278.5, 368.6), (-276.6, 366.8), (-276.6, 366.2), (-276.0, 365.5), (-275.4, 365.5), (-274.8, 364.9), (-274.2, 364.9), (-273.5, 364.3), (-273.5, 363.7), (-272.9, 363.1), (-272.3, 363.1), (-271.1, 361.9), (-270.5, 361.9), (-269.9, 361.3), (-267.4, 361.3), (-266.2, 360.0), (-265.6, 360.0), (-265.0, 359.4), (-264.3, 359.4), (-263.7, 358.8), (-263.1, 358.8), (-262.5, 359.4), (-257.6, 359.4), (-257.6, 358.8), (-258.2, 358.8), (-258.8, 358.2), (-257.0, 356.3), (-256.4, 357.0), (-254.5, 357.0), (-253.9, 356.3), (-251.5, 356.3), (-250.9, 355.7), (-250.2, 356.3), (-248.4, 356.3), (-247.8, 357.0), (-247.8, 358.2), (-249.0, 359.4), (-247.8, 360.6), (-247.8, 361.3), (-246.6, 361.3), (-245.9, 361.9), (-245.9, 362.5), (-245.3, 362.5), (-244.7, 363.1), (-244.7, 364.3), (-245.3, 364.9), (-245.9, 364.9), (-245.9, 365.5), (-246.6, 366.2), (-247.8, 366.2), (-247.8, 367.4), (-247.2, 367.4), (-246.6, 368.0), (-246.6, 368.6), (-247.8, 369.8), (-249.6, 369.8), (-249.6, 370.5), (-250.2, 371.1), (-252.1, 371.1), (-252.1, 371.7), (-252.7, 372.3), (-253.3, 371.7), (-253.9, 371.7), (-253.9, 373.5), (-255.8, 375.4), (-256.4, 374.7), (-256.4, 372.9), (-257.0, 372.3), (-257.0, 371.7), (-254.5, 369.2), (-254.5, 368.6), (-255.1, 368.0), (-255.8, 368.0), (-256.4, 368.6), (-256.4, 369.2), (-257.0, 369.8), (-257.0, 370.5), (-257.6, 371.1), (-258.2, 371.1), (-258.2, 372.3), (-258.8, 372.9), (-258.8, 375.4), (-259.4, 376.0), (-260.1, 376.0), (-260.1, 376.6), (-258.8, 377.8), (-258.8, 378.4), (-258.2, 379.0), (-258.2, 379.7), (-260.1, 381.5), (-260.1, 382.7), (-262.5, 385.2), (-263.1, 385.2), (-264.3, 386.4), (-265.0, 386.4), (-265.6, 385.8), (-266.2, 385.8), (-268.6, 383.3), (-268.6, 382.7), (-268.0, 382.1), (-268.0, 380.9), (-268.6, 380.3), (-268.6, 379.0), (-269.9, 379.0), (-270.5, 379.7), (-270.5, 383.3), (-271.1, 383.9), (-271.7, 383.9), (-272.3, 383.3), (-272.3, 382.7), (-272.9, 382.1), (-274.2, 382.1), (-274.2, 383.3), (-272.9, 384.6), (-272.9, 385.2), (-273.5, 385.8), (-276.0, 385.8), (-276.6, 386.4), (-277.2, 385.8), (-277.2, 385.2), (-277.8, 384.6), (-277.8, 383.9), (-278.5, 383.3), (-278.5, 382.7), (-277.8, 382.1), (-277.8, 380.9), (-277.2, 380.3), (-277.2, 377.8), (-280.3, 377.8), (-280.3, 378.4), (-280.9, 379.0), (-281.5, 378.4), (-282.1, 378.4), (-282.1, 380.9), (-282.7, 381.5), (-283.4, 380.9), (-283.4, 377.8), (-282.7, 377.2), (-282.7, 376.0), (-284.0, 376.0), (-284.6, 375.4), (-284.6, 372.9), (-284.6, 374.1), (-285.2, 374.7), (-284.6, 375.4), (-284.6, 377.8), (-285.2, 378.4), (-285.2, 381.5), (-284.6, 382.1), (-284.6, 382.7), (-284.0, 383.3), (-284.0, 384.6), (-284.6, 385.2), (-284.6, 385.8), (-284.0, 386.4), (-284.0, 388.2), (-282.7, 389.5), (-283.4, 390.1), (-282.7, 390.7), (-282.7, 388.9), (-282.1, 388.2), (-281.5, 388.2), (-280.9, 387.6), (-280.3, 387.6), (-279.7, 388.2), (-279.7, 388.9), (-280.3, 389.5), (-280.9, 389.5), (-280.9, 390.7), (-281.5, 391.3), (-281.5, 391.9), (-280.3, 391.9), (-280.3, 389.5), (-279.7, 388.9), (-279.1, 388.9), (-278.5, 389.5), (-278.5, 390.1), (-279.1, 390.7), (-278.5, 390.7), (-277.8, 391.3), (-277.8, 391.9), (-276.6, 393.1), (-274.8, 393.1), (-273.5, 394.4), (-272.3, 394.4), (-271.7, 393.8), (-271.1, 393.8), (-270.5, 394.4), (-268.6, 394.4), (-268.0, 395.0), (-268.0, 396.8), (-266.8, 396.8), (-266.8, 396.2), (-267.4, 395.6), (-267.4, 395.0), (-266.8, 394.4), (-263.7, 394.4), (-263.1, 395.0), (-261.9, 395.0), (-261.3, 395.6), (-260.7, 395.6), (-260.1, 396.2), (-259.4, 396.2), (-258.8, 395.6), (-258.2, 396.2), (-257.0, 396.2), (-256.4, 396.8), (-256.4, 398.1), (-257.0, 398.7), (-255.8, 399.9), (-253.9, 399.9), (-253.3, 400.5), (-252.7, 400.5), (-252.1, 399.9), (-252.1, 399.3), (-251.5, 398.7), (-251.5, 398.1), (-250.9, 397.4), (-249.0, 397.4), (-248.4, 398.1), (-248.4, 399.3), (-249.0, 399.9), (-243.5, 399.9), (-242.9, 400.5), (-242.9, 401.7), (-241.7, 401.7), (-241.0, 402.3), (-239.8, 402.3), (-239.2, 401.7), (-236.7, 401.7), (-236.1, 402.3), (-235.5, 402.3), (-235.5, 400.5), (-234.3, 399.3), (-233.7, 399.3), (-233.7, 397.4), (-233.1, 396.8), (-231.8, 396.8), (-231.2, 396.2), (-231.2, 395.0), (-230.6, 394.4), (-230.6, 393.8), (-229.4, 392.5), (-228.8, 392.5), (-228.2, 393.1), (-228.2, 393.8), (-227.5, 393.8), (-226.3, 395.0), (-226.3, 395.6), (-224.5, 395.6), (-223.3, 394.4), (-223.3, 391.9), (-222.6, 391.3), (-222.0, 391.3), (-222.0, 389.5), (-221.4, 388.9), (-220.8, 388.9), (-219.0, 390.7), (-219.0, 391.3), (-217.7, 392.5), (-217.7, 393.1), (-217.1, 393.1), (-216.5, 393.8), (-216.5, 394.4), (-215.9, 395.0), (-216.5, 394.4), (-216.5, 393.1), (-218.3, 391.3), (-218.3, 390.7), (-219.0, 390.1), (-219.0, 388.9), (-219.6, 388.2), (-219.6, 387.6), (-220.2, 387.6), (-220.8, 387.0), (-220.8, 386.4), (-221.4, 385.8), (-221.4, 383.3), (-222.0, 382.7), (-222.0, 380.9), (-222.6, 380.3), (-222.6, 379.7), (-223.3, 379.0), (-223.3, 375.4), (-223.9, 374.7), (-223.9, 372.9), (-224.5, 372.3), (-224.5, 368.0), (-223.9, 367.4), (-223.9, 362.5), (-223.3, 361.9), (-223.3, 360.0), (-222.6, 359.4), (-222.0, 360.0), (-221.4, 359.4), (-221.4, 357.6), (-220.8, 357.0), (-220.8, 355.7), (-220.2, 355.1), (-220.2, 354.5), (-219.6, 353.9), (-218.3, 353.9), (-218.3, 352.1), (-217.7, 351.4), (-217.7, 350.2), (-215.3, 347.8), (-214.7, 348.4), (-214.7, 349.0), (-214.1, 349.6), (-214.1, 350.2), (-214.7, 350.8), (-215.9, 350.8), (-215.9, 353.9), (-213.4, 353.9), (-212.8, 354.5), (-212.8, 359.4), (-213.4, 360.0), (-214.1, 360.0), (-214.1, 361.3), (-213.4, 361.3), (-212.8, 361.9), (-212.8, 362.5), (-212.2, 363.1), (-212.2, 364.3), (-212.8, 364.9), (-212.8, 365.5), (-213.4, 366.2), (-214.1, 366.2), (-214.1, 367.4), (-214.7, 368.0), (-215.9, 368.0), (-216.5, 367.4), (-216.5, 363.1), (-217.1, 363.7), (-217.1, 364.3), (-216.5, 364.9), (-216.5, 365.5), (-217.1, 366.2), (-217.1, 367.4), (-216.5, 367.4), (-215.9, 368.0), (-215.9, 369.2), (-216.5, 369.8), (-216.5, 370.5), (-214.7, 370.5), (-214.7, 369.8), (-214.1, 369.2), (-212.2, 369.2), (-211.6, 369.8), (-211.6, 372.3), (-211.0, 372.9), (-211.0, 375.4), (-211.6, 376.0), (-212.2, 376.0), (-212.2, 383.3), (-211.6, 383.3), (-211.0, 383.9), (-211.0, 385.2), (-211.6, 385.8), (-211.6, 388.9), (-211.0, 389.5), (-210.4, 388.9), (-209.1, 390.1), (-208.5, 390.1), (-207.9, 390.7), (-207.9, 391.3), (-208.5, 391.9), (-208.5, 392.5), (-208.5, 391.9), (-207.3, 390.7), (-207.3, 390.1), (-206.7, 389.5), (-206.7, 388.9), (-206.1, 388.2), (-204.2, 388.2), (-203.0, 389.5), (-203.0, 391.3), (-204.2, 392.5), (-204.2, 395.0), (-203.0, 396.2), (-203.0, 397.4), (-204.9, 399.3), (-206.1, 399.3), (-207.3, 398.1), (-207.9, 398.1), (-207.9, 398.7), (-209.1, 399.9), (-209.8, 399.3), (-209.8, 398.7), (-210.4, 398.1), (-211.0, 398.1), (-211.0, 399.3), (-211.6, 399.9), (-212.2, 399.9), (-211.6, 400.5), (-211.0, 400.5), (-209.8, 401.7), (-209.8, 401.1), (-209.1, 400.5), (-208.5, 400.5), (-208.5, 399.9), (-207.9, 399.3), (-207.3, 399.3), (-206.1, 400.5), (-207.3, 401.7), (-207.3, 402.3), (-207.9, 403.0), (-208.5, 403.0), (-206.1, 405.4), (-204.2, 405.4), (-203.6, 406.0), (-204.2, 406.6), (-203.6, 407.3), (-203.0, 406.6), (-201.8, 406.6), (-201.2, 407.3), (-200.6, 407.3), (-199.9, 407.9), (-199.9, 408.5), (-199.3, 408.5), (-198.7, 409.1), (-198.1, 408.5), (-197.5, 408.5), (-196.9, 409.1), (-197.5, 409.7), (-196.9, 410.3), (-197.5, 410.9), (-198.7, 410.9), (-198.7, 411.5), (-198.1, 412.2), (-198.7, 411.5), (-198.1, 410.9), (-196.9, 410.9), (-196.9, 410.3), (-197.5, 409.7), (-196.9, 409.1), (-195.7, 409.1), (-195.0, 409.7), (-195.0, 410.3), (-195.7, 410.9), (-195.0, 411.5), (-195.0, 412.2), (-196.3, 413.4), (-196.9, 412.8), (-196.9, 412.2), (-196.9, 412.8), (-196.3, 413.4), (-195.0, 413.4), (-195.0, 412.8), (-194.4, 412.2), (-193.8, 412.2), (-193.2, 412.8), (-193.2, 413.4), (-192.6, 413.4), (-192.6, 412.8), (-193.2, 412.8), (-193.8, 412.2), (-194.4, 412.2), (-195.0, 411.5), (-194.4, 410.9), (-193.2, 410.9), (-193.2, 410.3), (-193.8, 409.7), (-193.2, 409.1), (-192.6, 409.1), (-192.0, 409.7), (-192.0, 410.9), (-191.4, 411.5), (-184.6, 411.5), (-184.0, 410.9), (-184.6, 410.3), (-184.6, 409.7), (-184.0, 409.1), (-179.7, 409.1), (-179.7, 407.9), (-179.1, 407.3), (-178.5, 407.3), (-177.3, 406.0), (-176.6, 406.0), (-176.6, 405.4), (-176.0, 404.8), (-173.6, 404.8), (-171.1, 402.3), (-168.7, 402.3), (-167.4, 403.6), (-166.2, 402.3), (-163.8, 402.3), (-163.1, 401.7), (-161.9, 401.7), (-161.9, 401.1), (-161.3, 400.5), (-159.5, 400.5), (-159.5, 399.9), (-160.1, 399.9), (-160.7, 400.5), (-161.9, 399.3), (-160.7, 398.1), (-160.1, 398.1), (-159.5, 397.4), (-159.5, 396.8), (-158.9, 396.2), (-158.2, 396.8), (-157.6, 396.8), (-157.0, 396.2), (-156.4, 396.8), (-155.8, 396.2), (-152.1, 396.2), (-152.7, 395.6), (-152.7, 395.0), (-152.1, 394.4), (-152.1, 393.8), (-151.5, 393.1), (-149.0, 393.1), (-147.2, 391.3), (-146.6, 391.3), (-146.6, 390.1), (-147.2, 389.5), (-147.2, 388.9), (-147.8, 388.2), (-147.8, 387.6), (-148.4, 387.0), (-149.0, 387.0), (-149.7, 386.4), (-149.7, 384.6), (-152.7, 384.6), (-153.3, 383.9), (-153.9, 383.9), (-155.2, 382.7), (-155.8, 382.7), (-155.8, 383.3), (-156.4, 383.9), (-157.6, 383.9), (-158.9, 382.7), (-158.9, 381.5), (-160.1, 381.5), (-160.7, 382.1), (-161.3, 382.1), (-162.5, 380.9), (-163.1, 380.9), (-164.4, 379.7), (-166.2, 379.7), (-166.8, 380.3), (-167.4, 379.7), (-168.1, 379.7), (-168.7, 380.3), (-169.9, 380.3), (-170.5, 380.9), (-171.7, 380.9), (-172.3, 381.5), (-173.0, 381.5), (-173.6, 380.9), (-174.8, 380.9), (-174.8, 382.7), (-175.4, 383.3), (-176.0, 383.3), (-176.6, 382.7), (-176.6, 380.9), (-177.9, 380.9), (-178.5, 381.5), (-179.1, 381.5), (-179.7, 382.1), (-183.4, 382.1), (-183.4, 382.7), (-185.2, 384.6), (-185.8, 384.6), (-186.5, 385.2), (-187.1, 385.2), (-187.7, 385.8), (-190.1, 385.8), (-190.7, 385.2), (-191.4, 385.2), (-192.0, 384.6), (-192.0, 383.9), (-191.4, 383.3), (-188.3, 383.3), (-188.3, 382.7), (-190.1, 382.7), (-190.7, 382.1), (-192.0, 382.1), (-192.6, 381.5), (-192.6, 379.0), (-193.2, 378.4), (-193.8, 378.4), (-194.4, 377.8), (-196.3, 377.8), (-197.5, 376.6), (-199.9, 376.6), (-200.6, 376.0), (-203.0, 376.0), (-203.6, 375.4), (-203.6, 374.7), (-203.0, 374.1), (-202.4, 374.1), (-202.4, 371.1), (-204.9, 368.6), (-203.0, 366.8), (-203.0, 365.5), (-203.6, 364.9), (-203.6, 364.3), (-204.9, 364.3), (-205.5, 363.7), (-205.5, 363.1), (-206.1, 362.5), (-206.1, 361.9), (-205.5, 361.3), (-205.5, 360.0), (-204.9, 359.4), (-204.9, 357.0), (-205.5, 356.3), (-205.5, 355.7), (-206.1, 355.1), (-206.1, 352.7), (-204.9, 351.4), (-204.2, 351.4), (-207.3, 348.4), (-209.8, 348.4), (-210.4, 347.8), (-211.0, 347.8), (-211.6, 347.1), (-211.6, 346.5), (-212.2, 345.9), (-213.4, 345.9), (-215.3, 347.8), (-215.9, 347.8), (-218.3, 350.2), (-219.0, 350.2), (-219.0, 350.8), (-220.2, 352.1), (-220.2, 353.9), (-221.4, 355.1), (-221.4, 356.3), (-222.0, 357.0), (-222.0, 357.6), (-222.6, 358.2), (-223.9, 358.2), (-224.5, 358.8), (-224.5, 359.4), (-225.1, 360.0), (-230.0, 360.0), (-230.6, 359.4), (-230.6, 357.0), (-230.0, 356.3), (-229.4, 356.3), (-229.4, 355.7), (-228.2, 354.5), (-226.3, 354.5), (-226.3, 353.9), (-226.9, 353.3), (-226.9, 352.1), (-225.1, 350.2), (-224.5, 350.8), (-224.5, 352.1), (-223.9, 352.7), (-223.9, 353.3), (-223.9, 352.1), (-223.3, 351.4), (-223.3, 350.2), (-222.6, 349.6), (-220.2, 349.6), (-220.8, 349.0), (-222.0, 349.0), (-222.6, 349.6), (-223.9, 349.6), (-224.5, 349.0), (-226.9, 349.0), (-227.5, 349.6), (-228.2, 349.6), (-228.8, 350.2), (-231.8, 350.2), (-232.5, 350.8), (-241.7, 350.8), (-242.3, 351.4), (-244.1, 351.4), (-244.7, 352.1), (-247.8, 352.1), (-248.4, 352.7), (-253.3, 352.7), (-254.5, 353.9), (-258.2, 353.9), (-258.2, 354.5), (-260.1, 356.3), (-260.7, 356.3), (-261.3, 357.0), (-264.3, 357.0), (-265.0, 357.6), (-268.0, 357.6), (-268.6, 358.2), (-269.9, 358.2), (-270.5, 358.8), (-271.1, 358.8), (-272.9, 360.6), (-274.8, 360.6), (-275.4, 361.3), (-276.6, 361.3), (-277.2, 360.6), (-277.2, 360.0), (-276.6, 359.4), (-275.4, 359.4), (-275.4, 358.8), (-274.8, 358.2), (-272.9, 358.2), (-272.9, 357.0), (-271.7, 355.7), (-271.7, 355.1), (-271.1, 354.5), (-271.1, 353.9), (-270.5, 353.3), (-269.9, 353.3), (-268.6, 352.1), (-266.8, 352.1), (-266.2, 351.4), (-262.5, 351.4), (-262.5, 350.8), (-261.9, 350.2), (-261.3, 350.2), (-260.7, 349.6), (-260.7, 349.0), (-260.1, 348.4), (-260.1, 347.8), (-259.4, 347.1), (-259.4, 345.9), (-260.1, 345.9), (-260.7, 345.3), (-260.7, 344.1), (-260.1, 343.5), (-258.8, 343.5), (-258.8, 342.9), (-259.4, 342.2), (-261.3, 342.2), (-261.9, 341.6), (-261.9, 339.2), (-261.3, 338.6), (-257.6, 338.6), (-257.0, 339.2), (-257.0, 337.9), (-256.4, 337.3), (-254.5, 337.3), (-254.5, 336.7), (-253.9, 336.1), (-253.3, 336.7), (-253.3, 336.1), (-252.7, 335.5), (-251.5, 335.5), (-251.5, 328.1), (-252.1, 328.1), (-252.7, 327.5), (-252.7, 326.9), (-253.9, 326.9), (-254.5, 327.5), (-258.2, 327.5), (-258.8, 326.9), (-258.8, 326.3), (-258.2, 325.7), (-257.6, 325.7), (-257.6, 323.8), (-256.4, 322.6), (-256.4, 322.0), (-255.8, 321.4), (-253.3, 321.4), (-253.3, 320.8), (-252.1, 319.5), (-251.5, 319.5), (-251.5, 318.9), (-250.9, 318.3), (-247.8, 318.3), (-247.2, 317.7), (-246.6, 317.7), (-245.9, 317.1), (-245.3, 317.1), (-244.7, 317.7), (-242.9, 317.7), (-242.3, 317.1), (-242.3, 315.3), (-242.9, 314.6), (-242.9, 312.8), (-241.7, 311.6), (-241.0, 311.6), (-241.0, 309.7), (-241.7, 310.3), (-243.5, 308.5), (-243.5, 306.1), (-244.1, 305.4), (-244.1, 303.6), (-243.5, 303.0), (-242.9, 303.0), (-241.7, 304.2), (-241.7, 305.4), (-240.4, 306.7), (-240.4, 307.3), (-239.8, 307.9), (-239.8, 308.5), (-239.2, 309.1), (-239.2, 309.7), (-238.6, 310.3), (-238.6, 311.0), (-237.4, 312.2), (-237.4, 313.4), (-236.1, 314.6), (-236.1, 315.3), (-235.5, 315.9), (-235.5, 316.5), (-233.7, 318.3), (-233.7, 318.9), (-233.1, 319.5), (-233.1, 320.2), (-232.5, 320.8), (-232.5, 321.4), (-231.2, 322.6), (-231.2, 323.2), (-229.4, 325.1), (-231.2, 323.2), (-231.2, 322.6), (-230.6, 322.0), (-230.0, 322.0), (-228.8, 323.2), (-228.8, 323.8), (-228.2, 323.8), (-226.9, 325.1), (-226.9, 325.7), (-227.5, 326.3), (-228.8, 326.3), (-228.2, 326.3), (-227.5, 326.9), (-227.5, 327.5), (-226.9, 328.1), (-226.3, 328.1), (-225.7, 328.7), (-225.7, 329.4), (-225.1, 330.0), (-224.5, 330.0), (-223.9, 330.6), (-223.9, 331.2), (-223.3, 331.8), (-222.6, 331.8), (-222.0, 332.4), (-222.0, 333.0), (-221.4, 333.7), (-220.2, 333.7), (-219.6, 334.3), (-219.0, 334.3), (-218.3, 334.9), (-218.3, 335.5), (-217.1, 336.7), (-216.5, 336.7), (-215.9, 337.3), (-215.9, 337.9), (-215.3, 337.9), (-213.4, 339.8), (-212.8, 339.8), (-211.0, 341.6), (-209.8, 341.6), (-209.1, 342.2), (-209.1, 342.9), (-208.5, 342.9), (-208.5, 342.2), (-209.8, 341.0), (-211.0, 341.0), (-213.4, 338.6), (-214.1, 338.6), (-214.7, 337.9), (-214.7, 336.7), (-214.1, 336.1), (-213.4, 336.1), (-214.1, 336.1), (-215.3, 337.3), (-215.9, 337.3), (-216.5, 336.7), (-216.5, 335.5), (-217.1, 335.5), (-218.3, 334.3), (-218.3, 333.0), (-219.0, 333.0), (-219.6, 332.4), (-220.2, 332.4), (-221.4, 331.2), (-221.4, 329.4), (-222.6, 329.4), (-223.3, 330.0), (-223.9, 330.0), (-224.5, 329.4), (-224.5, 328.7), (-225.7, 327.5), (-225.7, 326.9), (-226.9, 325.7), (-226.9, 324.5), (-226.3, 323.8), (-226.3, 323.2), (-226.9, 323.2), (-227.5, 323.8), (-228.2, 323.8), (-228.8, 323.2), (-228.8, 321.4), (-229.4, 321.4), (-230.0, 320.8), (-230.0, 320.2), (-230.6, 319.5), (-231.2, 319.5), (-231.8, 318.9), (-231.8, 318.3), (-232.5, 317.7), (-232.5, 316.5), (-233.1, 315.9), (-233.1, 316.5), (-232.5, 317.1), (-232.5, 317.7), (-231.8, 318.3), (-231.8, 319.5), (-232.5, 320.2), (-233.7, 318.9), (-233.7, 317.7), (-234.3, 317.1), (-234.9, 317.1), (-235.5, 316.5), (-235.5, 315.9), (-236.1, 315.3), (-236.1, 314.0), (-237.4, 312.8), (-237.4, 312.2), (-238.6, 311.0), (-238.6, 310.3), (-239.2, 309.7), (-239.2, 309.1), (-239.8, 308.5), (-239.8, 307.9), (-240.4, 307.3), (-240.4, 306.1), (-241.7, 304.8), (-241.7, 303.6), (-242.3, 303.0), (-242.3, 300.5), (-242.9, 299.9), (-242.9, 299.3), (-243.5, 298.7), (-243.5, 298.1), (-244.1, 297.5), (-244.1, 293.8), (-244.7, 293.2), (-244.7, 291.9), (-245.3, 291.3), (-245.3, 288.3), (-246.6, 287.0), (-246.6, 286.4), (-245.3, 285.2), (-244.7, 285.2), (-244.7, 284.6), (-245.3, 285.2), (-245.9, 284.6), (-246.6, 284.6), (-247.8, 285.8), (-249.0, 285.8), (-249.6, 286.4), (-250.9, 286.4), (-251.5, 287.0), (-252.1, 287.0), (-252.7, 287.7), (-253.9, 287.7), (-254.5, 288.3), (-255.8, 288.3), (-257.0, 289.5), (-258.2, 289.5), (-258.8, 290.1), (-259.4, 290.1), (-260.7, 291.3), (-261.3, 291.3), (-261.9, 291.9), (-263.1, 291.9), (-265.0, 293.8), (-268.0, 293.8), (-268.0, 295.0), (-269.9, 296.9), (-271.1, 296.9), (-271.7, 296.2), (-271.1, 295.6), (-271.1, 295.0), (-271.7, 294.4), (-271.7, 295.0), (-272.9, 296.2), (-272.3, 296.2), (-271.7, 296.9), (-271.7, 298.1), (-272.3, 298.7), (-272.9, 298.7), (-274.8, 296.9), (-276.0, 296.9), (-276.0, 297.5), (-276.6, 298.1), (-276.6, 298.7), (-276.0, 299.3), (-275.4, 299.3), (-274.8, 299.9), (-274.8, 300.5), (-275.4, 301.1), (-276.0, 301.1), (-277.2, 299.9), (-278.5, 299.9), (-279.1, 300.5), (-279.7, 300.5), (-280.9, 299.3), (-280.9, 298.7), (-279.1, 296.9), (-278.5, 296.9), (-277.8, 296.2), (-277.8, 295.6), (-279.1, 294.4), (-277.8, 293.2), (-276.6, 293.2), (-276.0, 293.8), (-276.0, 294.4), (-274.8, 294.4), (-274.8, 293.2), (-274.2, 292.6), (-273.5, 292.6), (-273.5, 291.9), (-272.9, 291.3), (-272.9, 290.7), (-271.7, 289.5), (-270.5, 289.5), (-269.9, 288.9), (-268.6, 288.9), (-268.0, 288.3), (-267.4, 288.3), (-267.4, 287.0), (-268.0, 287.0), (-268.6, 286.4), (-268.6, 284.6), (-269.3, 284.0), (-272.3, 284.0), (-273.5, 282.7), (-273.5, 282.1), (-274.2, 281.5), (-274.2, 280.9), (-274.8, 280.3), (-274.2, 279.7), (-272.9, 279.7), (-272.9, 276.0), (-272.3, 275.4), (-270.5, 275.4), (-269.9, 276.0), (-269.3, 276.0), (-268.6, 275.4), (-266.8, 275.4), (-266.8, 274.2), (-267.4, 273.5), (-267.4, 272.9), (-271.7, 272.9), (-272.3, 273.5), (-272.9, 272.9), (-272.9, 272.3), (-272.3, 271.7), (-271.1, 271.7), (-270.5, 271.1), (-271.1, 270.5), (-274.8, 270.5), (-275.4, 269.9), (-275.4, 266.2), (-276.6, 265.0), (-276.6, 264.3), (-277.2, 264.3), (-278.5, 263.1), (-278.5, 262.5), (-277.2, 261.3), (-276.0, 261.3), (-275.4, 261.9), (-274.8, 261.9), (-274.2, 261.3), (-273.5, 261.3), (-272.3, 260.1), (-269.9, 260.1), (-269.3, 259.4), (-268.6, 259.4), (-268.6, 255.8), (-269.9, 254.5), (-269.9, 253.9), (-269.3, 253.3), (-269.3, 252.7), (-269.9, 252.1), (-269.9, 247.8), (-270.5, 247.2), (-270.5, 245.9), (-271.7, 245.9), (-271.7, 247.8), (-272.3, 248.4), (-272.9, 248.4), (-274.2, 247.2), (-274.2, 246.6), (-272.9, 245.3), (-272.9, 244.7), (-272.3, 244.1), (-266.8, 244.1), (-266.2, 244.7), (-264.3, 244.7), (-264.3, 242.9), (-263.7, 242.3), (-263.7, 241.7), (-263.1, 241.0), (-262.5, 241.0), (-261.3, 239.8), (-260.7, 239.8), (-260.1, 239.2), (-259.4, 239.2), (-259.4, 236.1), (-260.1, 236.1), (-260.7, 235.5), (-260.7, 231.8), (-260.1, 231.2), (-259.4, 231.2), (-258.2, 230.0), (-257.0, 230.0), (-255.8, 231.2), (-255.8, 231.8), (-255.1, 231.2), (-254.5, 231.2), (-254.5, 230.0), (-255.1, 230.0), (-255.8, 229.4), (-255.8, 228.8), (-256.4, 228.2), (-255.8, 227.5), (-255.8, 226.9), (-255.1, 226.3), (-254.5, 226.3), (-253.9, 225.7), (-253.3, 225.7), (-252.7, 225.1), (-252.1, 225.7), (-250.2, 225.7), (-249.6, 225.1), (-248.4, 225.1), (-248.4, 224.5), (-249.0, 223.9), (-249.6, 223.9), (-250.2, 224.5), (-250.9, 224.5), (-251.5, 223.9), (-252.1, 223.9), (-252.7, 223.3), (-252.7, 222.6), (-252.1, 222.0), (-251.5, 222.0), (-250.9, 221.4), (-248.4, 221.4), (-247.8, 220.8), (-247.2, 221.4), (-247.2, 222.6), (-246.6, 223.3), (-246.6, 223.9), (-245.9, 224.5), (-247.2, 225.7), (-247.2, 228.2), (-247.2, 226.9), (-246.6, 226.3), (-246.6, 225.7), (-245.9, 225.1), (-245.9, 222.0), (-244.7, 220.8), (-244.1, 220.8), (-243.5, 221.4), (-243.5, 223.3), (-243.5, 222.0), (-242.3, 220.8), (-242.3, 220.2), (-241.7, 219.6), (-241.7, 219.0), (-240.4, 217.7), (-240.4, 215.9), (-239.8, 215.3), (-239.8, 214.1), (-238.6, 212.8), (-238.6, 211.6), (-238.0, 211.0), (-238.0, 210.4), (-237.4, 209.8), (-237.4, 209.1), (-237.4, 209.8), (-238.0, 210.4), (-238.0, 211.0), (-238.6, 211.6), (-238.6, 212.2), (-239.2, 212.8), (-239.2, 213.4), (-239.8, 214.1), (-239.8, 215.3), (-240.4, 215.9), (-240.4, 216.5), (-241.0, 217.1), (-241.0, 217.7), (-241.7, 218.3), (-241.7, 219.6), (-242.3, 220.2), (-242.9, 220.2), (-243.5, 220.8), (-244.1, 220.2), (-244.1, 217.7), (-242.9, 216.5), (-242.3, 216.5), (-242.3, 213.4), (-241.7, 212.8), (-241.0, 212.8), (-241.0, 212.2), (-240.4, 211.6), (-240.4, 210.4), (-239.2, 209.1), (-239.2, 206.7), (-238.0, 205.5), (-238.0, 203.6), (-238.6, 203.6), (-239.8, 202.4), (-239.8, 201.8), (-240.4, 201.2), (-240.4, 200.6), (-247.8, 200.6), (-247.8, 201.2), (-248.4, 201.8), (-255.8, 201.8), (-256.4, 202.4), (-257.0, 202.4), (-257.6, 203.0), (-258.8, 203.0), (-259.4, 202.4), (-260.1, 202.4), (-260.7, 201.8), (-260.7, 201.2), (-261.3, 201.2), (-261.3, 201.8), (-262.5, 203.0), (-264.3, 203.0), (-264.3, 203.6), (-263.7, 204.2), (-264.3, 204.9), (-265.0, 204.9), (-265.6, 204.2), (-266.2, 204.2), (-267.4, 205.5), (-268.0, 205.5), (-268.6, 204.9), (-269.3, 204.9), (-269.9, 204.2), (-270.5, 204.2), (-269.9, 204.9), (-271.1, 206.1), (-271.7, 206.1) (0.875, 0.882, 0.847)</w:t>
      </w:r>
    </w:p>
    <w:p>
      <w:r>
        <w:t>(-196.3, 134.3), (-190.1, 134.3), (-189.5, 134.9), (-184.6, 134.9), (-184.0, 135.5), (-184.6, 136.2), (-188.9, 136.2), (-188.3, 136.2), (-187.7, 136.8), (-184.6, 136.8), (-184.0, 137.4), (-184.0, 138.0), (-184.6, 138.6), (-187.1, 138.6), (-187.7, 139.2), (-188.3, 139.2), (-188.3, 139.8), (-187.7, 139.2), (-187.1, 139.8), (-187.1, 140.5), (-187.7, 141.1), (-188.3, 141.1), (-189.5, 142.3), (-188.9, 142.9), (-189.5, 143.5), (-189.5, 146.0), (-188.9, 146.6), (-188.9, 147.2), (-188.3, 147.8), (-188.3, 148.4), (-187.7, 149.0), (-187.7, 153.9), (-187.1, 154.6), (-187.1, 157.6), (-185.8, 157.6), (-185.8, 155.2), (-185.2, 154.6), (-184.6, 155.2), (-184.6, 156.4), (-184.0, 157.0), (-184.0, 159.5), (-184.6, 160.1), (-185.8, 160.1), (-185.2, 160.7), (-184.6, 160.7), (-184.0, 161.3), (-184.0, 163.1), (-184.6, 163.8), (-185.2, 163.8), (-186.5, 165.0), (-187.1, 165.0), (-187.1, 165.6), (-186.5, 165.6), (-185.8, 166.2), (-184.6, 166.2), (-184.0, 166.8), (-184.0, 167.4), (-184.6, 168.1), (-187.1, 168.1), (-187.1, 168.7), (-187.7, 169.3), (-188.9, 169.3), (-189.5, 169.9), (-191.4, 169.9), (-191.4, 170.5), (-190.7, 170.5), (-190.1, 171.1), (-188.9, 171.1), (-188.3, 171.7), (-187.7, 171.7), (-187.1, 172.3), (-187.1, 173.6), (-187.7, 174.2), (-188.3, 174.2), (-188.9, 174.8), (-190.1, 174.8), (-190.7, 175.4), (-192.0, 175.4), (-192.6, 176.0), (-192.6, 177.3), (-193.2, 177.9), (-193.2, 181.5), (-193.8, 182.2), (-193.8, 182.8), (-194.4, 183.4), (-196.9, 183.4), (-197.5, 182.8), (-197.5, 182.2), (-198.7, 182.2), (-199.3, 181.5), (-199.3, 182.8), (-200.6, 184.0), (-201.8, 184.0), (-202.4, 184.6), (-204.9, 184.6), (-205.5, 185.2), (-206.1, 185.2), (-206.1, 185.8), (-204.2, 185.8), (-203.6, 185.2), (-203.0, 185.2), (-202.4, 184.6), (-195.7, 184.6), (-195.0, 184.0), (-187.7, 184.0), (-187.1, 183.4), (-179.7, 183.4), (-179.1, 182.8), (-174.8, 182.8), (-174.2, 183.4), (-173.0, 183.4), (-172.3, 184.0), (-170.5, 184.0), (-169.3, 185.2), (-169.9, 185.8), (-173.0, 185.8), (-173.6, 185.2), (-175.4, 185.2), (-174.2, 185.2), (-173.6, 185.8), (-171.7, 185.8), (-171.1, 186.5), (-170.5, 186.5), (-169.9, 187.1), (-166.8, 187.1), (-165.6, 188.3), (-166.2, 188.9), (-169.3, 188.9), (-169.9, 188.3), (-173.6, 188.3), (-174.2, 187.7), (-174.8, 187.7), (-175.4, 187.1), (-182.2, 187.1), (-182.8, 186.5), (-188.3, 186.5), (-184.6, 186.5), (-184.0, 187.1), (-184.6, 187.7), (-192.0, 187.7), (-192.6, 187.1), (-195.0, 187.1), (-195.7, 187.7), (-201.8, 187.7), (-202.4, 188.3), (-203.0, 188.3), (-203.6, 188.9), (-204.9, 188.9), (-205.5, 189.5), (-207.3, 189.5), (-209.1, 191.4), (-209.8, 191.4), (-210.4, 192.0), (-211.6, 192.0), (-212.2, 192.6), (-213.4, 192.6), (-214.7, 193.8), (-215.9, 193.8), (-217.1, 195.0), (-217.7, 195.0), (-217.7, 195.7), (-218.3, 196.3), (-219.0, 196.3), (-219.6, 196.9), (-220.2, 196.9), (-222.0, 198.7), (-222.6, 198.7), (-224.5, 200.6), (-224.5, 201.2), (-225.1, 201.8), (-226.3, 201.8), (-226.9, 202.4), (-227.5, 202.4), (-228.2, 203.0), (-230.6, 203.0), (-231.2, 203.6), (-231.2, 204.2), (-231.8, 204.9), (-231.8, 205.5), (-233.7, 207.3), (-233.7, 208.5), (-234.3, 209.1), (-234.3, 210.4), (-235.5, 211.6), (-235.5, 212.8), (-236.1, 213.4), (-236.1, 214.1), (-236.7, 214.7), (-236.7, 217.7), (-237.4, 218.3), (-237.4, 219.6), (-238.6, 220.8), (-238.6, 221.4), (-239.2, 222.0), (-239.2, 223.3), (-239.8, 223.9), (-239.8, 225.1), (-240.4, 225.7), (-240.4, 228.2), (-241.7, 229.4), (-241.7, 230.0), (-241.0, 230.0), (-239.8, 231.2), (-239.8, 233.1), (-238.6, 233.1), (-238.0, 232.5), (-237.4, 232.5), (-236.7, 231.8), (-234.3, 231.8), (-233.1, 233.1), (-233.1, 236.1), (-233.7, 236.7), (-233.7, 239.2), (-232.5, 239.2), (-231.8, 239.8), (-231.8, 240.4), (-232.5, 241.0), (-234.3, 241.0), (-234.9, 241.7), (-239.2, 241.7), (-239.8, 242.3), (-239.8, 242.9), (-240.4, 243.5), (-241.7, 242.3), (-241.7, 240.4), (-242.3, 239.8), (-242.3, 235.5), (-241.7, 234.9), (-241.0, 235.5), (-241.0, 237.4), (-240.4, 237.4), (-240.4, 234.3), (-241.0, 234.3), (-241.7, 233.7), (-241.7, 231.8), (-242.3, 231.8), (-242.9, 232.5), (-242.9, 234.3), (-243.5, 234.9), (-243.5, 237.4), (-244.1, 238.0), (-244.7, 238.0), (-244.7, 245.3), (-244.1, 245.9), (-244.1, 247.2), (-244.7, 247.8), (-244.7, 253.3), (-244.1, 253.9), (-244.1, 255.1), (-243.5, 255.8), (-243.5, 259.4), (-244.1, 260.1), (-244.1, 263.7), (-243.5, 264.3), (-243.5, 265.6), (-242.9, 266.2), (-242.9, 267.4), (-242.3, 268.0), (-242.3, 271.7), (-241.7, 271.7), (-241.0, 272.3), (-241.0, 275.4), (-241.7, 276.0), (-242.3, 276.0), (-243.5, 274.8), (-243.5, 272.9), (-244.1, 272.3), (-244.1, 269.9), (-244.7, 269.3), (-244.7, 268.0), (-245.3, 267.4), (-245.3, 266.8), (-245.9, 266.2), (-245.9, 263.7), (-245.9, 268.0), (-247.2, 269.3), (-247.2, 271.1), (-247.8, 271.7), (-248.4, 271.1), (-248.4, 269.3), (-249.0, 268.6), (-249.0, 266.8), (-249.6, 266.2), (-249.6, 265.6), (-250.2, 265.6), (-251.5, 264.3), (-251.5, 263.7), (-250.9, 263.1), (-249.0, 263.1), (-248.4, 263.7), (-248.4, 264.3), (-248.4, 261.3), (-249.0, 260.7), (-249.0, 257.6), (-249.6, 258.2), (-250.2, 257.6), (-250.2, 253.9), (-249.0, 252.7), (-247.8, 253.9), (-247.8, 256.4), (-247.8, 247.8), (-249.0, 247.8), (-249.6, 247.2), (-249.6, 244.1), (-249.0, 243.5), (-248.4, 243.5), (-248.4, 242.9), (-249.0, 242.3), (-249.0, 239.8), (-248.4, 239.2), (-247.8, 239.8), (-247.8, 241.7), (-247.8, 234.9), (-247.2, 234.3), (-247.2, 232.5), (-246.6, 231.8), (-246.6, 230.6), (-245.9, 230.0), (-245.9, 227.5), (-245.3, 226.9), (-245.3, 226.3), (-244.7, 225.7), (-244.7, 225.1), (-245.3, 224.5), (-245.3, 223.9), (-244.7, 223.3), (-244.1, 223.9), (-244.1, 221.4), (-244.7, 221.4), (-245.3, 222.0), (-245.3, 225.1), (-245.9, 225.7), (-245.9, 226.3), (-246.6, 226.9), (-246.6, 228.2), (-247.2, 228.8), (-247.8, 228.2), (-247.8, 225.7), (-246.6, 224.5), (-247.2, 223.9), (-247.2, 223.3), (-247.8, 222.6), (-247.8, 221.4), (-248.4, 222.0), (-250.9, 222.0), (-251.5, 222.6), (-252.1, 222.6), (-252.1, 223.3), (-251.5, 223.3), (-250.9, 223.9), (-250.2, 223.9), (-249.6, 223.3), (-249.0, 223.3), (-247.8, 224.5), (-247.8, 225.1), (-248.4, 225.7), (-249.6, 225.7), (-250.2, 226.3), (-252.1, 226.3), (-252.7, 225.7), (-253.3, 226.3), (-253.9, 226.3), (-254.5, 226.9), (-255.1, 226.9), (-255.1, 227.5), (-255.8, 228.2), (-255.1, 228.8), (-255.1, 229.4), (-254.5, 229.4), (-253.9, 230.0), (-253.9, 231.2), (-254.5, 231.8), (-255.1, 231.8), (-255.8, 232.5), (-256.4, 231.8), (-256.4, 231.2), (-257.0, 230.6), (-258.2, 230.6), (-259.4, 231.8), (-260.1, 231.8), (-260.1, 235.5), (-259.4, 235.5), (-258.8, 236.1), (-258.8, 239.2), (-259.4, 239.8), (-260.1, 239.8), (-260.7, 240.4), (-261.3, 240.4), (-262.5, 241.7), (-263.1, 241.7), (-263.1, 242.3), (-263.7, 242.9), (-263.7, 244.7), (-264.3, 245.3), (-266.2, 245.3), (-266.8, 244.7), (-272.3, 244.7), (-272.3, 245.3), (-273.5, 246.6), (-273.5, 247.2), (-272.9, 247.8), (-272.3, 247.8), (-272.3, 245.9), (-271.7, 245.3), (-270.5, 245.3), (-269.9, 245.9), (-269.9, 247.2), (-269.3, 247.8), (-269.3, 252.1), (-268.6, 252.7), (-268.6, 253.3), (-269.3, 253.9), (-269.3, 254.5), (-268.0, 255.8), (-268.0, 259.4), (-268.6, 260.1), (-269.3, 260.1), (-269.9, 260.7), (-272.3, 260.7), (-273.5, 261.9), (-274.2, 261.9), (-274.8, 262.5), (-275.4, 262.5), (-276.0, 261.9), (-277.2, 261.9), (-277.8, 262.5), (-277.8, 263.1), (-277.2, 263.7), (-276.6, 263.7), (-276.0, 264.3), (-276.0, 265.0), (-274.8, 266.2), (-274.8, 269.9), (-271.1, 269.9), (-269.9, 271.1), (-271.1, 272.3), (-272.3, 272.3), (-272.3, 272.9), (-271.7, 272.3), (-267.4, 272.3), (-266.8, 272.9), (-266.8, 273.5), (-266.2, 274.2), (-266.2, 275.4), (-266.8, 276.0), (-268.6, 276.0), (-269.3, 276.6), (-269.9, 276.6), (-270.5, 276.0), (-272.3, 276.0), (-272.3, 279.7), (-272.9, 280.3), (-274.2, 280.3), (-273.5, 280.9), (-273.5, 281.5), (-272.9, 282.1), (-272.9, 282.7), (-272.3, 283.4), (-269.3, 283.4), (-268.0, 284.6), (-268.0, 286.4), (-267.4, 286.4), (-266.8, 287.0), (-266.8, 288.3), (-267.4, 288.9), (-268.0, 288.9), (-268.6, 289.5), (-269.9, 289.5), (-270.5, 290.1), (-271.7, 290.1), (-272.3, 290.7), (-272.3, 291.3), (-272.9, 291.9), (-272.9, 292.6), (-273.5, 293.2), (-274.2, 293.2), (-274.2, 294.4), (-274.8, 295.0), (-276.0, 295.0), (-276.6, 294.4), (-276.6, 293.8), (-277.8, 293.8), (-278.5, 294.4), (-277.2, 295.6), (-277.2, 296.2), (-278.5, 297.5), (-279.1, 297.5), (-280.3, 298.7), (-280.3, 299.3), (-279.7, 299.9), (-279.1, 299.9), (-278.5, 299.3), (-277.2, 299.3), (-276.0, 300.5), (-275.4, 300.5), (-275.4, 299.9), (-276.0, 299.9), (-277.2, 298.7), (-277.2, 298.1), (-276.6, 297.5), (-276.6, 296.9), (-276.0, 296.2), (-274.8, 296.2), (-272.9, 298.1), (-272.3, 298.1), (-272.3, 296.9), (-272.9, 296.9), (-273.5, 296.2), (-272.3, 295.0), (-272.3, 294.4), (-271.7, 293.8), (-270.5, 295.0), (-270.5, 295.6), (-271.1, 296.2), (-269.9, 296.2), (-268.6, 295.0), (-268.6, 293.8), (-268.0, 293.2), (-265.0, 293.2), (-263.1, 291.3), (-261.9, 291.3), (-261.3, 290.7), (-260.7, 290.7), (-259.4, 289.5), (-258.8, 289.5), (-258.2, 288.9), (-257.0, 288.9), (-255.8, 287.7), (-254.5, 287.7), (-253.9, 287.0), (-252.7, 287.0), (-252.1, 286.4), (-251.5, 286.4), (-250.9, 285.8), (-249.6, 285.8), (-249.0, 285.2), (-247.8, 285.2), (-246.6, 284.0), (-245.9, 284.0), (-245.3, 284.6), (-244.7, 284.0), (-244.7, 282.7), (-244.7, 283.4), (-245.3, 284.0), (-245.9, 284.0), (-246.6, 283.4), (-246.6, 282.7), (-247.2, 282.1), (-247.2, 281.5), (-247.8, 280.9), (-247.8, 280.3), (-247.2, 279.7), (-245.9, 279.7), (-244.1, 281.5), (-244.1, 280.9), (-243.5, 280.3), (-243.5, 279.7), (-242.3, 278.5), (-242.3, 277.8), (-243.5, 279.1), (-244.1, 278.5), (-244.1, 276.6), (-245.3, 276.6), (-245.9, 276.0), (-245.9, 272.9), (-245.3, 272.3), (-244.7, 272.3), (-243.5, 273.5), (-243.5, 275.4), (-242.9, 276.0), (-242.3, 276.0), (-241.7, 276.6), (-241.7, 276.0), (-240.4, 274.8), (-240.4, 273.5), (-239.8, 272.9), (-239.8, 272.3), (-239.2, 271.7), (-239.2, 271.1), (-238.6, 270.5), (-238.6, 269.9), (-237.4, 268.6), (-237.4, 268.0), (-236.1, 266.8), (-236.1, 266.2), (-234.9, 265.0), (-234.9, 264.3), (-234.3, 263.7), (-234.3, 263.1), (-232.5, 261.3), (-232.5, 260.7), (-231.2, 259.4), (-231.2, 257.6), (-230.6, 257.0), (-230.0, 257.0), (-228.2, 255.1), (-227.5, 255.1), (-226.3, 253.9), (-226.3, 253.3), (-225.1, 252.1), (-224.5, 252.1), (-224.5, 250.9), (-222.0, 248.4), (-220.8, 248.4), (-220.2, 249.0), (-221.4, 250.2), (-222.0, 250.2), (-223.3, 251.5), (-222.0, 250.2), (-221.4, 250.2), (-220.2, 249.0), (-219.6, 249.0), (-219.0, 248.4), (-218.3, 248.4), (-217.1, 247.2), (-216.5, 247.2), (-216.5, 246.6), (-215.9, 245.9), (-214.7, 245.9), (-214.1, 245.3), (-212.2, 245.3), (-211.6, 244.7), (-211.0, 244.7), (-209.8, 243.5), (-210.4, 242.9), (-210.4, 242.3), (-209.8, 241.7), (-208.5, 241.7), (-207.9, 242.3), (-207.9, 242.9), (-208.5, 243.5), (-207.3, 242.3), (-206.1, 242.3), (-204.9, 241.0), (-202.4, 241.0), (-201.8, 240.4), (-200.6, 240.4), (-199.9, 239.8), (-197.5, 239.8), (-196.9, 239.2), (-194.4, 239.2), (-193.8, 239.8), (-193.2, 239.8), (-192.6, 240.4), (-193.2, 241.0), (-195.7, 241.0), (-196.3, 241.7), (-198.7, 241.7), (-198.7, 242.3), (-199.3, 242.9), (-199.9, 242.9), (-200.6, 243.5), (-202.4, 243.5), (-203.0, 244.1), (-204.2, 244.1), (-204.9, 244.7), (-205.5, 244.7), (-206.1, 245.3), (-207.3, 245.3), (-207.9, 245.9), (-209.8, 245.9), (-210.4, 246.6), (-210.4, 247.2), (-211.0, 247.8), (-211.6, 247.8), (-212.2, 248.4), (-212.8, 248.4), (-214.1, 249.6), (-215.9, 249.6), (-217.1, 250.9), (-217.7, 250.9), (-219.0, 252.1), (-219.6, 252.1), (-220.8, 253.3), (-221.4, 253.3), (-221.4, 253.9), (-220.8, 254.5), (-222.6, 256.4), (-223.3, 256.4), (-225.7, 258.8), (-225.7, 259.4), (-226.3, 260.1), (-226.9, 260.1), (-227.5, 260.7), (-227.5, 262.5), (-228.8, 263.7), (-229.4, 263.7), (-229.4, 265.0), (-230.6, 266.2), (-230.6, 266.8), (-232.5, 268.6), (-232.5, 269.3), (-233.1, 269.9), (-233.1, 271.7), (-236.1, 274.8), (-236.1, 276.6), (-238.0, 278.5), (-238.0, 279.7), (-238.6, 280.3), (-238.6, 281.5), (-239.2, 282.1), (-239.2, 282.7), (-239.8, 283.4), (-239.8, 285.8), (-240.4, 286.4), (-240.4, 287.7), (-239.8, 288.3), (-239.8, 290.1), (-240.4, 290.7), (-240.4, 292.6), (-239.8, 293.2), (-239.8, 295.0), (-239.2, 295.6), (-239.2, 299.3), (-238.0, 300.5), (-238.0, 301.1), (-237.4, 301.8), (-237.4, 303.0), (-236.1, 304.2), (-236.1, 304.8), (-236.7, 305.4), (-236.7, 307.3), (-236.1, 307.9), (-235.5, 307.9), (-234.9, 308.5), (-234.9, 310.3), (-235.5, 311.0), (-234.3, 312.2), (-234.3, 312.8), (-233.1, 314.0), (-233.1, 315.3), (-231.8, 316.5), (-231.8, 317.7), (-231.2, 318.3), (-231.2, 318.9), (-230.6, 318.9), (-229.4, 320.2), (-229.4, 320.8), (-228.8, 320.8), (-228.2, 321.4), (-228.2, 323.2), (-227.5, 323.2), (-226.9, 322.6), (-226.3, 322.6), (-225.7, 323.2), (-225.7, 323.8), (-226.3, 324.5), (-226.3, 325.7), (-225.1, 326.9), (-225.1, 327.5), (-223.9, 328.7), (-223.9, 329.4), (-223.3, 329.4), (-222.6, 328.7), (-221.4, 328.7), (-220.8, 329.4), (-220.8, 331.2), (-220.2, 331.8), (-219.6, 331.8), (-219.0, 332.4), (-218.3, 332.4), (-217.7, 333.0), (-217.7, 334.3), (-217.1, 334.9), (-216.5, 334.9), (-215.9, 335.5), (-215.9, 336.7), (-216.5, 337.3), (-217.1, 337.3), (-219.0, 335.5), (-219.0, 334.9), (-219.6, 334.9), (-220.2, 334.3), (-221.4, 334.3), (-222.6, 333.0), (-222.6, 332.4), (-223.3, 332.4), (-224.5, 331.2), (-224.5, 330.6), (-225.1, 330.6), (-226.3, 329.4), (-226.3, 328.7), (-226.9, 328.7), (-228.2, 327.5), (-228.2, 326.9), (-228.8, 326.9), (-229.4, 326.3), (-229.4, 325.7), (-231.8, 323.2), (-231.8, 322.6), (-233.1, 321.4), (-233.1, 320.8), (-233.7, 320.2), (-233.7, 319.5), (-234.3, 318.9), (-234.3, 318.3), (-236.1, 316.5), (-236.1, 315.9), (-236.7, 315.3), (-236.7, 314.6), (-238.0, 313.4), (-238.0, 312.2), (-238.6, 311.6), (-239.8, 311.6), (-240.4, 311.0), (-239.8, 310.3), (-239.2, 310.3), (-239.8, 309.7), (-239.8, 309.1), (-240.4, 308.5), (-240.4, 307.9), (-241.0, 307.3), (-241.0, 306.7), (-242.3, 305.4), (-242.3, 304.2), (-242.9, 303.6), (-243.5, 303.6), (-243.5, 305.4), (-242.9, 306.1), (-242.9, 308.5), (-241.7, 309.7), (-241.0, 309.1), (-240.4, 309.7), (-240.4, 311.6), (-241.0, 312.2), (-241.7, 312.2), (-242.3, 312.8), (-242.3, 314.6), (-241.7, 315.3), (-241.7, 317.1), (-242.9, 318.3), (-244.7, 318.3), (-245.3, 317.7), (-245.9, 317.7), (-246.6, 318.3), (-247.2, 318.3), (-247.8, 318.9), (-250.9, 318.9), (-250.9, 319.5), (-251.5, 320.2), (-252.1, 320.2), (-252.7, 320.8), (-252.7, 321.4), (-253.3, 322.0), (-255.8, 322.0), (-255.8, 322.6), (-257.0, 323.8), (-257.0, 325.7), (-257.6, 326.3), (-258.2, 326.3), (-258.2, 326.9), (-254.5, 326.9), (-253.9, 326.3), (-252.7, 326.3), (-252.1, 326.9), (-252.1, 327.5), (-251.5, 327.5), (-250.9, 328.1), (-250.9, 335.5), (-251.5, 336.1), (-252.7, 336.1), (-252.7, 336.7), (-253.3, 337.3), (-253.9, 336.7), (-253.9, 337.3), (-254.5, 337.9), (-256.4, 337.9), (-256.4, 339.2), (-257.0, 339.8), (-257.6, 339.2), (-261.3, 339.2), (-261.3, 341.6), (-259.4, 341.6), (-258.2, 342.9), (-258.2, 343.5), (-258.8, 344.1), (-260.1, 344.1), (-260.1, 345.3), (-259.4, 345.3), (-258.8, 345.9), (-258.8, 347.1), (-259.4, 347.8), (-259.4, 348.4), (-260.1, 349.0), (-260.1, 349.6), (-261.3, 350.8), (-261.9, 350.8), (-261.9, 351.4), (-262.5, 352.1), (-266.2, 352.1), (-266.8, 352.7), (-268.6, 352.7), (-269.9, 353.9), (-270.5, 353.9), (-270.5, 354.5), (-271.1, 355.1), (-271.1, 355.7), (-272.3, 357.0), (-272.3, 358.2), (-272.9, 358.8), (-274.8, 358.8), (-274.8, 359.4), (-275.4, 360.0), (-276.6, 360.0), (-276.6, 360.6), (-275.4, 360.6), (-274.8, 360.0), (-272.9, 360.0), (-271.1, 358.2), (-270.5, 358.2), (-269.9, 357.6), (-268.6, 357.6), (-268.0, 357.0), (-265.0, 357.0), (-264.3, 356.3), (-261.3, 356.3), (-260.7, 355.7), (-260.1, 355.7), (-258.8, 354.5), (-258.8, 353.9), (-258.2, 353.3), (-254.5, 353.3), (-253.3, 352.1), (-248.4, 352.1), (-247.8, 351.4), (-244.7, 351.4), (-244.1, 350.8), (-242.3, 350.8), (-241.7, 350.2), (-232.5, 350.2), (-231.8, 349.6), (-228.8, 349.6), (-228.2, 349.0), (-227.5, 349.0), (-226.9, 348.4), (-224.5, 348.4), (-223.9, 349.0), (-222.6, 349.0), (-222.0, 348.4), (-220.8, 348.4), (-219.6, 349.6), (-220.2, 350.2), (-222.6, 350.2), (-222.6, 351.4), (-223.3, 352.1), (-223.3, 353.3), (-223.9, 353.9), (-224.5, 353.3), (-224.5, 352.7), (-225.1, 352.1), (-225.1, 350.8), (-226.3, 352.1), (-226.3, 353.3), (-225.7, 353.9), (-225.7, 354.5), (-226.3, 355.1), (-228.2, 355.1), (-228.8, 355.7), (-228.8, 356.3), (-229.4, 357.0), (-230.0, 357.0), (-230.0, 359.4), (-225.1, 359.4), (-224.5, 360.0), (-224.5, 361.9), (-223.9, 361.3), (-223.9, 360.0), (-224.5, 360.0), (-225.1, 359.4), (-225.1, 358.8), (-223.9, 357.6), (-222.6, 357.6), (-222.6, 357.0), (-222.0, 356.3), (-222.0, 355.1), (-220.8, 353.9), (-220.8, 352.1), (-219.6, 350.8), (-219.6, 350.2), (-219.0, 349.6), (-218.3, 349.6), (-215.9, 347.1), (-215.3, 347.1), (-213.4, 345.3), (-212.2, 345.3), (-211.0, 346.5), (-211.0, 347.1), (-210.4, 347.1), (-209.8, 347.8), (-207.3, 347.8), (-203.6, 351.4), (-204.2, 352.1), (-204.9, 352.1), (-205.5, 352.7), (-205.5, 355.1), (-204.9, 355.7), (-204.9, 356.3), (-204.2, 357.0), (-204.2, 359.4), (-204.9, 360.0), (-204.9, 361.3), (-205.5, 361.9), (-205.5, 362.5), (-204.9, 363.1), (-204.9, 363.7), (-203.6, 363.7), (-203.0, 364.3), (-203.0, 364.9), (-202.4, 365.5), (-202.4, 366.8), (-204.2, 368.6), (-201.8, 371.1), (-201.8, 374.1), (-202.4, 374.7), (-203.0, 374.7), (-203.0, 375.4), (-200.6, 375.4), (-199.9, 376.0), (-197.5, 376.0), (-196.3, 377.2), (-194.4, 377.2), (-193.8, 377.8), (-193.2, 377.8), (-192.0, 379.0), (-192.0, 381.5), (-190.7, 381.5), (-190.1, 382.1), (-188.3, 382.1), (-187.7, 382.7), (-187.7, 383.3), (-188.3, 383.9), (-191.4, 383.9), (-191.4, 384.6), (-190.7, 384.6), (-190.1, 385.2), (-187.7, 385.2), (-187.1, 384.6), (-186.5, 384.6), (-185.8, 383.9), (-185.2, 383.9), (-184.0, 382.7), (-184.0, 382.1), (-183.4, 381.5), (-179.7, 381.5), (-179.1, 380.9), (-178.5, 380.9), (-177.9, 380.3), (-176.6, 380.3), (-176.0, 380.9), (-176.0, 382.7), (-175.4, 382.7), (-175.4, 380.9), (-174.8, 380.3), (-173.6, 380.3), (-173.0, 380.9), (-172.3, 380.9), (-171.7, 380.3), (-170.5, 380.3), (-169.9, 379.7), (-168.7, 379.7), (-168.1, 379.0), (-167.4, 379.0), (-166.8, 379.7), (-166.2, 379.0), (-164.4, 379.0), (-163.1, 380.3), (-162.5, 380.3), (-161.3, 381.5), (-160.7, 381.5), (-160.1, 380.9), (-158.9, 380.9), (-158.2, 381.5), (-158.2, 382.7), (-157.6, 383.3), (-156.4, 383.3), (-156.4, 382.7), (-155.8, 382.1), (-155.2, 382.1), (-153.9, 383.3), (-153.3, 383.3), (-152.7, 383.9), (-149.7, 383.9), (-149.0, 384.6), (-149.0, 386.4), (-148.4, 386.4), (-147.2, 387.6), (-147.2, 388.2), (-146.6, 388.9), (-146.6, 389.5), (-146.0, 390.1), (-146.0, 391.3), (-146.6, 391.9), (-147.2, 391.9), (-149.0, 393.8), (-151.5, 393.8), (-151.5, 394.4), (-152.1, 395.0), (-152.1, 395.6), (-151.5, 396.2), (-152.1, 396.8), (-155.8, 396.8), (-156.4, 397.4), (-157.0, 396.8), (-157.6, 397.4), (-158.2, 397.4), (-158.9, 396.8), (-158.9, 397.4), (-160.1, 398.7), (-160.7, 398.7), (-161.3, 399.3), (-160.7, 399.9), (-160.1, 399.3), (-159.5, 399.3), (-158.9, 399.9), (-158.9, 400.5), (-159.5, 401.1), (-161.3, 401.1), (-161.3, 401.7), (-161.9, 402.3), (-163.1, 402.3), (-163.8, 403.0), (-166.2, 403.0), (-167.4, 404.2), (-168.7, 403.0), (-171.1, 403.0), (-173.6, 405.4), (-176.0, 405.4), (-176.0, 406.0), (-176.6, 406.6), (-177.3, 406.6), (-178.5, 407.9), (-179.1, 407.9), (-179.1, 409.1), (-179.7, 409.7), (-184.0, 409.7), (-184.0, 410.3), (-183.4, 410.9), (-184.6, 412.2), (-191.4, 412.2), (-192.6, 410.9), (-193.2, 411.5), (-193.2, 412.2), (-193.8, 412.8), (-194.4, 412.8), (-194.4, 413.4), (-195.0, 414.0), (-193.8, 414.0), (-193.8, 412.8), (-193.2, 412.2), (-192.6, 412.2), (-192.0, 412.8), (-192.0, 414.0), (-190.1, 414.0), (-189.5, 413.4), (-189.5, 412.8), (-188.9, 412.2), (-184.6, 412.2), (-184.0, 411.5), (-180.3, 411.5), (-179.7, 410.9), (-179.1, 410.9), (-179.1, 410.3), (-178.5, 409.7), (-173.6, 409.7), (-173.0, 409.1), (-172.3, 409.1), (-171.7, 408.5), (-170.5, 408.5), (-169.9, 407.9), (-165.6, 407.9), (-165.0, 407.3), (-164.4, 407.3), (-163.1, 406.0), (-162.5, 406.0), (-161.3, 407.3), (-160.7, 407.3), (-160.1, 406.6), (-159.5, 406.6), (-158.2, 405.4), (-156.4, 405.4), (-153.3, 402.3), (-152.7, 402.3), (-152.7, 401.7), (-152.1, 401.1), (-152.1, 400.5), (-151.5, 399.9), (-150.3, 399.9), (-149.7, 399.3), (-149.0, 399.3), (-146.6, 396.8), (-146.0, 396.8), (-145.4, 396.2), (-144.7, 396.8), (-144.1, 396.8), (-143.5, 397.4), (-143.5, 396.8), (-142.9, 396.2), (-142.9, 395.0), (-141.1, 393.1), (-141.1, 392.5), (-139.8, 391.3), (-139.8, 390.7), (-139.2, 390.1), (-139.2, 389.5), (-141.7, 387.0), (-141.1, 386.4), (-141.1, 385.8), (-141.7, 385.2), (-141.7, 384.6), (-142.3, 384.6), (-142.9, 383.9), (-146.0, 383.9), (-146.6, 383.3), (-147.2, 383.3), (-147.8, 382.7), (-148.4, 382.7), (-149.0, 382.1), (-152.1, 382.1), (-152.7, 381.5), (-153.9, 381.5), (-155.2, 380.3), (-155.8, 380.3), (-156.4, 379.7), (-157.6, 379.7), (-158.2, 379.0), (-159.5, 379.0), (-160.1, 378.4), (-161.9, 378.4), (-162.5, 377.8), (-163.8, 377.8), (-164.4, 377.2), (-165.0, 377.2), (-165.6, 376.6), (-166.2, 376.6), (-166.8, 376.0), (-168.1, 376.0), (-168.7, 376.6), (-169.9, 376.6), (-170.5, 376.0), (-172.3, 376.0), (-173.6, 377.2), (-174.2, 377.2), (-174.8, 377.8), (-176.0, 377.8), (-176.6, 377.2), (-177.3, 377.2), (-177.9, 376.6), (-178.5, 376.6), (-180.3, 374.7), (-180.3, 374.1), (-180.9, 374.1), (-181.5, 373.5), (-181.5, 372.9), (-182.2, 372.9), (-183.4, 371.7), (-184.6, 371.7), (-185.2, 371.1), (-189.5, 371.1), (-190.1, 370.5), (-190.7, 370.5), (-192.6, 368.6), (-192.6, 366.2), (-193.8, 364.9), (-195.0, 364.9), (-195.7, 364.3), (-195.7, 363.7), (-196.3, 363.7), (-196.9, 363.1), (-196.9, 361.9), (-195.7, 360.6), (-196.3, 360.6), (-196.9, 360.0), (-198.1, 360.0), (-198.7, 359.4), (-198.7, 358.8), (-198.1, 358.2), (-198.1, 357.6), (-198.7, 357.6), (-199.9, 356.3), (-199.9, 355.7), (-198.7, 354.5), (-198.7, 353.3), (-199.3, 352.7), (-199.3, 352.1), (-202.4, 352.1), (-203.0, 351.4), (-203.0, 350.2), (-202.4, 349.6), (-201.8, 349.6), (-201.2, 350.2), (-200.6, 349.6), (-199.3, 349.6), (-198.7, 350.2), (-198.1, 350.2), (-197.5, 350.8), (-195.7, 350.8), (-195.7, 350.2), (-196.9, 350.2), (-198.7, 348.4), (-199.9, 348.4), (-202.4, 345.9), (-202.4, 345.3), (-201.2, 344.1), (-201.8, 344.7), (-203.0, 343.5), (-202.4, 342.9), (-202.4, 341.6), (-203.0, 341.6), (-203.0, 343.5), (-203.6, 344.1), (-204.2, 344.1), (-205.5, 342.9), (-205.5, 341.0), (-204.9, 340.4), (-204.9, 339.8), (-205.5, 339.8), (-205.5, 340.4), (-206.7, 341.6), (-207.9, 340.4), (-207.9, 339.8), (-207.3, 339.2), (-206.7, 339.2), (-206.7, 337.3), (-207.9, 336.1), (-207.9, 334.9), (-209.1, 333.7), (-209.1, 332.4), (-210.4, 331.2), (-210.4, 330.0), (-211.0, 330.0), (-211.6, 329.4), (-211.6, 326.9), (-212.2, 326.3), (-212.2, 324.5), (-212.2, 325.1), (-212.8, 325.7), (-213.4, 325.7), (-214.1, 325.1), (-214.1, 323.8), (-214.7, 323.8), (-214.7, 324.5), (-215.3, 325.1), (-217.1, 325.1), (-218.3, 326.3), (-219.6, 326.3), (-221.4, 324.5), (-221.4, 323.8), (-223.3, 322.0), (-223.9, 322.0), (-224.5, 321.4), (-224.5, 320.8), (-225.7, 322.0), (-226.9, 322.0), (-227.5, 321.4), (-226.3, 320.2), (-226.3, 319.5), (-226.9, 319.5), (-228.2, 318.3), (-228.8, 318.3), (-230.0, 317.1), (-230.0, 316.5), (-230.6, 315.9), (-230.6, 314.0), (-232.5, 312.2), (-232.5, 311.6), (-233.1, 311.6), (-233.7, 311.0), (-233.7, 309.1), (-234.3, 308.5), (-234.3, 307.9), (-234.9, 307.3), (-234.9, 306.7), (-236.1, 305.4), (-236.1, 303.6), (-236.7, 303.0), (-236.7, 299.9), (-238.6, 298.1), (-238.6, 288.3), (-239.2, 287.7), (-239.2, 285.2), (-238.6, 284.6), (-238.6, 284.0), (-238.0, 283.4), (-238.0, 282.1), (-237.4, 281.5), (-236.7, 281.5), (-236.7, 280.9), (-237.4, 280.3), (-236.7, 279.7), (-235.5, 279.7), (-234.9, 279.1), (-233.7, 279.1), (-232.5, 277.8), (-232.5, 276.0), (-231.8, 275.4), (-231.2, 275.4), (-230.6, 276.0), (-230.6, 276.6), (-230.6, 276.0), (-230.0, 275.4), (-229.4, 275.4), (-228.8, 276.0), (-228.8, 276.6), (-229.4, 277.2), (-229.4, 278.5), (-228.8, 278.5), (-228.2, 279.1), (-228.2, 279.7), (-228.8, 280.3), (-228.8, 281.5), (-230.0, 282.7), (-230.0, 283.4), (-230.6, 284.0), (-231.8, 284.0), (-232.5, 283.4), (-232.5, 282.7), (-233.1, 282.7), (-233.1, 285.2), (-232.5, 285.8), (-232.5, 287.7), (-233.1, 288.3), (-233.1, 290.1), (-232.5, 290.7), (-232.5, 293.2), (-232.5, 288.3), (-231.8, 287.7), (-231.2, 287.7), (-231.2, 287.0), (-230.6, 286.4), (-230.6, 285.2), (-230.0, 284.6), (-229.4, 284.6), (-228.8, 285.2), (-227.5, 285.2), (-226.9, 285.8), (-226.9, 287.7), (-227.5, 288.3), (-230.0, 288.3), (-230.0, 295.6), (-229.4, 295.6), (-228.2, 296.9), (-228.2, 297.5), (-227.5, 297.5), (-226.9, 298.1), (-226.9, 298.7), (-226.3, 299.3), (-225.7, 298.7), (-225.1, 298.7), (-223.9, 299.9), (-223.9, 301.1), (-224.5, 301.8), (-224.5, 303.0), (-224.5, 301.8), (-223.9, 301.1), (-222.6, 301.1), (-222.0, 300.5), (-221.4, 300.5), (-220.8, 301.1), (-220.2, 301.1), (-219.6, 301.8), (-219.6, 303.6), (-216.5, 303.6), (-216.5, 299.9), (-215.9, 299.3), (-212.8, 299.3), (-211.6, 298.1), (-209.8, 298.1), (-209.1, 297.5), (-208.5, 297.5), (-207.9, 298.1), (-207.9, 299.3), (-208.5, 299.9), (-208.5, 301.8), (-209.1, 302.4), (-209.8, 301.8), (-209.8, 301.1), (-211.0, 301.1), (-211.6, 301.8), (-212.2, 301.8), (-212.8, 301.1), (-212.8, 302.4), (-213.4, 303.0), (-214.1, 303.0), (-214.1, 311.6), (-214.7, 312.2), (-215.9, 312.2), (-215.9, 312.8), (-214.7, 312.8), (-214.1, 313.4), (-212.8, 313.4), (-212.2, 312.8), (-211.0, 312.8), (-209.1, 314.6), (-208.5, 314.6), (-207.9, 315.3), (-207.9, 317.1), (-209.1, 318.3), (-209.8, 318.3), (-210.4, 317.7), (-210.4, 315.3), (-211.6, 315.3), (-212.2, 315.9), (-212.2, 317.1), (-212.8, 317.7), (-214.7, 317.7), (-215.3, 317.1), (-215.3, 315.9), (-217.1, 315.9), (-216.5, 316.5), (-216.5, 317.7), (-217.1, 318.3), (-217.7, 318.3), (-217.7, 318.9), (-216.5, 318.9), (-215.9, 318.3), (-215.3, 318.3), (-214.7, 318.9), (-215.9, 320.2), (-215.9, 320.8), (-215.3, 320.8), (-215.3, 320.2), (-214.7, 319.5), (-213.4, 319.5), (-212.8, 320.2), (-212.8, 320.8), (-212.2, 321.4), (-212.2, 322.0), (-211.6, 322.0), (-211.6, 320.2), (-212.8, 318.9), (-212.8, 318.3), (-212.2, 317.7), (-210.4, 317.7), (-209.8, 318.3), (-209.8, 319.5), (-209.8, 318.9), (-209.1, 318.3), (-208.5, 318.3), (-208.5, 317.7), (-207.9, 317.1), (-207.9, 315.9), (-207.3, 315.3), (-206.7, 315.9), (-206.1, 315.3), (-205.5, 315.9), (-205.5, 316.5), (-206.1, 317.1), (-206.1, 318.9), (-206.7, 319.5), (-206.7, 320.8), (-206.1, 321.4), (-206.1, 322.0), (-205.5, 322.6), (-205.5, 323.8), (-204.9, 324.5), (-204.9, 325.7), (-203.6, 326.9), (-203.6, 327.5), (-204.2, 328.1), (-203.0, 328.1), (-202.4, 328.7), (-202.4, 331.2), (-201.8, 331.8), (-201.2, 331.8), (-200.6, 332.4), (-200.6, 333.0), (-198.7, 334.9), (-198.7, 336.1), (-198.1, 336.7), (-197.5, 336.7), (-196.3, 337.9), (-195.7, 337.9), (-195.0, 338.6), (-194.4, 338.6), (-193.8, 339.2), (-193.8, 339.8), (-193.2, 340.4), (-192.0, 340.4), (-191.4, 341.0), (-190.1, 341.0), (-189.5, 341.6), (-188.9, 341.6), (-188.3, 342.2), (-187.1, 342.2), (-186.5, 342.9), (-186.5, 344.1), (-185.8, 343.5), (-184.6, 343.5), (-184.0, 344.1), (-182.2, 344.1), (-181.5, 344.7), (-181.5, 345.3), (-179.7, 345.3), (-179.1, 345.9), (-177.9, 345.9), (-177.3, 346.5), (-173.0, 346.5), (-172.3, 347.1), (-169.9, 347.1), (-169.3, 347.8), (-168.7, 347.8), (-168.1, 348.4), (-165.6, 348.4), (-165.0, 347.8), (-166.8, 347.8), (-167.4, 347.1), (-168.1, 347.1), (-168.7, 347.8), (-169.3, 347.8), (-169.9, 347.1), (-171.7, 347.1), (-172.3, 346.5), (-174.2, 346.5), (-174.8, 345.9), (-176.0, 345.9), (-176.6, 345.3), (-179.7, 345.3), (-180.3, 344.7), (-180.3, 344.1), (-182.2, 344.1), (-183.4, 342.9), (-184.6, 342.9), (-185.2, 342.2), (-186.5, 342.2), (-187.1, 341.6), (-187.7, 341.6), (-188.3, 341.0), (-188.9, 341.0), (-190.1, 339.8), (-192.0, 339.8), (-192.6, 340.4), (-193.8, 339.2), (-193.8, 338.6), (-194.4, 337.9), (-195.7, 337.9), (-196.3, 337.3), (-195.0, 336.1), (-195.7, 335.5), (-196.9, 335.5), (-197.5, 334.9), (-197.5, 334.3), (-198.1, 333.7), (-198.1, 333.0), (-198.7, 332.4), (-198.7, 330.0), (-199.3, 329.4), (-199.3, 328.1), (-199.9, 328.1), (-200.6, 328.7), (-201.8, 327.5), (-201.8, 325.7), (-203.6, 323.8), (-203.6, 319.5), (-204.2, 319.5), (-204.9, 318.9), (-204.2, 318.3), (-204.2, 317.7), (-204.9, 317.1), (-204.2, 316.5), (-204.2, 314.6), (-202.4, 312.8), (-202.4, 312.2), (-204.9, 312.2), (-206.7, 310.3), (-206.7, 309.7), (-206.1, 309.1), (-205.5, 309.7), (-205.5, 307.9), (-206.7, 306.7), (-206.7, 304.2), (-207.3, 303.6), (-207.3, 301.8), (-206.7, 301.1), (-206.7, 298.7), (-207.3, 298.1), (-207.3, 297.5), (-207.9, 297.5), (-209.1, 296.2), (-208.5, 295.6), (-207.9, 295.6), (-207.3, 295.0), (-208.5, 293.8), (-208.5, 288.9), (-207.9, 288.3), (-207.3, 288.9), (-207.3, 289.5), (-206.7, 289.5), (-206.7, 287.7), (-207.3, 287.0), (-206.7, 286.4), (-206.7, 280.3), (-206.1, 279.7), (-205.5, 279.7), (-204.9, 280.3), (-204.9, 285.2), (-204.2, 285.8), (-204.9, 286.4), (-204.9, 287.0), (-204.2, 287.7), (-204.2, 288.3), (-203.6, 288.9), (-203.6, 287.7), (-204.2, 287.0), (-204.2, 276.6), (-203.6, 276.0), (-203.6, 268.0), (-202.4, 266.8), (-202.4, 266.2), (-201.8, 265.6), (-201.8, 261.9), (-201.2, 261.3), (-201.2, 260.1), (-200.6, 259.4), (-200.6, 258.8), (-199.9, 258.2), (-200.6, 257.6), (-200.6, 255.8), (-199.9, 255.1), (-199.9, 253.9), (-200.6, 253.9), (-201.2, 253.3), (-201.2, 252.7), (-201.8, 252.7), (-202.4, 252.1), (-202.4, 249.6), (-201.8, 249.0), (-201.2, 249.6), (-199.9, 249.6), (-198.7, 250.9), (-198.7, 251.5), (-199.3, 252.1), (-199.3, 252.7), (-198.7, 253.3), (-198.1, 253.3), (-197.5, 253.9), (-197.5, 255.8), (-197.5, 254.5), (-196.3, 253.3), (-196.3, 252.7), (-194.4, 250.9), (-194.4, 250.2), (-193.2, 249.0), (-192.6, 249.0), (-190.1, 246.6), (-189.5, 246.6), (-190.1, 246.6), (-190.7, 245.9), (-190.7, 245.3), (-190.1, 244.7), (-189.5, 244.7), (-188.9, 244.1), (-188.9, 243.5), (-188.3, 242.9), (-187.7, 242.9), (-187.7, 241.7), (-187.1, 241.0), (-185.8, 241.0), (-185.2, 241.7), (-185.2, 242.9), (-187.1, 244.7), (-187.7, 244.7), (-188.3, 245.3), (-188.3, 245.9), (-188.3, 245.3), (-187.7, 244.7), (-187.1, 244.7), (-185.8, 243.5), (-185.2, 243.5), (-184.6, 242.9), (-182.8, 242.9), (-181.5, 241.7), (-179.7, 241.7), (-179.1, 241.0), (-178.5, 241.0), (-178.5, 239.8), (-177.9, 239.2), (-177.9, 238.6), (-178.5, 239.2), (-180.3, 239.2), (-180.9, 239.8), (-181.5, 239.2), (-182.2, 239.2), (-182.8, 238.6), (-183.4, 239.2), (-184.0, 239.2), (-184.6, 238.6), (-190.1, 238.6), (-190.7, 239.2), (-196.9, 239.2), (-197.5, 239.8), (-199.9, 239.8), (-201.2, 238.6), (-200.6, 238.0), (-200.6, 237.4), (-199.9, 236.7), (-196.3, 236.7), (-195.7, 236.1), (-196.3, 235.5), (-196.3, 234.9), (-195.7, 234.3), (-195.0, 234.3), (-194.4, 234.9), (-193.2, 234.9), (-192.6, 234.3), (-192.6, 233.7), (-192.0, 233.1), (-190.7, 233.1), (-190.1, 233.7), (-188.3, 233.7), (-188.3, 233.1), (-188.9, 233.1), (-189.5, 232.5), (-190.1, 232.5), (-190.7, 231.8), (-190.1, 231.2), (-187.7, 231.2), (-187.1, 230.6), (-186.5, 230.6), (-185.2, 229.4), (-184.6, 229.4), (-184.0, 230.0), (-184.0, 230.6), (-184.0, 230.0), (-182.8, 228.8), (-182.2, 228.8), (-181.5, 229.4), (-181.5, 230.0), (-180.3, 230.0), (-179.7, 229.4), (-179.7, 228.8), (-179.1, 228.2), (-179.7, 227.5), (-179.7, 226.9), (-178.5, 225.7), (-178.5, 225.1), (-177.9, 224.5), (-177.9, 223.9), (-177.3, 223.3), (-176.6, 223.3), (-176.0, 223.9), (-175.4, 223.3), (-175.4, 222.6), (-174.8, 222.0), (-174.2, 222.0), (-174.2, 221.4), (-173.0, 220.2), (-172.3, 220.2), (-172.3, 219.0), (-173.0, 219.0), (-174.2, 217.7), (-174.2, 217.1), (-173.6, 216.5), (-173.0, 216.5), (-172.3, 215.9), (-171.1, 217.1), (-171.1, 217.7), (-169.9, 217.7), (-169.9, 217.1), (-169.3, 216.5), (-168.7, 216.5), (-168.1, 215.9), (-168.7, 215.9), (-169.3, 215.3), (-169.3, 214.7), (-168.7, 214.1), (-168.7, 211.6), (-168.1, 211.0), (-166.8, 212.2), (-166.8, 212.8), (-167.4, 213.4), (-166.8, 214.1), (-166.8, 215.3), (-165.6, 215.3), (-165.0, 215.9), (-166.2, 217.1), (-166.8, 217.1), (-167.4, 217.7), (-168.1, 217.7), (-169.3, 219.0), (-168.1, 217.7), (-167.4, 217.7), (-166.8, 217.1), (-166.2, 217.1), (-165.6, 216.5), (-165.0, 216.5), (-165.0, 215.9), (-165.6, 215.3), (-165.6, 211.0), (-165.0, 210.4), (-165.0, 209.1), (-163.8, 207.9), (-163.1, 207.9), (-162.5, 208.5), (-162.5, 209.8), (-164.4, 211.6), (-163.8, 211.6), (-163.1, 212.2), (-162.5, 211.6), (-161.9, 211.6), (-161.3, 211.0), (-161.3, 209.8), (-160.1, 208.5), (-159.5, 208.5), (-159.5, 207.9), (-160.1, 207.3), (-160.1, 206.7), (-159.5, 206.1), (-158.9, 206.7), (-158.2, 206.7), (-157.0, 205.5), (-154.6, 205.5), (-153.9, 204.9), (-152.7, 204.9), (-152.1, 205.5), (-149.7, 205.5), (-149.0, 206.1), (-146.6, 206.1), (-146.0, 206.7), (-146.0, 207.3), (-146.6, 207.9), (-147.2, 207.9), (-147.8, 207.3), (-148.4, 207.3), (-149.0, 207.9), (-150.3, 207.9), (-150.9, 208.5), (-152.1, 208.5), (-152.1, 209.1), (-151.5, 209.1), (-150.3, 207.9), (-146.6, 207.9), (-146.0, 207.3), (-144.7, 207.3), (-144.1, 206.7), (-137.4, 206.7), (-136.8, 206.1), (-136.2, 206.7), (-135.5, 206.7), (-135.5, 205.5), (-136.2, 204.9), (-138.0, 204.9), (-138.6, 205.5), (-144.1, 205.5), (-145.4, 204.2), (-146.6, 204.2), (-147.2, 203.6), (-147.2, 203.0), (-147.8, 203.0), (-149.0, 204.2), (-149.7, 203.6), (-149.7, 203.0), (-153.9, 203.0), (-153.9, 203.6), (-154.6, 204.2), (-155.2, 204.2), (-155.8, 203.6), (-155.8, 203.0), (-160.1, 203.0), (-160.7, 202.4), (-160.7, 199.9), (-160.1, 199.3), (-157.0, 199.3), (-155.8, 200.6), (-153.3, 200.6), (-152.7, 201.2), (-152.1, 200.6), (-150.9, 200.6), (-150.3, 201.2), (-148.4, 201.2), (-147.8, 201.8), (-146.6, 201.8), (-146.0, 201.2), (-144.7, 201.2), (-144.7, 200.6), (-144.1, 199.9), (-146.0, 199.9), (-146.6, 200.6), (-147.2, 199.9), (-147.2, 199.3), (-146.6, 198.7), (-146.0, 198.7), (-146.0, 197.5), (-147.2, 197.5), (-147.8, 196.9), (-147.8, 196.3), (-148.4, 196.3), (-150.3, 194.4), (-150.9, 194.4), (-152.7, 192.6), (-152.7, 192.0), (-152.1, 191.4), (-150.9, 192.6), (-152.1, 191.4), (-152.1, 189.5), (-152.1, 191.4), (-152.7, 192.0), (-154.6, 192.0), (-156.4, 190.1), (-157.6, 190.1), (-158.2, 189.5), (-159.5, 189.5), (-160.1, 188.9), (-160.7, 188.9), (-160.7, 189.5), (-161.3, 190.1), (-161.9, 189.5), (-161.9, 188.3), (-163.8, 188.3), (-164.4, 187.7), (-165.6, 187.7), (-166.2, 187.1), (-168.1, 187.1), (-168.7, 186.5), (-168.7, 185.8), (-168.1, 185.2), (-166.2, 185.2), (-166.2, 184.6), (-167.4, 184.6), (-168.1, 184.0), (-168.1, 182.2), (-167.4, 181.5), (-167.4, 176.6), (-168.1, 176.0), (-169.3, 176.0), (-169.9, 175.4), (-169.9, 173.0), (-169.3, 172.3), (-168.7, 172.3), (-168.1, 173.0), (-168.1, 173.6), (-167.4, 173.6), (-165.6, 175.4), (-165.6, 177.3), (-165.0, 177.9), (-165.0, 178.5), (-164.4, 179.1), (-164.4, 182.2), (-165.0, 182.8), (-165.0, 183.4), (-163.8, 183.4), (-163.1, 184.0), (-160.7, 184.0), (-160.7, 183.4), (-159.5, 182.2), (-158.9, 182.8), (-158.9, 184.6), (-158.2, 185.2), (-158.2, 185.8), (-156.4, 187.7), (-154.6, 187.7), (-153.3, 186.5), (-153.3, 185.8), (-152.7, 185.2), (-151.5, 185.2), (-150.9, 185.8), (-150.3, 185.2), (-150.3, 184.0), (-149.7, 183.4), (-149.7, 182.2), (-149.0, 181.5), (-149.0, 180.9), (-147.8, 179.7), (-147.8, 179.1), (-147.2, 178.5), (-147.2, 177.9), (-146.6, 177.3), (-146.6, 176.6), (-145.4, 175.4), (-145.4, 174.8), (-146.0, 174.2), (-146.0, 171.7), (-145.4, 171.1), (-144.7, 171.1), (-144.1, 171.7), (-144.1, 173.6), (-143.5, 173.6), (-143.5, 173.0), (-142.9, 172.3), (-143.5, 171.7), (-144.1, 171.7), (-144.7, 171.1), (-144.7, 166.8), (-145.4, 166.8), (-145.4, 170.5), (-146.0, 171.1), (-146.6, 171.1), (-146.6, 171.7), (-147.8, 173.0), (-147.8, 174.2), (-148.4, 174.8), (-148.4, 175.4), (-149.0, 176.0), (-150.3, 176.0), (-151.5, 174.8), (-151.5, 168.1), (-152.1, 168.1), (-152.1, 172.3), (-152.7, 173.0), (-153.3, 173.0), (-153.9, 172.3), (-153.9, 171.7), (-154.6, 171.1), (-154.6, 169.9), (-153.3, 168.7), (-153.9, 168.1), (-155.2, 168.1), (-155.8, 167.4), (-156.4, 168.1), (-157.6, 168.1), (-158.9, 169.3), (-160.1, 169.3), (-160.7, 169.9), (-164.4, 169.9), (-166.2, 168.1), (-166.8, 168.1), (-167.4, 167.4), (-167.4, 165.6), (-168.1, 165.0), (-168.1, 163.8), (-168.7, 163.1), (-168.7, 160.1), (-168.1, 159.5), (-168.1, 158.9), (-168.7, 158.2), (-168.7, 157.0), (-169.3, 156.4), (-169.3, 155.8), (-168.7, 155.2), (-168.7, 149.0), (-169.3, 148.4), (-169.3, 147.2), (-168.7, 146.6), (-168.7, 144.7), (-167.4, 143.5), (-168.7, 142.3), (-167.4, 141.1), (-166.8, 141.1), (-167.4, 141.1), (-168.1, 140.5), (-168.1, 139.8), (-167.4, 139.2), (-167.4, 138.6), (-166.8, 138.0), (-167.4, 137.4), (-166.8, 138.0), (-167.4, 138.6), (-167.4, 139.2), (-168.1, 139.8), (-169.3, 139.8), (-169.3, 140.5), (-168.7, 140.5), (-168.1, 141.1), (-169.3, 142.3), (-169.3, 142.9), (-170.5, 144.1), (-170.5, 148.4), (-171.1, 149.0), (-171.1, 151.5), (-171.7, 152.1), (-173.0, 152.1), (-173.6, 151.5), (-173.6, 150.9), (-174.2, 150.9), (-174.8, 150.3), (-174.8, 149.7), (-175.4, 149.7), (-176.6, 148.4), (-176.6, 147.8), (-177.9, 147.8), (-178.5, 147.2), (-178.5, 146.0), (-177.9, 145.4), (-177.9, 144.1), (-177.3, 143.5), (-177.3, 142.9), (-177.9, 142.9), (-178.5, 142.3), (-178.5, 141.7), (-179.1, 141.7), (-179.7, 141.1), (-179.7, 139.8), (-179.1, 139.2), (-179.1, 138.0), (-177.9, 136.8), (-178.5, 136.2), (-179.1, 136.2), (-180.3, 134.9), (-185.2, 134.9), (-185.8, 134.3) (0.835, 0.843, 0.796)</w:t>
      </w:r>
    </w:p>
    <w:p>
      <w:r>
        <w:t>(-347.1, 112.2), (-355.7, 112.2), (-355.7, 134.9), (-356.3, 135.5), (-360.0, 135.5), (-360.6, 136.2), (-368.0, 136.2), (-368.0, 143.5), (-365.5, 143.5), (-364.9, 144.1), (-364.9, 144.7), (-365.5, 145.4), (-366.2, 145.4), (-366.8, 146.0), (-368.0, 146.0), (-368.0, 156.4), (-366.8, 156.4), (-366.2, 157.0), (-366.2, 157.6), (-365.5, 157.6), (-364.9, 158.2), (-364.9, 159.5), (-365.5, 160.1), (-366.2, 160.1), (-366.2, 183.4), (-366.8, 184.0), (-368.0, 184.0), (-368.0, 218.3), (-367.4, 218.3), (-367.4, 217.7), (-366.8, 217.1), (-366.8, 215.9), (-366.2, 215.3), (-364.9, 215.3), (-364.3, 215.9), (-364.3, 216.5), (-363.7, 216.5), (-363.1, 217.1), (-363.1, 219.6), (-362.5, 219.6), (-361.9, 220.2), (-361.9, 221.4), (-361.3, 222.0), (-361.3, 223.3), (-362.5, 224.5), (-368.0, 224.5), (-368.0, 239.2), (-366.8, 239.2), (-366.2, 239.8), (-366.2, 247.2), (-366.8, 247.8), (-368.0, 247.8), (-368.0, 384.6), (-366.8, 384.6), (-366.8, 383.9), (-366.2, 383.3), (-364.9, 383.3), (-364.3, 383.9), (-364.3, 384.6), (-362.5, 384.6), (-361.9, 385.2), (-361.3, 385.2), (-360.6, 384.6), (-360.0, 384.6), (-360.0, 383.9), (-359.4, 383.3), (-359.4, 381.5), (-360.0, 381.5), (-360.6, 380.9), (-360.6, 379.7), (-360.0, 379.0), (-359.4, 379.0), (-358.2, 380.3), (-358.2, 382.1), (-358.2, 379.7), (-357.6, 379.0), (-358.2, 378.4), (-360.0, 378.4), (-360.6, 379.0), (-361.3, 379.0), (-361.9, 378.4), (-361.9, 377.8), (-362.5, 377.2), (-363.1, 377.2), (-363.7, 376.6), (-363.7, 376.0), (-364.3, 376.0), (-364.9, 375.4), (-364.9, 374.7), (-364.3, 374.1), (-363.7, 374.1), (-363.1, 373.5), (-362.5, 373.5), (-362.5, 372.3), (-361.9, 371.7), (-360.6, 371.7), (-360.0, 372.3), (-355.7, 372.3), (-355.7, 371.7), (-355.1, 371.1), (-354.5, 371.1), (-354.5, 369.8), (-355.1, 369.8), (-355.7, 369.2), (-358.2, 369.2), (-358.8, 369.8), (-360.0, 369.8), (-360.6, 369.2), (-360.6, 366.8), (-360.0, 366.2), (-354.5, 366.2), (-353.9, 366.8), (-353.3, 366.8), (-353.3, 366.2), (-352.7, 365.5), (-352.1, 366.2), (-351.4, 365.5), (-351.4, 364.9), (-352.1, 364.3), (-352.1, 363.1), (-350.8, 361.9), (-350.2, 362.5), (-349.6, 362.5), (-349.6, 360.0), (-350.2, 360.6), (-351.4, 360.6), (-352.7, 359.4), (-352.7, 357.0), (-352.1, 356.3), (-352.1, 353.9), (-351.4, 353.3), (-351.4, 350.2), (-350.8, 349.6), (-350.2, 350.2), (-350.2, 351.4), (-349.6, 351.4), (-348.4, 352.7), (-348.4, 352.1), (-347.8, 351.4), (-347.1, 352.1), (-347.1, 353.3), (-346.5, 353.3), (-345.9, 353.9), (-345.9, 357.6), (-345.3, 358.2), (-345.3, 358.8), (-344.1, 360.0), (-343.5, 359.4), (-343.5, 358.8), (-344.7, 358.8), (-345.3, 358.2), (-345.3, 357.0), (-344.7, 356.3), (-344.1, 356.3), (-344.1, 355.7), (-344.7, 355.1), (-344.7, 353.9), (-344.1, 353.3), (-344.7, 353.3), (-345.3, 352.7), (-345.3, 352.1), (-344.1, 350.8), (-343.5, 351.4), (-342.9, 351.4), (-342.2, 352.1), (-342.9, 352.7), (-342.2, 352.1), (-342.2, 351.4), (-340.4, 349.6), (-340.4, 349.0), (-341.6, 350.2), (-341.6, 350.8), (-342.2, 351.4), (-343.5, 351.4), (-344.1, 350.8), (-344.1, 350.2), (-343.5, 349.6), (-343.5, 347.1), (-344.1, 346.5), (-344.7, 346.5), (-344.7, 348.4), (-345.3, 349.0), (-345.9, 348.4), (-346.5, 348.4), (-347.8, 347.1), (-347.8, 345.3), (-345.9, 343.5), (-345.3, 343.5), (-344.1, 344.7), (-343.5, 344.7), (-342.2, 345.9), (-339.8, 345.9), (-339.2, 345.3), (-337.9, 345.3), (-337.9, 344.7), (-337.3, 344.1), (-337.9, 343.5), (-338.6, 343.5), (-339.2, 342.9), (-338.6, 342.2), (-337.3, 342.2), (-337.3, 341.0), (-337.9, 340.4), (-337.9, 339.2), (-337.3, 338.6), (-336.7, 339.2), (-336.7, 339.8), (-335.5, 341.0), (-335.5, 342.2), (-334.9, 342.9), (-335.5, 342.2), (-335.5, 339.2), (-334.9, 338.6), (-334.3, 338.6), (-333.7, 337.9), (-332.4, 337.9), (-332.4, 337.3), (-331.8, 336.7), (-331.8, 336.1), (-331.2, 335.5), (-330.6, 336.1), (-330.6, 335.5), (-331.8, 335.5), (-332.4, 334.9), (-333.0, 334.9), (-333.7, 334.3), (-333.7, 333.7), (-333.0, 333.0), (-332.4, 333.0), (-331.8, 332.4), (-330.6, 333.7), (-330.0, 333.7), (-330.0, 333.0), (-329.4, 332.4), (-328.7, 332.4), (-327.5, 333.7), (-327.5, 334.9), (-328.1, 335.5), (-328.7, 335.5), (-328.7, 336.1), (-328.1, 336.1), (-328.1, 335.5), (-327.5, 334.9), (-327.5, 333.7), (-326.9, 333.0), (-326.9, 332.4), (-326.3, 331.8), (-325.7, 331.8), (-325.1, 332.4), (-325.1, 331.8), (-323.8, 330.6), (-324.5, 330.0), (-325.1, 330.0), (-325.1, 330.6), (-325.7, 331.2), (-326.3, 330.6), (-326.9, 331.2), (-328.7, 329.4), (-328.1, 328.7), (-327.5, 328.7), (-326.9, 329.4), (-326.3, 328.7), (-328.1, 328.7), (-328.7, 328.1), (-328.7, 327.5), (-328.1, 326.9), (-327.5, 326.9), (-326.9, 327.5), (-325.1, 327.5), (-323.8, 328.7), (-324.5, 328.1), (-323.8, 327.5), (-324.5, 327.5), (-325.1, 326.9), (-324.5, 326.3), (-323.2, 326.3), (-322.0, 325.1), (-321.4, 325.1), (-321.4, 323.2), (-322.0, 323.2), (-322.6, 322.6), (-322.6, 320.8), (-322.0, 320.2), (-321.4, 320.8), (-320.8, 320.2), (-320.2, 320.2), (-318.9, 318.9), (-317.7, 318.9), (-315.9, 320.8), (-315.9, 321.4), (-315.9, 320.8), (-315.3, 320.2), (-315.3, 319.5), (-315.9, 318.9), (-316.5, 319.5), (-317.1, 319.5), (-317.7, 318.9), (-317.7, 318.3), (-317.1, 317.7), (-315.3, 317.7), (-315.3, 317.1), (-314.6, 316.5), (-313.4, 316.5), (-313.4, 315.9), (-314.0, 315.3), (-313.4, 314.6), (-312.8, 314.6), (-312.2, 314.0), (-311.6, 314.6), (-311.6, 315.3), (-311.6, 313.4), (-311.0, 312.8), (-310.3, 313.4), (-309.7, 313.4), (-309.1, 314.0), (-309.7, 314.6), (-309.7, 315.3), (-310.3, 315.9), (-310.3, 316.5), (-310.3, 315.9), (-309.7, 315.3), (-309.7, 314.6), (-309.1, 314.0), (-308.5, 314.6), (-308.5, 315.3), (-307.9, 315.9), (-309.1, 317.1), (-308.5, 317.1), (-307.9, 316.5), (-307.9, 315.9), (-308.5, 315.3), (-308.5, 314.6), (-307.3, 313.4), (-307.3, 312.2), (-306.7, 311.6), (-306.1, 312.2), (-306.7, 311.6), (-306.1, 311.0), (-307.3, 309.7), (-307.3, 309.1), (-308.5, 307.9), (-308.5, 307.3), (-309.1, 306.7), (-309.1, 305.4), (-309.7, 305.4), (-310.3, 304.8), (-310.3, 302.4), (-309.7, 301.8), (-308.5, 303.0), (-308.5, 303.6), (-308.5, 302.4), (-309.7, 301.1), (-309.7, 299.9), (-310.3, 299.3), (-310.3, 298.7), (-311.6, 297.5), (-311.6, 296.2), (-312.2, 295.6), (-312.2, 295.0), (-312.8, 294.4), (-312.8, 293.8), (-313.4, 293.2), (-313.4, 291.9), (-314.0, 291.3), (-314.0, 290.1), (-314.6, 289.5), (-314.6, 288.9), (-315.3, 288.3), (-315.3, 287.0), (-315.9, 286.4), (-315.9, 284.6), (-316.5, 284.0), (-316.5, 282.7), (-317.1, 282.1), (-317.1, 269.3), (-317.1, 282.7), (-317.7, 283.4), (-318.3, 282.7), (-318.3, 279.7), (-319.5, 278.5), (-319.5, 271.1), (-318.9, 270.5), (-318.3, 271.1), (-318.3, 277.8), (-318.3, 267.4), (-317.7, 266.8), (-317.7, 263.7), (-317.1, 263.1), (-316.5, 263.7), (-316.5, 262.5), (-315.9, 261.9), (-315.9, 260.7), (-315.9, 261.3), (-316.5, 261.9), (-317.1, 261.3), (-317.1, 260.1), (-315.9, 258.8), (-315.3, 259.4), (-315.3, 257.6), (-314.6, 257.0), (-314.6, 256.4), (-314.6, 257.0), (-315.3, 257.6), (-315.9, 257.0), (-315.9, 255.8), (-315.3, 255.1), (-314.0, 255.1), (-314.0, 253.9), (-312.8, 252.7), (-313.4, 253.3), (-314.0, 252.7), (-314.0, 251.5), (-313.4, 250.9), (-312.8, 250.9), (-312.8, 250.2), (-312.2, 249.6), (-311.6, 249.6), (-311.0, 250.2), (-309.7, 249.0), (-310.3, 249.6), (-311.0, 249.6), (-311.6, 249.0), (-309.7, 247.2), (-308.5, 247.2), (-307.9, 247.8), (-308.5, 248.4), (-306.1, 245.9), (-306.7, 245.3), (-305.4, 244.1), (-304.2, 244.1), (-303.6, 244.7), (-304.2, 245.3), (-303.6, 244.7), (-302.4, 244.7), (-301.8, 244.1), (-300.5, 244.1), (-299.9, 243.5), (-299.9, 242.3), (-300.5, 241.7), (-300.5, 240.4), (-301.1, 239.8), (-301.1, 238.0), (-301.8, 237.4), (-301.8, 236.7), (-302.4, 236.1), (-302.4, 230.0), (-301.8, 229.4), (-301.8, 228.8), (-302.4, 228.2), (-302.4, 226.9), (-301.8, 226.3), (-301.8, 225.7), (-300.5, 224.5), (-300.5, 223.3), (-299.9, 222.6), (-299.3, 222.6), (-295.0, 218.3), (-295.0, 217.7), (-294.4, 217.1), (-295.0, 216.5), (-294.4, 215.9), (-295.0, 215.3), (-295.0, 212.8), (-294.4, 212.2), (-293.2, 213.4), (-293.8, 214.1), (-293.2, 214.7), (-293.2, 215.3), (-292.6, 215.9), (-293.2, 216.5), (-292.6, 215.9), (-293.2, 215.3), (-293.2, 214.7), (-292.6, 214.1), (-291.9, 214.1), (-291.3, 214.7), (-291.3, 215.3), (-291.3, 214.7), (-290.7, 214.1), (-290.1, 214.1), (-289.5, 213.4), (-289.5, 212.8), (-288.9, 212.2), (-287.7, 212.2), (-286.4, 211.0), (-285.8, 211.0), (-285.2, 210.4), (-284.6, 210.4), (-284.0, 209.8), (-284.6, 210.4), (-285.2, 210.4), (-285.8, 211.0), (-287.0, 211.0), (-287.7, 210.4), (-287.7, 209.8), (-287.0, 209.1), (-288.3, 209.1), (-288.9, 209.8), (-289.5, 209.1), (-289.5, 207.9), (-288.9, 207.3), (-288.9, 206.7), (-287.7, 205.5), (-287.0, 206.1), (-286.4, 205.5), (-285.2, 205.5), (-284.0, 206.7), (-284.0, 207.3), (-284.6, 207.9), (-286.4, 207.9), (-285.8, 207.9), (-285.2, 208.5), (-285.8, 209.1), (-284.6, 207.9), (-282.7, 207.9), (-282.1, 208.5), (-282.7, 209.1), (-282.1, 208.5), (-280.9, 208.5), (-282.1, 208.5), (-282.7, 207.9), (-282.7, 207.3), (-283.4, 207.3), (-285.2, 205.5), (-285.8, 205.5), (-286.4, 204.9), (-286.4, 204.2), (-287.0, 204.2), (-287.0, 204.9), (-287.7, 205.5), (-288.3, 205.5), (-288.9, 204.9), (-288.3, 204.2), (-288.3, 203.0), (-288.9, 202.4), (-288.3, 201.8), (-288.9, 201.8), (-288.9, 206.7), (-289.5, 207.3), (-290.1, 206.7), (-290.7, 206.7), (-291.3, 206.1), (-291.3, 203.0), (-291.9, 202.4), (-291.9, 201.2), (-291.3, 200.6), (-292.6, 201.8), (-292.6, 203.6), (-291.9, 204.2), (-291.9, 204.9), (-291.3, 205.5), (-291.9, 206.1), (-291.9, 206.7), (-292.6, 207.3), (-293.2, 207.3), (-293.8, 206.7), (-293.8, 206.1), (-294.4, 205.5), (-294.4, 201.8), (-295.0, 201.2), (-295.6, 201.2), (-296.2, 200.6), (-295.6, 199.9), (-295.6, 199.3), (-296.9, 198.1), (-296.9, 196.9), (-296.2, 196.3), (-294.4, 198.1), (-294.4, 198.7), (-294.4, 197.5), (-295.0, 197.5), (-295.6, 196.9), (-294.4, 195.7), (-293.8, 195.7), (-293.2, 196.3), (-294.4, 195.0), (-294.4, 194.4), (-295.0, 193.8), (-295.6, 194.4), (-295.0, 193.8), (-294.4, 194.4), (-294.4, 195.0), (-295.6, 196.3), (-296.2, 196.3), (-296.9, 196.9), (-298.1, 196.9), (-298.7, 196.3), (-298.7, 195.7), (-298.1, 195.0), (-297.5, 195.0), (-296.9, 194.4), (-296.9, 193.8), (-297.5, 193.2), (-298.1, 193.8), (-298.7, 193.8), (-299.3, 193.2), (-301.1, 193.2), (-301.8, 192.6), (-301.1, 192.0), (-301.1, 191.4), (-303.0, 191.4), (-303.6, 190.7), (-303.0, 191.4), (-303.0, 192.0), (-303.6, 192.6), (-304.2, 192.6), (-304.8, 192.0), (-304.8, 190.1), (-306.1, 188.9), (-306.1, 188.3), (-306.7, 187.7), (-306.7, 187.1), (-306.1, 186.5), (-306.1, 185.8), (-304.8, 184.6), (-305.4, 184.6), (-306.1, 184.0), (-306.1, 183.4), (-307.9, 181.5), (-307.9, 179.7), (-308.5, 180.3), (-309.1, 180.3), (-310.3, 179.1), (-310.3, 178.5), (-311.0, 179.1), (-311.6, 178.5), (-311.6, 179.1), (-312.2, 179.7), (-312.2, 180.3), (-312.8, 180.9), (-313.4, 180.9), (-314.0, 180.3), (-314.0, 179.7), (-313.4, 179.1), (-313.4, 177.9), (-312.8, 177.3), (-312.8, 175.4), (-312.8, 177.3), (-313.4, 177.9), (-314.0, 177.9), (-314.6, 177.3), (-314.6, 176.6), (-314.0, 176.0), (-314.6, 175.4), (-314.6, 174.8), (-315.3, 174.8), (-315.9, 175.4), (-318.3, 173.0), (-317.1, 171.7), (-316.5, 172.3), (-316.5, 173.0), (-316.5, 172.3), (-315.9, 171.7), (-315.3, 172.3), (-314.6, 172.3), (-314.0, 173.0), (-315.3, 171.7), (-315.9, 171.7), (-316.5, 171.1), (-318.9, 173.6), (-319.5, 173.0), (-319.5, 172.3), (-320.2, 173.0), (-320.8, 172.3), (-320.8, 171.1), (-320.2, 170.5), (-319.5, 170.5), (-319.5, 169.9), (-320.2, 170.5), (-320.8, 169.9), (-320.8, 168.1), (-321.4, 168.1), (-322.0, 167.4), (-320.8, 166.2), (-320.8, 165.6), (-321.4, 165.6), (-322.0, 165.0), (-320.8, 163.8), (-320.2, 164.4), (-319.5, 163.8), (-318.9, 163.8), (-318.3, 163.1), (-317.7, 163.8), (-318.3, 163.1), (-318.9, 163.8), (-319.5, 163.8), (-320.2, 163.1), (-320.2, 161.9), (-319.5, 161.3), (-319.5, 160.7), (-319.5, 161.3), (-320.2, 161.9), (-320.8, 161.3), (-321.4, 161.3), (-322.0, 161.9), (-322.6, 161.9), (-323.2, 161.3), (-323.8, 161.3), (-324.5, 160.7), (-325.1, 160.7), (-326.3, 159.5), (-325.7, 158.9), (-325.1, 158.9), (-324.5, 158.2), (-323.8, 158.9), (-323.8, 159.5), (-323.8, 158.9), (-325.1, 157.6), (-324.5, 157.0), (-323.2, 157.0), (-322.6, 157.6), (-322.6, 159.5), (-322.6, 158.9), (-322.0, 158.2), (-322.0, 157.6), (-321.4, 157.0), (-322.0, 157.6), (-323.2, 156.4), (-323.2, 155.8), (-323.8, 155.2), (-323.8, 156.4), (-324.5, 157.0), (-325.1, 157.0), (-325.7, 156.4), (-325.7, 154.6), (-325.1, 153.9), (-324.5, 153.9), (-325.1, 153.3), (-325.1, 152.7), (-325.7, 152.1), (-326.3, 152.1), (-326.3, 152.7), (-326.9, 153.3), (-328.1, 153.3), (-330.0, 151.5), (-330.0, 149.7), (-328.1, 147.8), (-327.5, 147.8), (-327.5, 147.2), (-328.1, 147.8), (-328.7, 147.2), (-328.7, 146.0), (-328.1, 145.4), (-327.5, 145.4), (-326.3, 144.1), (-326.9, 144.7), (-327.5, 144.1), (-327.5, 144.7), (-328.1, 145.4), (-328.7, 144.7), (-328.7, 144.1), (-329.4, 143.5), (-328.7, 142.9), (-328.1, 142.9), (-328.7, 142.9), (-330.0, 144.1), (-331.8, 144.1), (-332.4, 144.7), (-333.0, 144.7), (-333.0, 145.4), (-334.9, 147.2), (-335.5, 146.6), (-335.5, 146.0), (-336.1, 145.4), (-336.1, 144.1), (-335.5, 143.5), (-334.9, 143.5), (-336.1, 143.5), (-336.7, 142.9), (-336.7, 141.7), (-336.1, 141.1), (-335.5, 141.1), (-334.9, 140.5), (-333.7, 140.5), (-333.7, 139.8), (-333.0, 139.2), (-332.4, 139.8), (-331.8, 139.2), (-332.4, 139.8), (-333.0, 139.2), (-333.0, 138.6), (-333.7, 138.0), (-333.7, 136.8), (-333.0, 136.2), (-333.0, 135.5), (-332.4, 134.9), (-331.8, 134.9), (-334.3, 134.9), (-334.9, 134.3), (-334.9, 133.7), (-333.7, 132.5), (-333.0, 133.1), (-333.7, 132.5), (-334.3, 132.5), (-334.9, 131.9), (-334.3, 131.3), (-334.3, 130.0), (-333.7, 129.4), (-333.0, 130.0), (-333.7, 129.4), (-334.3, 130.0), (-334.3, 130.6), (-334.9, 131.3), (-334.9, 134.3), (-335.5, 134.9), (-336.7, 133.7), (-336.1, 133.1), (-336.7, 133.1), (-337.3, 132.5), (-337.3, 131.3), (-336.7, 130.6), (-336.1, 130.6), (-335.5, 130.0), (-335.5, 129.4), (-336.1, 128.8), (-336.7, 129.4), (-337.3, 128.8), (-337.3, 128.2), (-336.7, 127.6), (-336.7, 127.0), (-336.7, 127.6), (-337.3, 128.2), (-338.6, 128.2), (-339.8, 127.0), (-341.0, 127.0), (-341.0, 127.6), (-341.6, 128.2), (-342.2, 128.2), (-342.9, 127.6), (-342.9, 127.0), (-342.2, 126.3), (-342.9, 125.7), (-342.9, 124.5), (-342.2, 123.9), (-341.6, 123.9), (-341.0, 124.5), (-341.0, 125.1), (-340.4, 125.1), (-340.4, 124.5), (-339.8, 123.9), (-342.2, 123.9), (-344.1, 122.1), (-343.5, 121.4), (-343.5, 120.8), (-344.1, 121.4), (-344.7, 120.8), (-344.7, 119.0), (-344.1, 118.4), (-343.5, 118.4), (-342.2, 117.1), (-341.6, 117.8), (-341.6, 119.0), (-341.0, 119.6), (-340.4, 119.6), (-341.6, 118.4), (-340.4, 117.1), (-341.0, 117.8), (-342.9, 115.9), (-342.9, 115.3), (-343.5, 114.7), (-343.5, 113.5), (-342.9, 112.9), (-342.2, 113.5), (-341.6, 112.9), (-342.2, 113.5), (-342.9, 112.9), (-343.5, 113.5), (-343.5, 114.7), (-344.1, 115.3), (-344.7, 114.7), (-344.7, 113.5), (-345.3, 114.1) (0.714, 0.769, 0.765)</w:t>
      </w:r>
    </w:p>
    <w:p>
      <w:r>
        <w:t>(-295.0, 399.3), (-295.6, 399.3), (-295.6, 399.9), (-296.2, 400.5), (-299.9, 400.5), (-300.5, 399.9), (-300.5, 399.3), (-299.9, 398.7), (-300.5, 398.1), (-300.5, 397.4), (-301.1, 398.1), (-302.4, 398.1), (-301.1, 398.1), (-300.5, 398.7), (-300.5, 399.9), (-301.1, 400.5), (-303.0, 400.5), (-303.6, 399.9), (-304.8, 399.9), (-305.4, 399.3), (-306.1, 399.3), (-306.7, 398.7), (-307.3, 399.3), (-307.9, 399.3), (-308.5, 398.7), (-307.9, 399.3), (-308.5, 399.9), (-315.3, 399.9), (-315.9, 400.5), (-317.1, 399.3), (-316.5, 398.7), (-312.8, 398.7), (-316.5, 398.7), (-317.1, 398.1), (-318.3, 399.3), (-319.5, 398.1), (-320.8, 398.1), (-321.4, 397.4), (-320.8, 396.8), (-318.9, 396.8), (-319.5, 396.2), (-318.9, 395.6), (-316.5, 395.6), (-315.9, 396.2), (-316.5, 396.8), (-317.1, 396.8), (-316.5, 396.8), (-315.9, 397.4), (-316.5, 396.8), (-315.9, 396.2), (-316.5, 395.6), (-315.9, 395.0), (-314.0, 395.0), (-320.2, 395.0), (-321.4, 393.8), (-325.1, 393.8), (-325.7, 393.1), (-324.5, 391.9), (-323.2, 391.9), (-326.9, 391.9), (-327.5, 392.5), (-328.1, 391.9), (-328.1, 391.3), (-330.6, 391.3), (-331.2, 391.9), (-334.3, 391.9), (-334.9, 392.5), (-336.1, 392.5), (-336.7, 391.9), (-337.3, 391.9), (-337.9, 391.3), (-337.3, 390.7), (-336.7, 390.7), (-338.6, 390.7), (-337.9, 391.3), (-338.6, 391.9), (-340.4, 391.9), (-341.0, 392.5), (-341.6, 391.9), (-342.2, 392.5), (-342.9, 391.9), (-344.1, 391.9), (-344.7, 392.5), (-345.3, 391.9), (-344.7, 392.5), (-344.7, 393.1), (-345.3, 393.8), (-345.9, 393.8), (-346.5, 393.1), (-347.8, 394.4), (-346.5, 393.1), (-345.9, 393.8), (-345.9, 395.6), (-345.3, 395.6), (-344.7, 395.0), (-344.1, 395.6), (-344.1, 396.2), (-345.3, 397.4), (-347.1, 397.4), (-347.8, 396.8), (-348.4, 397.4), (-347.8, 398.1), (-347.8, 398.7), (-348.4, 399.3), (-349.6, 399.3), (-350.2, 399.9), (-350.8, 399.9), (-351.4, 399.3), (-351.4, 398.7), (-350.8, 398.1), (-352.1, 398.1), (-352.7, 397.4), (-352.7, 396.2), (-352.7, 396.8), (-353.3, 397.4), (-353.9, 397.4), (-353.3, 398.1), (-353.9, 398.7), (-352.7, 398.7), (-352.1, 399.3), (-352.7, 399.9), (-353.3, 399.9), (-353.9, 400.5), (-354.5, 399.9), (-355.1, 399.9), (-354.5, 400.5), (-353.3, 400.5), (-352.7, 401.1), (-353.3, 401.7), (-353.3, 402.3), (-352.7, 402.3), (-352.1, 403.0), (-352.1, 405.4), (-352.7, 406.0), (-353.9, 406.0), (-354.5, 405.4), (-354.5, 404.2), (-355.1, 403.6), (-355.7, 403.6), (-356.3, 404.2), (-358.8, 404.2), (-360.0, 403.0), (-360.0, 403.6), (-360.6, 404.2), (-361.9, 404.2), (-362.5, 403.6), (-362.5, 401.1), (-363.1, 401.1), (-363.7, 400.5), (-363.7, 399.3), (-364.3, 398.7), (-364.3, 397.4), (-364.9, 396.8), (-364.9, 396.2), (-364.3, 395.6), (-364.3, 395.0), (-364.9, 394.4), (-364.9, 393.1), (-365.5, 392.5), (-366.2, 392.5), (-366.8, 391.9), (-368.0, 391.9), (-368.0, 551.4), (-350.8, 551.4), (-350.8, 547.7), (-350.2, 547.1), (-349.6, 547.1), (-349.0, 547.7), (-349.0, 548.3), (-347.8, 549.5), (-347.8, 551.4), (-346.5, 551.4), (-346.5, 548.9), (-345.9, 548.3), (-345.9, 545.9), (-345.3, 545.3), (-345.3, 544.6), (-344.7, 544.0), (-344.1, 544.6), (-344.1, 545.3), (-342.9, 545.3), (-342.9, 539.7), (-342.2, 539.1), (-340.4, 539.1), (-340.4, 537.9), (-339.8, 537.3), (-339.8, 528.1), (-339.2, 527.5), (-338.6, 527.5), (-338.6, 519.5), (-337.9, 518.9), (-337.3, 519.5), (-337.3, 518.3), (-336.7, 517.7), (-336.7, 513.4), (-336.1, 512.7), (-335.5, 512.7), (-334.9, 513.4), (-334.9, 516.4), (-335.5, 517.0), (-335.5, 517.7), (-334.9, 518.3), (-334.9, 519.5), (-334.9, 518.3), (-334.3, 517.7), (-334.3, 516.4), (-334.9, 515.8), (-334.9, 512.1), (-335.5, 511.5), (-336.1, 511.5), (-336.7, 510.9), (-336.7, 504.2), (-336.1, 503.5), (-336.1, 500.5), (-336.1, 503.5), (-336.7, 504.2), (-337.3, 504.2), (-337.9, 503.5), (-337.9, 499.9), (-337.3, 499.3), (-337.3, 496.8), (-336.7, 496.2), (-336.7, 495.6), (-336.1, 495.0), (-335.5, 495.6), (-335.5, 496.2), (-334.9, 495.6), (-334.9, 492.5), (-334.3, 491.9), (-334.3, 491.3), (-333.7, 490.7), (-333.7, 488.2), (-334.3, 488.2), (-334.9, 488.8), (-335.5, 488.8), (-336.1, 488.2), (-336.1, 483.9), (-335.5, 483.3), (-335.5, 482.1), (-334.9, 481.5), (-334.3, 481.5), (-334.3, 480.9), (-334.9, 480.2), (-333.0, 478.4), (-333.0, 475.9), (-332.4, 475.3), (-332.4, 474.7), (-331.8, 474.1), (-331.2, 474.1), (-331.8, 473.5), (-331.8, 472.9), (-331.2, 472.3), (-330.0, 472.3), (-329.4, 472.9), (-328.7, 472.9), (-328.7, 472.3), (-331.2, 472.3), (-332.4, 471.0), (-332.4, 469.8), (-333.0, 469.2), (-333.0, 468.6), (-332.4, 468.0), (-331.8, 468.6), (-331.8, 468.0), (-331.2, 467.4), (-330.6, 467.4), (-330.6, 466.7), (-330.0, 466.1), (-329.4, 466.7), (-328.7, 466.1), (-328.7, 463.7), (-328.1, 463.1), (-328.1, 462.5), (-327.5, 461.8), (-327.5, 460.6), (-328.7, 459.4), (-328.7, 458.2), (-328.1, 457.5), (-327.5, 457.5), (-326.9, 458.2), (-326.9, 459.4), (-325.7, 460.6), (-325.7, 463.1), (-325.1, 463.7), (-325.7, 463.1), (-325.7, 462.5), (-325.1, 461.8), (-325.1, 461.2), (-326.3, 460.0), (-326.3, 457.5), (-326.9, 457.5), (-327.5, 456.9), (-327.5, 455.7), (-326.9, 455.1), (-326.3, 455.1), (-325.1, 456.3), (-325.1, 456.9), (-324.5, 456.3), (-324.5, 455.7), (-325.1, 455.1), (-324.5, 454.5), (-324.5, 453.9), (-325.1, 453.9), (-325.7, 453.3), (-326.3, 453.3), (-326.9, 452.6), (-326.9, 452.0), (-327.5, 451.4), (-327.5, 450.8), (-326.9, 450.2), (-324.5, 450.2), (-323.8, 450.8), (-323.8, 451.4), (-323.2, 452.0), (-322.0, 452.0), (-321.4, 452.6), (-321.4, 453.3), (-321.4, 452.6), (-320.8, 452.0), (-320.8, 450.2), (-323.2, 450.2), (-323.8, 449.6), (-323.8, 447.7), (-323.2, 447.1), (-322.6, 447.1), (-322.0, 446.5), (-321.4, 446.5), (-319.5, 448.3), (-319.5, 449.0), (-319.5, 448.3), (-320.2, 447.7), (-320.2, 446.5), (-320.8, 445.9), (-320.8, 444.1), (-319.5, 442.8), (-319.5, 441.6), (-318.9, 441.0), (-318.9, 440.4), (-318.3, 439.8), (-317.7, 439.8), (-317.1, 440.4), (-316.5, 439.8), (-317.1, 440.4), (-317.7, 439.8), (-317.7, 436.1), (-317.1, 435.5), (-316.5, 435.5), (-315.9, 436.1), (-315.9, 436.7), (-315.3, 437.3), (-314.6, 437.3), (-314.0, 437.9), (-314.6, 438.5), (-314.0, 437.9), (-314.0, 436.1), (-313.4, 435.5), (-313.4, 434.9), (-314.6, 433.6), (-314.6, 433.0), (-314.0, 432.4), (-314.0, 431.8), (-313.4, 431.2), (-312.8, 431.2), (-312.2, 430.6), (-311.6, 430.6), (-311.0, 429.9), (-309.7, 429.9), (-309.1, 430.6), (-309.7, 429.9), (-310.3, 429.9), (-312.2, 428.1), (-311.6, 427.5), (-311.0, 427.5), (-309.7, 428.7), (-309.1, 428.7), (-308.5, 429.3), (-309.1, 428.7), (-309.7, 428.7), (-310.3, 428.1), (-310.3, 426.9), (-309.7, 426.3), (-309.7, 425.7), (-307.9, 423.8), (-307.3, 424.4), (-306.7, 424.4), (-306.7, 422.0), (-305.4, 420.7), (-305.4, 420.1), (-306.1, 419.5), (-306.1, 418.9), (-304.8, 417.7), (-304.2, 418.3), (-303.0, 418.3), (-304.2, 418.3), (-304.8, 417.7), (-304.8, 417.1), (-304.2, 416.5), (-303.6, 416.5), (-304.2, 416.5), (-304.8, 415.8), (-304.2, 415.2), (-302.4, 415.2), (-301.8, 415.8), (-301.8, 417.1), (-301.8, 415.8), (-301.1, 415.2), (-300.5, 415.2), (-299.9, 414.6), (-299.3, 414.6), (-299.9, 414.0), (-299.9, 412.8), (-299.3, 412.2), (-298.1, 412.2), (-298.1, 411.5), (-296.9, 410.3), (-296.9, 409.1), (-296.2, 408.5), (-295.0, 408.5), (-295.6, 407.9), (-294.4, 406.6), (-293.2, 407.9), (-292.6, 407.3), (-289.5, 407.3), (-289.5, 406.0), (-290.1, 405.4), (-290.7, 405.4), (-291.3, 404.8), (-291.3, 404.2), (-290.7, 403.6), (-290.1, 403.6), (-290.1, 403.0), (-290.7, 403.0), (-291.3, 402.3), (-291.3, 401.7), (-291.9, 401.7), (-292.6, 402.3), (-293.2, 401.7), (-293.8, 401.7), (-294.4, 402.3), (-296.2, 402.3), (-296.9, 401.7), (-296.9, 401.1), (-295.6, 399.9), (-295.0, 399.9) (0.690, 0.733, 0.710)</w:t>
      </w:r>
    </w:p>
    <w:p>
      <w:r>
        <w:t>(182.8, 300.5), (182.8, 301.1), (182.2, 301.8), (180.9, 301.8), (180.3, 302.4), (179.1, 302.4), (178.5, 303.0), (176.0, 303.0), (176.6, 303.6), (177.3, 303.6), (177.9, 304.2), (177.9, 305.4), (178.5, 306.1), (178.5, 307.3), (179.1, 307.9), (179.1, 309.1), (178.5, 309.7), (177.9, 309.7), (177.9, 310.3), (178.5, 311.0), (178.5, 311.6), (181.5, 311.6), (182.2, 312.2), (182.2, 313.4), (181.5, 314.0), (180.3, 314.0), (179.7, 313.4), (179.1, 313.4), (179.1, 315.3), (178.5, 315.9), (177.9, 315.9), (177.9, 316.5), (177.3, 317.1), (176.6, 316.5), (176.6, 315.9), (176.0, 315.9), (175.4, 315.3), (174.8, 315.3), (174.2, 315.9), (174.2, 316.5), (173.6, 317.1), (173.0, 317.1), (172.3, 317.7), (171.7, 317.7), (171.7, 318.9), (171.1, 319.5), (169.9, 319.5), (169.3, 320.2), (167.4, 320.2), (167.4, 320.8), (168.1, 321.4), (168.1, 322.6), (167.4, 323.2), (166.8, 323.2), (165.6, 324.5), (165.6, 325.7), (166.2, 326.3), (166.2, 327.5), (165.6, 328.1), (163.1, 328.1), (162.5, 328.7), (161.9, 328.7), (161.9, 329.4), (161.3, 330.0), (160.1, 330.0), (159.5, 329.4), (159.5, 323.8), (158.2, 323.8), (157.6, 323.2), (157.6, 322.6), (157.0, 322.6), (156.4, 322.0), (156.4, 312.2), (155.2, 312.2), (154.6, 311.6), (154.6, 311.0), (155.2, 310.3), (155.8, 310.3), (155.2, 310.3), (154.6, 311.0), (153.9, 311.0), (152.7, 309.7), (153.3, 310.3), (150.3, 313.4), (149.7, 312.8), (149.0, 312.8), (150.3, 314.0), (151.5, 312.8), (152.1, 313.4), (152.1, 314.6), (150.9, 315.9), (150.3, 315.9), (149.7, 316.5), (149.7, 317.7), (150.9, 318.9), (150.9, 319.5), (150.3, 320.2), (148.4, 320.2), (147.8, 319.5), (148.4, 318.9), (147.8, 318.9), (147.8, 320.2), (147.2, 320.8), (146.6, 320.8), (147.2, 321.4), (147.2, 322.6), (146.6, 323.2), (145.4, 323.2), (144.7, 322.6), (144.1, 322.6), (143.5, 322.0), (143.5, 325.1), (142.9, 325.7), (141.7, 325.7), (141.7, 327.5), (141.1, 328.1), (140.5, 327.5), (139.8, 327.5), (139.8, 328.1), (140.5, 328.7), (141.1, 328.1), (141.7, 328.7), (141.7, 330.0), (141.1, 330.6), (140.5, 330.6), (139.8, 331.2), (139.8, 332.4), (140.5, 332.4), (141.1, 333.0), (141.1, 334.3), (140.5, 334.9), (139.8, 334.9), (139.2, 334.3), (138.6, 334.9), (139.2, 334.3), (140.5, 335.5), (139.8, 336.1), (138.0, 336.1), (137.4, 335.5), (137.4, 334.9), (136.2, 336.1), (136.2, 337.9), (135.5, 338.6), (134.9, 337.9), (134.9, 336.7), (134.9, 337.9), (136.2, 339.2), (136.2, 340.4), (136.8, 341.0), (136.8, 342.2), (137.4, 342.9), (137.4, 345.3), (138.0, 345.9), (138.0, 346.5), (139.2, 347.8), (139.2, 348.4), (139.8, 349.0), (139.8, 350.8), (140.5, 351.4), (140.5, 353.9), (141.1, 354.5), (141.1, 356.3), (142.9, 358.2), (142.9, 361.9), (143.5, 362.5), (143.5, 364.9), (144.7, 366.2), (144.7, 366.8), (146.0, 368.0), (146.0, 370.5), (146.6, 371.1), (146.6, 375.4), (147.8, 376.6), (147.8, 379.7), (148.4, 380.3), (148.4, 382.1), (147.8, 382.7), (147.8, 383.3), (147.2, 383.9), (142.3, 383.9), (141.7, 383.3), (141.1, 383.3), (140.5, 382.7), (138.6, 382.7), (138.0, 382.1), (136.2, 382.1), (134.9, 380.9), (133.7, 380.9), (133.1, 380.3), (129.4, 380.3), (128.8, 379.7), (128.2, 379.7), (127.6, 380.3), (128.2, 380.9), (128.2, 382.1), (127.0, 383.3), (127.6, 382.7), (128.2, 383.3), (128.2, 383.9), (127.6, 384.6), (127.6, 387.0), (127.0, 387.6), (127.0, 391.3), (127.6, 391.9), (127.6, 393.1), (127.0, 393.8), (127.0, 398.7), (128.2, 399.9), (128.2, 401.1), (127.0, 402.3), (127.0, 404.2), (128.2, 405.4), (128.2, 407.3), (127.6, 407.9), (126.3, 407.9), (127.0, 408.5), (126.3, 409.1), (126.3, 409.7), (127.6, 410.9), (127.6, 416.5), (127.0, 417.1), (127.0, 418.9), (128.2, 420.1), (128.2, 425.0), (128.8, 425.0), (128.8, 424.4), (129.4, 423.8), (130.6, 425.0), (130.6, 426.9), (129.4, 428.1), (129.4, 429.3), (130.6, 430.6), (131.9, 430.6), (132.5, 431.2), (132.5, 435.5), (131.9, 436.1), (131.3, 435.5), (131.3, 434.9), (130.6, 434.2), (130.6, 431.8), (130.0, 431.8), (129.4, 432.4), (128.2, 432.4), (127.6, 433.0), (128.2, 432.4), (128.8, 433.0), (128.8, 433.6), (128.8, 433.0), (129.4, 432.4), (130.6, 433.6), (130.6, 435.5), (131.3, 436.1), (131.3, 438.5), (131.9, 439.1), (131.9, 439.8), (132.5, 440.4), (132.5, 441.6), (133.1, 442.2), (133.1, 445.3), (133.7, 445.9), (133.7, 447.7), (133.1, 448.3), (133.1, 449.0), (132.5, 449.6), (131.3, 448.3), (131.9, 449.0), (131.9, 449.6), (132.5, 449.6), (133.1, 449.0), (133.7, 449.0), (134.3, 449.6), (134.3, 452.0), (133.7, 452.6), (133.7, 455.1), (133.7, 452.6), (134.3, 452.0), (134.9, 452.6), (134.9, 454.5), (135.5, 453.9), (136.2, 454.5), (136.2, 455.1), (135.5, 455.7), (136.8, 455.7), (137.4, 456.3), (137.4, 458.2), (136.8, 458.8), (136.2, 458.8), (136.2, 463.1), (137.4, 464.3), (136.8, 464.9), (136.8, 468.0), (136.2, 468.6), (136.2, 469.2), (135.5, 469.8), (135.5, 472.9), (136.2, 473.5), (136.2, 479.0), (136.8, 479.6), (136.8, 482.1), (136.2, 482.7), (135.5, 482.1), (135.5, 481.5), (134.9, 481.5), (134.3, 480.9), (135.5, 482.1), (135.5, 483.3), (136.2, 483.9), (136.2, 484.5), (136.8, 484.5), (137.4, 483.9), (138.0, 483.9), (138.0, 479.0), (138.6, 478.4), (138.6, 477.2), (139.2, 476.6), (139.2, 475.9), (139.8, 475.3), (139.8, 474.7), (140.5, 474.1), (140.5, 471.7), (141.1, 471.0), (141.7, 471.0), (141.7, 470.4), (141.1, 469.8), (142.9, 468.0), (142.9, 466.7), (143.5, 466.1), (143.5, 463.1), (144.7, 461.8), (144.7, 460.0), (145.4, 459.4), (145.4, 458.8), (146.6, 457.5), (146.6, 456.9), (147.2, 456.3), (147.2, 455.1), (147.8, 454.5), (147.8, 453.9), (148.4, 453.3), (149.0, 453.3), (149.7, 453.9), (149.7, 457.5), (148.4, 458.8), (148.4, 461.2), (147.8, 461.8), (147.8, 463.1), (147.2, 463.7), (147.2, 464.9), (146.0, 466.1), (146.0, 467.4), (145.4, 468.0), (145.4, 471.0), (147.2, 471.0), (147.8, 471.7), (147.8, 472.3), (147.2, 472.9), (146.0, 472.9), (144.1, 474.7), (144.1, 476.6), (145.4, 475.3), (146.0, 475.3), (146.0, 474.7), (147.8, 472.9), (148.4, 472.9), (149.0, 473.5), (149.0, 474.1), (148.4, 474.7), (148.4, 475.3), (147.8, 475.9), (147.2, 475.9), (147.2, 476.6), (148.4, 475.3), (149.0, 475.3), (149.7, 474.7), (150.3, 474.7), (150.3, 474.1), (149.0, 472.9), (149.7, 472.3), (151.5, 472.3), (152.7, 471.0), (153.3, 471.0), (153.9, 471.7), (155.8, 471.7), (156.4, 471.0), (157.0, 471.0), (157.0, 470.4), (156.4, 469.8), (156.4, 468.6), (157.0, 468.0), (157.6, 468.0), (158.9, 466.7), (159.5, 467.4), (158.9, 466.7), (158.9, 466.1), (160.1, 464.9), (160.7, 464.9), (161.3, 465.5), (161.3, 466.1), (160.7, 466.7), (161.3, 467.4), (161.9, 466.7), (162.5, 466.7), (163.1, 467.4), (162.5, 468.0), (163.1, 467.4), (163.8, 467.4), (164.4, 468.0), (163.8, 467.4), (163.1, 467.4), (162.5, 466.7), (162.5, 466.1), (161.9, 465.5), (161.9, 464.9), (162.5, 464.3), (163.8, 464.3), (165.0, 465.5), (165.0, 466.1), (166.8, 466.1), (166.2, 465.5), (166.2, 464.9), (166.8, 464.3), (168.1, 464.3), (171.7, 460.6), (173.0, 460.6), (173.6, 461.2), (173.6, 463.1), (174.2, 463.1), (174.8, 463.7), (174.2, 464.3), (174.8, 463.7), (174.8, 463.1), (175.4, 462.5), (176.0, 462.5), (176.6, 463.1), (176.0, 462.5), (177.3, 461.2), (177.3, 460.6), (178.5, 459.4), (179.1, 460.0), (178.5, 459.4), (177.9, 459.4), (177.3, 458.8), (176.0, 458.8), (175.4, 458.2), (175.4, 455.7), (176.0, 455.1), (176.6, 455.1), (177.3, 455.7), (176.6, 456.3), (177.3, 456.9), (177.3, 457.5), (177.9, 457.5), (179.1, 456.3), (180.3, 456.3), (181.5, 455.1), (182.2, 455.1), (183.4, 456.3), (182.8, 456.9), (181.5, 456.9), (180.3, 458.2), (179.7, 458.2), (180.3, 458.2), (181.5, 459.4), (182.2, 458.8), (183.4, 458.8), (184.0, 459.4), (183.4, 460.0), (184.0, 459.4), (183.4, 458.8), (182.2, 458.8), (181.5, 458.2), (183.4, 456.3), (183.4, 455.1), (184.0, 454.5), (184.6, 454.5), (185.2, 455.1), (185.8, 455.1), (186.5, 454.5), (187.1, 455.1), (188.3, 455.1), (188.9, 455.7), (188.9, 456.9), (188.9, 455.7), (189.5, 455.1), (190.1, 455.1), (190.7, 455.7), (190.1, 456.3), (190.7, 455.7), (191.4, 455.7), (192.0, 456.3), (192.0, 456.9), (192.6, 456.3), (193.2, 456.3), (193.8, 455.7), (195.0, 455.7), (195.7, 455.1), (197.5, 455.1), (197.5, 454.5), (198.7, 453.3), (199.3, 453.3), (199.9, 453.9), (199.9, 455.1), (201.2, 455.1), (201.8, 454.5), (203.0, 454.5), (203.0, 452.6), (202.4, 452.0), (200.6, 452.0), (199.9, 451.4), (199.9, 450.2), (200.6, 449.6), (204.2, 449.6), (204.2, 449.0), (204.9, 448.3), (205.5, 448.3), (204.9, 448.3), (204.2, 447.7), (204.2, 447.1), (204.9, 446.5), (207.3, 446.5), (208.5, 445.3), (209.8, 445.3), (209.8, 444.1), (210.4, 443.4), (210.4, 442.8), (211.0, 442.2), (212.2, 442.2), (212.8, 441.6), (213.4, 441.6), (214.1, 442.2), (215.3, 442.2), (215.9, 441.6), (215.9, 439.1), (216.5, 438.5), (217.7, 439.8), (218.3, 439.8), (218.3, 439.1), (217.7, 439.1), (217.1, 438.5), (218.3, 437.3), (219.6, 437.3), (220.2, 437.9), (222.0, 437.9), (223.3, 436.7), (223.3, 435.5), (222.6, 435.5), (222.0, 434.9), (222.0, 434.2), (223.3, 433.0), (223.9, 433.0), (224.5, 433.6), (224.5, 434.2), (226.3, 434.2), (226.9, 434.9), (226.9, 438.5), (226.3, 439.1), (225.1, 439.1), (224.5, 438.5), (224.5, 439.1), (225.1, 439.8), (226.3, 439.8), (227.5, 438.5), (228.2, 439.1), (228.2, 437.9), (228.8, 437.3), (228.2, 436.7), (228.2, 436.1), (228.8, 435.5), (228.8, 434.9), (228.2, 434.9), (227.5, 434.2), (226.9, 434.2), (226.3, 433.6), (226.3, 433.0), (226.9, 432.4), (227.5, 432.4), (226.9, 432.4), (226.3, 431.8), (226.3, 431.2), (226.3, 431.8), (225.7, 432.4), (225.1, 432.4), (224.5, 431.8), (224.5, 431.2), (225.1, 430.6), (224.5, 429.9), (224.5, 429.3), (225.1, 428.7), (226.9, 428.7), (226.9, 428.1), (227.5, 427.5), (226.9, 426.9), (226.3, 427.5), (225.1, 427.5), (224.5, 426.9), (223.9, 426.9), (223.3, 426.3), (224.5, 425.0), (225.1, 425.7), (226.3, 425.7), (225.1, 425.7), (224.5, 425.0), (225.1, 424.4), (227.5, 424.4), (228.2, 423.8), (228.8, 424.4), (229.4, 424.4), (230.0, 423.8), (230.6, 423.8), (231.2, 424.4), (231.8, 423.8), (232.5, 424.4), (231.8, 423.8), (232.5, 423.2), (231.8, 423.8), (231.2, 423.2), (231.2, 422.0), (231.8, 421.4), (231.2, 420.7), (231.8, 420.1), (231.2, 419.5), (231.2, 418.9), (231.8, 418.3), (232.5, 418.9), (233.1, 418.9), (233.1, 418.3), (233.7, 417.7), (234.9, 417.7), (235.5, 418.3), (234.9, 418.9), (234.9, 419.5), (236.1, 419.5), (236.1, 418.3), (236.7, 417.7), (236.7, 417.1), (237.4, 416.5), (238.6, 417.7), (238.0, 417.1), (238.6, 416.5), (238.6, 415.2), (241.0, 412.8), (240.4, 412.8), (239.8, 412.2), (239.8, 411.5), (239.8, 413.4), (239.2, 414.0), (238.6, 413.4), (238.6, 410.9), (238.0, 410.3), (238.0, 409.7), (237.4, 409.7), (236.7, 409.1), (236.7, 407.9), (236.1, 407.3), (237.4, 406.0), (238.0, 406.6), (238.6, 406.6), (238.6, 403.0), (239.2, 402.3), (239.8, 402.3), (239.2, 401.7), (239.2, 399.9), (238.6, 399.3), (238.6, 398.7), (239.2, 398.1), (239.2, 395.0), (239.8, 394.4), (247.2, 394.4), (248.4, 395.6), (249.0, 395.0), (249.0, 393.1), (249.6, 392.5), (250.9, 392.5), (250.2, 391.9), (249.6, 391.9), (249.6, 392.5), (249.0, 393.1), (247.8, 393.1), (247.2, 392.5), (247.2, 391.9), (247.8, 391.3), (247.8, 390.1), (248.4, 389.5), (248.4, 388.9), (249.0, 388.2), (249.6, 388.2), (250.2, 387.6), (251.5, 387.6), (251.5, 387.0), (252.1, 386.4), (252.1, 385.8), (252.7, 385.2), (253.3, 385.2), (253.3, 383.9), (254.5, 382.7), (255.1, 382.7), (255.8, 383.3), (255.8, 384.6), (256.4, 384.6), (256.4, 383.3), (257.0, 382.7), (258.2, 382.7), (258.2, 380.3), (258.8, 379.7), (258.2, 379.0), (257.6, 379.0), (257.0, 378.4), (257.0, 377.2), (257.6, 376.6), (257.6, 376.0), (257.0, 376.0), (256.4, 376.6), (255.8, 376.0), (255.8, 380.9), (255.1, 381.5), (254.5, 380.9), (254.5, 376.6), (253.9, 376.6), (253.3, 376.0), (252.7, 376.0), (252.1, 375.4), (252.1, 374.7), (252.7, 374.1), (253.3, 374.1), (253.9, 373.5), (255.1, 373.5), (255.8, 372.9), (257.6, 372.9), (258.2, 372.3), (259.4, 372.3), (259.4, 369.8), (260.1, 369.2), (260.7, 369.2), (260.7, 368.0), (261.3, 367.4), (265.0, 367.4), (265.6, 368.0), (265.6, 368.6), (266.2, 368.6), (266.2, 368.0), (267.4, 366.8), (268.0, 366.8), (267.4, 366.2), (266.8, 366.2), (266.2, 365.5), (266.2, 363.7), (266.8, 363.1), (267.4, 363.1), (267.4, 362.5), (268.0, 361.9), (269.3, 361.9), (269.9, 361.3), (271.1, 361.3), (271.1, 360.6), (271.7, 360.0), (273.5, 360.0), (273.5, 359.4), (272.9, 358.8), (272.3, 358.8), (271.7, 358.2), (271.7, 357.6), (271.1, 357.6), (270.5, 357.0), (269.9, 357.0), (269.3, 356.3), (268.6, 356.3), (266.8, 354.5), (266.2, 354.5), (265.6, 353.9), (265.0, 353.9), (264.3, 353.3), (263.7, 353.3), (262.5, 352.1), (261.9, 352.1), (261.3, 351.4), (260.7, 351.4), (259.4, 350.2), (258.8, 350.2), (258.2, 349.6), (257.6, 349.6), (257.0, 349.0), (256.4, 349.0), (255.1, 347.8), (253.3, 347.8), (252.1, 346.5), (252.1, 345.9), (251.5, 345.3), (249.6, 345.3), (249.0, 344.7), (248.4, 344.7), (247.2, 343.5), (245.9, 343.5), (244.7, 342.2), (244.1, 342.2), (243.5, 341.6), (242.3, 341.6), (241.0, 340.4), (241.0, 339.8), (240.4, 339.8), (239.8, 339.2), (238.6, 339.2), (236.7, 337.3), (235.5, 337.3), (234.9, 336.7), (233.7, 336.7), (233.1, 336.1), (231.8, 336.1), (230.6, 334.9), (230.0, 334.9), (228.2, 333.0), (226.3, 333.0), (223.3, 330.0), (220.8, 330.0), (220.2, 329.4), (220.2, 328.1), (219.6, 328.1), (218.3, 326.9), (217.7, 326.9), (217.1, 326.3), (216.5, 326.3), (215.3, 325.1), (214.7, 325.1), (212.8, 323.2), (212.2, 323.2), (211.0, 322.0), (210.4, 322.0), (209.8, 321.4), (209.1, 321.4), (208.5, 320.8), (208.5, 320.2), (207.3, 320.2), (205.5, 318.3), (204.9, 318.3), (204.2, 317.7), (203.0, 317.7), (202.4, 317.1), (202.4, 317.7), (203.0, 318.3), (202.4, 318.9), (201.2, 318.9), (200.6, 318.3), (200.6, 317.7), (199.3, 317.7), (198.7, 317.1), (198.1, 317.1), (197.5, 316.5), (197.5, 315.9), (198.1, 315.3), (198.7, 315.3), (199.9, 316.5), (200.6, 316.5), (200.6, 315.9), (201.2, 315.3), (199.9, 315.3), (199.3, 314.6), (199.3, 314.0), (198.1, 314.0), (197.5, 313.4), (198.1, 312.8), (197.5, 312.2), (197.5, 312.8), (196.9, 313.4), (196.3, 312.8), (195.7, 312.8), (195.0, 312.2), (195.7, 311.6), (196.3, 311.6), (195.7, 311.0), (193.2, 311.0), (193.2, 311.6), (192.6, 312.2), (192.0, 312.2), (191.4, 311.6), (191.4, 311.0), (192.6, 309.7), (192.6, 309.1), (192.0, 308.5), (192.0, 307.9), (187.1, 307.9), (187.1, 308.5), (187.7, 308.5), (188.3, 309.1), (191.4, 309.1), (192.0, 309.7), (192.0, 310.3), (191.4, 311.0), (190.7, 311.0), (190.1, 311.6), (188.9, 311.6), (188.9, 312.2), (189.5, 312.2), (190.1, 312.8), (190.7, 312.2), (191.4, 312.8), (191.4, 313.4), (192.0, 313.4), (192.6, 314.0), (193.2, 314.0), (193.8, 314.6), (193.8, 315.9), (194.4, 316.5), (196.3, 316.5), (196.9, 317.1), (196.9, 318.3), (196.3, 318.9), (193.8, 318.9), (193.2, 318.3), (193.2, 317.1), (191.4, 317.1), (191.4, 318.3), (193.2, 318.3), (193.8, 318.9), (193.8, 319.5), (194.4, 320.2), (194.4, 321.4), (193.8, 322.0), (192.6, 322.0), (192.6, 322.6), (193.8, 322.6), (195.0, 323.8), (194.4, 324.5), (193.8, 324.5), (193.2, 323.8), (192.0, 323.8), (192.0, 326.9), (194.4, 326.9), (195.0, 327.5), (196.3, 327.5), (196.9, 328.1), (196.9, 328.7), (196.3, 329.4), (195.7, 328.7), (195.7, 329.4), (196.3, 330.0), (196.3, 330.6), (195.7, 331.2), (195.0, 331.2), (194.4, 331.8), (192.0, 331.8), (191.4, 331.2), (191.4, 328.7), (190.7, 328.1), (190.7, 327.5), (188.9, 327.5), (188.9, 329.4), (188.3, 330.0), (188.3, 330.6), (187.7, 331.2), (187.1, 331.2), (186.5, 331.8), (185.2, 331.8), (185.2, 332.4), (184.6, 333.0), (184.0, 333.0), (183.4, 332.4), (183.4, 331.2), (182.8, 331.8), (182.8, 335.5), (182.2, 336.1), (182.2, 337.3), (181.5, 337.9), (180.9, 337.9), (180.3, 337.3), (180.3, 331.8), (180.9, 331.2), (180.9, 327.5), (180.3, 326.9), (180.9, 326.3), (180.9, 323.8), (181.5, 323.2), (181.5, 322.0), (182.2, 321.4), (182.2, 320.2), (181.5, 319.5), (181.5, 317.1), (182.2, 316.5), (182.2, 315.9), (182.8, 315.3), (182.8, 314.0), (183.4, 313.4), (183.4, 312.8), (184.0, 312.2), (183.4, 311.6), (183.4, 311.0), (184.0, 310.3), (184.6, 311.0), (185.2, 310.3), (185.8, 310.3), (185.8, 309.7), (184.0, 309.7), (183.4, 309.1), (183.4, 307.9), (184.0, 307.3), (184.6, 307.3), (184.6, 306.7), (185.2, 306.1), (184.0, 306.1), (184.0, 307.3), (183.4, 307.9), (182.8, 307.9), (182.2, 307.3), (182.2, 306.7), (182.8, 306.1), (182.2, 305.4), (182.2, 304.2), (182.8, 303.6), (183.4, 304.2), (185.8, 304.2), (187.7, 306.1), (188.3, 306.1), (188.3, 304.8), (187.7, 304.2), (186.5, 304.2), (185.8, 303.6), (185.8, 302.4), (185.2, 301.8), (183.4, 301.8), (182.8, 301.1) (0.016, 0.157, 0.027)</w:t>
      </w:r>
    </w:p>
    <w:p>
      <w:r>
        <w:t>(308.5, 387.0), (308.5, 386.4), (307.9, 386.4), (307.3, 385.8), (307.3, 384.6), (306.7, 383.9), (306.7, 382.7), (306.1, 382.1), (306.1, 379.7), (306.7, 379.0), (308.5, 379.0), (309.7, 380.3), (309.7, 381.5), (309.1, 382.1), (309.1, 384.6), (309.7, 384.6), (311.0, 383.3), (311.0, 378.4), (311.6, 377.8), (311.6, 376.0), (312.2, 375.4), (312.2, 371.1), (311.6, 370.5), (311.6, 368.0), (311.0, 368.0), (310.3, 367.4), (310.3, 363.1), (311.0, 362.5), (311.6, 363.1), (311.6, 365.5), (312.2, 366.2), (312.2, 366.8), (312.8, 367.4), (312.8, 368.6), (313.4, 368.6), (312.8, 368.0), (312.8, 367.4), (312.2, 366.8), (312.8, 366.2), (312.8, 363.1), (313.4, 362.5), (314.0, 362.5), (312.2, 360.6), (312.2, 360.0), (314.0, 358.2), (314.0, 354.5), (314.6, 353.9), (315.3, 353.9), (315.3, 353.3), (314.6, 352.7), (315.3, 352.1), (315.3, 350.2), (314.6, 349.6), (314.6, 349.0), (315.3, 348.4), (315.9, 349.0), (315.9, 347.8), (315.3, 347.1), (315.3, 344.7), (315.9, 344.1), (315.3, 343.5), (315.3, 342.9), (316.5, 341.6), (317.1, 342.2), (317.1, 342.9), (317.1, 342.2), (317.7, 341.6), (317.1, 341.0), (317.1, 333.0), (317.7, 332.4), (317.7, 328.7), (318.3, 328.1), (318.3, 325.7), (317.7, 325.1), (317.7, 323.8), (318.3, 323.2), (318.3, 320.8), (318.9, 320.2), (318.9, 315.9), (318.3, 315.3), (318.3, 314.6), (318.9, 314.0), (318.9, 304.2), (318.3, 303.6), (318.3, 297.5), (317.7, 296.9), (317.7, 296.2), (318.3, 295.6), (318.3, 291.9), (317.7, 291.3), (317.7, 290.7), (317.1, 290.1), (317.1, 289.5), (316.5, 288.9), (316.5, 288.3), (317.1, 287.7), (317.1, 287.0), (315.9, 285.8), (316.5, 286.4), (316.5, 287.0), (315.9, 287.7), (314.6, 286.4), (314.6, 285.2), (314.0, 284.6), (313.4, 284.6), (312.8, 284.0), (312.8, 282.7), (314.0, 281.5), (314.6, 282.1), (314.6, 279.7), (314.6, 280.9), (314.0, 281.5), (313.4, 281.5), (312.8, 280.9), (312.8, 279.7), (314.0, 278.5), (314.6, 278.5), (315.3, 277.8), (314.6, 277.2), (314.0, 277.8), (313.4, 277.2), (313.4, 274.8), (312.2, 274.8), (311.6, 274.2), (311.6, 272.3), (312.2, 271.7), (313.4, 272.9), (313.4, 273.5), (314.0, 273.5), (313.4, 272.9), (313.4, 272.3), (312.8, 272.3), (312.2, 271.7), (311.6, 271.7), (311.0, 271.1), (311.0, 270.5), (312.2, 269.3), (312.8, 269.9), (312.8, 270.5), (312.8, 269.9), (312.2, 269.3), (312.8, 268.6), (312.2, 268.0), (312.2, 265.6), (311.6, 266.2), (311.6, 266.8), (312.2, 267.4), (311.0, 268.6), (310.3, 268.6), (309.7, 269.3), (309.1, 268.6), (311.0, 270.5), (311.0, 271.7), (310.3, 272.3), (309.7, 272.3), (309.7, 273.5), (309.1, 274.2), (309.1, 275.4), (308.5, 276.0), (306.7, 276.0), (306.1, 275.4), (306.1, 274.8), (305.4, 274.2), (305.4, 271.7), (304.2, 271.7), (303.6, 272.3), (303.0, 272.3), (302.4, 271.7), (301.8, 271.7), (301.8, 272.3), (301.1, 272.9), (299.9, 272.9), (299.3, 272.3), (299.3, 271.7), (298.7, 271.1), (298.1, 271.1), (297.5, 270.5), (297.5, 269.9), (296.2, 269.9), (296.2, 271.1), (296.9, 271.7), (297.5, 271.7), (298.7, 272.9), (300.5, 272.9), (302.4, 274.8), (302.4, 278.5), (301.8, 279.1), (301.8, 279.7), (301.1, 280.3), (298.1, 280.3), (298.1, 281.5), (298.7, 282.1), (298.7, 282.7), (299.3, 282.1), (299.9, 282.7), (299.9, 285.2), (299.3, 285.8), (298.1, 285.8), (298.1, 287.0), (297.5, 287.7), (295.6, 287.7), (295.0, 287.0), (294.4, 287.0), (293.8, 287.7), (294.4, 288.3), (295.0, 288.3), (295.6, 287.7), (296.9, 287.7), (298.1, 288.9), (299.9, 288.9), (300.5, 289.5), (300.5, 288.9), (301.1, 288.3), (301.8, 288.3), (302.4, 288.9), (302.4, 289.5), (303.0, 289.5), (303.6, 288.9), (303.6, 286.4), (304.2, 285.8), (305.4, 285.8), (306.1, 286.4), (308.5, 286.4), (309.1, 287.0), (309.1, 289.5), (308.5, 290.1), (307.9, 290.1), (307.9, 292.6), (308.5, 293.2), (308.5, 294.4), (307.3, 295.6), (303.6, 295.6), (303.0, 296.2), (302.4, 295.6), (302.4, 295.0), (303.0, 294.4), (303.6, 294.4), (303.6, 293.8), (303.0, 293.8), (302.4, 293.2), (302.4, 291.9), (301.8, 291.3), (301.1, 291.3), (299.3, 293.2), (298.1, 293.2), (296.2, 291.3), (296.2, 290.7), (295.6, 291.3), (295.0, 291.3), (292.6, 288.9), (291.9, 288.9), (292.6, 288.9), (293.2, 289.5), (293.2, 292.6), (292.6, 293.2), (290.7, 293.2), (290.1, 293.8), (290.1, 294.4), (289.5, 295.0), (288.3, 295.0), (288.3, 295.6), (287.7, 296.2), (287.7, 298.7), (288.9, 299.9), (288.9, 302.4), (288.3, 303.0), (287.0, 303.0), (287.7, 303.6), (287.7, 309.1), (287.0, 309.7), (287.0, 311.0), (286.4, 311.6), (286.4, 312.8), (285.8, 313.4), (285.2, 312.8), (285.2, 312.2), (285.2, 312.8), (284.6, 313.4), (284.0, 313.4), (283.4, 312.8), (283.4, 310.3), (284.0, 309.7), (284.0, 309.1), (284.6, 308.5), (285.2, 308.5), (285.2, 307.9), (284.6, 307.9), (284.0, 308.5), (282.7, 308.5), (282.1, 309.1), (282.1, 310.3), (281.5, 311.0), (282.1, 311.6), (282.1, 312.2), (282.1, 311.6), (282.7, 311.0), (283.4, 311.6), (283.4, 314.0), (284.0, 313.4), (284.6, 313.4), (285.2, 314.0), (285.2, 315.3), (284.6, 315.9), (284.0, 315.3), (284.0, 315.9), (285.2, 317.1), (285.2, 319.5), (287.0, 321.4), (287.0, 323.2), (287.7, 323.8), (287.7, 325.7), (288.3, 326.3), (288.9, 326.3), (289.5, 326.9), (290.1, 326.9), (290.7, 327.5), (290.7, 331.2), (291.9, 332.4), (291.9, 333.0), (293.2, 334.3), (293.2, 335.5), (292.6, 336.1), (291.3, 336.1), (290.7, 335.5), (291.9, 336.7), (291.9, 337.3), (292.6, 337.3), (293.8, 338.6), (292.6, 339.8), (292.6, 341.6), (293.8, 342.9), (293.8, 343.5), (293.2, 344.1), (291.3, 344.1), (290.7, 343.5), (290.7, 342.2), (289.5, 341.0), (289.5, 340.4), (290.7, 339.2), (290.7, 337.9), (290.1, 337.3), (290.1, 336.7), (288.9, 335.5), (288.9, 334.9), (288.3, 334.3), (287.7, 334.3), (287.0, 333.7), (287.0, 332.4), (286.4, 332.4), (285.8, 333.0), (285.2, 332.4), (285.2, 331.8), (284.6, 331.2), (284.6, 330.0), (284.0, 329.4), (284.0, 328.1), (284.6, 327.5), (284.6, 326.9), (284.0, 326.9), (284.0, 327.5), (283.4, 328.1), (282.1, 328.1), (282.1, 330.6), (281.5, 331.2), (280.9, 331.2), (279.1, 329.4), (279.1, 328.7), (279.1, 329.4), (278.5, 330.0), (277.8, 330.0), (277.2, 329.4), (277.2, 328.1), (277.8, 327.5), (277.8, 326.9), (278.5, 326.3), (278.5, 325.7), (277.2, 324.5), (277.2, 323.8), (274.8, 323.8), (274.8, 324.5), (274.2, 325.1), (274.2, 326.3), (273.5, 326.9), (274.8, 328.1), (274.8, 332.4), (272.9, 334.3), (272.3, 333.7), (272.3, 331.2), (271.7, 330.6), (271.7, 330.0), (272.3, 329.4), (272.3, 328.1), (271.1, 326.9), (271.1, 321.4), (270.5, 320.8), (270.5, 320.2), (271.1, 319.5), (271.7, 319.5), (272.3, 318.9), (271.7, 318.9), (271.1, 318.3), (271.1, 317.1), (270.5, 316.5), (270.5, 315.9), (268.6, 315.9), (267.4, 314.6), (267.4, 312.2), (266.2, 311.0), (266.2, 307.9), (266.8, 307.3), (266.8, 306.7), (266.2, 307.3), (265.6, 306.7), (265.6, 304.2), (264.3, 304.2), (263.7, 303.6), (263.7, 302.4), (264.3, 301.8), (265.0, 302.4), (265.6, 302.4), (266.2, 301.8), (266.2, 300.5), (265.0, 300.5), (264.3, 299.9), (263.1, 301.1), (262.5, 300.5), (261.9, 300.5), (260.7, 299.3), (260.1, 299.3), (259.4, 298.7), (259.4, 298.1), (258.8, 298.1), (258.2, 297.5), (258.2, 293.2), (257.6, 292.6), (257.6, 291.9), (255.8, 291.9), (255.1, 291.3), (254.5, 291.3), (253.9, 290.7), (253.9, 290.1), (253.3, 289.5), (253.3, 288.3), (252.1, 288.3), (251.5, 287.7), (250.9, 287.7), (250.2, 288.3), (249.6, 287.7), (249.0, 288.3), (249.0, 289.5), (248.4, 290.1), (248.4, 292.6), (247.8, 293.2), (247.8, 295.6), (247.2, 296.2), (247.2, 301.1), (247.8, 301.8), (247.8, 303.6), (248.4, 304.2), (248.4, 304.8), (247.8, 305.4), (247.8, 306.7), (249.0, 306.7), (249.6, 306.1), (249.6, 305.4), (249.0, 304.8), (249.0, 304.2), (250.2, 303.0), (250.2, 301.1), (249.6, 301.1), (249.0, 301.8), (249.0, 302.4), (248.4, 303.0), (247.8, 302.4), (247.8, 298.1), (248.4, 297.5), (249.0, 297.5), (249.6, 298.1), (249.6, 299.3), (251.5, 299.3), (252.1, 299.9), (252.1, 300.5), (252.7, 300.5), (253.3, 301.1), (253.3, 302.4), (253.9, 303.0), (253.9, 303.6), (253.3, 304.2), (253.9, 304.8), (253.9, 307.3), (254.5, 307.9), (254.5, 308.5), (255.8, 309.7), (255.8, 310.3), (257.6, 312.2), (257.0, 312.8), (257.0, 313.4), (257.6, 313.4), (258.2, 314.0), (258.2, 315.3), (258.8, 315.9), (258.8, 319.5), (258.2, 320.2), (258.2, 326.9), (258.8, 327.5), (259.4, 327.5), (260.1, 328.1), (260.1, 330.6), (260.7, 331.2), (261.3, 331.2), (261.9, 331.8), (261.9, 337.3), (263.1, 337.3), (263.7, 337.9), (263.7, 341.6), (263.1, 342.2), (262.5, 341.6), (262.5, 341.0), (261.9, 340.4), (261.9, 339.2), (260.7, 339.2), (260.1, 339.8), (258.8, 339.8), (257.6, 338.6), (257.6, 337.9), (257.0, 337.3), (257.0, 336.7), (256.4, 336.1), (256.4, 335.5), (255.8, 336.1), (255.1, 336.1), (254.5, 335.5), (254.5, 333.7), (252.1, 331.2), (252.1, 330.6), (250.9, 329.4), (250.9, 328.1), (249.0, 326.3), (249.0, 325.7), (248.4, 325.1), (247.8, 325.1), (247.2, 324.5), (247.2, 322.6), (247.8, 322.0), (248.4, 322.6), (248.4, 323.2), (248.4, 322.6), (247.8, 322.0), (247.8, 320.2), (247.2, 319.5), (247.2, 318.3), (247.2, 319.5), (247.8, 320.2), (247.8, 322.0), (247.2, 322.6), (246.6, 322.6), (245.9, 322.0), (245.9, 320.8), (245.3, 320.2), (245.3, 318.9), (244.7, 318.3), (244.7, 317.1), (244.1, 317.7), (244.1, 318.9), (243.5, 319.5), (242.9, 318.9), (242.9, 318.3), (242.3, 317.7), (242.3, 312.8), (243.5, 311.6), (243.5, 310.3), (242.9, 310.3), (242.9, 311.6), (242.3, 312.2), (242.3, 313.4), (241.0, 314.6), (240.4, 314.0), (240.4, 310.3), (239.8, 310.3), (239.2, 309.7), (239.2, 307.9), (238.6, 307.3), (238.0, 307.3), (237.4, 306.7), (237.4, 304.8), (236.7, 305.4), (236.1, 304.8), (236.1, 304.2), (237.4, 303.0), (237.4, 301.8), (236.7, 301.8), (236.1, 301.1), (236.1, 299.9), (235.5, 299.3), (235.5, 295.6), (234.9, 295.6), (233.7, 294.4), (233.7, 293.2), (231.8, 293.2), (231.2, 293.8), (230.0, 292.6), (230.0, 291.9), (229.4, 291.3), (229.4, 290.1), (227.5, 288.3), (227.5, 287.0), (226.9, 287.0), (226.3, 286.4), (226.3, 285.8), (225.1, 284.6), (225.1, 284.0), (224.5, 284.0), (223.9, 283.4), (223.9, 281.5), (223.3, 280.9), (219.0, 280.9), (217.7, 279.7), (217.7, 278.5), (216.5, 278.5), (215.9, 277.8), (215.9, 277.2), (214.7, 276.0), (214.1, 276.0), (213.4, 275.4), (212.2, 275.4), (211.6, 274.8), (211.6, 274.2), (207.9, 274.2), (207.3, 274.8), (207.3, 287.0), (206.1, 288.3), (206.1, 290.7), (205.5, 291.3), (204.9, 291.3), (204.2, 290.7), (204.2, 290.1), (203.6, 290.1), (202.4, 288.9), (202.4, 288.3), (201.8, 287.7), (201.8, 287.0), (201.2, 286.4), (201.2, 285.2), (201.2, 287.0), (200.6, 287.7), (199.9, 287.7), (199.3, 287.0), (199.3, 285.8), (198.1, 285.8), (197.5, 285.2), (196.3, 285.2), (195.7, 284.6), (195.7, 284.0), (195.0, 283.4), (195.0, 280.9), (195.7, 280.3), (195.7, 279.7), (195.0, 279.1), (195.0, 278.5), (194.4, 277.8), (193.8, 277.8), (193.2, 277.2), (193.2, 276.0), (188.9, 276.0), (188.3, 275.4), (188.3, 274.8), (187.1, 274.8), (186.5, 274.2), (186.5, 272.9), (185.8, 272.9), (185.2, 272.3), (185.2, 268.6), (184.6, 268.0), (184.6, 269.3), (184.0, 269.9), (184.0, 271.1), (183.4, 271.7), (182.8, 271.7), (182.2, 272.3), (182.2, 274.2), (181.5, 274.8), (181.5, 275.4), (180.9, 276.0), (180.9, 279.7), (181.5, 280.3), (180.9, 280.9), (179.7, 280.9), (179.1, 281.5), (178.5, 280.9), (177.9, 280.9), (177.3, 280.3), (176.0, 280.3), (174.8, 279.1), (175.4, 278.5), (175.4, 277.2), (174.8, 276.6), (174.8, 275.4), (175.4, 274.8), (174.8, 274.2), (173.0, 274.2), (173.0, 275.4), (172.3, 276.0), (171.7, 275.4), (171.1, 276.0), (170.5, 275.4), (171.1, 276.0), (171.1, 277.8), (172.3, 277.8), (173.0, 278.5), (173.0, 279.1), (172.3, 279.7), (172.3, 280.3), (173.0, 280.3), (173.6, 280.9), (173.6, 281.5), (173.0, 282.1), (173.6, 282.1), (174.2, 281.5), (176.0, 281.5), (178.5, 284.0), (178.5, 284.6), (179.1, 285.2), (179.1, 287.0), (180.9, 287.0), (182.8, 285.2), (183.4, 285.2), (184.0, 285.8), (184.0, 285.2), (184.6, 284.6), (185.8, 284.6), (186.5, 285.2), (186.5, 284.0), (187.1, 283.4), (187.7, 283.4), (187.7, 282.1), (188.3, 281.5), (191.4, 281.5), (192.0, 282.1), (192.0, 284.0), (192.6, 284.6), (192.6, 285.2), (193.2, 285.2), (195.0, 287.0), (195.0, 287.7), (196.3, 287.7), (197.5, 288.9), (197.5, 289.5), (198.1, 290.1), (199.3, 290.1), (199.9, 290.7), (199.9, 292.6), (200.6, 293.2), (200.6, 294.4), (200.6, 293.2), (201.2, 292.6), (201.2, 291.9), (201.8, 291.3), (202.4, 291.3), (203.0, 291.9), (203.0, 293.2), (203.6, 293.8), (203.6, 294.4), (203.0, 295.0), (204.2, 295.0), (204.9, 295.6), (206.1, 295.6), (207.9, 293.8), (208.5, 294.4), (208.5, 295.0), (207.3, 296.2), (207.3, 298.1), (207.9, 298.1), (208.5, 298.7), (208.5, 299.3), (209.1, 299.3), (209.8, 299.9), (209.1, 300.5), (209.1, 301.8), (209.8, 302.4), (209.8, 303.6), (209.1, 304.2), (209.1, 304.8), (209.1, 304.2), (209.8, 303.6), (210.4, 303.6), (211.0, 303.0), (211.6, 303.6), (211.6, 306.7), (212.2, 306.7), (212.8, 307.3), (212.8, 307.9), (212.8, 307.3), (213.4, 306.7), (214.7, 307.9), (214.1, 307.3), (214.1, 306.7), (212.8, 305.4), (212.8, 304.8), (212.2, 304.2), (212.8, 303.6), (212.2, 303.0), (211.6, 303.6), (210.4, 302.4), (210.4, 301.8), (211.0, 301.1), (211.6, 301.8), (211.6, 299.9), (211.0, 299.3), (211.0, 298.1), (210.4, 297.5), (211.0, 296.9), (211.0, 296.2), (210.4, 296.9), (209.8, 296.2), (209.8, 292.6), (209.1, 291.9), (208.5, 291.9), (207.9, 291.3), (207.9, 290.7), (207.3, 290.1), (207.3, 287.7), (207.9, 287.0), (208.5, 287.0), (209.1, 287.7), (209.1, 290.1), (209.1, 287.7), (208.5, 287.0), (208.5, 286.4), (209.1, 285.8), (209.1, 284.0), (208.5, 283.4), (208.5, 280.3), (209.8, 279.1), (210.4, 279.7), (210.4, 283.4), (211.0, 284.0), (211.0, 284.6), (212.2, 285.8), (212.8, 285.8), (214.1, 284.6), (214.7, 284.6), (215.9, 285.8), (215.9, 286.4), (216.5, 286.4), (217.1, 287.0), (216.5, 287.7), (216.5, 288.9), (217.1, 288.3), (217.7, 288.3), (218.3, 288.9), (219.0, 288.3), (219.6, 288.3), (220.8, 289.5), (223.3, 289.5), (223.9, 290.1), (223.9, 290.7), (222.6, 291.9), (220.8, 291.9), (220.2, 292.6), (220.2, 293.2), (221.4, 294.4), (222.6, 294.4), (223.3, 295.0), (222.6, 295.6), (222.6, 296.2), (223.3, 296.9), (225.7, 296.9), (226.3, 296.2), (226.9, 296.9), (226.9, 299.9), (227.5, 300.5), (227.5, 301.1), (228.2, 301.8), (228.2, 302.4), (229.4, 303.6), (229.4, 304.8), (228.8, 305.4), (228.8, 306.1), (229.4, 306.7), (229.4, 307.3), (230.0, 307.9), (230.0, 310.3), (229.4, 311.0), (229.4, 311.6), (230.6, 311.6), (231.8, 312.8), (231.8, 313.4), (232.5, 313.4), (233.1, 314.0), (233.7, 314.0), (234.9, 315.3), (234.9, 315.9), (236.1, 317.1), (235.5, 317.7), (235.5, 318.3), (236.7, 319.5), (236.7, 321.4), (237.4, 321.4), (238.0, 322.0), (238.0, 322.6), (239.2, 322.6), (239.8, 323.2), (239.8, 325.7), (238.6, 326.9), (238.0, 326.9), (238.0, 327.5), (238.6, 327.5), (239.2, 328.1), (238.6, 328.7), (238.0, 328.7), (237.4, 329.4), (237.4, 330.6), (238.0, 331.2), (238.0, 331.8), (238.6, 332.4), (238.6, 334.3), (238.0, 334.9), (238.6, 335.5), (239.2, 335.5), (239.2, 334.9), (240.4, 333.7), (241.0, 333.7), (241.7, 333.0), (243.5, 333.0), (244.1, 333.7), (247.2, 333.7), (248.4, 334.9), (248.4, 335.5), (249.0, 335.5), (249.6, 336.1), (250.2, 336.1), (250.9, 336.7), (250.9, 337.3), (251.5, 337.3), (252.1, 337.9), (252.1, 338.6), (252.7, 339.2), (252.7, 339.8), (252.1, 340.4), (251.5, 340.4), (250.9, 341.0), (249.6, 339.8), (249.6, 339.2), (248.4, 339.2), (247.8, 338.6), (245.9, 338.6), (245.3, 337.9), (245.3, 337.3), (246.6, 336.1), (246.6, 335.5), (245.3, 336.7), (244.1, 336.7), (243.5, 337.3), (243.5, 337.9), (244.1, 337.9), (244.7, 338.6), (245.3, 338.6), (245.9, 339.2), (245.3, 339.8), (244.7, 339.8), (244.1, 340.4), (243.5, 340.4), (242.3, 339.2), (242.3, 338.6), (239.8, 338.6), (239.2, 337.9), (239.2, 337.3), (238.6, 336.7), (238.0, 336.7), (237.4, 336.1), (236.1, 336.1), (235.5, 335.5), (234.9, 335.5), (234.3, 334.9), (234.3, 334.3), (233.7, 334.3), (232.5, 333.0), (232.5, 333.7), (231.8, 334.3), (231.2, 334.3), (231.8, 334.9), (233.1, 334.9), (233.7, 335.5), (234.3, 335.5), (234.9, 336.1), (236.1, 336.1), (236.7, 336.7), (237.4, 336.7), (238.0, 337.3), (238.6, 337.3), (239.8, 338.6), (241.0, 338.6), (242.9, 340.4), (244.7, 340.4), (246.6, 342.2), (247.8, 342.2), (248.4, 342.9), (249.0, 342.9), (250.2, 344.1), (250.9, 344.1), (251.5, 344.7), (252.7, 344.7), (254.5, 346.5), (255.1, 346.5), (256.4, 347.8), (257.6, 347.8), (258.2, 348.4), (258.8, 348.4), (260.1, 349.6), (260.7, 349.6), (261.9, 350.8), (263.1, 350.8), (263.7, 351.4), (263.7, 352.1), (264.3, 352.7), (265.0, 352.7), (265.6, 353.3), (266.2, 353.3), (266.8, 353.9), (267.4, 353.9), (268.0, 353.3), (270.5, 353.3), (271.1, 353.9), (271.1, 354.5), (272.3, 354.5), (272.9, 355.1), (273.5, 355.1), (274.2, 354.5), (274.8, 354.5), (277.2, 357.0), (277.2, 357.6), (276.6, 358.2), (276.6, 358.8), (276.0, 359.4), (275.4, 359.4), (273.5, 357.6), (272.9, 357.6), (272.3, 357.0), (272.3, 356.3), (271.7, 357.0), (272.3, 357.6), (272.9, 357.6), (274.8, 359.4), (275.4, 359.4), (276.0, 360.0), (276.0, 360.6), (276.6, 361.3), (276.0, 360.6), (276.0, 360.0), (276.6, 359.4), (277.2, 359.4), (278.5, 360.6), (279.1, 360.6), (279.7, 361.3), (280.3, 361.3), (280.9, 361.9), (280.3, 361.3), (280.9, 360.6), (282.1, 360.6), (282.1, 360.0), (282.7, 359.4), (283.4, 359.4), (284.6, 360.6), (283.4, 361.9), (284.0, 362.5), (285.2, 361.3), (285.2, 360.6), (284.6, 360.6), (284.0, 360.0), (284.6, 359.4), (285.8, 359.4), (287.0, 360.6), (287.0, 362.5), (287.7, 362.5), (288.9, 363.7), (289.5, 363.7), (290.7, 364.9), (290.7, 365.5), (291.3, 365.5), (291.9, 366.2), (291.3, 366.8), (291.9, 367.4), (292.6, 367.4), (293.2, 366.8), (293.8, 367.4), (293.8, 368.0), (295.0, 369.2), (295.0, 370.5), (295.6, 371.1), (295.6, 369.2), (295.0, 369.2), (294.4, 368.6), (294.4, 368.0), (295.0, 367.4), (295.6, 367.4), (296.2, 368.0), (296.9, 368.0), (297.5, 368.6), (297.5, 370.5), (298.1, 369.8), (298.1, 369.2), (297.5, 368.6), (297.5, 368.0), (298.1, 367.4), (298.7, 367.4), (299.3, 366.8), (301.1, 368.6), (300.5, 369.2), (300.5, 370.5), (299.9, 371.1), (300.5, 371.7), (300.5, 372.3), (301.1, 372.9), (301.1, 374.1), (300.5, 374.7), (299.9, 374.7), (300.5, 375.4), (300.5, 377.2), (299.9, 377.8), (299.3, 377.2), (299.3, 377.8), (299.9, 377.8), (300.5, 378.4), (300.5, 379.0), (301.1, 379.7), (303.6, 379.7), (304.2, 380.3), (304.2, 380.9), (303.6, 381.5), (302.4, 381.5), (303.0, 381.5), (303.6, 382.1), (303.0, 382.7), (304.2, 383.9), (304.2, 384.6), (304.8, 383.9), (305.4, 383.9), (307.9, 386.4), (307.9, 387.0) (0.051, 0.239, 0.043)</w:t>
      </w:r>
    </w:p>
    <w:p>
      <w:r>
        <w:t>(268.0, 214.1), (263.7, 214.1), (263.1, 213.4), (263.1, 212.2), (261.9, 212.2), (260.7, 211.0), (253.9, 211.0), (252.1, 209.1), (252.7, 208.5), (251.5, 208.5), (250.2, 207.3), (245.9, 207.3), (245.9, 207.9), (249.6, 207.9), (250.2, 208.5), (250.2, 209.8), (249.6, 210.4), (249.0, 210.4), (248.4, 209.8), (247.8, 209.8), (247.2, 210.4), (240.4, 210.4), (239.8, 209.8), (236.7, 209.8), (236.1, 210.4), (235.5, 209.8), (234.9, 209.8), (234.3, 209.1), (233.7, 209.1), (233.1, 208.5), (233.7, 207.9), (234.9, 207.9), (234.9, 207.3), (236.1, 206.1), (236.7, 206.7), (237.4, 206.7), (236.7, 206.7), (236.1, 206.1), (235.5, 206.1), (234.9, 206.7), (234.9, 207.3), (234.3, 207.9), (233.7, 207.3), (233.1, 207.3), (233.1, 207.9), (232.5, 208.5), (231.8, 208.5), (232.5, 209.1), (231.8, 209.8), (230.0, 209.8), (230.0, 210.4), (230.6, 211.0), (231.2, 211.0), (231.8, 211.6), (231.8, 212.2), (231.2, 212.8), (230.6, 212.2), (229.4, 212.2), (228.8, 211.6), (228.8, 211.0), (228.2, 210.4), (227.5, 210.4), (226.9, 211.0), (226.9, 212.2), (225.7, 213.4), (224.5, 212.2), (224.5, 212.8), (223.9, 213.4), (222.6, 213.4), (222.0, 212.8), (220.8, 212.8), (220.2, 212.2), (220.2, 211.6), (220.2, 213.4), (219.6, 214.1), (218.3, 214.1), (217.7, 214.7), (217.1, 214.1), (216.5, 214.1), (217.1, 214.1), (217.7, 214.7), (216.5, 215.9), (212.8, 215.9), (212.2, 215.3), (212.2, 216.5), (215.3, 216.5), (215.9, 217.1), (215.3, 217.7), (208.5, 217.7), (207.9, 217.1), (207.3, 217.1), (207.9, 217.7), (207.3, 218.3), (206.7, 218.3), (206.1, 217.7), (204.9, 217.7), (205.5, 217.7), (206.1, 218.3), (205.5, 219.0), (203.0, 219.0), (202.4, 218.3), (201.2, 218.3), (203.0, 220.2), (204.2, 220.2), (204.9, 220.8), (204.9, 221.4), (204.2, 222.0), (203.0, 222.0), (201.8, 223.3), (199.9, 223.3), (199.3, 222.6), (199.3, 220.8), (198.1, 220.8), (198.7, 221.4), (198.1, 222.0), (196.9, 222.0), (196.9, 222.6), (196.3, 223.3), (195.7, 223.3), (195.0, 222.6), (195.0, 222.0), (196.3, 220.8), (196.9, 220.8), (195.7, 220.8), (195.0, 221.4), (193.2, 221.4), (193.8, 222.0), (193.8, 222.6), (192.6, 223.9), (192.0, 223.3), (192.0, 222.6), (191.4, 222.0), (192.0, 221.4), (191.4, 220.8), (192.0, 220.2), (191.4, 220.8), (190.7, 220.8), (191.4, 220.8), (192.0, 221.4), (191.4, 222.0), (190.1, 222.0), (189.5, 221.4), (187.1, 221.4), (186.5, 222.0), (185.2, 222.0), (184.6, 222.6), (184.0, 222.0), (184.0, 222.6), (183.4, 223.3), (182.8, 223.3), (181.5, 222.0), (181.5, 221.4), (182.2, 220.8), (183.4, 220.8), (182.8, 220.2), (181.5, 220.2), (180.3, 221.4), (177.9, 221.4), (177.3, 220.8), (176.6, 220.8), (176.0, 221.4), (175.4, 221.4), (176.0, 221.4), (176.6, 222.0), (177.3, 222.0), (177.9, 222.6), (177.3, 223.3), (176.0, 223.3), (175.4, 222.6), (173.0, 222.6), (172.3, 222.0), (173.0, 221.4), (174.2, 221.4), (173.0, 221.4), (172.3, 220.8), (171.1, 220.8), (170.5, 220.2), (171.1, 219.6), (169.9, 219.6), (169.3, 220.2), (168.1, 220.2), (168.7, 220.2), (169.3, 220.8), (169.3, 222.0), (168.7, 222.6), (168.1, 222.0), (167.4, 222.0), (166.2, 220.8), (166.2, 220.2), (165.6, 219.6), (165.0, 219.6), (164.4, 220.2), (163.8, 220.2), (163.1, 220.8), (161.3, 220.8), (160.7, 221.4), (160.1, 221.4), (159.5, 220.8), (159.5, 221.4), (160.7, 222.6), (161.3, 222.6), (161.9, 223.3), (161.9, 223.9), (161.3, 224.5), (160.7, 224.5), (160.1, 225.1), (160.1, 225.7), (159.5, 226.3), (158.9, 225.7), (158.2, 225.7), (158.2, 226.3), (159.5, 227.5), (160.1, 227.5), (160.7, 226.9), (162.5, 226.9), (163.8, 228.2), (163.8, 229.4), (163.1, 230.0), (160.7, 230.0), (159.5, 231.2), (158.9, 231.2), (158.2, 230.6), (158.2, 229.4), (157.0, 228.2), (157.0, 227.5), (157.0, 228.8), (157.6, 229.4), (157.6, 230.0), (158.2, 230.6), (158.2, 232.5), (159.5, 233.7), (158.9, 234.3), (158.2, 234.3), (158.2, 236.1), (160.1, 238.0), (159.5, 238.6), (158.2, 238.6), (158.2, 239.2), (157.6, 239.8), (156.4, 239.8), (156.4, 240.4), (157.0, 240.4), (157.6, 239.8), (158.9, 241.0), (157.6, 242.3), (157.6, 242.9), (158.2, 243.5), (157.6, 242.9), (157.6, 242.3), (158.2, 241.7), (158.9, 241.7), (160.1, 240.4), (160.7, 241.0), (161.3, 241.0), (161.9, 241.7), (162.5, 241.7), (163.1, 242.3), (163.1, 244.1), (161.9, 245.3), (161.9, 246.6), (163.1, 247.8), (163.1, 249.0), (162.5, 249.6), (161.3, 249.6), (160.7, 249.0), (160.7, 248.4), (160.7, 250.2), (161.3, 249.6), (162.5, 249.6), (163.1, 250.2), (164.4, 250.2), (165.0, 250.9), (165.0, 253.3), (165.6, 253.9), (165.6, 255.1), (166.2, 255.8), (166.2, 256.4), (165.0, 257.6), (165.0, 260.1), (164.4, 260.7), (164.4, 262.5), (164.4, 261.9), (165.0, 261.3), (165.0, 260.1), (165.6, 259.4), (165.6, 258.8), (166.2, 258.2), (166.2, 257.0), (166.8, 256.4), (166.8, 255.8), (166.2, 255.1), (166.2, 253.9), (166.8, 253.3), (168.1, 253.3), (168.7, 253.9), (168.7, 254.5), (169.3, 254.5), (171.1, 256.4), (171.1, 257.0), (170.5, 257.6), (169.9, 257.6), (169.3, 258.2), (168.7, 258.2), (168.7, 258.8), (168.1, 259.4), (167.4, 259.4), (166.8, 260.1), (166.8, 260.7), (167.4, 261.3), (167.4, 261.9), (167.4, 261.3), (168.1, 260.7), (168.1, 260.1), (168.7, 259.4), (169.3, 260.1), (169.3, 260.7), (169.9, 261.3), (170.5, 261.3), (171.1, 261.9), (171.1, 263.7), (170.5, 264.3), (171.1, 265.0), (171.1, 265.6), (173.0, 267.4), (173.6, 267.4), (173.6, 266.8), (173.0, 266.2), (173.6, 265.6), (173.6, 265.0), (174.2, 264.3), (174.2, 263.7), (174.8, 263.1), (176.0, 264.3), (177.3, 264.3), (177.3, 263.7), (177.9, 263.1), (178.5, 263.1), (178.5, 261.9), (177.9, 261.9), (177.3, 261.3), (176.6, 261.3), (176.0, 260.7), (176.0, 260.1), (175.4, 259.4), (175.4, 258.8), (176.0, 258.2), (176.6, 258.2), (177.3, 257.6), (180.3, 257.6), (180.9, 258.2), (180.9, 258.8), (182.2, 258.8), (182.8, 259.4), (183.4, 259.4), (183.4, 258.2), (184.6, 257.0), (185.2, 257.0), (185.8, 257.6), (187.7, 257.6), (188.3, 257.0), (188.9, 257.6), (189.5, 257.6), (190.1, 258.2), (190.1, 258.8), (191.4, 258.8), (192.0, 259.4), (191.4, 260.1), (188.9, 260.1), (188.9, 260.7), (189.5, 260.7), (190.1, 261.3), (191.4, 261.3), (192.6, 260.1), (193.2, 260.1), (193.8, 260.7), (193.8, 261.3), (197.5, 261.3), (198.1, 261.9), (199.3, 261.9), (199.9, 262.5), (199.9, 263.1), (199.3, 263.7), (195.0, 263.7), (194.4, 264.3), (193.8, 264.3), (193.8, 265.0), (196.3, 267.4), (199.3, 267.4), (199.3, 264.3), (199.9, 263.7), (200.6, 264.3), (200.6, 266.2), (201.2, 266.8), (201.2, 268.6), (201.8, 269.3), (201.8, 269.9), (201.2, 270.5), (201.2, 274.2), (201.8, 274.8), (201.8, 276.6), (202.4, 276.0), (203.0, 276.6), (203.0, 279.7), (202.4, 280.3), (202.4, 281.5), (203.0, 282.1), (203.0, 282.7), (203.0, 282.1), (203.6, 281.5), (203.6, 280.3), (204.2, 279.7), (204.9, 280.3), (204.9, 282.7), (205.5, 283.4), (205.5, 287.0), (206.1, 287.0), (206.1, 280.3), (205.5, 279.7), (205.5, 276.0), (206.1, 275.4), (206.1, 271.1), (206.7, 270.5), (206.1, 269.9), (206.1, 268.6), (206.7, 268.0), (206.7, 266.2), (207.3, 265.6), (207.3, 261.3), (208.5, 260.1), (209.1, 260.7), (209.1, 264.3), (208.5, 265.0), (208.5, 266.2), (209.1, 266.8), (209.1, 267.4), (210.4, 267.4), (211.0, 268.0), (211.6, 268.0), (212.2, 268.6), (219.6, 268.6), (220.2, 268.0), (221.4, 268.0), (222.0, 267.4), (223.3, 267.4), (223.3, 265.0), (222.6, 265.0), (222.0, 264.3), (222.6, 263.7), (225.7, 263.7), (226.3, 264.3), (226.3, 265.6), (225.7, 266.2), (225.7, 267.4), (226.3, 268.0), (226.3, 269.3), (226.9, 269.9), (226.9, 271.7), (227.5, 271.7), (228.8, 272.9), (228.8, 274.2), (229.4, 274.2), (230.0, 274.8), (230.0, 275.4), (231.2, 275.4), (231.8, 276.0), (231.8, 276.6), (232.5, 277.2), (232.5, 278.5), (233.7, 279.7), (234.3, 279.7), (234.9, 279.1), (237.4, 279.1), (238.0, 279.7), (239.2, 279.7), (239.8, 280.3), (239.8, 280.9), (239.2, 281.5), (239.2, 287.0), (239.8, 287.7), (240.4, 287.0), (241.7, 287.0), (242.3, 287.7), (242.3, 290.1), (242.3, 288.9), (242.9, 288.3), (243.5, 288.9), (243.5, 290.1), (244.1, 290.7), (244.1, 292.6), (244.1, 291.9), (244.7, 291.3), (244.7, 288.3), (244.1, 287.7), (244.1, 285.8), (244.7, 285.2), (244.7, 284.6), (245.3, 284.0), (245.3, 282.7), (245.9, 282.1), (245.9, 281.5), (246.6, 280.9), (246.6, 280.3), (245.9, 280.3), (245.3, 279.7), (244.1, 279.7), (243.5, 279.1), (244.1, 278.5), (244.7, 278.5), (244.7, 277.8), (244.1, 277.2), (244.7, 276.6), (245.3, 276.6), (245.9, 276.0), (246.6, 276.0), (247.2, 276.6), (247.2, 276.0), (247.8, 275.4), (248.4, 275.4), (248.4, 274.8), (249.0, 274.2), (249.6, 274.2), (250.2, 274.8), (250.2, 271.1), (250.9, 270.5), (252.1, 270.5), (252.7, 271.1), (252.7, 274.2), (253.3, 274.8), (253.3, 275.4), (252.7, 276.0), (252.1, 276.0), (252.1, 277.2), (251.5, 277.8), (251.5, 279.1), (253.9, 279.1), (253.9, 277.8), (254.5, 277.2), (255.1, 277.2), (255.1, 276.6), (255.8, 276.0), (256.4, 276.0), (257.0, 276.6), (257.0, 277.2), (257.6, 277.8), (258.2, 277.8), (258.8, 278.5), (258.8, 279.7), (260.1, 279.7), (260.7, 280.3), (260.7, 280.9), (261.3, 281.5), (261.3, 282.1), (261.3, 280.3), (260.1, 279.1), (260.1, 278.5), (258.2, 276.6), (258.2, 276.0), (257.0, 274.8), (257.0, 274.2), (256.4, 273.5), (256.4, 272.9), (255.1, 271.7), (255.1, 271.1), (253.3, 269.3), (253.3, 268.6), (250.2, 265.6), (250.2, 263.7), (249.6, 263.7), (248.4, 262.5), (248.4, 261.9), (247.8, 261.3), (247.8, 260.7), (247.2, 260.7), (245.9, 259.4), (245.9, 258.2), (245.3, 257.6), (244.7, 257.6), (243.5, 256.4), (243.5, 255.8), (242.9, 255.1), (242.9, 254.5), (242.3, 253.9), (241.7, 253.9), (239.8, 252.1), (239.8, 251.5), (239.2, 250.9), (239.2, 250.2), (239.8, 249.6), (240.4, 249.6), (241.7, 250.9), (242.3, 250.9), (244.1, 252.7), (244.1, 253.3), (244.7, 253.9), (245.3, 253.9), (246.6, 255.1), (246.6, 256.4), (247.2, 256.4), (247.8, 257.0), (248.4, 257.0), (249.0, 257.6), (249.0, 258.2), (249.6, 258.8), (249.6, 259.4), (250.2, 259.4), (251.5, 260.7), (251.5, 261.3), (253.3, 263.1), (253.3, 263.7), (255.1, 265.6), (255.1, 266.2), (256.4, 267.4), (257.0, 267.4), (260.1, 270.5), (260.1, 272.3), (260.7, 272.9), (261.3, 272.9), (262.5, 274.2), (262.5, 274.8), (263.1, 275.4), (263.1, 276.0), (263.1, 274.2), (261.3, 272.3), (261.9, 271.7), (261.9, 269.9), (261.3, 269.3), (261.3, 268.6), (260.1, 267.4), (260.1, 266.2), (260.7, 265.6), (261.3, 265.6), (261.9, 265.0), (262.5, 265.6), (262.5, 266.2), (263.1, 266.8), (263.1, 265.6), (262.5, 265.0), (262.5, 263.7), (261.9, 263.7), (261.3, 263.1), (261.3, 261.3), (261.9, 260.7), (262.5, 260.7), (262.5, 258.8), (263.1, 258.2), (263.1, 255.8), (261.9, 255.8), (261.3, 256.4), (260.7, 256.4), (260.1, 255.8), (260.1, 255.1), (260.7, 254.5), (261.3, 254.5), (261.3, 253.9), (261.9, 253.3), (263.1, 253.3), (263.7, 253.9), (263.7, 254.5), (265.6, 254.5), (265.6, 253.9), (266.2, 253.3), (266.8, 253.3), (266.8, 252.7), (266.2, 252.7), (265.6, 252.1), (263.7, 252.1), (263.1, 251.5), (263.1, 250.2), (264.3, 249.0), (265.0, 249.6), (265.6, 249.6), (266.2, 249.0), (267.4, 249.0), (268.0, 249.6), (268.0, 251.5), (271.7, 251.5), (271.7, 250.2), (271.1, 249.6), (269.9, 249.6), (269.3, 249.0), (268.0, 249.0), (266.8, 247.8), (265.6, 247.8), (265.0, 247.2), (259.4, 247.2), (258.8, 246.6), (258.2, 246.6), (257.6, 245.9), (257.6, 244.7), (258.2, 244.1), (258.8, 244.7), (263.1, 244.7), (263.1, 244.1), (258.8, 244.1), (258.2, 243.5), (257.6, 243.5), (257.0, 242.9), (255.8, 242.9), (255.8, 244.1), (255.1, 244.7), (254.5, 244.1), (253.3, 244.1), (252.7, 243.5), (252.7, 242.3), (253.3, 241.7), (253.3, 241.0), (253.9, 240.4), (254.5, 240.4), (254.5, 239.8), (255.1, 239.2), (255.1, 238.0), (257.0, 236.1), (258.2, 236.1), (258.8, 235.5), (259.4, 235.5), (260.1, 234.9), (260.7, 234.9), (261.9, 233.7), (262.5, 233.7), (263.1, 233.1), (263.7, 233.7), (263.7, 232.5), (264.3, 231.8), (265.0, 232.5), (265.6, 232.5), (266.2, 231.8), (266.8, 232.5), (268.0, 232.5), (268.6, 231.8), (268.6, 230.6), (269.3, 230.0), (269.9, 230.6), (271.1, 230.6), (271.1, 226.9), (269.9, 226.9), (269.3, 226.3), (268.6, 226.3), (268.0, 225.7), (266.8, 225.7), (266.2, 226.3), (265.0, 226.3), (264.3, 225.7), (264.3, 225.1), (263.1, 225.1), (262.5, 224.5), (261.9, 224.5), (261.3, 223.9), (260.7, 223.9), (260.1, 223.3), (260.1, 222.6), (260.7, 222.0), (261.3, 222.0), (261.3, 220.8), (261.9, 220.2), (262.5, 220.2), (263.1, 219.6), (266.8, 219.6), (266.8, 219.0), (266.2, 218.3), (267.4, 217.1), (267.4, 216.5), (266.8, 216.5), (266.2, 215.9), (262.5, 215.9), (261.9, 215.3), (261.9, 214.7), (262.5, 214.1), (263.7, 214.1), (264.3, 214.7), (267.4, 214.7) (0.016, 0.157, 0.027)</w:t>
      </w:r>
    </w:p>
    <w:p>
      <w:r>
        <w:t>(340.4, 468.0), (339.2, 468.0), (339.2, 468.6), (338.6, 469.2), (336.7, 469.2), (336.1, 469.8), (336.1, 471.7), (335.5, 472.3), (334.9, 472.3), (334.3, 471.7), (331.8, 471.7), (331.2, 471.0), (328.1, 471.0), (328.1, 471.7), (327.5, 472.3), (325.1, 472.3), (324.5, 472.9), (323.8, 472.9), (322.6, 474.1), (320.2, 474.1), (319.5, 473.5), (319.5, 472.9), (318.9, 472.9), (318.3, 473.5), (317.7, 473.5), (317.1, 474.1), (316.5, 473.5), (315.9, 473.5), (315.3, 474.1), (314.6, 473.5), (314.0, 473.5), (313.4, 474.1), (312.8, 474.1), (312.2, 473.5), (304.2, 473.5), (303.6, 472.9), (304.2, 472.3), (311.6, 472.3), (311.6, 471.0), (312.2, 470.4), (318.9, 470.4), (319.5, 471.0), (319.5, 471.7), (320.8, 471.7), (321.4, 471.0), (322.6, 471.0), (323.2, 471.7), (323.8, 471.7), (323.8, 471.0), (323.2, 471.0), (322.6, 470.4), (322.6, 469.8), (322.0, 469.8), (321.4, 469.2), (320.2, 469.2), (319.5, 468.6), (312.2, 468.6), (311.6, 469.2), (311.0, 469.2), (310.3, 469.8), (309.1, 469.8), (309.1, 471.0), (308.5, 471.7), (307.9, 471.7), (307.3, 471.0), (306.7, 471.0), (306.1, 470.4), (306.1, 469.8), (305.4, 470.4), (304.8, 469.8), (304.2, 469.8), (304.2, 470.4), (303.6, 471.0), (303.6, 471.7), (303.0, 472.3), (302.4, 471.7), (301.8, 471.7), (301.1, 472.3), (300.5, 471.7), (299.9, 471.7), (299.3, 472.3), (296.2, 472.3), (295.6, 471.7), (295.0, 471.7), (294.4, 471.0), (293.2, 471.0), (292.6, 470.4), (292.6, 469.8), (291.9, 469.8), (291.3, 469.2), (291.9, 468.6), (292.6, 468.6), (292.6, 468.0), (293.2, 467.4), (295.0, 467.4), (295.0, 465.5), (294.4, 466.1), (293.8, 466.1), (293.2, 466.7), (290.7, 466.7), (289.5, 465.5), (288.3, 465.5), (287.7, 466.1), (287.7, 467.4), (287.0, 468.0), (285.8, 468.0), (285.2, 467.4), (285.2, 466.7), (284.6, 466.1), (284.0, 466.1), (283.4, 465.5), (283.4, 464.3), (282.7, 464.3), (282.1, 463.7), (280.9, 463.7), (280.9, 467.4), (281.5, 467.4), (282.1, 468.0), (282.1, 471.0), (281.5, 471.7), (280.3, 471.7), (279.7, 471.0), (279.7, 469.2), (279.1, 469.2), (278.5, 468.6), (277.8, 468.6), (277.2, 469.2), (276.6, 469.2), (276.0, 469.8), (275.4, 469.8), (275.4, 470.4), (274.8, 471.0), (274.2, 471.0), (273.5, 471.7), (272.3, 471.7), (271.7, 471.0), (271.7, 469.8), (271.1, 469.8), (271.1, 470.4), (270.5, 471.0), (268.6, 471.0), (269.3, 471.0), (270.5, 472.3), (269.3, 473.5), (267.4, 473.5), (266.8, 472.9), (266.2, 473.5), (265.0, 473.5), (264.3, 474.1), (261.9, 474.1), (261.9, 474.7), (261.3, 475.3), (260.7, 475.3), (260.1, 474.7), (260.1, 474.1), (258.8, 474.1), (258.2, 473.5), (258.2, 472.3), (257.6, 471.7), (257.6, 471.0), (257.0, 471.0), (256.4, 470.4), (256.4, 468.0), (257.0, 467.4), (257.6, 467.4), (257.6, 466.7), (259.4, 464.9), (259.4, 461.8), (260.1, 461.2), (260.7, 461.2), (261.3, 460.6), (262.5, 460.6), (262.5, 460.0), (263.1, 459.4), (263.7, 459.4), (263.7, 458.2), (264.3, 457.5), (265.6, 457.5), (265.6, 455.7), (266.2, 455.1), (266.8, 455.1), (266.2, 454.5), (266.2, 453.9), (266.8, 453.3), (267.4, 453.3), (267.4, 452.0), (268.0, 451.4), (271.1, 451.4), (271.1, 450.8), (271.7, 450.2), (272.3, 450.2), (272.9, 449.6), (274.2, 449.6), (274.2, 449.0), (274.8, 448.3), (275.4, 448.3), (276.6, 447.1), (279.1, 447.1), (279.7, 446.5), (279.7, 445.9), (280.9, 444.7), (281.5, 444.7), (281.5, 444.1), (282.1, 443.4), (282.1, 441.6), (281.5, 441.0), (280.9, 441.0), (280.3, 440.4), (280.3, 439.8), (279.7, 439.1), (279.7, 437.3), (279.1, 437.3), (278.5, 436.7), (278.5, 436.1), (277.2, 436.1), (276.6, 435.5), (276.6, 434.9), (276.0, 434.9), (275.4, 434.2), (274.8, 434.2), (274.2, 433.6), (274.2, 432.4), (274.8, 431.8), (275.4, 431.8), (276.0, 431.2), (276.6, 431.2), (276.6, 429.9), (276.0, 429.9), (275.4, 429.3), (275.4, 428.1), (268.0, 428.1), (267.4, 427.5), (267.4, 426.9), (266.8, 426.9), (266.2, 426.3), (266.2, 425.0), (265.6, 424.4), (266.2, 423.8), (267.4, 423.8), (267.4, 423.2), (266.8, 422.6), (265.6, 422.6), (265.6, 423.8), (265.0, 424.4), (262.5, 424.4), (261.9, 423.8), (260.7, 423.8), (260.1, 424.4), (259.4, 424.4), (258.8, 423.8), (258.8, 423.2), (257.0, 423.2), (256.4, 423.8), (256.4, 425.0), (255.8, 425.7), (254.5, 425.7), (253.9, 425.0), (253.9, 423.8), (254.5, 423.2), (255.1, 423.2), (255.8, 422.6), (255.1, 423.2), (254.5, 423.2), (253.9, 423.8), (253.9, 424.4), (253.3, 425.0), (252.7, 425.0), (252.1, 424.4), (250.9, 425.7), (249.6, 425.7), (247.8, 423.8), (248.4, 424.4), (248.4, 425.0), (247.8, 425.7), (247.2, 425.0), (246.6, 425.0), (247.2, 425.7), (246.6, 426.3), (246.6, 426.9), (245.9, 427.5), (244.7, 426.3), (244.1, 426.3), (244.7, 426.9), (244.7, 427.5), (243.5, 428.7), (242.3, 428.7), (243.5, 428.7), (244.1, 429.3), (243.5, 429.9), (244.1, 430.6), (243.5, 431.2), (242.3, 431.2), (242.3, 431.8), (241.7, 432.4), (240.4, 432.4), (239.8, 431.8), (239.2, 431.8), (238.6, 431.2), (238.6, 429.9), (238.6, 431.8), (238.0, 432.4), (237.4, 432.4), (238.0, 432.4), (238.6, 431.8), (239.8, 431.8), (240.4, 432.4), (240.4, 433.6), (239.8, 434.2), (239.8, 439.1), (240.4, 439.8), (239.8, 440.4), (237.4, 440.4), (236.7, 439.8), (236.1, 440.4), (236.1, 447.1), (239.2, 447.1), (239.8, 447.7), (239.8, 449.6), (239.2, 450.2), (238.0, 450.2), (237.4, 450.8), (236.7, 450.8), (236.7, 451.4), (236.1, 452.0), (234.9, 452.0), (234.9, 452.6), (234.3, 453.3), (233.7, 453.3), (233.1, 453.9), (231.8, 453.9), (231.2, 453.3), (231.2, 452.0), (223.9, 452.0), (223.9, 452.6), (223.3, 453.3), (216.5, 453.3), (215.9, 452.6), (215.9, 457.5), (215.3, 458.2), (212.2, 458.2), (211.6, 457.5), (211.6, 456.3), (207.9, 456.3), (207.3, 456.9), (199.9, 456.9), (199.3, 456.3), (198.7, 456.3), (197.5, 457.5), (195.0, 457.5), (194.4, 458.2), (194.4, 458.8), (193.8, 459.4), (193.2, 459.4), (192.6, 460.0), (192.0, 460.0), (192.0, 460.6), (191.4, 461.2), (190.7, 460.6), (190.7, 460.0), (190.1, 460.0), (190.7, 460.6), (188.9, 462.5), (187.7, 462.5), (188.3, 463.1), (188.3, 463.7), (187.7, 464.3), (187.1, 464.3), (186.5, 463.7), (186.5, 464.9), (185.8, 465.5), (185.2, 464.9), (184.6, 465.5), (184.6, 466.7), (184.0, 467.4), (183.4, 467.4), (182.8, 466.7), (183.4, 467.4), (182.8, 468.0), (182.2, 468.0), (182.8, 468.0), (183.4, 468.6), (183.4, 469.2), (184.0, 469.8), (184.0, 471.0), (183.4, 471.7), (182.8, 471.0), (182.8, 471.7), (184.0, 471.7), (184.6, 472.3), (184.6, 472.9), (184.0, 473.5), (184.0, 477.2), (182.2, 479.0), (180.9, 479.0), (180.3, 478.4), (179.7, 479.0), (179.1, 478.4), (179.1, 479.0), (178.5, 479.6), (177.3, 478.4), (177.3, 479.0), (175.4, 480.9), (174.8, 480.9), (175.4, 481.5), (175.4, 482.1), (176.0, 482.7), (176.0, 483.9), (175.4, 484.5), (174.8, 483.9), (174.8, 483.3), (174.2, 482.7), (173.0, 482.7), (174.2, 482.7), (174.8, 483.3), (174.8, 483.9), (173.6, 485.1), (174.2, 484.5), (174.8, 484.5), (176.0, 485.8), (175.4, 486.4), (175.4, 487.0), (174.8, 487.6), (173.6, 486.4), (173.0, 486.4), (173.6, 486.4), (174.8, 487.6), (174.2, 488.2), (173.0, 488.2), (172.3, 487.6), (173.0, 488.2), (173.0, 488.8), (173.6, 489.4), (173.6, 490.1), (174.8, 491.3), (174.8, 495.0), (174.2, 495.6), (173.6, 495.0), (173.6, 493.7), (173.0, 494.3), (172.3, 493.7), (172.3, 494.3), (171.7, 495.0), (170.5, 493.7), (170.5, 492.5), (169.9, 491.9), (169.9, 494.3), (169.3, 495.0), (169.3, 496.2), (168.7, 496.8), (168.1, 496.8), (168.1, 497.4), (168.7, 498.0), (168.7, 500.5), (167.4, 501.7), (167.4, 505.4), (166.8, 506.0), (165.6, 506.0), (165.0, 505.4), (165.0, 504.2), (165.0, 504.8), (164.4, 505.4), (163.8, 505.4), (164.4, 505.4), (165.6, 506.6), (165.6, 507.8), (166.2, 507.8), (166.8, 508.5), (166.8, 509.7), (166.2, 510.3), (165.6, 510.3), (165.0, 510.9), (165.0, 511.5), (164.4, 512.1), (165.0, 512.7), (165.0, 515.2), (164.4, 515.8), (163.1, 515.8), (163.1, 517.7), (165.0, 519.5), (164.4, 520.1), (163.8, 520.1), (163.1, 520.7), (163.1, 522.6), (163.8, 523.2), (163.8, 523.8), (163.1, 524.4), (161.9, 524.4), (160.7, 523.2), (161.3, 522.6), (161.3, 521.3), (161.3, 522.6), (160.7, 523.2), (161.3, 523.8), (161.3, 526.9), (161.9, 527.5), (162.5, 527.5), (163.1, 528.1), (163.1, 528.7), (165.0, 528.7), (166.2, 527.5), (166.8, 527.5), (169.3, 525.0), (169.3, 524.4), (171.1, 522.6), (171.7, 522.6), (172.3, 521.9), (173.0, 521.9), (174.2, 520.7), (174.8, 520.7), (175.4, 520.1), (175.4, 519.5), (176.0, 518.9), (177.3, 518.9), (177.9, 518.3), (178.5, 518.3), (180.3, 516.4), (180.9, 516.4), (181.5, 515.8), (182.2, 515.8), (183.4, 514.6), (183.4, 513.4), (184.0, 512.7), (185.2, 512.7), (186.5, 511.5), (186.5, 510.9), (187.7, 509.7), (189.5, 509.7), (190.1, 510.3), (192.0, 510.3), (192.6, 510.9), (192.0, 511.5), (191.4, 511.5), (190.1, 512.7), (189.5, 512.7), (186.5, 515.8), (185.8, 515.8), (185.2, 516.4), (184.0, 516.4), (184.0, 517.7), (182.8, 518.9), (182.2, 518.9), (180.9, 520.1), (180.3, 520.1), (180.3, 520.7), (177.3, 523.8), (176.0, 523.8), (173.6, 526.2), (173.0, 526.2), (172.3, 526.9), (172.3, 527.5), (171.1, 528.7), (171.1, 529.3), (170.5, 529.9), (169.9, 529.9), (169.3, 530.5), (168.7, 530.5), (168.7, 531.8), (169.3, 531.8), (169.9, 532.4), (170.5, 532.4), (171.7, 533.6), (171.7, 534.2), (175.4, 534.2), (175.4, 533.6), (174.8, 533.0), (175.4, 532.4), (176.6, 532.4), (177.3, 533.0), (177.3, 533.6), (177.9, 534.2), (177.9, 535.4), (177.3, 536.1), (174.2, 536.1), (174.2, 536.7), (173.6, 537.3), (171.7, 537.3), (171.1, 537.9), (171.1, 538.5), (171.7, 539.1), (171.7, 540.3), (172.3, 540.3), (173.0, 541.0), (174.8, 541.0), (174.8, 539.7), (174.2, 540.3), (173.6, 539.7), (173.6, 539.1), (174.2, 538.5), (179.1, 538.5), (179.1, 537.9), (178.5, 537.3), (179.1, 536.7), (179.7, 536.7), (180.3, 536.1), (180.9, 536.1), (182.2, 534.8), (183.4, 534.8), (184.0, 534.2), (187.7, 534.2), (188.3, 534.8), (188.3, 535.4), (188.9, 536.1), (188.9, 536.7), (189.5, 536.7), (190.1, 537.3), (190.1, 537.9), (189.5, 538.5), (188.9, 538.5), (190.1, 538.5), (192.0, 540.3), (192.6, 540.3), (193.2, 541.0), (193.8, 540.3), (194.4, 540.3), (194.4, 539.7), (193.2, 539.7), (192.6, 539.1), (192.0, 539.1), (191.4, 538.5), (191.4, 537.9), (192.0, 537.3), (196.9, 537.3), (197.5, 536.7), (199.3, 536.7), (200.6, 535.4), (205.5, 535.4), (206.1, 534.8), (206.7, 535.4), (207.3, 535.4), (207.3, 533.6), (208.5, 532.4), (215.3, 532.4), (215.9, 533.0), (216.5, 533.0), (217.1, 532.4), (217.7, 532.4), (217.7, 531.8), (217.1, 531.1), (217.1, 529.9), (217.7, 529.3), (217.7, 528.1), (218.3, 527.5), (218.3, 525.0), (219.0, 524.4), (219.6, 524.4), (219.6, 523.8), (220.2, 523.2), (221.4, 523.2), (222.0, 522.6), (223.3, 522.6), (223.3, 521.9), (223.9, 521.3), (223.9, 518.9), (224.5, 518.3), (225.7, 519.5), (226.3, 519.5), (226.9, 518.9), (227.5, 518.9), (228.2, 519.5), (228.2, 520.1), (229.4, 520.1), (230.0, 520.7), (230.0, 521.3), (231.2, 521.3), (231.2, 520.7), (231.8, 520.1), (233.7, 520.1), (234.3, 519.5), (234.9, 519.5), (236.1, 518.3), (236.7, 518.3), (236.7, 517.7), (236.1, 517.0), (236.7, 516.4), (237.4, 516.4), (237.4, 515.8), (238.0, 515.2), (239.2, 515.2), (240.4, 514.0), (241.0, 514.6), (241.7, 514.6), (241.7, 514.0), (242.3, 513.4), (242.3, 512.7), (242.9, 512.1), (244.1, 512.1), (244.7, 512.7), (244.7, 513.4), (245.3, 513.4), (245.9, 514.0), (245.9, 514.6), (246.6, 514.6), (247.2, 514.0), (247.8, 514.6), (247.8, 516.4), (248.4, 517.0), (249.6, 517.0), (250.2, 516.4), (252.7, 516.4), (253.9, 517.7), (253.9, 518.3), (254.5, 518.9), (255.1, 518.9), (255.8, 519.5), (257.0, 519.5), (257.6, 518.9), (258.2, 519.5), (258.8, 518.9), (256.4, 518.9), (255.1, 517.7), (255.1, 517.0), (255.8, 516.4), (258.2, 516.4), (258.8, 517.0), (260.1, 517.0), (260.1, 515.8), (259.4, 515.2), (257.0, 515.2), (256.4, 515.8), (254.5, 514.0), (253.9, 514.0), (253.3, 513.4), (253.3, 512.1), (250.9, 512.1), (250.2, 511.5), (249.6, 512.1), (249.0, 512.1), (248.4, 511.5), (248.4, 510.9), (247.8, 510.9), (247.2, 510.3), (247.2, 509.7), (246.6, 510.3), (245.9, 510.3), (245.3, 509.7), (245.3, 506.0), (245.9, 505.4), (250.2, 505.4), (250.9, 506.0), (250.9, 506.6), (251.5, 506.6), (252.1, 507.2), (253.3, 507.2), (253.9, 507.8), (254.5, 507.8), (256.4, 509.7), (257.0, 509.1), (258.2, 509.1), (258.8, 508.5), (259.4, 508.5), (259.4, 506.0), (261.3, 504.2), (263.1, 504.2), (261.9, 504.2), (261.3, 503.5), (261.3, 502.9), (260.7, 502.3), (260.7, 501.7), (260.1, 501.7), (259.4, 501.1), (259.4, 499.9), (260.1, 499.3), (262.5, 499.3), (264.3, 497.4), (266.2, 497.4), (266.8, 498.0), (266.8, 498.6), (267.4, 498.6), (268.0, 498.0), (268.6, 498.6), (268.6, 499.3), (269.3, 499.9), (268.6, 500.5), (268.0, 500.5), (269.3, 500.5), (269.3, 498.0), (269.9, 497.4), (270.5, 497.4), (271.1, 498.0), (271.1, 500.5), (271.1, 498.0), (271.7, 497.4), (274.2, 497.4), (274.2, 496.8), (274.8, 496.2), (275.4, 496.2), (276.0, 495.6), (276.6, 495.6), (276.6, 495.0), (277.2, 494.3), (277.2, 493.7), (277.8, 493.1), (280.3, 493.1), (280.9, 492.5), (284.6, 492.5), (285.8, 493.7), (285.2, 494.3), (282.1, 494.3), (281.5, 495.0), (280.9, 495.0), (280.3, 495.6), (280.3, 496.8), (280.9, 496.2), (281.5, 496.2), (282.1, 495.6), (285.8, 495.6), (285.8, 495.0), (286.4, 494.3), (287.0, 494.3), (287.7, 495.0), (287.7, 495.6), (288.3, 496.2), (291.3, 496.2), (291.9, 496.8), (293.2, 496.8), (293.8, 497.4), (295.0, 497.4), (295.0, 496.8), (295.6, 496.2), (295.6, 495.0), (295.0, 494.3), (290.7, 494.3), (289.5, 493.1), (288.9, 493.1), (288.3, 492.5), (288.3, 491.9), (288.9, 491.3), (289.5, 491.3), (289.5, 490.1), (286.4, 490.1), (285.8, 489.4), (285.8, 488.8), (286.4, 488.2), (287.0, 488.2), (287.7, 487.6), (287.7, 487.0), (288.3, 486.4), (289.5, 486.4), (290.1, 485.8), (293.2, 485.8), (293.8, 486.4), (295.6, 486.4), (296.2, 485.8), (297.5, 485.8), (291.9, 485.8), (291.3, 485.1), (290.7, 485.1), (290.1, 484.5), (290.7, 483.9), (296.2, 483.9), (296.9, 483.3), (309.1, 483.3), (311.0, 485.1), (311.0, 485.8), (311.0, 485.1), (311.6, 484.5), (314.6, 484.5), (315.3, 483.9), (315.3, 483.3), (309.1, 483.3), (308.5, 482.7), (304.2, 482.7), (303.6, 482.1), (296.2, 482.1), (295.6, 482.7), (289.5, 482.7), (288.9, 482.1), (288.3, 482.1), (287.7, 482.7), (282.7, 482.7), (282.1, 483.3), (275.4, 483.3), (274.8, 483.9), (272.3, 483.9), (271.7, 484.5), (266.8, 484.5), (266.2, 485.1), (263.1, 485.1), (262.5, 485.8), (258.2, 485.8), (257.6, 486.4), (255.8, 486.4), (255.1, 487.0), (253.9, 487.0), (253.3, 487.6), (250.2, 487.6), (249.6, 488.2), (249.0, 488.2), (248.4, 487.6), (247.8, 487.6), (247.2, 487.0), (247.8, 486.4), (248.4, 486.4), (249.0, 485.8), (250.2, 485.8), (250.9, 485.1), (251.5, 485.1), (252.1, 484.5), (255.8, 484.5), (256.4, 483.9), (257.6, 483.9), (258.2, 483.3), (263.1, 483.3), (263.7, 482.7), (264.3, 482.7), (265.0, 482.1), (269.3, 482.1), (269.9, 481.5), (270.5, 481.5), (271.1, 482.1), (271.7, 481.5), (273.5, 481.5), (274.2, 480.9), (276.6, 480.9), (277.2, 480.2), (281.5, 480.2), (282.1, 479.6), (287.7, 479.6), (288.3, 479.0), (312.2, 479.0), (312.8, 479.6), (315.3, 479.6), (315.9, 480.2), (324.5, 480.2), (325.7, 481.5), (332.4, 481.5), (333.0, 482.1), (333.7, 482.1), (334.3, 482.7), (340.4, 482.7), (341.6, 483.9), (342.2, 483.9), (342.9, 484.5), (345.3, 484.5), (345.3, 482.1), (344.7, 481.5), (344.1, 481.5), (343.5, 480.9), (343.5, 477.8), (341.6, 477.8), (340.4, 476.6), (340.4, 475.9), (339.2, 475.9), (338.6, 475.3), (338.6, 474.7), (337.9, 474.7), (337.3, 474.1), (336.1, 474.1), (335.5, 473.5), (335.5, 472.3), (336.1, 471.7), (339.2, 471.7), (339.8, 471.0), (340.4, 471.0) (0.016, 0.157, 0.027)</w:t>
      </w:r>
    </w:p>
    <w:p>
      <w:r>
        <w:t>(352.7, 491.9), (350.8, 491.9), (350.2, 491.3), (349.6, 491.3), (348.4, 490.1), (346.5, 490.1), (344.7, 488.2), (343.5, 488.2), (342.9, 487.6), (341.6, 487.6), (341.0, 487.0), (340.4, 487.0), (339.8, 486.4), (339.2, 486.4), (338.6, 485.8), (337.3, 485.8), (336.7, 485.1), (336.1, 485.1), (335.5, 485.8), (334.3, 485.8), (333.7, 485.1), (333.0, 485.1), (332.4, 484.5), (332.4, 483.9), (333.0, 483.3), (338.6, 483.3), (339.2, 483.9), (340.4, 483.9), (341.0, 484.5), (342.2, 484.5), (341.6, 484.5), (340.4, 483.3), (334.3, 483.3), (333.7, 482.7), (333.0, 482.7), (332.4, 482.1), (325.7, 482.1), (324.5, 480.9), (315.9, 480.9), (315.3, 480.2), (312.8, 480.2), (312.2, 479.6), (307.9, 479.6), (309.1, 479.6), (309.7, 480.2), (314.6, 480.2), (315.3, 480.9), (321.4, 480.9), (322.0, 481.5), (323.8, 481.5), (324.5, 482.1), (327.5, 482.1), (328.1, 482.7), (328.1, 483.3), (327.5, 483.9), (325.1, 483.9), (324.5, 483.3), (318.9, 483.3), (318.3, 482.7), (317.7, 483.3), (317.1, 482.7), (311.0, 482.7), (310.3, 482.1), (307.9, 482.1), (307.3, 481.5), (304.2, 481.5), (303.0, 480.2), (303.6, 479.6), (305.4, 479.6), (288.3, 479.6), (287.7, 480.2), (282.1, 480.2), (281.5, 480.9), (277.2, 480.9), (276.6, 481.5), (274.2, 481.5), (273.5, 482.1), (271.7, 482.1), (271.1, 482.7), (270.5, 482.1), (269.9, 482.1), (269.3, 482.7), (265.0, 482.7), (264.3, 483.3), (263.7, 483.3), (263.1, 483.9), (261.9, 483.9), (263.1, 483.9), (263.7, 484.5), (266.2, 484.5), (266.8, 483.9), (271.7, 483.9), (272.3, 483.3), (274.8, 483.3), (275.4, 482.7), (282.1, 482.7), (282.7, 482.1), (287.7, 482.1), (288.3, 481.5), (288.9, 481.5), (289.5, 482.1), (295.6, 482.1), (296.2, 481.5), (303.6, 481.5), (304.2, 482.1), (308.5, 482.1), (309.1, 482.7), (315.3, 482.7), (315.9, 483.3), (315.9, 483.9), (314.6, 485.1), (311.6, 485.1), (311.6, 485.8), (311.0, 486.4), (310.3, 485.8), (310.3, 485.1), (309.1, 483.9), (296.9, 483.9), (296.2, 484.5), (290.7, 484.5), (291.3, 484.5), (291.9, 485.1), (297.5, 485.1), (298.1, 485.8), (297.5, 486.4), (296.2, 486.4), (295.6, 487.0), (293.8, 487.0), (293.2, 486.4), (290.1, 486.4), (289.5, 487.0), (288.3, 487.0), (288.3, 487.6), (287.0, 488.8), (286.4, 488.8), (286.4, 489.4), (289.5, 489.4), (290.1, 490.1), (290.1, 491.3), (289.5, 491.9), (288.9, 491.9), (288.9, 492.5), (289.5, 492.5), (290.7, 493.7), (295.0, 493.7), (296.2, 495.0), (296.2, 496.2), (295.6, 496.8), (295.6, 497.4), (295.0, 498.0), (293.8, 498.0), (293.2, 497.4), (291.9, 497.4), (291.3, 496.8), (288.3, 496.8), (287.0, 495.6), (287.0, 495.0), (286.4, 495.0), (286.4, 495.6), (285.8, 496.2), (282.1, 496.2), (281.5, 496.8), (280.9, 496.8), (280.3, 497.4), (279.7, 496.8), (279.7, 495.6), (280.9, 494.3), (281.5, 494.3), (282.1, 493.7), (285.2, 493.7), (284.6, 493.1), (280.9, 493.1), (280.3, 493.7), (277.8, 493.7), (277.8, 494.3), (277.2, 495.0), (277.2, 495.6), (276.6, 496.2), (276.0, 496.2), (275.4, 496.8), (274.8, 496.8), (274.8, 497.4), (274.2, 498.0), (271.7, 498.0), (271.7, 500.5), (271.1, 501.1), (270.5, 500.5), (270.5, 498.0), (269.9, 498.0), (269.9, 500.5), (269.3, 501.1), (268.0, 501.1), (267.4, 500.5), (268.0, 499.9), (268.6, 499.9), (268.0, 499.3), (268.0, 498.6), (267.4, 499.3), (266.8, 499.3), (266.2, 498.6), (266.2, 498.0), (264.3, 498.0), (262.5, 499.9), (260.1, 499.9), (260.1, 501.1), (260.7, 501.1), (261.3, 501.7), (261.3, 502.3), (261.9, 502.9), (261.9, 503.5), (263.1, 503.5), (263.7, 504.2), (263.1, 504.8), (261.3, 504.8), (260.1, 506.0), (260.1, 508.5), (259.4, 509.1), (258.8, 509.1), (258.2, 509.7), (257.0, 509.7), (256.4, 510.3), (254.5, 508.5), (253.9, 508.5), (253.3, 507.8), (252.1, 507.8), (251.5, 507.2), (250.9, 507.2), (250.2, 506.6), (250.2, 506.0), (245.9, 506.0), (245.9, 509.7), (246.6, 509.7), (247.2, 509.1), (247.8, 509.7), (247.8, 510.3), (248.4, 510.3), (249.0, 510.9), (249.0, 511.5), (249.6, 511.5), (250.2, 510.9), (250.9, 511.5), (253.3, 511.5), (253.9, 512.1), (253.9, 513.4), (254.5, 513.4), (256.4, 515.2), (257.0, 514.6), (259.4, 514.6), (260.7, 515.8), (260.7, 517.0), (260.1, 517.7), (258.8, 517.7), (258.2, 517.0), (255.8, 517.0), (255.8, 517.7), (256.4, 518.3), (258.8, 518.3), (259.4, 518.9), (258.2, 520.1), (257.6, 519.5), (257.0, 520.1), (255.8, 520.1), (255.1, 519.5), (254.5, 519.5), (253.3, 518.3), (253.3, 517.7), (252.7, 517.0), (250.2, 517.0), (249.6, 517.7), (248.4, 517.7), (247.2, 516.4), (247.2, 514.6), (246.6, 515.2), (245.9, 515.2), (245.3, 514.6), (245.3, 514.0), (244.7, 514.0), (244.1, 513.4), (244.1, 512.7), (242.9, 512.7), (242.9, 513.4), (242.3, 514.0), (242.3, 514.6), (241.7, 515.2), (241.0, 515.2), (240.4, 514.6), (239.2, 515.8), (238.0, 515.8), (238.0, 516.4), (237.4, 517.0), (236.7, 517.0), (237.4, 517.7), (237.4, 518.3), (236.7, 518.9), (236.1, 518.9), (234.9, 520.1), (234.3, 520.1), (233.7, 520.7), (231.8, 520.7), (231.8, 521.3), (231.2, 521.9), (230.0, 521.9), (229.4, 521.3), (229.4, 520.7), (228.2, 520.7), (227.5, 520.1), (227.5, 519.5), (226.9, 519.5), (226.3, 520.1), (225.7, 520.1), (224.5, 518.9), (224.5, 521.3), (223.9, 521.9), (223.9, 522.6), (223.3, 523.2), (222.0, 523.2), (221.4, 523.8), (220.2, 523.8), (220.2, 524.4), (219.6, 525.0), (219.0, 525.0), (219.0, 527.5), (218.3, 528.1), (218.3, 529.3), (217.7, 529.9), (217.7, 531.1), (218.3, 531.8), (218.3, 532.4), (217.7, 533.0), (217.1, 533.0), (216.5, 533.6), (215.9, 533.6), (215.3, 533.0), (208.5, 533.0), (207.9, 533.6), (207.9, 535.4), (207.3, 536.1), (206.7, 536.1), (206.1, 535.4), (205.5, 536.1), (200.6, 536.1), (199.3, 537.3), (197.5, 537.3), (196.9, 537.9), (192.0, 537.9), (192.0, 538.5), (192.6, 538.5), (193.2, 539.1), (194.4, 539.1), (195.0, 539.7), (195.0, 540.3), (194.4, 541.0), (193.8, 541.0), (193.2, 541.6), (192.6, 541.0), (192.0, 541.0), (190.1, 539.1), (188.9, 539.1), (188.3, 538.5), (188.9, 537.9), (189.5, 537.9), (189.5, 537.3), (188.9, 537.3), (188.3, 536.7), (188.3, 536.1), (187.7, 535.4), (187.7, 534.8), (184.0, 534.8), (183.4, 535.4), (182.2, 535.4), (180.9, 536.7), (180.3, 536.7), (179.7, 537.3), (179.1, 537.3), (179.7, 537.9), (179.7, 538.5), (179.1, 539.1), (174.2, 539.1), (174.2, 539.7), (174.8, 539.1), (175.4, 539.7), (175.4, 541.0), (174.8, 541.6), (173.0, 541.6), (172.3, 541.0), (171.7, 541.0), (171.1, 540.3), (171.1, 539.1), (170.5, 538.5), (170.5, 537.9), (171.7, 536.7), (173.6, 536.7), (173.6, 536.1), (174.2, 535.4), (177.3, 535.4), (177.3, 534.2), (176.6, 533.6), (176.6, 533.0), (175.4, 533.0), (176.0, 533.6), (176.0, 534.2), (175.4, 534.8), (171.7, 534.8), (171.1, 534.2), (171.1, 533.6), (170.5, 533.0), (169.9, 533.0), (169.3, 532.4), (168.7, 532.4), (168.1, 531.8), (168.1, 530.5), (168.7, 529.9), (169.3, 529.9), (169.9, 529.3), (170.5, 529.3), (170.5, 528.7), (171.7, 527.5), (171.7, 526.9), (173.0, 525.6), (173.6, 525.6), (176.0, 523.2), (177.3, 523.2), (179.7, 520.7), (179.7, 520.1), (180.3, 519.5), (180.9, 519.5), (182.2, 518.3), (182.8, 518.3), (183.4, 517.7), (183.4, 516.4), (184.0, 515.8), (185.2, 515.8), (185.8, 515.2), (186.5, 515.2), (189.5, 512.1), (190.1, 512.1), (191.4, 510.9), (192.0, 510.9), (190.1, 510.9), (189.5, 510.3), (187.7, 510.3), (187.1, 510.9), (187.1, 511.5), (185.2, 513.4), (184.0, 513.4), (184.0, 514.0), (184.6, 513.4), (185.2, 514.0), (185.2, 515.2), (184.6, 515.8), (184.0, 515.2), (183.4, 515.2), (182.2, 516.4), (181.5, 516.4), (180.9, 517.0), (180.3, 517.0), (178.5, 518.9), (177.9, 518.9), (177.3, 519.5), (176.0, 519.5), (177.9, 519.5), (178.5, 518.9), (179.1, 518.9), (179.7, 519.5), (179.1, 520.1), (179.1, 520.7), (177.9, 521.9), (177.9, 522.6), (177.3, 523.2), (175.4, 523.2), (174.8, 523.8), (174.2, 523.8), (174.2, 524.4), (169.3, 529.3), (168.7, 529.3), (168.1, 529.9), (168.1, 530.5), (165.6, 533.0), (165.0, 533.0), (163.1, 534.8), (163.1, 535.4), (162.5, 536.1), (162.5, 537.3), (161.9, 537.9), (161.9, 538.5), (161.3, 539.1), (160.1, 539.1), (160.1, 539.7), (159.5, 540.3), (158.2, 540.3), (158.2, 541.6), (161.3, 541.6), (163.1, 539.7), (163.8, 539.7), (164.4, 540.3), (164.4, 541.0), (165.0, 541.6), (164.4, 542.2), (164.4, 542.8), (165.6, 542.8), (165.6, 542.2), (166.2, 541.6), (166.8, 541.6), (167.4, 541.0), (168.7, 542.2), (169.3, 541.6), (169.9, 542.2), (173.6, 542.2), (174.2, 542.8), (176.6, 542.8), (177.3, 543.4), (178.5, 543.4), (179.1, 544.0), (178.5, 544.6), (177.3, 544.6), (179.1, 544.6), (179.7, 544.0), (180.3, 544.0), (181.5, 545.3), (180.9, 544.6), (181.5, 544.0), (182.2, 544.0), (182.8, 543.4), (183.4, 544.0), (184.0, 543.4), (184.6, 543.4), (185.2, 544.0), (185.2, 544.6), (187.7, 544.6), (188.3, 545.3), (188.9, 545.3), (189.5, 545.9), (188.9, 546.5), (187.7, 546.5), (187.1, 545.9), (187.7, 546.5), (189.5, 546.5), (190.1, 547.1), (190.7, 547.1), (190.1, 547.1), (189.5, 546.5), (190.1, 545.9), (189.5, 545.3), (190.7, 544.0), (191.4, 544.0), (192.0, 544.6), (192.0, 545.3), (192.6, 544.6), (193.8, 545.9), (193.2, 546.5), (192.0, 546.5), (193.2, 546.5), (193.8, 547.1), (195.0, 547.1), (196.9, 548.9), (198.1, 548.9), (199.3, 550.2), (199.3, 550.8), (198.7, 551.4), (198.1, 551.4), (207.3, 551.4), (207.3, 549.5), (206.1, 549.5), (205.5, 548.9), (204.9, 548.9), (204.2, 548.3), (204.2, 547.7), (204.9, 547.1), (205.5, 547.1), (206.1, 546.5), (206.1, 544.6), (206.7, 544.0), (207.3, 544.0), (207.9, 544.6), (207.9, 546.5), (208.5, 547.1), (207.9, 547.7), (207.9, 548.3), (208.5, 548.3), (208.5, 547.7), (209.1, 547.1), (210.4, 547.1), (211.0, 547.7), (211.6, 547.7), (211.6, 547.1), (212.2, 546.5), (213.4, 546.5), (213.4, 545.9), (212.8, 545.9), (212.2, 545.3), (212.2, 544.6), (212.8, 544.0), (213.4, 544.0), (214.1, 543.4), (215.3, 543.4), (215.9, 544.0), (215.9, 544.6), (216.5, 545.3), (217.1, 545.3), (217.7, 544.6), (219.6, 544.6), (219.6, 544.0), (219.0, 544.0), (218.3, 543.4), (218.3, 542.8), (219.0, 542.2), (219.6, 542.2), (220.2, 541.6), (221.4, 541.6), (222.0, 542.2), (222.0, 543.4), (223.3, 543.4), (223.3, 541.6), (224.5, 540.3), (226.3, 540.3), (226.9, 541.0), (226.9, 542.2), (227.5, 542.8), (227.5, 543.4), (230.0, 543.4), (230.0, 539.7), (229.4, 539.1), (229.4, 537.9), (228.2, 536.7), (228.2, 536.1), (226.3, 536.1), (225.1, 534.8), (225.1, 534.2), (226.3, 533.0), (225.7, 532.4), (225.1, 532.4), (224.5, 533.0), (223.9, 532.4), (223.9, 530.5), (225.1, 529.3), (231.2, 529.3), (231.2, 528.1), (231.8, 527.5), (233.1, 527.5), (234.3, 526.2), (235.5, 526.2), (236.1, 526.9), (236.1, 527.5), (236.7, 528.1), (237.4, 528.1), (238.0, 527.5), (238.6, 527.5), (239.8, 528.7), (240.4, 528.7), (241.0, 529.3), (241.7, 528.7), (242.3, 528.7), (242.9, 528.1), (243.5, 528.1), (244.1, 527.5), (245.3, 527.5), (246.6, 528.7), (247.2, 528.7), (247.2, 527.5), (246.6, 526.9), (246.6, 526.2), (247.2, 525.6), (247.2, 524.4), (245.9, 523.2), (246.6, 522.6), (247.2, 522.6), (247.8, 523.2), (251.5, 523.2), (252.1, 523.8), (252.1, 524.4), (252.7, 524.4), (253.3, 525.0), (253.3, 527.5), (254.5, 527.5), (255.1, 528.1), (255.1, 534.8), (256.4, 534.8), (255.8, 534.8), (255.1, 534.2), (255.1, 531.1), (255.8, 530.5), (256.4, 530.5), (257.0, 529.9), (257.6, 529.9), (258.2, 530.5), (259.4, 530.5), (260.7, 529.3), (261.9, 529.3), (262.5, 529.9), (263.1, 529.9), (263.7, 529.3), (263.7, 528.7), (264.3, 528.1), (267.4, 528.1), (268.0, 528.7), (268.0, 532.4), (271.7, 532.4), (272.3, 531.8), (273.5, 531.8), (274.2, 532.4), (274.2, 533.0), (273.5, 533.6), (272.3, 533.6), (271.7, 534.2), (271.7, 535.4), (269.3, 537.9), (269.3, 538.5), (268.6, 539.1), (268.0, 539.1), (267.4, 539.7), (265.6, 539.7), (265.6, 540.3), (265.0, 541.0), (264.3, 541.0), (264.3, 541.6), (263.7, 542.2), (260.1, 542.2), (258.8, 543.4), (258.8, 545.3), (258.2, 545.9), (258.2, 549.5), (258.8, 550.2), (259.4, 550.2), (260.1, 550.8), (260.1, 551.4), (265.6, 551.4), (265.6, 550.8), (266.8, 549.5), (267.4, 549.5), (268.6, 548.3), (271.1, 548.3), (271.7, 548.9), (276.6, 548.9), (277.8, 550.2), (278.5, 550.2), (279.7, 548.9), (280.3, 549.5), (280.3, 550.2), (279.7, 550.8), (279.7, 551.4), (280.3, 551.4), (280.3, 550.8), (280.9, 550.2), (284.0, 550.2), (284.6, 549.5), (285.8, 549.5), (287.0, 548.3), (287.0, 547.7), (287.7, 547.1), (291.9, 547.1), (292.6, 546.5), (291.9, 546.5), (291.3, 545.9), (290.7, 545.9), (290.1, 545.3), (290.7, 544.6), (291.9, 544.6), (292.6, 545.3), (293.2, 545.3), (293.8, 545.9), (294.4, 545.9), (295.0, 546.5), (296.2, 545.3), (297.5, 545.3), (298.1, 544.6), (298.1, 544.0), (298.7, 543.4), (299.3, 544.0), (300.5, 544.0), (301.1, 544.6), (301.8, 544.0), (301.8, 543.4), (302.4, 542.8), (303.0, 542.8), (303.6, 542.2), (304.2, 542.2), (304.2, 541.0), (305.4, 539.7), (306.1, 540.3), (306.1, 541.0), (307.3, 541.0), (307.3, 540.3), (306.1, 540.3), (305.4, 539.7), (306.7, 538.5), (307.9, 538.5), (308.5, 539.1), (308.5, 538.5), (309.1, 537.9), (309.1, 537.3), (309.7, 536.7), (310.3, 536.7), (311.0, 537.3), (310.3, 537.9), (310.3, 538.5), (311.0, 537.9), (311.6, 537.9), (312.2, 537.3), (314.0, 537.3), (314.6, 536.7), (315.9, 536.7), (316.5, 536.1), (315.9, 535.4), (315.3, 535.4), (314.6, 534.8), (315.9, 533.6), (316.5, 533.6), (317.7, 534.8), (318.3, 534.8), (318.9, 535.4), (318.9, 534.2), (319.5, 533.6), (320.2, 533.6), (321.4, 532.4), (322.0, 532.4), (322.6, 531.8), (323.2, 531.8), (323.2, 531.1), (321.4, 531.1), (320.8, 530.5), (320.8, 529.9), (321.4, 529.3), (324.5, 529.3), (325.1, 529.9), (326.3, 529.9), (326.9, 529.3), (327.5, 529.9), (326.9, 529.3), (327.5, 528.7), (328.1, 528.7), (328.7, 529.3), (328.7, 528.7), (330.0, 527.5), (330.6, 528.1), (330.6, 527.5), (329.4, 527.5), (328.7, 526.9), (329.4, 526.2), (330.0, 526.2), (330.6, 525.6), (332.4, 525.6), (333.7, 524.4), (333.7, 523.8), (334.3, 523.2), (334.9, 523.8), (335.5, 523.2), (336.1, 523.2), (336.1, 522.6), (335.5, 522.6), (333.7, 520.7), (333.7, 520.1), (334.3, 519.5), (335.5, 519.5), (336.1, 518.9), (336.7, 518.9), (338.6, 517.0), (339.8, 517.0), (340.4, 517.7), (341.6, 516.4), (342.2, 516.4), (342.2, 512.7), (342.9, 512.1), (343.5, 512.1), (344.1, 512.7), (344.1, 513.4), (346.5, 513.4), (347.1, 514.0), (348.4, 514.0), (348.4, 513.4), (347.8, 513.4), (347.1, 512.7), (346.5, 513.4), (345.3, 512.1), (345.9, 511.5), (346.5, 511.5), (347.1, 510.9), (348.4, 510.9), (347.1, 509.7), (347.8, 509.1), (349.6, 509.1), (349.0, 508.5), (350.2, 507.2), (350.2, 504.2), (350.8, 503.5), (353.3, 503.5), (353.3, 499.9), (352.7, 499.3), (352.7, 496.2), (352.1, 496.2), (351.4, 495.6), (351.4, 494.3), (352.7, 493.1) (0.031, 0.196, 0.043)</w:t>
      </w:r>
    </w:p>
    <w:p>
      <w:r>
        <w:t>(114.1, -489.4), (112.9, -489.4), (112.9, -488.8), (111.6, -487.6), (110.4, -488.8), (109.2, -488.8), (106.7, -486.4), (106.1, -486.4), (106.1, -485.8), (105.5, -485.1), (105.5, -483.9), (104.9, -483.3), (104.9, -480.2), (104.3, -479.6), (104.3, -463.7), (103.7, -463.1), (103.7, -461.2), (103.0, -460.6), (103.0, -458.2), (102.4, -457.5), (102.4, -454.5), (101.8, -453.9), (101.8, -452.0), (101.2, -451.4), (101.2, -448.3), (100.6, -447.7), (100.6, -445.3), (100.0, -444.7), (100.0, -441.6), (99.4, -441.0), (99.4, -439.1), (98.7, -438.5), (98.7, -436.1), (98.1, -435.5), (98.1, -431.2), (97.5, -430.6), (97.5, -428.7), (96.9, -428.1), (96.9, -425.0), (96.3, -424.4), (96.3, -415.8), (95.7, -415.2), (96.3, -414.6), (95.7, -414.0), (95.7, -409.1), (95.1, -408.5), (95.1, -380.9), (95.7, -380.3), (95.7, -376.6), (96.3, -376.0), (96.3, -372.9), (96.9, -372.3), (96.9, -370.5), (97.5, -369.8), (97.5, -368.0), (98.1, -367.4), (98.1, -364.3), (98.7, -363.7), (98.7, -363.1), (99.4, -362.5), (99.4, -360.6), (99.4, -364.9), (101.2, -366.8), (101.8, -366.2), (101.8, -363.7), (101.2, -363.1), (101.2, -360.6), (100.0, -359.4), (100.0, -357.0), (100.6, -356.3), (100.6, -355.1), (101.2, -354.5), (101.2, -352.7), (101.8, -352.7), (101.8, -353.3), (101.2, -353.9), (101.2, -355.1), (100.6, -355.7), (100.6, -358.8), (101.2, -359.4), (101.2, -361.3), (102.4, -362.5), (103.0, -361.9), (103.0, -360.0), (103.7, -360.0), (103.7, -360.6), (104.9, -361.9), (106.1, -361.9), (107.3, -360.6), (107.3, -358.8), (106.1, -357.6), (106.1, -357.0), (106.7, -356.3), (106.1, -355.7), (106.7, -355.7), (107.9, -354.5), (108.6, -354.5), (108.6, -355.1), (109.2, -355.7), (109.2, -356.3), (109.8, -357.0), (111.0, -357.0), (111.0, -358.2), (112.2, -359.4), (112.9, -359.4), (112.9, -360.0), (112.2, -360.6), (112.2, -361.9), (112.9, -362.5), (113.5, -362.5), (113.5, -363.1), (114.7, -364.3), (115.3, -364.3), (115.3, -364.9), (115.9, -365.5), (116.5, -365.5), (117.1, -366.2), (117.8, -366.2), (118.4, -365.5), (120.2, -365.5), (120.8, -364.9), (120.8, -364.3), (121.4, -363.7), (121.4, -361.3), (122.7, -361.3), (122.1, -361.9), (122.1, -363.1), (122.7, -363.7), (122.7, -368.0), (122.1, -368.6), (122.1, -369.8), (122.7, -370.5), (122.7, -372.9), (122.1, -373.5), (122.1, -374.1), (121.4, -374.7), (120.8, -374.7), (120.2, -375.4), (120.2, -376.0), (120.8, -376.6), (121.4, -376.6), (121.4, -387.0), (120.8, -387.0), (120.2, -387.6), (120.2, -388.9), (119.6, -389.5), (119.6, -391.9), (120.2, -392.5), (121.4, -392.5), (121.4, -393.1), (120.8, -393.1), (119.6, -394.4), (119.6, -395.0), (119.0, -395.6), (119.0, -399.3), (120.2, -400.5), (120.8, -400.5), (120.8, -401.7), (120.2, -402.3), (119.6, -401.7), (119.0, -402.3), (119.0, -406.0), (119.6, -406.6), (120.2, -406.6), (120.8, -407.3), (120.8, -407.9), (121.4, -408.5), (122.1, -408.5), (122.1, -409.1), (121.4, -409.1), (120.8, -409.7), (120.8, -410.9), (119.0, -412.8), (119.0, -414.0), (118.4, -414.6), (118.4, -415.2), (117.8, -415.8), (117.8, -417.7), (118.4, -418.3), (119.6, -418.3), (120.2, -417.7), (120.2, -416.5), (121.4, -416.5), (122.1, -415.8), (122.1, -414.0), (122.7, -413.4), (124.5, -413.4), (124.5, -415.8), (123.9, -416.5), (123.9, -417.1), (123.3, -417.7), (123.3, -418.9), (123.9, -419.5), (123.9, -420.7), (123.3, -421.4), (123.3, -422.0), (123.9, -422.6), (123.9, -423.2), (124.5, -423.8), (123.9, -423.8), (123.3, -424.4), (123.3, -426.9), (122.7, -427.5), (122.7, -428.7), (122.1, -429.3), (122.1, -429.9), (121.4, -430.6), (121.4, -431.8), (120.8, -432.4), (120.8, -433.0), (121.4, -433.6), (121.4, -434.2), (120.2, -435.5), (120.2, -437.3), (119.6, -437.9), (119.6, -439.1), (117.8, -441.0), (117.8, -445.3), (117.1, -445.9), (117.8, -446.5), (117.8, -447.1), (117.1, -447.7), (117.1, -455.7), (116.5, -456.3), (116.5, -458.8), (115.9, -459.4), (115.9, -461.8), (115.3, -462.5), (115.3, -463.7), (114.7, -464.3), (114.7, -464.9), (115.3, -465.5), (115.3, -468.0), (114.7, -468.6), (114.7, -469.2), (114.1, -469.8), (114.1, -470.4), (113.5, -471.0), (113.5, -474.1), (112.9, -474.7), (112.9, -475.3), (112.2, -475.9), (112.2, -477.8), (111.0, -477.8), (110.4, -478.4), (110.4, -480.2), (111.0, -480.9), (111.0, -481.5), (110.4, -482.1), (110.4, -483.9), (111.0, -484.5), (112.2, -484.5), (112.2, -485.8), (113.5, -487.0), (113.5, -487.6), (114.1, -488.2) (0.918, 0.922, 0.886)</w:t>
      </w:r>
    </w:p>
    <w:p>
      <w:r>
        <w:t>(114.7, -488.2), (114.1, -487.6), (114.1, -487.0), (112.9, -485.8), (112.9, -484.5), (112.2, -483.9), (111.0, -483.9), (110.4, -484.5), (110.4, -486.4), (109.8, -486.4), (109.8, -484.5), (110.4, -484.5), (111.0, -483.9), (111.0, -482.1), (111.6, -481.5), (111.6, -480.9), (111.0, -480.2), (111.0, -478.4), (112.2, -478.4), (112.9, -477.8), (112.9, -475.9), (113.5, -475.3), (113.5, -474.7), (114.1, -474.1), (114.1, -471.0), (114.7, -470.4), (114.7, -469.8), (115.3, -469.2), (115.3, -468.6), (115.9, -468.0), (115.9, -465.5), (115.3, -464.9), (115.3, -464.3), (115.9, -463.7), (115.9, -462.5), (116.5, -461.8), (116.5, -459.4), (117.1, -458.8), (117.1, -456.3), (117.8, -455.7), (117.8, -447.7), (118.4, -447.1), (118.4, -446.5), (117.8, -445.9), (118.4, -445.3), (118.4, -441.0), (120.2, -439.1), (120.2, -437.9), (120.8, -437.3), (120.8, -435.5), (122.1, -434.2), (122.1, -433.6), (121.4, -433.0), (121.4, -432.4), (122.1, -431.8), (122.1, -430.6), (122.7, -429.9), (122.7, -429.3), (123.3, -428.7), (123.3, -427.5), (123.9, -426.9), (123.9, -424.4), (124.5, -424.4), (125.1, -423.8), (124.5, -423.2), (124.5, -422.6), (123.9, -422.0), (123.9, -421.4), (124.5, -420.7), (124.5, -419.5), (123.9, -418.9), (123.9, -417.7), (124.5, -417.1), (124.5, -416.5), (125.1, -415.8), (125.1, -413.4), (124.5, -412.8), (122.7, -412.8), (121.4, -414.0), (121.4, -415.8), (120.2, -415.8), (119.6, -416.5), (119.6, -417.7), (118.4, -417.7), (117.8, -418.3), (117.8, -420.1), (117.1, -420.7), (115.9, -419.5), (116.5, -418.9), (116.5, -418.3), (117.8, -418.3), (118.4, -417.7), (118.4, -415.8), (119.0, -415.2), (119.0, -414.6), (119.6, -414.0), (119.6, -412.8), (121.4, -410.9), (121.4, -409.7), (120.8, -409.1), (119.6, -409.1), (119.0, -409.7), (119.0, -408.5), (120.8, -408.5), (121.4, -407.9), (121.4, -407.3), (120.2, -406.0), (119.6, -406.0), (119.6, -402.3), (120.2, -403.0), (121.4, -401.7), (121.4, -400.5), (120.8, -399.9), (120.2, -399.9), (119.6, -399.3), (119.6, -395.6), (120.2, -395.0), (120.2, -394.4), (120.8, -393.8), (121.4, -393.8), (122.1, -393.1), (122.1, -392.5), (121.4, -391.9), (120.2, -391.9), (120.2, -389.5), (120.8, -388.9), (120.8, -387.6), (121.4, -387.6), (122.1, -387.0), (122.1, -376.6), (121.4, -376.0), (120.8, -376.0), (120.8, -375.4), (121.4, -375.4), (122.7, -374.1), (122.7, -373.5), (123.3, -372.9), (123.3, -370.5), (122.7, -369.8), (122.7, -368.6), (123.3, -368.0), (123.3, -363.7), (122.7, -363.1), (122.7, -361.9), (123.3, -361.3), (122.7, -360.6), (121.4, -360.6), (120.8, -361.3), (120.8, -363.7), (120.2, -364.3), (120.2, -364.9), (118.4, -364.9), (117.8, -365.5), (117.1, -365.5), (116.5, -364.9), (115.9, -364.9), (115.9, -364.3), (115.3, -363.7), (114.7, -363.7), (114.1, -363.1), (114.1, -362.5), (113.5, -361.9), (112.9, -361.9), (112.9, -360.6), (113.5, -360.0), (113.5, -359.4), (112.9, -358.8), (112.2, -358.8), (111.6, -358.2), (111.6, -357.0), (111.0, -356.3), (109.8, -356.3), (109.8, -355.7), (109.2, -355.1), (109.2, -354.5), (108.6, -353.9), (107.9, -353.9), (106.7, -355.1), (106.1, -355.1), (105.5, -355.7), (106.1, -356.3), (105.5, -357.0), (105.5, -357.6), (106.7, -358.8), (106.7, -360.6), (106.1, -361.3), (104.9, -361.3), (104.3, -360.6), (104.3, -360.0), (103.7, -359.4), (103.0, -359.4), (102.4, -360.0), (102.4, -361.9), (101.8, -361.3), (101.8, -359.4), (101.2, -358.8), (101.8, -358.2), (101.8, -357.6), (101.8, -358.2), (102.4, -358.8), (103.0, -358.2), (103.0, -356.3), (102.4, -355.7), (101.8, -356.3), (101.2, -356.3), (101.2, -355.7), (101.8, -355.1), (101.8, -353.9), (103.0, -352.7), (103.0, -352.1), (103.7, -351.4), (104.3, -351.4), (104.9, -350.8), (104.3, -350.2), (106.1, -350.2), (106.7, -349.6), (108.6, -351.4), (109.2, -350.8), (109.2, -349.6), (107.3, -347.8), (107.9, -347.8), (108.6, -348.4), (109.2, -347.8), (109.2, -346.5), (107.3, -344.7), (107.9, -344.7), (107.9, -345.3), (108.6, -345.9), (109.8, -345.9), (110.4, -346.5), (111.0, -345.9), (111.0, -345.3), (111.6, -344.7), (111.0, -344.1), (110.4, -344.1), (109.8, -343.5), (109.2, -343.5), (109.8, -343.5), (110.4, -344.1), (111.6, -344.1), (112.2, -344.7), (112.9, -344.1), (113.5, -344.7), (114.7, -344.7), (115.3, -344.1), (115.3, -343.5), (114.7, -342.9), (114.1, -342.9), (114.1, -342.2), (115.3, -343.5), (116.5, -343.5), (117.8, -344.7), (119.0, -344.7), (119.0, -345.9), (118.4, -345.9), (117.8, -346.5), (117.8, -350.2), (119.0, -351.4), (119.0, -352.7), (118.4, -353.3), (118.4, -353.9), (117.8, -354.5), (117.8, -355.1), (118.4, -355.7), (119.6, -355.7), (120.2, -355.1), (123.3, -355.1), (123.9, -354.5), (126.3, -354.5), (127.0, -353.9), (127.0, -352.7), (128.2, -352.7), (128.2, -360.0), (128.8, -360.6), (128.8, -363.1), (128.2, -363.7), (128.2, -364.3), (128.8, -364.9), (128.8, -366.2), (129.4, -366.8), (129.4, -368.0), (128.8, -368.6), (128.8, -372.9), (129.4, -373.5), (129.4, -381.5), (128.8, -382.1), (128.8, -385.2), (127.6, -386.4), (127.6, -388.2), (128.2, -388.9), (128.2, -390.1), (127.6, -390.1), (127.0, -390.7), (127.6, -391.3), (127.0, -391.9), (126.3, -391.9), (125.7, -392.5), (125.1, -392.5), (124.5, -393.1), (124.5, -393.8), (123.9, -394.4), (123.9, -396.8), (124.5, -397.4), (124.5, -398.1), (125.1, -398.7), (127.0, -398.7), (127.0, -399.9), (126.3, -400.5), (125.7, -399.9), (125.1, -400.5), (125.1, -401.1), (125.7, -401.7), (125.7, -403.0), (124.5, -403.0), (123.9, -403.6), (123.9, -406.0), (123.3, -406.6), (123.3, -407.9), (123.9, -408.5), (123.9, -409.1), (124.5, -409.7), (125.1, -409.1), (125.7, -409.1), (126.3, -408.5), (127.6, -408.5), (128.8, -407.3), (128.2, -406.6), (132.5, -402.3), (132.5, -403.6), (131.3, -404.8), (131.3, -406.0), (131.9, -406.6), (132.5, -406.0), (133.7, -406.0), (133.1, -406.6), (132.5, -406.6), (131.9, -407.3), (131.9, -408.5), (132.5, -409.1), (132.5, -412.2), (131.3, -413.4), (131.3, -414.0), (130.0, -415.2), (130.0, -415.8), (130.6, -416.5), (130.6, -418.9), (130.0, -419.5), (130.0, -420.1), (129.4, -420.7), (129.4, -424.4), (130.0, -425.0), (130.0, -425.7), (129.4, -426.3), (129.4, -426.9), (128.8, -426.9), (128.2, -427.5), (128.2, -428.7), (127.6, -429.3), (127.6, -430.6), (128.2, -431.2), (127.0, -432.4), (127.0, -433.6), (126.3, -434.2), (126.3, -436.1), (125.7, -436.7), (125.7, -437.9), (125.1, -438.5), (125.1, -439.1), (125.7, -439.8), (125.1, -439.8), (124.5, -440.4), (124.5, -442.2), (123.9, -442.8), (123.9, -443.4), (123.3, -444.1), (123.3, -444.7), (122.7, -445.3), (122.7, -445.9), (122.1, -446.5), (122.1, -448.3), (121.4, -449.0), (121.4, -452.0), (120.8, -452.6), (120.8, -453.9), (121.4, -454.5), (121.4, -455.1), (119.0, -457.5), (119.0, -458.2), (118.4, -458.8), (118.4, -460.0), (117.8, -460.6), (117.8, -470.4), (117.1, -471.0), (117.1, -471.7), (116.5, -472.3), (115.9, -471.7), (114.7, -472.9), (114.7, -473.5), (115.3, -474.1), (116.5, -474.1), (117.1, -473.5), (117.1, -477.2), (116.5, -477.8), (116.5, -478.4), (115.9, -479.0), (115.9, -479.6), (115.3, -480.2), (115.3, -480.9), (114.1, -482.1), (114.1, -483.3), (114.7, -483.9), (114.7, -484.5), (114.1, -483.9), (113.5, -483.9), (112.9, -484.5), (112.9, -485.8), (113.5, -486.4), (114.1, -486.4), (114.1, -487.0), (114.7, -487.6) (0.875, 0.882, 0.847)</w:t>
      </w:r>
    </w:p>
    <w:p>
      <w:r>
        <w:t>(117.8, -476.6), (117.8, -473.5), (117.1, -472.9), (116.5, -473.5), (115.3, -473.5), (115.3, -472.9), (115.9, -472.3), (116.5, -472.9), (117.8, -471.7), (117.8, -471.0), (118.4, -470.4), (118.4, -460.6), (119.0, -460.0), (119.0, -458.8), (119.6, -458.2), (119.6, -457.5), (122.1, -455.1), (122.1, -454.5), (121.4, -453.9), (121.4, -452.6), (122.1, -452.0), (122.1, -449.0), (122.7, -448.3), (122.7, -446.5), (123.3, -445.9), (123.3, -445.3), (123.9, -444.7), (123.9, -444.1), (124.5, -443.4), (124.5, -442.8), (125.1, -442.2), (125.1, -440.4), (125.7, -440.4), (126.3, -439.8), (125.7, -439.1), (125.7, -438.5), (126.3, -437.9), (126.3, -436.7), (127.0, -436.1), (127.0, -434.2), (127.6, -433.6), (127.6, -432.4), (128.8, -431.2), (128.2, -430.6), (128.2, -429.3), (128.8, -428.7), (128.8, -427.5), (129.4, -427.5), (130.0, -426.9), (130.0, -426.3), (130.6, -425.7), (130.6, -425.0), (130.0, -424.4), (130.0, -420.7), (130.6, -420.1), (130.6, -419.5), (131.3, -418.9), (131.3, -416.5), (130.6, -415.8), (130.6, -415.2), (131.9, -414.0), (131.9, -413.4), (133.1, -412.2), (133.1, -409.1), (132.5, -408.5), (132.5, -407.3), (133.1, -407.3), (134.3, -406.0), (133.7, -405.4), (132.5, -405.4), (131.9, -406.0), (131.9, -404.8), (133.1, -403.6), (133.1, -402.3), (132.5, -401.7), (127.6, -406.6), (127.6, -407.9), (126.3, -407.9), (125.7, -408.5), (125.1, -408.5), (124.5, -409.1), (124.5, -408.5), (123.9, -407.9), (123.9, -406.6), (124.5, -406.0), (124.5, -403.6), (125.7, -403.6), (126.3, -403.0), (126.3, -401.7), (125.7, -401.1), (125.7, -400.5), (126.3, -401.1), (127.6, -399.9), (127.6, -398.7), (127.0, -398.1), (125.1, -398.1), (125.1, -397.4), (124.5, -396.8), (124.5, -394.4), (125.1, -393.8), (125.1, -393.1), (125.7, -393.1), (126.3, -392.5), (127.0, -392.5), (128.2, -391.3), (127.6, -390.7), (128.2, -390.7), (128.8, -390.1), (128.8, -388.9), (128.2, -388.2), (128.2, -386.4), (129.4, -385.2), (129.4, -382.1), (130.0, -381.5), (130.0, -373.5), (129.4, -372.9), (129.4, -368.6), (130.0, -368.0), (130.0, -366.8), (129.4, -366.2), (129.4, -364.9), (128.8, -364.3), (128.8, -363.7), (129.4, -363.1), (129.4, -360.6), (128.8, -360.0), (128.8, -352.7), (128.2, -352.1), (127.0, -352.1), (126.3, -352.7), (126.3, -353.9), (123.9, -353.9), (123.3, -354.5), (120.2, -354.5), (119.6, -355.1), (118.4, -355.1), (118.4, -354.5), (119.0, -353.9), (119.0, -353.3), (119.6, -352.7), (119.6, -351.4), (118.4, -350.2), (118.4, -346.5), (119.0, -346.5), (119.6, -345.9), (119.6, -344.7), (119.0, -344.1), (117.8, -344.1), (116.5, -342.9), (115.3, -342.9), (114.7, -343.5), (114.7, -344.1), (113.5, -344.1), (112.9, -343.5), (110.4, -343.5), (109.8, -344.1), (110.4, -344.7), (111.0, -344.7), (110.4, -345.3), (110.4, -345.9), (109.8, -345.3), (108.6, -345.3), (108.6, -344.1), (109.8, -344.1), (111.0, -342.9), (111.6, -343.5), (112.9, -343.5), (113.5, -342.9), (113.5, -342.2), (112.9, -341.6), (112.2, -341.6), (115.3, -341.6), (115.9, -341.0), (115.9, -341.6), (117.1, -342.9), (117.8, -342.9), (118.4, -342.2), (118.4, -340.4), (119.6, -340.4), (120.2, -339.8), (122.1, -339.8), (122.7, -339.2), (123.3, -339.8), (122.1, -341.0), (123.9, -342.9), (122.7, -344.1), (123.3, -344.7), (123.3, -345.3), (123.9, -345.9), (123.9, -347.1), (124.5, -347.8), (125.7, -347.8), (127.0, -346.5), (127.6, -346.5), (128.2, -345.9), (128.2, -343.5), (130.6, -343.5), (130.6, -344.7), (131.3, -345.3), (131.3, -345.9), (131.9, -346.5), (132.5, -346.5), (132.5, -347.1), (133.1, -347.8), (133.7, -347.8), (133.1, -348.4), (133.1, -349.0), (133.7, -349.6), (134.3, -349.6), (134.3, -350.2), (134.9, -350.8), (135.5, -350.2), (135.5, -348.4), (136.2, -347.8), (136.8, -347.8), (136.8, -350.8), (136.2, -351.4), (136.8, -352.1), (136.8, -356.3), (137.4, -357.0), (137.4, -360.0), (136.8, -360.0), (136.2, -360.6), (136.2, -364.3), (135.5, -364.3), (134.9, -364.9), (135.5, -365.5), (135.5, -371.1), (134.9, -371.1), (134.3, -371.7), (134.3, -372.9), (133.7, -373.5), (133.7, -376.0), (133.1, -376.6), (133.1, -379.7), (131.9, -380.9), (131.9, -383.9), (132.5, -384.6), (132.5, -385.2), (131.3, -386.4), (131.3, -388.2), (131.9, -388.9), (132.5, -388.9), (132.5, -389.5), (130.6, -391.3), (130.6, -395.0), (131.3, -395.6), (131.3, -399.3), (130.6, -399.3), (130.0, -399.9), (130.0, -401.1), (129.4, -401.1), (128.8, -401.7), (128.8, -403.0), (128.8, -401.7), (128.2, -401.1), (127.0, -402.3), (127.0, -403.0), (127.6, -403.6), (127.6, -404.2), (127.0, -404.8), (128.2, -406.0), (129.4, -404.8), (129.4, -404.2), (130.0, -404.2), (131.3, -403.0), (131.3, -402.3), (131.9, -402.3), (132.5, -401.7), (133.1, -401.7), (133.7, -401.1), (133.7, -400.5), (134.3, -400.5), (135.5, -399.3), (136.8, -399.3), (137.4, -398.7), (137.4, -398.1), (138.0, -397.4), (138.6, -397.4), (138.6, -398.1), (138.0, -398.7), (137.4, -398.7), (136.8, -399.3), (136.8, -399.9), (136.2, -399.9), (135.5, -400.5), (135.5, -401.7), (136.2, -402.3), (137.4, -402.3), (138.0, -403.0), (137.4, -403.6), (136.2, -403.6), (135.5, -404.2), (135.5, -404.8), (134.9, -404.8), (134.3, -405.4), (134.3, -406.6), (134.9, -407.3), (135.5, -407.3), (135.5, -408.5), (136.2, -409.1), (135.5, -409.7), (135.5, -412.8), (134.9, -413.4), (134.9, -414.0), (134.3, -414.6), (134.3, -415.8), (134.9, -416.5), (135.5, -416.5), (136.2, -415.8), (136.8, -415.8), (136.8, -417.7), (136.2, -418.3), (136.2, -420.7), (135.5, -421.4), (135.5, -422.0), (134.9, -422.0), (134.3, -422.6), (134.3, -423.8), (133.7, -423.8), (133.1, -424.4), (133.1, -432.4), (132.5, -432.4), (131.9, -433.0), (132.5, -433.6), (131.9, -434.2), (131.9, -434.9), (131.3, -435.5), (131.3, -436.7), (130.6, -437.3), (130.6, -437.9), (130.0, -437.9), (129.4, -438.5), (129.4, -439.1), (128.2, -440.4), (128.2, -441.0), (127.6, -441.6), (127.6, -445.9), (127.0, -446.5), (127.0, -447.7), (126.3, -448.3), (125.7, -448.3), (125.1, -449.0), (125.1, -450.2), (124.5, -450.8), (124.5, -452.0), (123.9, -452.6), (123.9, -453.9), (123.3, -454.5), (123.3, -456.3), (122.7, -456.9), (122.7, -460.0), (122.1, -460.0), (121.4, -460.6), (121.4, -462.5), (120.8, -463.1), (120.8, -463.7), (122.1, -464.9), (122.7, -464.9), (122.1, -464.9), (120.2, -466.7), (120.2, -467.4), (119.6, -468.0), (119.6, -469.2), (121.4, -471.0), (121.4, -471.7), (120.8, -471.7), (120.2, -471.0), (119.6, -471.7), (119.6, -472.9), (118.4, -474.1), (118.4, -474.7), (117.8, -475.3) (0.835, 0.843, 0.796)</w:t>
      </w:r>
    </w:p>
    <w:p>
      <w:r>
        <w:t>(115.9, -484.5), (115.9, -482.7), (116.5, -482.1), (116.5, -480.2), (117.1, -479.6), (117.1, -479.0), (117.8, -478.4), (117.8, -477.2), (118.4, -476.6), (118.4, -475.3), (119.0, -474.7), (119.0, -474.1), (120.2, -472.9), (120.2, -471.7), (120.8, -472.3), (121.4, -472.3), (122.1, -471.7), (122.1, -471.0), (120.2, -469.2), (120.2, -468.0), (120.8, -467.4), (120.8, -466.7), (122.1, -465.5), (122.7, -465.5), (123.3, -464.9), (122.7, -464.3), (122.1, -464.3), (121.4, -463.7), (121.4, -463.1), (122.1, -462.5), (122.1, -460.6), (122.7, -460.6), (123.3, -460.0), (123.3, -456.9), (123.9, -456.3), (123.9, -454.5), (124.5, -453.9), (124.5, -452.6), (125.1, -452.0), (125.1, -450.8), (125.7, -450.2), (125.7, -449.0), (126.3, -449.0), (127.6, -447.7), (127.6, -446.5), (128.2, -445.9), (128.2, -441.6), (128.8, -441.0), (128.8, -440.4), (130.0, -439.1), (130.0, -438.5), (130.6, -438.5), (131.3, -437.9), (131.3, -437.3), (131.9, -436.7), (131.9, -435.5), (132.5, -434.9), (132.5, -434.2), (133.1, -433.6), (132.5, -433.0), (133.1, -433.0), (133.7, -432.4), (133.7, -424.4), (134.3, -424.4), (134.9, -423.8), (134.9, -422.6), (135.5, -422.6), (136.2, -422.0), (136.2, -421.4), (136.8, -420.7), (136.8, -418.3), (137.4, -417.7), (137.4, -415.8), (136.8, -415.2), (136.2, -415.2), (135.5, -415.8), (134.9, -415.8), (134.9, -414.6), (135.5, -414.0), (135.5, -413.4), (136.2, -412.8), (136.2, -409.7), (136.8, -409.1), (136.2, -408.5), (136.2, -407.3), (135.5, -406.6), (134.9, -406.6), (134.9, -405.4), (135.5, -405.4), (136.2, -404.8), (136.2, -404.2), (137.4, -404.2), (138.6, -403.0), (137.4, -401.7), (136.2, -401.7), (134.9, -403.0), (134.9, -402.3), (135.5, -402.3), (136.2, -401.7), (136.2, -400.5), (136.8, -400.5), (137.4, -399.9), (137.4, -399.3), (136.8, -398.7), (135.5, -398.7), (134.3, -399.9), (133.7, -399.9), (133.1, -400.5), (133.1, -401.1), (132.5, -401.1), (131.9, -401.7), (131.3, -401.7), (130.6, -402.3), (130.6, -403.0), (130.0, -403.6), (129.4, -403.6), (128.8, -404.2), (128.8, -404.8), (128.2, -405.4), (127.6, -404.8), (128.2, -404.2), (128.2, -403.6), (128.8, -403.6), (129.4, -403.0), (129.4, -401.7), (130.0, -401.7), (130.6, -401.1), (130.6, -399.9), (131.3, -399.9), (131.9, -399.3), (131.9, -395.6), (131.3, -395.0), (131.3, -391.3), (133.1, -389.5), (133.1, -388.9), (132.5, -388.2), (131.9, -388.2), (131.9, -386.4), (133.1, -385.2), (133.1, -384.6), (132.5, -383.9), (132.5, -380.9), (133.7, -379.7), (133.7, -376.6), (134.3, -376.0), (134.3, -373.5), (134.9, -372.9), (134.9, -371.7), (135.5, -371.7), (136.2, -371.1), (136.2, -365.5), (135.5, -364.9), (136.2, -364.9), (136.8, -364.3), (136.8, -360.6), (137.4, -360.6), (138.0, -360.0), (138.0, -357.0), (137.4, -356.3), (137.4, -352.1), (136.8, -351.4), (137.4, -350.8), (137.4, -347.8), (136.8, -347.1), (136.2, -347.1), (134.9, -348.4), (134.9, -350.2), (134.9, -349.6), (134.3, -349.0), (133.7, -349.0), (133.7, -348.4), (134.3, -347.8), (133.7, -347.1), (133.1, -347.1), (133.1, -346.5), (132.5, -345.9), (131.9, -345.9), (131.9, -345.3), (131.3, -344.7), (131.3, -343.5), (130.6, -342.9), (128.2, -342.9), (127.6, -343.5), (127.6, -345.9), (127.0, -345.9), (125.7, -347.1), (124.5, -347.1), (124.5, -345.9), (123.9, -345.3), (123.9, -344.7), (123.3, -344.1), (124.5, -342.9), (122.7, -341.0), (123.9, -339.8), (122.7, -338.6), (122.1, -339.2), (120.2, -339.2), (119.6, -339.8), (118.4, -339.8), (117.8, -340.4), (117.8, -341.0), (116.5, -341.0), (115.9, -340.4), (115.3, -341.0), (113.5, -341.0), (112.9, -340.4), (113.5, -340.4), (114.1, -339.8), (116.5, -339.8), (117.1, -339.2), (117.1, -337.9), (117.8, -337.3), (118.4, -337.3), (119.0, -336.7), (119.6, -336.7), (120.2, -336.1), (120.8, -336.1), (122.1, -334.9), (122.7, -335.5), (123.3, -334.9), (123.3, -334.3), (123.3, -335.5), (123.9, -336.1), (124.5, -336.1), (125.1, -335.5), (125.7, -335.5), (126.3, -334.9), (127.0, -334.9), (128.2, -333.7), (128.2, -334.3), (127.6, -334.9), (127.0, -334.9), (126.3, -335.5), (126.3, -336.1), (127.0, -336.7), (127.6, -336.7), (128.2, -336.1), (128.8, -336.1), (129.4, -335.5), (129.4, -334.9), (130.0, -334.9), (130.6, -334.3), (130.6, -333.7), (132.5, -333.7), (133.1, -333.0), (133.1, -332.4), (134.3, -332.4), (133.7, -333.0), (133.1, -333.0), (132.5, -333.7), (133.1, -334.3), (134.3, -334.3), (134.9, -333.7), (135.5, -333.7), (136.2, -333.0), (136.2, -332.4), (134.9, -331.2), (135.5, -331.2), (135.5, -331.8), (136.2, -332.4), (138.6, -332.4), (139.2, -333.0), (139.8, -332.4), (140.5, -332.4), (141.1, -333.0), (141.1, -334.3), (141.7, -334.9), (141.7, -338.6), (142.3, -339.2), (142.3, -341.0), (142.9, -341.6), (143.5, -341.6), (143.5, -343.5), (142.9, -344.1), (142.9, -344.7), (142.3, -345.3), (142.3, -347.1), (141.7, -347.8), (141.7, -349.0), (142.3, -349.6), (142.9, -349.6), (143.5, -350.2), (143.5, -365.5), (142.9, -366.2), (142.9, -368.0), (143.5, -368.6), (143.5, -369.2), (142.9, -369.8), (142.9, -371.1), (142.3, -371.7), (142.3, -372.3), (141.1, -373.5), (141.1, -374.1), (140.5, -374.7), (140.5, -380.3), (139.2, -381.5), (139.2, -382.7), (138.6, -383.3), (138.6, -383.9), (139.2, -384.6), (139.8, -384.6), (139.8, -385.2), (139.2, -385.2), (138.6, -385.8), (138.6, -387.0), (138.0, -387.6), (138.0, -388.2), (136.8, -389.5), (136.8, -390.7), (137.4, -391.3), (137.4, -391.9), (136.8, -392.5), (136.8, -393.8), (135.5, -395.0), (135.5, -397.4), (136.2, -398.1), (138.6, -395.6), (138.6, -395.0), (139.2, -394.4), (139.2, -393.8), (139.8, -393.1), (140.5, -393.1), (141.7, -391.9), (142.9, -391.9), (143.5, -391.3), (143.5, -390.1), (144.1, -389.5), (144.7, -389.5), (145.4, -388.9), (145.4, -388.2), (146.0, -387.6), (146.6, -387.6), (149.7, -384.6), (150.3, -384.6), (150.3, -385.2), (149.7, -385.2), (149.0, -385.8), (149.0, -386.4), (147.2, -388.2), (147.2, -388.9), (146.0, -388.9), (144.7, -390.1), (144.7, -390.7), (145.4, -391.3), (146.6, -391.3), (146.6, -392.5), (147.2, -393.1), (146.6, -393.8), (146.6, -394.4), (145.4, -395.6), (145.4, -396.2), (145.4, -395.6), (144.7, -395.0), (144.1, -395.6), (144.1, -396.2), (143.5, -396.8), (144.1, -397.4), (144.7, -397.4), (144.7, -398.7), (145.4, -399.3), (145.4, -400.5), (144.7, -401.1), (144.7, -406.0), (145.4, -406.6), (145.4, -407.9), (144.7, -408.5), (144.1, -408.5), (143.5, -409.1), (144.1, -409.7), (144.7, -409.7), (144.7, -410.9), (144.1, -411.5), (144.1, -412.8), (143.5, -413.4), (143.5, -415.8), (144.1, -416.5), (144.1, -417.1), (142.9, -418.3), (142.9, -418.9), (142.3, -419.5), (142.3, -420.7), (141.7, -421.4), (141.7, -423.2), (141.1, -423.8), (141.1, -424.4), (140.5, -425.0), (140.5, -425.7), (139.8, -426.3), (139.8, -426.9), (139.2, -427.5), (139.2, -428.1), (138.0, -429.3), (138.0, -429.9), (137.4, -430.6), (137.4, -431.2), (138.0, -431.8), (138.0, -433.0), (137.4, -433.6), (137.4, -434.2), (136.2, -435.5), (136.2, -436.1), (135.5, -436.7), (135.5, -438.5), (136.2, -439.1), (136.2, -441.0), (135.5, -441.6), (135.5, -442.2), (134.3, -443.4), (134.3, -444.1), (133.7, -444.7), (133.7, -445.3), (132.5, -446.5), (132.5, -447.7), (131.9, -448.3), (131.9, -450.2), (131.3, -450.2), (130.0, -451.4), (130.0, -452.0), (129.4, -452.6), (129.4, -455.7), (128.8, -456.3), (128.8, -456.9), (129.4, -457.5), (129.4, -458.2), (128.2, -459.4), (128.2, -460.0), (127.0, -461.2), (127.0, -461.8), (125.7, -463.1), (125.7, -463.7), (124.5, -464.9), (125.1, -465.5), (125.7, -465.5), (126.3, -464.9), (127.0, -464.9), (128.8, -463.1), (128.8, -464.3), (128.2, -464.3), (127.6, -464.9), (127.6, -465.5), (127.0, -466.1), (127.0, -466.7), (126.3, -466.7), (123.9, -469.2), (123.9, -469.8), (122.1, -471.7), (122.1, -472.9), (121.4, -472.9), (120.8, -473.5), (120.8, -475.3), (120.2, -474.7), (118.4, -476.6), (118.4, -479.6), (119.0, -480.2), (119.6, -479.6), (119.6, -478.4), (120.2, -477.8), (120.8, -478.4), (121.4, -477.8), (121.4, -476.6), (122.1, -476.6), (122.7, -475.9), (122.7, -475.3), (123.3, -474.7), (123.3, -474.1), (123.9, -474.1), (124.5, -473.5), (124.5, -472.9), (125.1, -472.3), (125.1, -471.7), (125.7, -471.7), (127.0, -470.4), (127.0, -469.8), (127.6, -469.2), (127.6, -471.0), (127.0, -471.7), (127.0, -472.3), (126.3, -472.9), (126.3, -472.3), (125.7, -471.7), (124.5, -472.9), (124.5, -473.5), (125.1, -474.1), (125.7, -474.1), (125.1, -474.1), (124.5, -474.7), (124.5, -475.3), (124.5, -474.7), (123.9, -474.1), (122.7, -475.3), (122.7, -475.9), (121.4, -477.2), (121.4, -478.4), (120.2, -478.4), (119.6, -479.0), (119.6, -479.6), (116.5, -482.7), (116.5, -483.3), (115.9, -483.9) (0.812, 0.812, 0.737)</w:t>
      </w:r>
    </w:p>
    <w:p>
      <w:r>
        <w:t>(117.8, -480.9), (119.0, -479.6), (119.0, -476.6), (120.2, -475.3), (120.8, -475.9), (121.4, -475.3), (121.4, -473.5), (122.1, -473.5), (122.7, -472.9), (122.7, -471.7), (124.5, -469.8), (124.5, -469.2), (126.3, -467.4), (127.0, -467.4), (127.6, -466.7), (127.6, -466.1), (128.2, -465.5), (128.2, -464.9), (128.8, -464.9), (129.4, -464.3), (129.4, -463.1), (128.8, -462.5), (127.0, -464.3), (126.3, -464.3), (125.7, -464.9), (125.1, -464.9), (126.3, -463.7), (126.3, -463.1), (127.6, -461.8), (127.6, -461.2), (128.8, -460.0), (128.8, -459.4), (130.0, -458.2), (130.0, -457.5), (129.4, -456.9), (129.4, -456.3), (130.0, -455.7), (130.0, -452.6), (130.6, -452.0), (130.6, -451.4), (131.3, -450.8), (131.9, -450.8), (132.5, -450.2), (132.5, -448.3), (133.1, -447.7), (133.1, -446.5), (134.3, -445.3), (134.3, -444.7), (134.9, -444.1), (134.9, -443.4), (136.2, -442.2), (136.2, -441.6), (136.8, -441.0), (136.8, -439.1), (136.2, -438.5), (136.2, -436.7), (136.8, -436.1), (136.8, -435.5), (138.0, -434.2), (138.0, -433.6), (138.6, -433.0), (138.6, -431.8), (138.0, -431.2), (138.0, -430.6), (138.6, -429.9), (138.6, -429.3), (139.8, -428.1), (139.8, -427.5), (140.5, -426.9), (140.5, -426.3), (141.1, -425.7), (141.1, -425.0), (141.7, -424.4), (141.7, -423.8), (142.3, -423.2), (142.3, -421.4), (142.9, -420.7), (142.9, -419.5), (143.5, -418.9), (143.5, -418.3), (144.7, -417.1), (144.7, -416.5), (144.1, -415.8), (144.1, -413.4), (144.7, -412.8), (144.7, -411.5), (145.4, -410.9), (145.4, -409.7), (144.7, -409.1), (144.1, -409.1), (144.7, -409.1), (146.0, -407.9), (146.0, -406.6), (145.4, -406.0), (145.4, -401.1), (146.0, -400.5), (146.0, -399.3), (145.4, -398.7), (145.4, -397.4), (144.7, -396.8), (144.1, -396.8), (144.7, -396.2), (144.7, -395.6), (144.7, -396.2), (145.4, -396.8), (146.0, -396.2), (146.0, -395.6), (147.2, -394.4), (147.2, -393.8), (147.8, -393.1), (147.2, -392.5), (147.2, -391.3), (146.6, -390.7), (145.4, -390.7), (145.4, -390.1), (146.0, -389.5), (147.2, -389.5), (147.8, -388.9), (147.8, -388.2), (149.7, -386.4), (149.7, -385.8), (150.3, -385.8), (150.9, -385.2), (150.9, -384.6), (150.3, -383.9), (149.7, -383.9), (146.6, -387.0), (146.0, -387.0), (144.7, -388.2), (144.7, -388.9), (144.1, -388.9), (142.9, -390.1), (142.9, -391.3), (143.5, -391.9), (144.1, -391.9), (143.5, -391.9), (142.9, -391.3), (141.7, -391.3), (140.5, -392.5), (139.8, -392.5), (138.6, -393.8), (138.6, -394.4), (138.0, -395.0), (138.0, -395.6), (136.2, -397.4), (136.2, -395.0), (137.4, -393.8), (137.4, -392.5), (138.0, -391.9), (138.0, -391.3), (137.4, -390.7), (137.4, -389.5), (138.6, -388.2), (138.6, -387.6), (139.2, -387.0), (139.2, -385.8), (139.8, -385.8), (140.5, -385.2), (140.5, -384.6), (139.8, -383.9), (139.2, -383.9), (139.2, -383.3), (139.8, -382.7), (139.8, -381.5), (141.1, -380.3), (141.1, -374.7), (141.7, -374.1), (141.7, -373.5), (142.9, -372.3), (142.9, -371.7), (143.5, -371.1), (143.5, -369.8), (144.1, -369.2), (144.1, -368.6), (143.5, -368.0), (143.5, -366.2), (144.1, -365.5), (144.1, -350.2), (142.9, -349.0), (142.3, -349.0), (142.3, -347.8), (142.9, -347.1), (142.9, -345.3), (143.5, -344.7), (143.5, -344.1), (144.1, -343.5), (144.1, -341.6), (143.5, -341.0), (142.9, -341.0), (142.9, -339.2), (142.3, -338.6), (142.3, -334.9), (141.7, -334.3), (141.7, -333.0), (140.5, -331.8), (139.8, -331.8), (139.2, -332.4), (138.6, -331.8), (136.2, -331.8), (135.5, -332.4), (135.5, -333.0), (134.9, -333.0), (134.3, -333.7), (133.1, -333.7), (132.5, -333.0), (130.6, -333.0), (130.0, -333.7), (130.0, -334.3), (129.4, -334.3), (128.8, -334.9), (128.8, -335.5), (129.4, -336.1), (128.8, -335.5), (128.2, -335.5), (127.6, -336.1), (127.0, -336.1), (127.0, -335.5), (127.6, -335.5), (128.8, -334.3), (128.8, -333.7), (128.2, -333.0), (127.0, -334.3), (127.0, -333.0), (127.6, -332.4), (127.6, -331.8), (128.2, -331.8), (128.8, -331.2), (128.2, -330.6), (128.8, -330.0), (128.2, -330.6), (128.8, -331.2), (130.0, -331.2), (130.6, -330.6), (130.6, -330.0), (130.0, -329.4), (130.6, -329.4), (131.3, -328.7), (131.9, -329.4), (133.1, -328.1), (132.5, -327.5), (133.7, -326.3), (133.1, -326.9), (133.7, -327.5), (132.5, -328.7), (133.1, -329.4), (135.5, -329.4), (136.2, -328.7), (136.2, -328.1), (136.8, -327.5), (136.8, -326.9), (136.2, -326.3), (136.2, -325.7), (135.5, -325.1), (134.9, -325.7), (134.9, -326.3), (134.9, -325.7), (135.5, -325.1), (136.2, -325.1), (136.2, -325.7), (136.8, -326.3), (137.4, -326.3), (139.8, -323.8), (140.5, -323.8), (142.3, -322.0), (142.9, -322.0), (143.5, -321.4), (143.5, -322.0), (144.1, -322.6), (144.7, -322.6), (145.4, -323.2), (145.4, -324.5), (144.7, -325.1), (144.7, -325.7), (146.6, -327.5), (146.6, -328.1), (147.8, -329.4), (147.2, -330.0), (147.8, -330.6), (148.4, -330.6), (148.4, -333.0), (149.7, -334.3), (149.7, -334.9), (150.3, -335.5), (150.3, -337.3), (150.9, -337.9), (150.9, -339.8), (151.5, -340.4), (151.5, -344.1), (152.1, -344.7), (152.1, -352.1), (151.5, -352.7), (151.5, -353.3), (152.7, -354.5), (152.7, -356.3), (151.5, -357.6), (151.5, -360.0), (150.9, -360.6), (150.9, -361.3), (151.5, -361.9), (151.5, -366.8), (150.9, -367.4), (150.9, -368.0), (151.5, -368.6), (152.7, -368.6), (151.5, -369.8), (152.1, -370.5), (152.1, -371.7), (152.7, -372.3), (152.7, -373.5), (151.5, -374.7), (151.5, -375.4), (152.7, -376.6), (152.1, -377.2), (150.9, -376.0), (150.3, -376.0), (149.7, -376.6), (149.7, -377.2), (150.3, -377.8), (150.9, -377.8), (150.9, -378.4), (149.7, -379.7), (149.7, -380.3), (149.0, -380.3), (147.8, -381.5), (147.8, -382.1), (147.2, -382.7), (147.2, -383.3), (146.0, -384.6), (146.0, -385.2), (145.4, -385.2), (144.7, -385.8), (144.7, -386.4), (145.4, -387.0), (146.0, -387.0), (148.4, -384.6), (148.4, -383.9), (149.0, -383.9), (152.1, -380.9), (152.1, -380.3), (152.7, -380.3), (153.9, -379.0), (154.6, -379.0), (155.8, -377.8), (155.8, -377.2), (157.6, -375.4), (158.2, -375.4), (158.9, -374.7), (158.9, -374.1), (160.7, -372.3), (160.7, -371.7), (161.3, -371.7), (161.9, -371.1), (161.9, -371.7), (160.1, -373.5), (160.1, -374.7), (158.9, -374.7), (156.4, -377.2), (156.4, -377.8), (157.0, -378.4), (157.0, -379.0), (158.2, -380.3), (158.2, -382.1), (157.0, -383.3), (157.0, -384.6), (157.6, -385.2), (157.6, -386.4), (156.4, -387.6), (156.4, -388.2), (155.2, -389.5), (155.2, -390.7), (154.6, -391.3), (154.6, -391.9), (155.2, -392.5), (156.4, -392.5), (156.4, -393.8), (155.8, -394.4), (155.8, -395.0), (155.2, -395.6), (155.2, -396.2), (154.6, -396.8), (154.6, -401.1), (155.2, -401.7), (155.2, -404.2), (155.2, -403.6), (153.9, -402.3), (153.3, -403.0), (153.3, -403.6), (152.7, -404.2), (152.7, -404.8), (153.3, -405.4), (153.3, -406.0), (153.9, -406.6), (153.9, -407.9), (154.6, -408.5), (154.6, -410.3), (155.2, -410.9), (155.2, -412.2), (155.2, -410.9), (154.6, -410.3), (154.6, -409.7), (153.9, -409.1), (153.9, -408.5), (153.3, -407.9), (152.1, -409.1), (152.7, -409.7), (152.7, -410.3), (153.3, -410.9), (153.3, -414.6), (153.9, -415.2), (153.9, -416.5), (153.3, -416.5), (152.7, -415.8), (152.7, -412.8), (152.1, -412.2), (151.5, -412.8), (151.5, -418.3), (150.9, -418.9), (150.9, -423.8), (150.3, -423.8), (149.7, -424.4), (149.7, -425.7), (150.9, -426.9), (152.1, -425.7), (152.1, -426.9), (151.5, -427.5), (151.5, -428.1), (150.9, -428.7), (150.9, -429.9), (149.7, -429.9), (149.0, -430.6), (149.0, -432.4), (149.7, -433.0), (149.0, -433.6), (149.0, -434.2), (147.8, -435.5), (147.8, -436.1), (147.2, -436.7), (147.2, -437.3), (146.6, -437.3), (145.4, -438.5), (145.4, -440.4), (144.7, -441.0), (144.7, -442.2), (142.9, -444.1), (142.3, -444.1), (141.7, -444.7), (141.7, -445.9), (141.1, -446.5), (141.7, -447.1), (141.7, -447.7), (141.1, -447.7), (140.5, -448.3), (140.5, -449.0), (139.8, -449.6), (139.2, -449.6), (138.0, -450.8), (138.0, -452.0), (137.4, -452.0), (136.8, -452.6), (136.8, -453.3), (134.9, -455.1), (134.9, -456.3), (135.5, -456.9), (136.2, -456.9), (139.2, -453.9), (139.2, -453.3), (139.8, -453.3), (141.1, -452.0), (141.1, -451.4), (141.7, -450.8), (141.7, -450.2), (142.3, -450.2), (142.9, -449.6), (142.9, -449.0), (145.4, -446.5), (145.4, -444.7), (146.0, -444.7), (146.6, -444.1), (147.2, -444.1), (147.8, -443.4), (147.8, -442.8), (148.4, -442.2), (148.4, -441.6), (149.0, -441.0), (149.0, -439.8), (150.9, -437.9), (150.9, -436.7), (151.5, -436.1), (151.5, -435.5), (152.1, -434.9), (152.1, -433.0), (152.7, -432.4), (152.7, -430.6), (153.9, -429.3), (153.9, -426.9), (154.6, -426.3), (154.6, -425.7), (154.6, -426.3), (153.9, -426.9), (153.9, -429.9), (154.6, -430.6), (155.8, -429.3), (155.8, -426.9), (156.4, -426.3), (156.4, -424.4), (157.0, -423.8), (157.0, -422.6), (157.6, -422.0), (157.6, -418.9), (158.2, -418.3), (158.2, -413.4), (158.9, -412.8), (158.9, -411.5), (159.5, -410.9), (159.5, -407.9), (160.1, -407.3), (160.1, -404.2), (160.7, -403.6), (160.7, -401.7), (161.3, -401.1), (161.3, -399.3), (161.9, -398.7), (161.9, -396.8), (162.5, -396.2), (162.5, -395.0), (163.1, -394.4), (163.1, -391.3), (163.8, -390.7), (163.8, -390.1), (163.8, -390.7), (164.4, -391.3), (165.6, -390.1), (165.6, -389.5), (166.2, -388.9), (166.2, -387.0), (165.6, -386.4), (165.0, -387.0), (165.0, -387.6), (165.0, -386.4), (164.4, -385.8), (163.8, -386.4), (163.8, -387.0), (163.8, -386.4), (164.4, -385.8), (164.4, -385.2), (164.4, -385.8), (165.0, -386.4), (165.6, -385.8), (166.2, -386.4), (167.4, -386.4), (166.8, -387.0), (166.8, -388.2), (166.2, -388.9), (166.2, -389.5), (165.6, -390.1), (165.6, -391.3), (165.0, -391.9), (165.0, -392.5), (164.4, -392.5), (164.4, -391.9), (163.8, -391.3), (163.1, -391.9), (163.1, -394.4), (162.5, -395.0), (162.5, -396.2), (161.9, -396.8), (161.9, -398.7), (161.3, -399.3), (161.3, -400.5), (161.9, -401.1), (161.3, -401.7), (161.3, -403.6), (160.7, -404.2), (160.7, -404.8), (160.1, -405.4), (160.1, -407.9), (159.5, -408.5), (159.5, -413.4), (158.2, -414.6), (158.2, -415.8), (159.5, -417.1), (159.5, -420.7), (160.1, -421.4), (160.1, -422.0), (159.5, -422.0), (158.9, -422.6), (158.9, -423.2), (158.2, -422.6), (157.6, -422.6), (157.0, -423.2), (157.0, -423.8), (157.6, -424.4), (158.2, -424.4), (158.9, -425.0), (158.9, -426.9), (158.2, -427.5), (158.2, -429.9), (158.9, -430.6), (158.2, -431.2), (157.6, -430.6), (157.0, -430.6), (156.4, -431.2), (156.4, -431.8), (155.2, -430.6), (153.9, -431.8), (154.6, -432.4), (154.6, -434.2), (153.3, -435.5), (153.3, -436.7), (152.1, -437.9), (152.1, -439.8), (150.9, -438.5), (150.3, -439.1), (150.3, -439.8), (150.9, -440.4), (149.7, -441.6), (149.7, -442.2), (149.0, -442.8), (149.0, -443.4), (148.4, -444.1), (147.8, -444.1), (147.2, -444.7), (147.2, -445.9), (146.6, -446.5), (145.4, -446.5), (144.7, -447.1), (144.7, -449.0), (143.5, -450.2), (143.5, -450.8), (142.3, -452.0), (142.3, -452.6), (141.7, -453.3), (141.7, -453.9), (139.8, -455.7), (139.2, -455.7), (137.4, -457.5), (137.4, -458.2), (136.2, -459.4), (135.5, -459.4), (134.3, -460.6), (134.3, -461.2), (133.7, -461.8), (133.1, -461.8), (132.5, -462.5), (131.9, -462.5), (130.6, -463.7), (130.6, -464.3), (131.3, -464.9), (130.0, -466.1), (129.4, -466.1), (128.8, -465.5), (128.2, -465.5), (127.6, -466.1), (127.6, -466.7), (128.2, -467.4), (127.6, -468.0), (127.6, -468.6), (126.3, -469.8), (126.3, -470.4), (125.7, -471.0), (125.1, -471.0), (124.5, -471.7), (124.5, -472.3), (123.9, -472.9), (123.9, -473.5), (123.3, -473.5), (122.7, -474.1), (122.7, -474.7), (122.1, -475.3), (122.1, -475.9), (121.4, -475.9), (120.8, -476.6), (120.8, -477.2), (120.2, -477.2), (119.0, -478.4), (119.0, -479.6) (0.765, 0.761, 0.643)</w:t>
      </w:r>
    </w:p>
    <w:p>
      <w:r>
        <w:t>(159.5, -430.6), (158.9, -429.9), (158.9, -427.5), (159.5, -426.9), (159.5, -425.0), (158.9, -424.4), (158.9, -423.8), (159.5, -423.2), (159.5, -422.6), (160.1, -422.6), (160.7, -422.0), (160.7, -421.4), (160.1, -420.7), (160.1, -417.1), (158.9, -415.8), (158.9, -414.6), (160.1, -413.4), (160.1, -408.5), (160.7, -407.9), (160.7, -405.4), (161.3, -404.8), (161.3, -404.2), (161.9, -403.6), (161.9, -401.7), (162.5, -401.1), (161.9, -400.5), (161.9, -399.3), (162.5, -398.7), (162.5, -396.8), (163.1, -396.2), (163.1, -395.0), (163.8, -394.4), (163.8, -391.9), (163.8, -392.5), (164.4, -393.1), (165.0, -393.1), (165.6, -392.5), (165.6, -391.9), (165.6, -392.5), (166.2, -393.1), (166.8, -392.5), (166.8, -391.3), (166.2, -390.7), (166.2, -390.1), (166.8, -389.5), (166.8, -388.9), (167.4, -388.2), (167.4, -387.0), (168.1, -386.4), (167.4, -385.8), (166.2, -385.8), (166.2, -385.2), (168.7, -382.7), (168.7, -380.3), (169.3, -379.7), (169.3, -378.4), (170.5, -377.2), (170.5, -376.0), (171.1, -375.4), (171.1, -374.1), (171.7, -373.5), (172.3, -373.5), (173.0, -372.9), (173.0, -372.3), (174.2, -371.1), (174.2, -369.2), (173.6, -368.6), (173.0, -369.2), (173.0, -369.8), (173.0, -368.6), (174.2, -367.4), (174.2, -364.9), (174.8, -364.3), (174.2, -364.9), (174.2, -366.8), (174.8, -367.4), (175.4, -367.4), (176.6, -366.2), (176.6, -368.0), (176.0, -368.0), (174.8, -369.2), (175.4, -369.8), (177.3, -369.8), (179.1, -371.7), (179.1, -374.1), (178.5, -374.7), (178.5, -377.2), (179.7, -378.4), (180.3, -377.8), (179.7, -378.4), (179.7, -379.0), (179.1, -379.7), (179.1, -380.3), (177.9, -381.5), (177.9, -383.3), (179.1, -384.6), (179.7, -384.6), (180.3, -385.2), (180.3, -385.8), (180.9, -386.4), (181.5, -386.4), (181.5, -387.0), (182.2, -387.6), (182.2, -388.2), (182.8, -388.9), (182.8, -390.7), (183.4, -391.3), (184.0, -391.3), (183.4, -391.9), (182.8, -391.9), (182.2, -392.5), (182.2, -394.4), (181.5, -393.8), (180.3, -393.8), (179.7, -394.4), (179.7, -395.0), (180.9, -396.2), (180.9, -396.8), (181.5, -397.4), (179.7, -399.3), (179.7, -401.1), (178.5, -402.3), (178.5, -403.0), (177.9, -403.6), (177.9, -404.2), (178.5, -404.8), (178.5, -406.0), (177.9, -406.6), (177.9, -407.3), (177.3, -407.3), (176.6, -407.9), (176.0, -407.9), (175.4, -408.5), (175.4, -409.7), (174.8, -410.3), (174.8, -411.5), (171.1, -415.2), (171.1, -415.8), (170.5, -416.5), (170.5, -417.1), (169.9, -417.7), (169.9, -418.3), (167.4, -420.7), (166.8, -420.1), (166.2, -420.7), (166.2, -422.6), (164.4, -424.4), (163.8, -424.4), (163.1, -425.0), (163.1, -426.3), (162.5, -426.9), (163.1, -427.5), (161.3, -429.3), (161.3, -429.9), (160.7, -429.9), (160.1, -430.6) (0.686, 0.710, 0.624)</w:t>
      </w:r>
    </w:p>
    <w:p>
      <w:r>
        <w:t>(150.9, -380.9), (150.9, -379.7), (153.3, -377.2), (153.3, -376.6), (153.9, -376.0), (153.9, -375.4), (154.6, -375.4), (155.8, -374.1), (155.8, -373.5), (157.0, -372.3), (157.0, -371.7), (155.8, -370.5), (155.8, -369.2), (157.0, -369.2), (157.6, -368.6), (157.6, -368.0), (157.0, -367.4), (157.0, -366.8), (157.6, -366.2), (157.6, -363.1), (158.2, -362.5), (158.2, -361.9), (157.6, -361.3), (157.6, -359.4), (156.4, -358.2), (156.4, -345.3), (154.6, -343.5), (154.6, -342.9), (153.9, -342.2), (153.9, -339.8), (153.3, -339.2), (153.3, -335.5), (152.7, -334.9), (152.7, -332.4), (152.1, -331.8), (151.5, -332.4), (151.5, -329.4), (150.3, -328.1), (149.0, -328.1), (148.4, -327.5), (148.4, -325.7), (147.2, -324.5), (147.2, -322.6), (147.8, -322.0), (147.8, -321.4), (149.0, -320.2), (149.0, -319.5), (148.4, -318.9), (146.6, -320.8), (146.0, -320.8), (145.4, -321.4), (144.7, -321.4), (144.1, -320.8), (144.1, -320.2), (143.5, -319.5), (142.9, -320.2), (142.9, -320.8), (141.1, -322.6), (140.5, -322.6), (139.2, -323.8), (138.6, -323.8), (138.0, -324.5), (138.0, -325.1), (137.4, -325.7), (136.2, -324.5), (138.6, -322.0), (139.2, -322.0), (139.8, -321.4), (140.5, -322.0), (141.1, -322.0), (141.7, -321.4), (141.7, -320.8), (141.1, -320.2), (143.5, -317.7), (142.9, -318.3), (143.5, -318.9), (144.1, -318.9), (144.7, -318.3), (144.7, -317.1), (145.4, -316.5), (145.4, -315.9), (146.0, -315.9), (149.7, -312.2), (149.7, -312.8), (146.6, -315.9), (146.6, -316.5), (147.2, -317.1), (148.4, -315.9), (149.0, -315.9), (149.0, -316.5), (149.7, -317.1), (150.3, -317.1), (150.9, -316.5), (150.9, -315.9), (151.5, -315.9), (151.5, -316.5), (152.1, -317.1), (153.3, -317.1), (154.6, -318.3), (154.6, -319.5), (155.8, -320.8), (155.8, -322.6), (156.4, -323.2), (156.4, -324.5), (157.0, -325.1), (157.6, -325.1), (157.6, -326.3), (158.9, -327.5), (158.2, -328.1), (158.2, -330.0), (158.9, -330.6), (158.9, -332.4), (160.1, -333.7), (160.7, -333.0), (161.3, -333.0), (161.3, -334.3), (160.7, -334.3), (160.1, -334.9), (160.1, -337.9), (160.7, -338.6), (160.7, -339.8), (160.1, -340.4), (160.1, -342.2), (160.7, -342.9), (160.7, -344.7), (161.3, -345.3), (161.3, -349.0), (161.9, -349.6), (162.5, -349.6), (162.5, -350.2), (163.1, -350.8), (163.1, -352.1), (163.8, -352.7), (163.8, -355.7), (164.4, -356.3), (164.4, -358.8), (163.8, -358.2), (163.8, -355.7), (163.1, -355.1), (163.1, -352.1), (162.5, -351.4), (161.9, -352.1), (161.9, -356.3), (161.3, -357.0), (161.3, -357.6), (161.9, -358.2), (161.9, -358.8), (162.5, -359.4), (162.5, -361.3), (163.1, -361.9), (162.5, -361.3), (161.9, -361.9), (161.9, -362.5), (162.5, -363.1), (162.5, -364.3), (161.9, -364.9), (161.9, -366.2), (161.9, -365.5), (161.3, -364.9), (160.1, -366.2), (161.3, -367.4), (161.3, -368.0), (160.7, -368.6), (160.1, -368.6), (159.5, -369.2), (159.5, -369.8), (160.1, -370.5), (160.7, -370.5), (163.1, -368.0), (161.9, -369.2), (162.5, -369.8), (163.1, -369.8), (165.0, -368.0), (165.0, -366.8), (164.4, -366.2), (163.8, -366.8), (164.4, -366.2), (165.6, -366.2), (166.2, -365.5), (166.2, -364.9), (165.6, -364.3), (165.0, -364.9), (166.2, -363.7), (166.2, -363.1), (167.4, -361.9), (167.4, -361.3), (168.1, -360.6), (168.1, -360.0), (169.3, -358.8), (169.9, -358.8), (169.9, -359.4), (170.5, -360.0), (169.9, -360.6), (169.9, -361.3), (169.9, -360.0), (169.3, -359.4), (168.7, -360.0), (168.7, -361.9), (168.1, -362.5), (168.1, -363.1), (167.4, -363.7), (167.4, -364.3), (168.1, -364.9), (168.7, -364.3), (169.3, -364.3), (169.3, -367.4), (168.1, -366.2), (167.4, -366.8), (167.4, -368.0), (168.1, -368.6), (168.1, -369.2), (167.4, -369.8), (166.8, -369.8), (165.6, -371.1), (165.6, -371.7), (165.0, -372.3), (164.4, -371.7), (163.8, -371.7), (163.1, -372.3), (163.1, -371.1), (161.9, -369.8), (160.7, -371.1), (160.1, -371.1), (159.5, -371.7), (159.5, -372.9), (158.9, -372.9), (157.0, -374.7), (156.4, -374.7), (155.8, -375.4), (155.8, -376.0), (155.2, -376.0), (154.6, -376.6), (154.6, -377.2), (153.3, -378.4), (152.7, -378.4), (151.5, -379.7), (151.5, -380.3) (0.678, 0.671, 0.494)</w:t>
      </w:r>
    </w:p>
    <w:p>
      <w:r>
        <w:t>(197.5, -374.1), (196.3, -372.9), (195.7, -372.9), (195.0, -372.3), (195.0, -370.5), (194.4, -369.8), (193.8, -370.5), (193.8, -371.1), (193.8, -368.6), (194.4, -368.0), (194.4, -347.8), (193.8, -347.1), (193.8, -341.6), (193.2, -341.0), (193.2, -337.3), (192.6, -336.7), (192.6, -335.5), (192.0, -334.9), (192.0, -334.3), (191.4, -333.7), (191.4, -333.0), (192.0, -332.4), (192.0, -331.8), (189.5, -329.4), (188.3, -329.4), (187.7, -330.0), (187.7, -331.2), (188.3, -331.8), (188.9, -331.8), (189.5, -331.2), (188.3, -332.4), (188.3, -333.0), (187.7, -332.4), (186.5, -333.7), (186.5, -334.3), (187.1, -334.9), (187.7, -334.3), (187.1, -334.9), (186.5, -334.9), (185.8, -335.5), (186.5, -336.1), (185.8, -336.7), (185.2, -336.1), (184.6, -336.7), (184.6, -337.3), (185.2, -337.9), (184.0, -339.2), (183.4, -338.6), (182.8, -339.2), (183.4, -338.6), (184.0, -339.2), (185.2, -337.9), (184.6, -337.3), (184.0, -337.3), (183.4, -336.7), (182.2, -337.9), (181.5, -337.3), (180.9, -337.9), (180.9, -339.2), (180.9, -337.9), (180.3, -337.3), (179.7, -337.9), (179.7, -340.4), (180.9, -341.6), (180.9, -342.9), (180.3, -343.5), (180.3, -344.1), (179.7, -344.7), (179.1, -344.1), (178.5, -344.7), (179.1, -344.1), (179.1, -342.9), (178.5, -342.2), (177.9, -342.2), (177.3, -342.9), (177.3, -343.5), (176.6, -344.1), (176.6, -344.7), (176.0, -345.3), (176.0, -345.9), (175.4, -345.3), (174.8, -345.3), (174.2, -345.9), (174.8, -346.5), (174.2, -345.9), (173.6, -345.9), (173.0, -346.5), (173.0, -347.1), (173.6, -347.8), (174.8, -347.8), (173.0, -347.8), (173.0, -347.1), (172.3, -346.5), (172.3, -345.3), (173.6, -345.3), (174.2, -344.7), (173.0, -343.5), (173.6, -342.9), (173.6, -339.2), (172.3, -337.9), (172.3, -336.7), (171.7, -336.1), (171.1, -336.1), (170.5, -335.5), (170.5, -331.2), (171.1, -330.6), (171.1, -328.7), (172.3, -327.5), (171.7, -326.9), (171.7, -319.5), (171.1, -318.9), (171.1, -315.9), (170.5, -315.3), (170.5, -314.6), (169.9, -314.0), (169.9, -311.6), (168.7, -310.3), (168.1, -310.3), (168.1, -309.7), (168.7, -309.7), (169.3, -309.1), (169.3, -308.5), (169.9, -307.9), (169.9, -306.7), (170.5, -306.1), (170.5, -305.4), (171.7, -304.2), (171.7, -303.6), (171.1, -303.0), (171.1, -302.4), (173.0, -300.5), (173.6, -301.1), (174.2, -300.5), (174.8, -300.5), (174.8, -303.6), (174.2, -303.6), (173.6, -304.2), (173.6, -304.8), (172.3, -306.1), (172.3, -306.7), (171.7, -307.3), (171.7, -308.5), (172.3, -309.1), (172.3, -309.7), (174.2, -311.6), (174.8, -311.6), (173.6, -312.8), (173.6, -314.0), (174.2, -314.6), (174.2, -315.3), (174.8, -315.9), (174.8, -317.1), (175.4, -317.7), (175.4, -327.5), (174.2, -328.7), (174.2, -330.0), (174.8, -330.6), (174.8, -331.2), (175.4, -331.8), (175.4, -333.7), (176.0, -334.3), (176.0, -334.9), (176.6, -335.5), (176.6, -337.9), (176.0, -338.6), (176.0, -339.2), (176.6, -339.8), (177.3, -339.8), (178.5, -338.6), (179.1, -338.6), (179.7, -337.9), (179.1, -337.3), (179.7, -336.7), (179.7, -336.1), (179.1, -335.5), (180.9, -333.7), (181.5, -333.7), (182.8, -332.4), (182.8, -331.8), (183.4, -331.2), (183.4, -330.6), (184.0, -330.0), (184.0, -328.7), (184.0, -329.4), (185.2, -330.6), (185.2, -331.2), (185.8, -331.8), (187.1, -330.6), (187.1, -330.0), (186.5, -329.4), (186.5, -328.7), (185.2, -327.5), (184.6, -327.5), (185.2, -327.5), (186.5, -326.3), (186.5, -326.9), (185.8, -327.5), (186.5, -328.1), (188.9, -328.1), (189.5, -327.5), (188.9, -326.9), (188.3, -326.9), (188.3, -326.3), (188.9, -326.3), (189.5, -325.7), (189.5, -325.1), (190.1, -324.5), (190.1, -323.8), (190.7, -323.2), (190.7, -322.6), (191.4, -322.0), (191.4, -320.2), (192.0, -319.5), (192.0, -314.6), (192.6, -315.3), (192.6, -318.9), (192.0, -319.5), (192.6, -320.2), (192.6, -322.0), (192.0, -322.6), (192.0, -325.7), (192.6, -326.3), (193.2, -325.7), (194.4, -325.7), (194.4, -326.3), (195.0, -326.9), (195.0, -327.5), (195.7, -328.1), (196.3, -328.1), (196.9, -327.5), (196.9, -326.9), (197.5, -326.3), (198.1, -326.3), (198.1, -328.1), (197.5, -328.1), (196.9, -328.7), (197.5, -329.4), (197.5, -331.8), (198.1, -332.4), (198.7, -331.8), (199.3, -332.4), (200.6, -331.2), (200.6, -330.6), (201.2, -330.0), (201.2, -329.4), (200.6, -328.7), (200.6, -327.5), (201.2, -328.1), (201.8, -328.1), (202.4, -327.5), (202.4, -326.9), (203.0, -326.3), (203.0, -325.7), (203.6, -325.7), (204.2, -325.1), (204.2, -324.5), (205.5, -323.2), (205.5, -322.6), (204.9, -322.0), (204.9, -320.8), (205.5, -320.2), (205.5, -319.5), (206.1, -318.9), (205.5, -318.3), (207.9, -315.9), (207.9, -314.0), (208.5, -314.0), (209.1, -314.6), (208.5, -315.3), (208.5, -315.9), (207.9, -316.5), (208.5, -317.1), (208.5, -320.2), (207.9, -320.8), (207.9, -329.4), (207.3, -330.0), (207.3, -336.1), (206.1, -337.3), (206.1, -340.4), (204.2, -342.2), (204.2, -344.1), (204.9, -344.7), (204.9, -345.3), (204.2, -345.3), (203.0, -346.5), (203.0, -347.8), (202.4, -348.4), (201.8, -348.4), (201.2, -349.0), (201.2, -350.2), (200.6, -350.2), (200.6, -348.4), (201.2, -348.4), (201.8, -347.8), (201.8, -345.9), (201.2, -345.3), (200.6, -345.3), (199.9, -345.9), (199.9, -347.1), (199.9, -345.9), (200.6, -345.3), (199.9, -344.7), (198.7, -344.7), (197.5, -345.9), (198.1, -346.5), (198.1, -347.1), (197.5, -347.8), (197.5, -349.0), (198.1, -349.6), (198.1, -351.4), (198.7, -352.1), (198.7, -355.1), (198.1, -355.7), (197.5, -355.1), (196.9, -355.7), (196.9, -360.0), (197.5, -360.6), (197.5, -361.9), (196.9, -362.5), (196.9, -363.1), (197.5, -363.7), (197.5, -364.9), (198.1, -365.5), (198.7, -364.9), (198.7, -364.3), (198.7, -366.2), (198.1, -366.8), (198.1, -367.4), (196.9, -368.6), (196.9, -369.2), (197.5, -369.8), (198.1, -369.8), (198.1, -370.5), (197.5, -371.1), (196.9, -371.1), (196.3, -371.7), (196.3, -372.9), (196.9, -373.5), (197.5, -372.9) (0.188, 0.380, 0.133)</w:t>
      </w:r>
    </w:p>
    <w:p>
      <w:r>
        <w:t>(199.3, -331.8), (198.7, -331.2), (198.1, -331.8), (198.1, -329.4), (197.5, -328.7), (198.1, -328.7), (198.7, -328.1), (198.7, -326.3), (198.1, -325.7), (197.5, -325.7), (196.3, -326.9), (196.3, -327.5), (195.7, -327.5), (195.7, -326.9), (195.0, -326.3), (195.0, -325.7), (194.4, -325.1), (193.2, -325.1), (192.6, -325.7), (192.6, -322.6), (193.2, -322.0), (193.2, -320.2), (192.6, -319.5), (193.2, -318.9), (193.2, -314.6), (192.6, -314.0), (192.0, -314.0), (191.4, -314.6), (191.4, -319.5), (190.7, -320.2), (190.7, -322.0), (190.1, -322.6), (190.1, -323.2), (189.5, -323.8), (189.5, -324.5), (188.9, -325.1), (188.9, -325.7), (188.3, -325.7), (187.7, -326.3), (187.7, -326.9), (188.3, -327.5), (188.9, -327.5), (186.5, -327.5), (187.1, -326.9), (187.1, -326.3), (186.5, -325.7), (185.2, -326.9), (184.6, -326.9), (184.0, -327.5), (184.6, -328.1), (185.2, -328.1), (185.8, -328.7), (185.8, -329.4), (186.5, -330.0), (186.5, -330.6), (185.8, -331.2), (185.8, -330.6), (184.6, -329.4), (184.6, -328.7), (184.0, -328.1), (183.4, -328.7), (183.4, -330.0), (182.8, -330.6), (182.8, -331.2), (182.2, -331.8), (182.2, -332.4), (181.5, -333.0), (180.9, -333.0), (178.5, -335.5), (179.1, -336.1), (179.1, -336.7), (178.5, -337.3), (178.5, -337.9), (177.3, -339.2), (176.6, -339.2), (176.6, -338.6), (177.3, -337.9), (177.3, -335.5), (176.6, -334.9), (176.6, -334.3), (176.0, -333.7), (176.0, -331.8), (175.4, -331.2), (175.4, -330.6), (174.8, -330.0), (174.8, -328.7), (176.0, -327.5), (176.0, -317.7), (175.4, -317.1), (175.4, -315.9), (174.8, -315.3), (174.8, -314.6), (174.2, -314.0), (174.2, -312.8), (175.4, -311.6), (174.8, -311.0), (174.2, -311.0), (173.0, -309.7), (173.0, -309.1), (172.3, -308.5), (172.3, -307.3), (173.0, -306.7), (173.0, -306.1), (174.2, -304.8), (174.2, -304.2), (174.8, -304.2), (175.4, -303.6), (175.4, -300.5), (174.8, -299.9), (174.2, -299.9), (173.6, -300.5), (173.0, -299.9), (170.5, -302.4), (170.5, -303.0), (171.1, -303.6), (171.1, -304.2), (169.9, -305.4), (169.9, -306.1), (169.3, -306.7), (169.3, -307.9), (168.7, -308.5), (168.7, -309.1), (168.1, -309.1), (168.1, -305.4), (168.7, -304.8), (168.7, -303.6), (168.1, -303.0), (166.8, -303.0), (166.2, -303.6), (166.2, -304.2), (166.8, -304.8), (166.2, -305.4), (166.2, -306.1), (166.2, -304.8), (165.6, -304.2), (165.6, -303.6), (166.8, -302.4), (166.8, -301.8), (167.4, -301.1), (167.4, -300.5), (168.1, -299.9), (168.1, -299.3), (167.4, -298.7), (165.6, -300.5), (165.6, -301.1), (165.0, -301.8), (165.0, -302.4), (164.4, -303.0), (164.4, -299.9), (165.0, -299.3), (165.0, -298.7), (165.6, -298.1), (165.6, -297.5), (166.2, -296.9), (165.6, -296.2), (165.6, -295.6), (166.8, -294.4), (166.8, -293.8), (166.2, -293.2), (165.6, -293.2), (164.4, -294.4), (164.4, -295.0), (163.8, -295.0), (163.1, -295.6), (162.5, -295.6), (161.9, -296.2), (161.3, -295.6), (160.7, -296.2), (160.7, -296.9), (161.3, -297.5), (159.5, -299.3), (159.5, -299.9), (155.8, -303.6), (155.8, -304.2), (153.3, -306.7), (152.7, -306.7), (152.1, -307.3), (152.1, -307.9), (151.5, -308.5), (150.9, -308.5), (153.9, -305.4), (153.9, -304.8), (155.2, -303.6), (155.2, -303.0), (156.4, -301.8), (156.4, -301.1), (157.6, -299.9), (157.6, -299.3), (157.0, -298.7), (153.9, -301.8), (152.7, -301.8), (153.9, -300.5), (153.9, -299.9), (154.6, -299.3), (154.6, -298.7), (156.4, -296.9), (156.4, -296.2), (155.8, -295.6), (155.2, -295.6), (153.9, -296.9), (153.9, -297.5), (153.3, -297.5), (152.7, -296.9), (153.3, -296.2), (153.9, -296.2), (154.6, -295.6), (153.3, -294.4), (152.7, -294.4), (152.1, -293.8), (151.5, -293.8), (150.9, -293.2), (150.9, -292.6), (150.3, -291.9), (149.7, -291.9), (149.0, -291.3), (149.0, -290.7), (148.4, -290.1), (147.8, -290.1), (147.8, -288.9), (146.6, -287.7), (146.6, -287.0), (148.4, -285.2), (147.8, -284.6), (148.4, -285.2), (150.3, -285.2), (150.9, -284.6), (150.9, -283.4), (150.3, -282.7), (150.3, -282.1), (149.7, -281.5), (150.3, -280.9), (149.7, -280.3), (149.0, -280.3), (150.3, -280.3), (150.9, -280.9), (151.5, -280.3), (151.5, -279.7), (150.9, -279.1), (152.1, -277.8), (154.6, -277.8), (155.2, -277.2), (155.8, -277.8), (156.4, -277.8), (157.0, -277.2), (157.0, -276.0), (158.2, -276.0), (157.6, -276.0), (157.0, -276.6), (157.0, -277.2), (157.6, -277.8), (158.2, -277.8), (159.5, -276.6), (159.5, -277.8), (158.9, -278.5), (158.2, -277.8), (157.6, -277.8), (157.0, -278.5), (157.0, -279.1), (157.6, -279.7), (159.5, -279.7), (161.3, -277.8), (161.3, -276.0), (161.3, -277.8), (160.7, -278.5), (160.7, -279.7), (161.3, -280.3), (161.3, -282.1), (161.9, -282.7), (161.9, -285.2), (162.5, -285.8), (164.4, -285.8), (164.4, -288.9), (163.8, -288.9), (163.1, -289.5), (163.1, -290.1), (163.8, -290.7), (164.4, -290.7), (165.6, -289.5), (166.2, -290.1), (165.6, -290.7), (165.0, -290.7), (164.4, -291.3), (164.4, -291.9), (165.0, -292.6), (166.2, -292.6), (166.8, -291.9), (166.8, -291.3), (168.1, -290.1), (168.1, -288.9), (169.3, -290.1), (169.9, -290.1), (170.5, -290.7), (174.8, -290.7), (175.4, -291.3), (175.4, -291.9), (176.0, -292.6), (180.3, -292.6), (180.3, -295.0), (182.2, -296.9), (183.4, -296.9), (183.4, -298.1), (182.8, -298.1), (182.2, -298.7), (182.2, -303.0), (182.8, -303.6), (183.4, -303.6), (184.0, -303.0), (184.0, -302.4), (184.0, -304.2), (184.6, -304.8), (186.5, -304.8), (186.5, -306.1), (187.1, -306.7), (187.1, -307.3), (188.3, -308.5), (189.5, -308.5), (190.1, -307.9), (190.1, -306.7), (190.7, -306.1), (190.7, -301.8), (191.4, -301.1), (191.4, -298.7), (192.0, -298.7), (192.0, -299.9), (192.6, -300.5), (192.6, -303.6), (193.2, -304.2), (193.2, -307.3), (193.8, -307.9), (193.8, -315.3), (194.4, -315.9), (195.0, -315.9), (196.9, -314.0), (196.9, -312.2), (198.1, -312.2), (198.7, -311.6), (198.7, -310.3), (199.3, -309.7), (199.3, -306.7), (199.9, -306.7), (200.6, -307.3), (201.2, -306.7), (201.2, -306.1), (201.8, -305.4), (201.8, -304.8), (201.2, -304.2), (200.6, -304.2), (200.6, -303.6), (199.9, -303.0), (199.9, -302.4), (199.9, -303.0), (200.6, -303.6), (201.2, -303.6), (201.2, -304.2), (201.8, -304.8), (202.4, -304.8), (203.0, -304.2), (203.0, -303.6), (201.8, -302.4), (201.8, -301.8), (201.8, -302.4), (203.0, -303.6), (203.0, -304.2), (204.2, -305.4), (204.2, -306.1), (205.5, -307.3), (205.5, -307.9), (206.1, -308.5), (206.1, -309.1), (206.7, -309.7), (206.7, -315.9), (206.1, -316.5), (206.1, -317.1), (204.9, -318.3), (205.5, -318.9), (204.9, -319.5), (204.9, -320.2), (204.2, -320.8), (204.2, -322.0), (204.9, -322.6), (204.9, -323.2), (203.6, -324.5), (203.6, -325.1), (203.0, -325.1), (202.4, -325.7), (202.4, -326.3), (201.8, -326.9), (201.8, -327.5), (201.2, -327.5), (200.6, -326.9), (199.9, -327.5), (199.9, -328.7), (200.6, -329.4), (200.6, -330.0), (199.9, -330.6), (199.9, -331.2) (0.169, 0.345, 0.039)</w:t>
      </w:r>
    </w:p>
    <w:p>
      <w:r>
        <w:t>(194.4, -315.3), (194.4, -307.9), (193.8, -307.3), (193.8, -304.2), (193.2, -303.6), (193.2, -300.5), (192.6, -299.9), (192.6, -298.7), (192.0, -298.1), (192.6, -297.5), (192.6, -296.9), (192.0, -296.2), (191.4, -296.2), (190.7, -296.9), (190.7, -299.3), (190.1, -299.9), (190.1, -306.1), (189.5, -306.7), (189.5, -307.9), (188.3, -307.9), (187.7, -307.3), (187.7, -306.7), (187.1, -306.1), (187.1, -304.8), (186.5, -304.2), (184.6, -304.2), (184.6, -302.4), (184.0, -301.8), (183.4, -302.4), (183.4, -303.0), (182.8, -303.0), (182.8, -298.7), (183.4, -298.7), (184.0, -298.1), (184.0, -296.9), (183.4, -296.2), (182.2, -296.2), (180.9, -295.0), (180.9, -292.6), (180.3, -291.9), (176.0, -291.9), (176.0, -291.3), (174.8, -290.1), (170.5, -290.1), (169.9, -289.5), (169.3, -289.5), (168.1, -288.3), (167.4, -288.9), (167.4, -290.1), (166.2, -291.3), (166.2, -291.9), (165.0, -291.9), (165.0, -291.3), (165.6, -291.3), (166.8, -290.1), (165.6, -288.9), (164.4, -290.1), (163.8, -290.1), (163.8, -289.5), (164.4, -289.5), (165.0, -288.9), (165.0, -285.8), (164.4, -285.2), (162.5, -285.2), (162.5, -282.7), (161.9, -282.1), (161.9, -280.3), (161.3, -279.7), (161.3, -278.5), (160.7, -277.8), (159.5, -279.1), (159.5, -278.5), (160.1, -277.8), (160.1, -276.6), (159.5, -276.0), (158.2, -277.2), (157.6, -277.2), (157.6, -276.6), (158.2, -276.6), (158.9, -276.0), (159.5, -276.0), (160.1, -275.4), (160.7, -275.4), (161.9, -274.2), (162.5, -274.2), (162.5, -275.4), (163.1, -276.0), (165.0, -274.2), (164.4, -273.5), (164.4, -272.9), (166.8, -270.5), (167.4, -270.5), (167.4, -271.1), (168.1, -271.7), (169.9, -271.7), (170.5, -272.3), (173.0, -272.3), (174.2, -271.1), (174.8, -271.1), (176.6, -269.3), (178.5, -269.3), (180.9, -266.8), (183.4, -266.8), (184.0, -266.2), (184.6, -266.2), (185.2, -265.6), (185.8, -265.6), (187.1, -264.3), (190.1, -264.3), (190.7, -263.7), (191.4, -263.7), (192.0, -263.1), (192.0, -262.5), (194.4, -260.1), (194.4, -259.4), (193.8, -258.8), (192.6, -258.8), (192.0, -258.2), (192.0, -251.5), (192.6, -250.9), (192.6, -244.7), (193.2, -244.1), (193.2, -241.7), (192.6, -241.0), (193.2, -240.4), (193.2, -239.8), (193.8, -239.8), (194.4, -239.2), (195.7, -239.2), (196.9, -238.0), (196.9, -236.1), (196.9, -238.0), (197.5, -238.6), (198.1, -238.0), (198.1, -235.5), (198.7, -235.5), (199.3, -234.9), (199.9, -234.9), (199.3, -235.5), (198.7, -235.5), (198.1, -236.1), (199.3, -237.4), (201.2, -235.5), (201.2, -234.3), (200.6, -233.7), (199.9, -233.7), (199.9, -232.5), (199.3, -231.8), (198.7, -232.5), (198.1, -232.5), (198.7, -231.8), (198.1, -231.2), (199.3, -230.0), (199.3, -229.4), (199.9, -229.4), (199.9, -230.0), (200.6, -230.6), (201.2, -230.6), (201.8, -230.0), (201.2, -229.4), (201.2, -228.8), (204.9, -225.1), (204.2, -224.5), (204.2, -223.3), (205.5, -222.0), (205.5, -221.4), (206.1, -220.8), (205.5, -220.2), (205.5, -217.7), (206.1, -217.1), (206.7, -217.1), (207.3, -216.5), (209.1, -216.5), (209.8, -215.9), (209.1, -215.3), (208.5, -215.3), (208.5, -214.1), (209.1, -213.4), (209.8, -213.4), (211.0, -212.2), (210.4, -211.6), (210.4, -210.4), (209.8, -209.8), (210.4, -209.1), (209.8, -208.5), (210.4, -207.9), (210.4, -207.3), (211.0, -207.3), (212.2, -206.1), (212.2, -205.5), (212.8, -204.9), (212.8, -203.6), (212.2, -203.0), (212.2, -201.8), (214.7, -201.8), (215.3, -201.2), (215.3, -200.6), (215.9, -199.9), (215.9, -198.7), (216.5, -198.1), (216.5, -196.9), (217.1, -196.3), (216.5, -195.7), (215.9, -195.7), (215.3, -196.3), (215.3, -194.4), (213.4, -192.6), (214.1, -193.2), (214.7, -193.2), (215.3, -192.6), (215.3, -192.0), (214.7, -191.4), (214.1, -191.4), (214.1, -190.7), (215.3, -189.5), (215.3, -187.1), (215.9, -187.1), (217.1, -188.3), (217.1, -188.9), (218.3, -190.1), (217.7, -190.7), (217.7, -192.0), (218.3, -192.6), (218.3, -193.2), (219.0, -193.8), (219.0, -196.9), (218.3, -197.5), (218.3, -198.1), (219.0, -198.7), (217.1, -200.6), (217.7, -201.2), (216.5, -202.4), (216.5, -204.2), (215.9, -204.9), (215.9, -205.5), (215.3, -206.1), (215.9, -206.7), (214.7, -207.9), (214.7, -209.8), (214.1, -209.8), (212.8, -211.0), (212.8, -211.6), (214.1, -212.8), (213.4, -212.2), (212.8, -212.2), (212.2, -212.8), (212.2, -213.4), (212.8, -214.1), (213.4, -214.1), (212.2, -215.3), (212.2, -215.9), (211.0, -217.1), (211.6, -217.7), (212.2, -217.7), (211.6, -218.3), (211.6, -219.6), (211.6, -218.3), (211.0, -217.7), (210.4, -218.3), (210.4, -219.6), (209.8, -220.2), (209.8, -220.8), (208.5, -222.0), (208.5, -223.9), (207.9, -224.5), (207.9, -225.1), (209.1, -226.3), (209.1, -228.8), (208.5, -228.8), (207.9, -228.2), (207.3, -228.8), (207.3, -229.4), (207.9, -230.0), (207.9, -231.8), (207.3, -232.5), (207.3, -233.1), (206.7, -232.5), (206.1, -233.1), (206.1, -234.3), (206.7, -234.9), (206.1, -234.9), (205.5, -235.5), (205.5, -236.7), (204.9, -237.4), (204.9, -238.0), (204.2, -238.6), (204.2, -239.2), (203.6, -239.8), (203.6, -250.2), (203.0, -250.9), (203.0, -252.1), (203.0, -251.5), (202.4, -250.9), (201.8, -251.5), (201.8, -253.9), (201.2, -254.5), (201.2, -265.0), (201.2, -256.4), (199.9, -255.1), (199.3, -255.8), (199.3, -256.4), (198.7, -256.4), (198.1, -255.8), (197.5, -255.8), (196.9, -256.4), (196.9, -257.0), (196.3, -257.6), (196.3, -260.1), (195.7, -260.1), (195.0, -260.7), (195.0, -262.5), (195.7, -263.1), (196.3, -262.5), (196.3, -263.7), (195.7, -263.7), (195.0, -264.3), (194.4, -264.3), (193.8, -265.0), (193.8, -270.5), (193.2, -271.1), (193.2, -272.9), (193.8, -273.5), (193.8, -274.2), (193.2, -274.8), (193.2, -275.4), (193.8, -276.0), (193.2, -276.6), (193.2, -277.8), (192.6, -278.5), (194.4, -280.3), (193.8, -280.3), (192.6, -279.1), (192.0, -279.1), (190.7, -277.8), (190.7, -276.0), (190.1, -275.4), (190.1, -274.2), (190.7, -274.2), (191.4, -273.5), (191.4, -272.9), (190.7, -272.3), (188.3, -272.3), (187.7, -272.9), (187.1, -272.9), (186.5, -272.3), (185.2, -272.3), (184.6, -271.7), (184.0, -271.7), (183.4, -272.3), (182.8, -272.3), (181.5, -271.1), (180.9, -271.1), (179.7, -272.3), (176.6, -272.3), (175.4, -273.5), (171.7, -273.5), (171.1, -274.2), (169.9, -274.2), (168.7, -275.4), (168.1, -274.8), (168.1, -274.2), (167.4, -273.5), (166.2, -274.8), (166.8, -275.4), (166.8, -276.6), (167.4, -277.2), (168.1, -276.6), (168.7, -277.2), (169.3, -276.6), (169.9, -277.2), (169.9, -278.5), (170.5, -279.1), (169.9, -279.7), (171.7, -281.5), (172.3, -280.9), (173.0, -280.9), (173.6, -281.5), (174.2, -280.9), (175.4, -280.9), (176.0, -281.5), (176.6, -280.9), (177.3, -280.9), (177.9, -280.3), (178.5, -280.3), (179.1, -280.9), (179.7, -280.3), (180.3, -280.3), (181.5, -281.5), (182.2, -281.5), (182.2, -282.1), (182.8, -282.7), (183.4, -282.7), (184.0, -282.1), (184.0, -281.5), (183.4, -280.9), (185.2, -280.9), (185.2, -282.1), (184.6, -282.7), (184.6, -283.4), (185.8, -284.6), (187.1, -284.6), (187.1, -288.9), (187.7, -289.5), (188.3, -289.5), (188.9, -290.1), (189.5, -290.1), (190.1, -289.5), (190.1, -288.9), (191.4, -288.9), (191.4, -289.5), (192.0, -290.1), (192.0, -291.9), (192.6, -292.6), (192.6, -295.6), (193.2, -296.2), (193.2, -296.9), (193.8, -297.5), (193.8, -298.1), (194.4, -298.7), (195.0, -298.7), (195.7, -298.1), (195.7, -296.2), (196.3, -295.6), (196.9, -296.2), (197.5, -296.2), (198.1, -295.6), (198.1, -295.0), (199.3, -293.8), (199.3, -291.9), (198.1, -290.7), (198.1, -290.1), (197.5, -289.5), (196.9, -289.5), (196.3, -288.9), (196.9, -288.3), (196.9, -287.7), (196.3, -287.0), (196.3, -285.8), (195.7, -285.2), (195.7, -282.7), (196.3, -282.1), (196.3, -281.5), (196.3, -282.7), (196.9, -283.4), (196.9, -284.0), (197.5, -284.6), (197.5, -287.7), (198.1, -288.3), (198.1, -290.1), (199.3, -291.3), (199.9, -290.7), (199.9, -291.3), (200.6, -291.9), (199.9, -292.6), (201.2, -293.8), (201.2, -296.2), (201.8, -296.9), (202.4, -296.9), (203.6, -298.1), (203.6, -298.7), (203.0, -298.7), (202.4, -299.3), (202.4, -300.5), (201.2, -301.8), (201.2, -302.4), (202.4, -303.6), (202.4, -304.2), (203.6, -305.4), (202.4, -304.2), (201.8, -304.2), (201.2, -304.8), (201.2, -305.4), (200.6, -306.1), (200.6, -306.7), (199.9, -306.1), (199.3, -306.1), (198.7, -306.7), (198.7, -307.3), (198.1, -307.9), (198.1, -309.7), (197.5, -309.1), (197.5, -307.9), (196.9, -307.3), (195.7, -308.5), (195.7, -311.6), (196.3, -312.2), (196.3, -314.0), (195.0, -315.3) (0.106, 0.271, 0.027)</w:t>
      </w:r>
    </w:p>
    <w:p>
      <w:r>
        <w:t>(222.0, -353.9), (222.0, -352.7), (221.4, -352.1), (221.4, -345.3), (220.8, -344.7), (220.2, -344.7), (219.0, -343.5), (218.3, -344.1), (217.7, -344.1), (217.7, -341.6), (218.3, -341.6), (219.0, -341.0), (219.0, -332.4), (219.6, -331.8), (219.6, -329.4), (218.3, -328.1), (217.1, -328.1), (216.5, -327.5), (215.9, -328.1), (215.3, -327.5), (215.9, -327.5), (216.5, -326.9), (216.5, -312.8), (217.7, -311.6), (218.3, -311.6), (219.0, -311.0), (219.0, -309.7), (218.3, -309.1), (217.7, -309.1), (217.7, -307.9), (217.1, -307.3), (217.1, -306.7), (216.5, -306.1), (215.9, -306.1), (215.3, -306.7), (214.7, -306.7), (214.1, -307.3), (214.1, -307.9), (214.1, -307.3), (213.4, -306.7), (212.2, -307.9), (212.8, -307.3), (212.8, -306.7), (213.4, -306.1), (212.8, -305.4), (212.2, -305.4), (212.8, -304.8), (213.4, -305.4), (214.1, -304.8), (214.1, -304.2), (214.7, -303.6), (214.7, -303.0), (214.1, -302.4), (214.1, -301.1), (213.4, -300.5), (212.2, -301.8), (212.2, -303.6), (211.6, -303.6), (211.0, -303.0), (211.0, -300.5), (210.4, -299.9), (211.0, -300.5), (211.6, -300.5), (212.2, -299.9), (212.2, -299.3), (212.2, -299.9), (212.8, -300.5), (213.4, -299.9), (213.4, -298.1), (211.6, -296.2), (211.0, -296.2), (210.4, -296.9), (210.4, -298.7), (210.4, -298.1), (209.8, -297.5), (209.1, -297.5), (209.8, -297.5), (210.4, -296.9), (210.4, -296.2), (209.8, -295.6), (208.5, -295.6), (208.5, -293.8), (207.3, -292.6), (207.9, -292.6), (208.5, -291.9), (207.3, -290.7), (206.1, -290.7), (205.5, -291.3), (206.1, -290.7), (207.3, -290.7), (207.9, -290.1), (207.3, -289.5), (207.9, -288.9), (207.9, -280.9), (207.3, -280.3), (207.9, -280.3), (208.5, -279.7), (208.5, -276.6), (209.1, -276.0), (209.1, -274.8), (209.8, -274.2), (209.8, -272.3), (210.4, -272.3), (211.0, -272.9), (211.6, -272.9), (212.2, -272.3), (212.8, -272.3), (213.4, -271.7), (213.4, -271.1), (212.2, -269.9), (211.6, -270.5), (211.0, -269.9), (210.4, -270.5), (209.8, -270.5), (210.4, -269.9), (210.4, -265.0), (210.4, -265.6), (211.0, -266.2), (211.6, -266.2), (212.2, -265.6), (212.2, -265.0), (211.6, -264.3), (211.6, -252.1), (212.2, -251.5), (212.2, -248.4), (211.6, -247.8), (211.6, -245.9), (212.8, -244.7), (212.8, -244.1), (212.2, -243.5), (211.6, -243.5), (211.6, -242.9), (212.2, -242.9), (212.8, -242.3), (212.8, -241.7), (213.4, -241.0), (212.8, -240.4), (211.6, -240.4), (212.2, -239.8), (212.2, -238.0), (214.1, -236.1), (214.1, -235.5), (213.4, -234.9), (213.4, -233.7), (214.1, -233.1), (214.7, -233.1), (215.3, -232.5), (215.3, -231.2), (214.7, -230.6), (214.1, -230.6), (214.1, -229.4), (214.7, -229.4), (215.3, -230.0), (215.9, -229.4), (215.9, -228.2), (215.3, -227.5), (215.9, -226.9), (216.5, -226.9), (217.1, -227.5), (219.0, -227.5), (220.2, -226.3), (219.0, -225.1), (217.1, -225.1), (216.5, -225.7), (216.5, -225.1), (217.1, -224.5), (217.7, -224.5), (218.3, -223.9), (217.7, -223.3), (218.3, -223.3), (219.6, -224.5), (220.2, -224.5), (220.8, -223.9), (219.6, -222.6), (220.2, -223.3), (220.8, -222.6), (220.8, -222.0), (220.8, -222.6), (221.4, -223.3), (221.4, -223.9), (222.0, -224.5), (222.6, -224.5), (223.3, -223.9), (223.3, -223.3), (222.0, -222.0), (222.0, -220.8), (220.8, -219.6), (220.8, -219.0), (220.2, -218.3), (219.6, -219.0), (219.6, -220.2), (220.2, -220.8), (219.6, -220.2), (219.0, -220.8), (219.0, -221.4), (219.0, -220.8), (219.6, -220.2), (219.6, -218.3), (219.0, -217.7), (217.7, -217.7), (217.7, -217.1), (218.3, -217.7), (219.0, -217.7), (219.6, -217.1), (219.6, -215.3), (220.2, -214.7), (220.2, -213.4), (220.2, -214.7), (220.8, -215.3), (221.4, -215.3), (222.0, -215.9), (223.3, -214.7), (223.3, -213.4), (222.6, -212.8), (222.0, -212.8), (222.6, -212.8), (223.3, -213.4), (224.5, -212.2), (224.5, -211.0), (223.9, -210.4), (223.9, -209.8), (223.3, -209.1), (222.6, -209.8), (222.6, -211.0), (222.6, -210.4), (222.0, -209.8), (222.6, -209.8), (223.3, -209.1), (222.6, -208.5), (222.0, -208.5), (222.6, -208.5), (223.3, -207.9), (223.9, -208.5), (226.9, -208.5), (227.5, -207.9), (227.5, -207.3), (226.3, -206.1), (225.7, -206.1), (225.1, -206.7), (224.5, -206.7), (223.9, -206.1), (224.5, -205.5), (224.5, -201.2), (225.1, -200.6), (225.7, -200.6), (225.1, -200.6), (224.5, -201.2), (225.1, -201.8), (225.1, -202.4), (226.3, -203.6), (226.9, -203.6), (228.8, -201.8), (228.2, -201.2), (229.4, -199.9), (229.4, -199.3), (228.8, -198.7), (227.5, -198.7), (226.9, -199.3), (226.3, -199.3), (225.7, -198.7), (225.1, -199.3), (226.3, -198.1), (226.9, -198.7), (227.5, -198.7), (228.2, -198.1), (228.2, -196.9), (227.5, -196.3), (226.9, -196.3), (227.5, -195.7), (227.5, -194.4), (227.5, -196.3), (229.4, -198.1), (230.0, -197.5), (230.0, -193.2), (229.4, -192.6), (228.8, -192.6), (228.2, -193.2), (228.2, -191.4), (228.8, -190.7), (228.8, -188.9), (229.4, -188.3), (229.4, -185.8), (230.0, -186.5), (230.6, -186.5), (230.6, -187.1), (231.2, -187.7), (231.2, -189.5), (231.8, -190.1), (230.6, -191.4), (230.6, -192.0), (231.2, -192.6), (231.2, -193.2), (231.8, -193.8), (233.1, -193.8), (232.5, -194.4), (232.5, -195.7), (233.1, -196.3), (232.5, -196.3), (231.2, -197.5), (231.2, -199.9), (231.8, -200.6), (233.7, -200.6), (234.3, -199.9), (233.7, -200.6), (233.7, -203.0), (233.7, -201.8), (233.1, -201.2), (232.5, -201.8), (232.5, -203.6), (231.8, -204.2), (232.5, -204.9), (233.1, -204.9), (233.1, -206.7), (232.5, -207.3), (232.5, -207.9), (233.1, -208.5), (232.5, -209.1), (232.5, -212.8), (231.8, -213.4), (231.8, -214.7), (231.2, -215.3), (231.2, -218.3), (230.0, -219.6), (230.0, -221.4), (228.2, -223.3), (228.2, -223.9), (227.5, -223.9), (226.9, -224.5), (226.9, -225.1), (228.2, -226.3), (228.2, -226.9), (226.9, -225.7), (226.3, -226.3), (226.3, -227.5), (227.5, -228.8), (227.5, -230.6), (227.5, -230.0), (226.9, -229.4), (226.3, -229.4), (225.7, -230.0), (226.3, -230.6), (226.3, -231.8), (226.9, -232.5), (226.3, -232.5), (225.7, -233.1), (226.3, -233.7), (225.1, -234.9), (225.1, -236.1), (225.7, -236.7), (226.3, -236.1), (225.7, -236.7), (225.7, -238.0), (225.1, -238.6), (225.1, -239.2), (223.3, -241.0), (223.9, -241.7), (225.1, -241.7), (225.1, -242.9), (225.1, -242.3), (224.5, -241.7), (223.3, -242.9), (223.3, -244.7), (223.9, -245.3), (223.9, -249.0), (223.3, -249.6), (223.3, -257.6), (223.9, -258.2), (223.3, -257.6), (222.6, -258.2), (222.6, -258.8), (222.6, -257.0), (222.0, -256.4), (221.4, -257.0), (221.4, -260.1), (220.8, -260.7), (220.8, -264.3), (221.4, -265.0), (222.0, -265.0), (221.4, -265.6), (221.4, -266.8), (220.8, -267.4), (220.8, -268.6), (221.4, -269.3), (220.8, -269.9), (220.8, -271.7), (221.4, -272.3), (222.0, -272.3), (222.0, -292.6), (222.6, -293.2), (223.3, -292.6), (223.3, -291.9), (223.3, -293.2), (223.9, -293.8), (223.3, -294.4), (223.3, -299.9), (224.5, -301.1), (223.9, -301.8), (223.9, -302.4), (223.3, -303.0), (223.3, -303.6), (223.9, -304.2), (223.9, -304.8), (224.5, -305.4), (225.1, -305.4), (225.1, -309.1), (224.5, -309.7), (224.5, -311.0), (225.7, -312.2), (225.1, -312.2), (224.5, -312.8), (224.5, -313.4), (225.1, -314.0), (224.5, -314.6), (224.5, -315.9), (225.1, -316.5), (226.3, -315.3), (226.9, -315.9), (227.5, -315.3), (226.9, -315.9), (226.3, -315.3), (225.7, -315.9), (225.7, -317.1), (226.3, -317.7), (226.9, -317.7), (226.9, -318.3), (226.3, -318.9), (226.3, -319.5), (226.9, -320.2), (226.9, -323.8), (227.5, -324.5), (228.8, -323.2), (228.8, -323.8), (230.0, -325.1), (230.6, -325.1), (230.0, -325.1), (229.4, -324.5), (228.8, -325.1), (228.8, -325.7), (228.8, -324.5), (228.2, -323.8), (227.5, -324.5), (227.5, -326.3), (228.2, -326.9), (227.5, -326.3), (227.5, -324.5), (226.9, -323.8), (226.3, -324.5), (226.3, -326.9), (226.9, -327.5), (226.9, -328.1), (226.3, -328.1), (226.3, -327.5), (225.1, -326.3), (224.5, -326.9), (224.5, -328.7), (225.1, -329.4), (225.7, -329.4), (225.1, -330.0), (225.1, -331.8), (224.5, -331.8), (223.9, -332.4), (223.9, -336.1), (224.5, -336.7), (225.1, -336.7), (225.7, -336.1), (225.7, -334.9), (225.7, -336.7), (225.1, -337.3), (224.5, -337.3), (224.5, -336.7), (223.9, -336.1), (222.0, -336.1), (221.4, -336.7), (221.4, -343.5), (222.0, -344.1), (223.3, -344.1), (223.9, -343.5), (223.9, -342.2), (224.5, -342.2), (225.1, -341.6), (225.7, -341.6), (225.7, -342.9), (226.3, -343.5), (225.7, -344.1), (223.9, -344.1), (223.3, -344.7), (223.3, -353.9) (0.671, 0.761, 0.820)</w:t>
      </w:r>
    </w:p>
    <w:p>
      <w:r>
        <w:t>(260.7, -318.3), (260.7, -316.5), (260.1, -315.9), (260.1, -312.8), (259.4, -312.2), (258.2, -312.2), (257.6, -311.6), (257.0, -311.6), (256.4, -312.2), (256.4, -312.8), (255.8, -312.8), (255.8, -311.6), (255.1, -311.0), (255.1, -310.3), (254.5, -309.7), (252.7, -309.7), (252.1, -310.3), (250.2, -310.3), (250.2, -309.7), (249.6, -309.1), (249.6, -306.7), (249.0, -306.1), (248.4, -306.1), (248.4, -305.4), (247.2, -304.2), (245.9, -305.4), (245.9, -311.0), (245.3, -311.6), (245.3, -312.2), (242.9, -312.2), (242.3, -312.8), (242.3, -314.6), (241.7, -315.3), (241.7, -314.6), (241.0, -314.0), (241.0, -312.8), (239.8, -311.6), (239.8, -307.9), (239.2, -307.3), (239.8, -306.7), (239.8, -306.1), (238.6, -304.8), (238.0, -304.8), (237.4, -304.2), (236.7, -304.2), (236.1, -303.6), (236.1, -301.8), (235.5, -301.1), (235.5, -300.5), (234.9, -299.9), (234.9, -296.9), (234.3, -296.2), (233.7, -296.2), (233.1, -295.6), (233.7, -295.0), (233.7, -294.4), (233.1, -293.8), (233.1, -290.7), (232.5, -290.1), (232.5, -288.3), (231.8, -287.7), (231.2, -287.7), (230.6, -288.3), (230.6, -290.7), (230.0, -290.1), (230.0, -288.9), (231.2, -287.7), (231.2, -285.8), (231.8, -285.2), (231.8, -284.6), (231.2, -284.0), (231.2, -283.4), (232.5, -282.1), (232.5, -280.9), (231.2, -279.7), (231.2, -278.5), (230.6, -277.8), (230.6, -272.9), (230.0, -272.3), (230.0, -268.6), (230.0, -269.3), (230.6, -269.9), (230.6, -271.7), (231.2, -272.3), (231.8, -271.7), (231.8, -258.8), (231.2, -258.2), (230.6, -258.2), (231.2, -257.6), (231.2, -257.0), (231.8, -256.4), (231.8, -254.5), (231.2, -253.9), (230.6, -254.5), (230.6, -255.8), (230.0, -255.8), (230.0, -255.1), (229.4, -254.5), (229.4, -247.2), (230.0, -246.6), (230.0, -245.9), (230.6, -245.3), (230.6, -244.1), (230.0, -243.5), (230.0, -242.3), (229.4, -241.7), (228.8, -242.3), (228.8, -241.7), (229.4, -241.7), (230.6, -242.9), (231.2, -242.3), (231.2, -238.0), (230.6, -237.4), (230.0, -238.0), (229.4, -238.0), (230.0, -238.0), (230.6, -237.4), (230.6, -236.7), (231.2, -237.4), (231.8, -236.7), (232.5, -236.7), (233.1, -236.1), (232.5, -235.5), (232.5, -234.3), (231.8, -233.7), (231.2, -234.3), (231.8, -233.7), (231.8, -233.1), (231.8, -233.7), (232.5, -234.3), (233.1, -233.7), (233.1, -232.5), (233.7, -233.1), (234.9, -231.8), (234.9, -231.2), (234.3, -230.6), (233.1, -230.6), (234.3, -229.4), (234.3, -226.9), (234.9, -226.3), (234.9, -223.3), (236.1, -222.0), (236.1, -220.2), (236.7, -219.6), (236.7, -219.0), (236.1, -218.3), (235.5, -219.0), (236.1, -218.3), (236.1, -217.1), (236.7, -216.5), (236.7, -214.7), (237.4, -215.3), (237.4, -217.1), (236.7, -216.5), (236.1, -217.1), (236.1, -218.3), (236.7, -219.0), (236.7, -220.2), (236.1, -220.8), (236.1, -225.7), (235.5, -226.3), (235.5, -231.8), (236.7, -233.1), (236.1, -233.7), (235.5, -233.7), (234.9, -234.3), (234.9, -236.7), (234.3, -237.4), (234.3, -238.0), (233.1, -239.2), (233.1, -243.5), (232.5, -244.1), (232.5, -244.7), (233.1, -245.3), (233.1, -245.9), (232.5, -246.6), (232.5, -247.2), (234.3, -249.0), (235.5, -249.0), (236.7, -247.8), (236.7, -241.0), (235.5, -239.8), (235.5, -238.6), (236.1, -238.6), (236.7, -238.0), (236.7, -236.7), (237.4, -236.1), (237.4, -234.3), (238.0, -234.3), (238.6, -233.7), (238.6, -233.1), (239.2, -233.1), (239.2, -233.7), (238.0, -234.9), (238.0, -236.1), (238.6, -236.7), (238.6, -238.0), (239.2, -238.6), (239.2, -239.8), (238.6, -240.4), (238.6, -241.0), (238.0, -241.7), (238.0, -247.2), (236.7, -248.4), (236.7, -252.7), (238.0, -253.9), (238.0, -255.8), (237.4, -256.4), (237.4, -257.0), (238.0, -257.6), (238.6, -257.6), (238.6, -258.2), (239.2, -258.8), (239.2, -260.1), (239.8, -260.7), (239.8, -263.1), (241.0, -264.3), (244.1, -264.3), (244.7, -265.0), (245.3, -265.0), (245.3, -268.0), (244.7, -268.0), (244.1, -268.6), (244.1, -269.3), (244.7, -269.9), (244.7, -271.7), (244.1, -271.7), (243.5, -272.3), (243.5, -279.7), (242.9, -280.3), (242.9, -282.1), (244.1, -283.4), (244.1, -284.0), (244.7, -284.6), (246.6, -284.6), (247.2, -284.0), (247.8, -284.6), (248.4, -284.6), (249.0, -284.0), (249.0, -282.7), (248.4, -282.1), (247.8, -282.1), (247.8, -280.9), (249.6, -280.9), (250.2, -280.3), (250.2, -279.7), (250.9, -279.1), (250.9, -278.5), (252.7, -278.5), (252.7, -279.1), (252.1, -279.7), (252.7, -280.3), (254.5, -280.3), (255.1, -280.9), (255.1, -282.1), (254.5, -282.7), (254.5, -284.0), (255.1, -284.6), (255.8, -284.0), (255.8, -283.4), (257.6, -283.4), (257.6, -284.0), (258.2, -284.6), (258.2, -285.2), (257.6, -285.8), (257.0, -285.8), (256.4, -286.4), (256.4, -287.0), (255.8, -287.7), (255.8, -288.3), (257.0, -289.5), (257.0, -290.1), (259.4, -292.6), (259.4, -293.8), (260.1, -294.4), (260.1, -295.0), (261.3, -296.2), (261.3, -296.9), (261.9, -297.5), (262.5, -297.5), (262.5, -298.1), (263.1, -298.7), (263.1, -299.9), (263.7, -300.5), (263.7, -303.0), (264.3, -303.6), (264.3, -304.2), (265.0, -304.8), (265.0, -305.4), (264.3, -304.8), (263.7, -305.4), (263.7, -307.3), (264.3, -307.9), (265.0, -307.9), (265.6, -308.5), (265.6, -309.1), (266.2, -309.7), (266.2, -311.6), (265.0, -311.6), (264.3, -312.2), (264.3, -312.8), (265.0, -313.4), (264.3, -313.4), (263.1, -312.2), (261.9, -313.4), (261.9, -316.5), (260.7, -317.7) (0.051, 0.231, 0.094)</w:t>
      </w:r>
    </w:p>
    <w:p>
      <w:r>
        <w:t>(279.1, -315.3), (272.3, -315.3), (272.3, -312.8), (271.1, -311.6), (269.3, -311.6), (268.6, -312.2), (268.6, -311.6), (270.5, -311.6), (271.7, -310.3), (271.7, -309.1), (271.1, -308.5), (270.5, -309.1), (269.9, -309.1), (269.3, -308.5), (268.0, -308.5), (267.4, -307.9), (266.8, -307.9), (265.6, -306.7), (265.0, -306.7), (265.6, -306.7), (266.2, -306.1), (266.2, -305.4), (266.8, -304.8), (266.2, -304.2), (266.2, -302.4), (265.6, -301.8), (265.0, -301.8), (264.3, -301.1), (264.3, -298.7), (263.7, -298.1), (263.7, -296.9), (263.1, -296.2), (261.9, -296.2), (261.9, -294.4), (261.3, -293.8), (260.7, -294.4), (260.7, -292.6), (260.1, -291.9), (260.1, -291.3), (259.4, -290.7), (258.8, -290.7), (258.2, -290.1), (258.2, -287.7), (258.8, -287.0), (258.8, -286.4), (259.4, -286.4), (260.1, -285.8), (260.1, -284.6), (259.4, -284.0), (258.8, -284.0), (258.8, -283.4), (257.6, -282.1), (256.4, -282.1), (255.1, -283.4), (255.1, -284.0), (255.1, -282.7), (255.8, -282.1), (255.8, -280.9), (254.5, -279.7), (252.7, -279.7), (253.3, -279.1), (253.3, -278.5), (252.7, -277.8), (250.9, -277.8), (250.2, -278.5), (250.2, -279.1), (249.6, -279.7), (249.6, -280.3), (247.8, -280.3), (247.2, -280.9), (247.2, -282.1), (247.8, -282.7), (248.4, -282.7), (248.4, -284.0), (247.8, -284.0), (247.2, -283.4), (246.6, -284.0), (244.7, -284.0), (244.7, -283.4), (243.5, -282.1), (243.5, -280.3), (244.1, -279.7), (244.1, -272.3), (244.7, -272.3), (245.3, -271.7), (245.3, -269.9), (244.7, -269.3), (244.7, -268.6), (245.3, -268.6), (245.9, -268.0), (245.9, -265.0), (244.7, -263.7), (244.7, -262.5), (243.5, -261.3), (242.9, -261.3), (242.9, -260.7), (242.3, -260.1), (241.0, -260.1), (241.0, -259.4), (240.4, -258.8), (240.4, -257.0), (241.0, -256.4), (241.0, -255.8), (240.4, -255.1), (240.4, -252.7), (239.8, -252.1), (239.8, -248.4), (239.2, -247.8), (239.2, -245.3), (238.6, -244.7), (239.2, -244.1), (239.2, -240.4), (239.8, -239.8), (239.8, -238.6), (239.2, -238.0), (239.2, -236.7), (238.6, -236.1), (238.6, -234.9), (239.8, -233.7), (239.8, -233.1), (239.2, -232.5), (238.6, -232.5), (238.0, -233.1), (238.0, -233.7), (237.4, -233.7), (236.7, -234.3), (236.7, -236.1), (236.1, -236.7), (236.1, -237.4), (235.5, -237.4), (235.5, -234.3), (234.9, -233.7), (234.3, -233.7), (234.3, -233.1), (233.1, -231.8), (233.1, -231.2), (233.7, -231.8), (233.7, -232.5), (234.3, -233.1), (234.9, -233.1), (234.9, -233.7), (235.5, -234.3), (236.1, -234.3), (237.4, -233.1), (236.7, -232.5), (236.7, -231.8), (236.1, -231.2), (236.1, -226.3), (237.4, -225.1), (237.4, -227.5), (236.7, -228.2), (236.7, -230.6), (238.0, -231.8), (238.6, -231.2), (238.6, -230.6), (239.2, -230.0), (239.2, -225.7), (239.8, -225.1), (239.8, -220.8), (241.7, -219.0), (241.7, -218.3), (242.3, -218.3), (242.9, -217.7), (243.5, -217.7), (244.1, -217.1), (244.1, -216.5), (243.5, -215.9), (242.9, -215.9), (242.9, -214.7), (243.5, -214.7), (243.5, -215.9), (244.1, -216.5), (244.7, -216.5), (245.3, -215.9), (245.3, -215.3), (245.9, -214.7), (245.3, -215.3), (245.3, -215.9), (245.9, -216.5), (245.3, -217.1), (245.9, -217.7), (246.6, -217.7), (247.8, -219.0), (247.8, -219.6), (248.4, -220.2), (248.4, -221.4), (249.0, -222.0), (248.4, -222.6), (248.4, -223.3), (248.4, -222.6), (247.8, -222.0), (247.2, -222.6), (247.2, -223.9), (247.8, -224.5), (248.4, -224.5), (249.0, -225.1), (249.0, -226.9), (249.6, -227.5), (249.6, -228.2), (250.2, -228.8), (250.2, -230.0), (250.9, -230.6), (251.5, -230.0), (251.5, -228.8), (251.5, -230.0), (252.1, -230.6), (251.5, -231.2), (251.5, -233.7), (252.1, -234.3), (252.7, -233.7), (252.7, -233.1), (252.7, -234.3), (253.3, -234.9), (253.3, -235.5), (253.9, -236.1), (253.9, -237.4), (253.9, -236.1), (253.3, -235.5), (253.3, -234.9), (252.7, -234.3), (252.1, -234.9), (252.1, -237.4), (252.7, -238.0), (252.7, -238.6), (253.3, -239.2), (253.3, -239.8), (253.9, -240.4), (253.9, -244.1), (255.1, -245.3), (255.1, -247.8), (256.4, -249.0), (256.4, -250.2), (257.6, -251.5), (258.2, -250.9), (258.2, -249.0), (257.0, -247.8), (257.0, -247.2), (257.0, -247.8), (258.2, -249.0), (258.2, -250.9), (258.8, -251.5), (258.2, -250.9), (257.6, -251.5), (257.6, -254.5), (258.2, -255.1), (258.2, -255.8), (257.0, -254.5), (257.0, -252.1), (255.8, -250.9), (255.1, -251.5), (255.1, -255.1), (255.8, -255.8), (256.4, -255.8), (256.4, -257.0), (255.8, -257.0), (255.1, -257.6), (255.1, -259.4), (256.4, -260.7), (256.4, -261.9), (259.4, -265.0), (260.1, -265.0), (260.7, -264.3), (260.7, -263.1), (259.4, -261.9), (259.4, -261.3), (257.6, -259.4), (257.6, -257.6), (258.2, -258.2), (259.4, -258.2), (259.4, -261.3), (260.7, -262.5), (261.3, -262.5), (262.5, -261.3), (263.1, -261.9), (263.1, -262.5), (262.5, -262.5), (261.9, -263.1), (261.9, -264.3), (260.7, -264.3), (260.1, -265.0), (260.1, -265.6), (261.9, -267.4), (263.1, -267.4), (263.1, -269.3), (263.7, -269.9), (263.7, -271.1), (264.3, -271.7), (265.0, -271.7), (265.0, -276.0), (268.0, -279.1), (268.6, -278.5), (269.3, -279.1), (268.6, -278.5), (268.0, -279.1), (268.0, -280.3), (268.6, -280.9), (269.9, -280.9), (269.9, -282.7), (271.1, -284.0), (271.1, -285.2), (271.1, -284.6), (270.5, -284.0), (269.9, -284.6), (269.9, -288.9), (270.5, -289.5), (271.7, -289.5), (272.3, -288.9), (272.3, -288.3), (272.9, -288.9), (272.9, -290.1), (272.9, -289.5), (272.3, -288.9), (271.7, -289.5), (271.7, -291.9), (272.3, -292.6), (272.9, -292.6), (273.5, -291.9), (273.5, -291.3), (273.5, -291.9), (272.9, -292.6), (272.9, -293.2), (273.5, -293.8), (274.2, -293.2), (274.2, -293.8), (273.5, -294.4), (273.5, -296.2), (274.2, -296.9), (275.4, -296.9), (275.4, -297.5), (274.8, -297.5), (274.2, -298.1), (274.2, -299.3), (274.8, -299.9), (275.4, -299.9), (275.4, -300.5), (276.0, -301.1), (276.0, -301.8), (276.6, -302.4), (276.6, -303.0), (277.2, -303.6), (276.0, -304.8), (276.0, -305.4), (276.6, -306.1), (277.2, -306.1), (277.8, -305.4), (277.8, -304.8), (278.5, -304.2), (278.5, -303.6), (278.5, -304.2), (279.1, -304.8), (279.1, -307.3), (279.7, -307.9), (279.1, -308.5), (279.1, -309.1), (279.7, -309.7), (280.3, -309.1), (280.3, -309.7), (280.9, -310.3), (279.7, -310.3), (279.1, -311.0) (0.031, 0.196, 0.043)</w:t>
      </w:r>
    </w:p>
    <w:p>
      <w:r>
        <w:t>(276.6, -291.3), (276.6, -288.9), (276.0, -288.3), (275.4, -288.3), (275.4, -286.4), (274.2, -285.2), (274.2, -284.6), (273.5, -284.0), (273.5, -282.1), (272.9, -281.5), (272.9, -280.9), (271.7, -279.7), (271.7, -277.8), (271.1, -277.2), (271.1, -276.6), (270.5, -276.0), (270.5, -274.2), (269.3, -272.9), (269.9, -272.9), (270.5, -272.3), (270.5, -271.1), (269.9, -270.5), (268.6, -270.5), (268.6, -269.9), (268.0, -269.3), (268.6, -269.9), (269.3, -269.3), (269.3, -267.4), (268.6, -266.8), (268.6, -266.2), (268.0, -265.6), (268.0, -264.3), (268.6, -263.7), (268.6, -263.1), (268.0, -262.5), (267.4, -262.5), (267.4, -260.1), (266.8, -259.4), (266.8, -258.2), (266.2, -257.6), (265.0, -258.8), (265.0, -260.1), (265.0, -259.4), (264.3, -258.8), (264.3, -258.2), (265.0, -258.2), (265.6, -257.6), (265.6, -256.4), (265.0, -255.8), (264.3, -255.8), (263.7, -256.4), (263.7, -257.0), (263.7, -256.4), (264.3, -255.8), (264.3, -253.3), (263.1, -252.1), (262.5, -252.7), (262.5, -253.3), (262.5, -252.7), (261.9, -252.1), (261.9, -250.9), (261.3, -250.2), (261.3, -249.6), (260.7, -249.0), (260.7, -247.8), (260.1, -247.2), (260.1, -246.6), (258.8, -245.3), (258.8, -242.3), (257.6, -241.0), (257.6, -238.6), (257.0, -238.0), (257.0, -237.4), (256.4, -236.7), (256.4, -234.3), (255.8, -233.7), (255.8, -232.5), (255.1, -231.8), (255.1, -228.8), (254.5, -228.2), (254.5, -227.5), (253.3, -226.3), (253.3, -225.7), (252.7, -225.1), (252.7, -224.5), (253.3, -223.9), (253.3, -223.3), (252.7, -222.6), (252.1, -223.3), (252.7, -222.6), (252.1, -222.0), (252.1, -221.4), (251.5, -220.8), (251.5, -220.2), (250.9, -219.6), (250.9, -218.3), (250.2, -217.7), (250.9, -218.3), (251.5, -217.7), (251.5, -219.6), (252.1, -220.2), (252.1, -220.8), (252.7, -221.4), (252.7, -222.0), (253.3, -222.6), (253.3, -223.9), (253.9, -224.5), (254.5, -224.5), (255.1, -225.1), (255.1, -226.3), (257.0, -228.2), (257.0, -230.0), (257.6, -230.6), (257.6, -231.2), (258.8, -232.5), (260.7, -232.5), (260.7, -233.1), (262.5, -234.9), (263.1, -234.9), (263.1, -238.0), (263.7, -238.6), (264.3, -238.6), (265.0, -239.2), (265.6, -239.2), (265.6, -239.8), (266.8, -241.0), (266.8, -242.3), (267.4, -242.9), (267.4, -243.5), (268.0, -244.1), (268.6, -244.1), (269.3, -244.7), (271.1, -244.7), (272.9, -246.6), (272.9, -248.4), (272.3, -249.0), (272.9, -249.6), (272.9, -250.9), (273.5, -251.5), (273.5, -252.7), (275.4, -254.5), (275.4, -255.8), (274.2, -257.0), (274.2, -263.7), (274.8, -264.3), (275.4, -264.3), (275.4, -265.0), (277.2, -266.8), (277.2, -268.0), (277.8, -268.6), (277.8, -269.3), (279.1, -270.5), (279.1, -272.3), (277.8, -272.3), (277.2, -271.7), (276.6, -271.7), (275.4, -270.5), (274.2, -270.5), (273.5, -271.1), (273.5, -271.7), (274.2, -272.3), (274.2, -273.5), (274.8, -274.2), (275.4, -274.2), (276.0, -274.8), (277.2, -274.8), (277.8, -275.4), (277.8, -276.0), (278.5, -276.6), (278.5, -277.2), (279.1, -277.8), (279.1, -278.5), (279.7, -279.1), (280.9, -279.1), (282.1, -280.3), (282.7, -280.3), (283.4, -280.9), (284.6, -280.9), (284.0, -280.9), (283.4, -281.5), (282.1, -280.3), (281.5, -280.3), (280.9, -279.7), (280.3, -279.7), (279.7, -280.3), (279.7, -280.9), (279.1, -281.5), (279.1, -280.9), (278.5, -280.3), (277.8, -280.3), (277.2, -280.9), (277.2, -283.4), (277.8, -284.0), (277.8, -284.6), (278.5, -285.2), (278.5, -285.8), (277.8, -285.8), (277.8, -285.2), (276.6, -284.0), (276.0, -284.6), (276.0, -287.0), (276.6, -287.7), (276.6, -288.3), (277.2, -288.9), (277.8, -288.9), (276.6, -290.1) (0.031, 0.196, 0.043)</w:t>
      </w:r>
    </w:p>
    <w:p>
      <w:r>
        <w:t>(295.6, -337.9), (294.4, -336.7), (294.4, -334.3), (293.2, -333.0), (293.8, -333.7), (294.4, -333.0), (294.4, -332.4), (293.8, -331.8), (293.8, -331.2), (293.2, -330.6), (292.6, -331.2), (293.2, -330.6), (293.2, -330.0), (293.8, -330.0), (294.4, -329.4), (293.8, -328.7), (293.2, -328.7), (291.9, -327.5), (291.3, -328.1), (290.7, -327.5), (290.7, -326.9), (290.7, -327.5), (291.3, -328.1), (292.6, -326.9), (292.6, -326.3), (291.9, -325.7), (291.9, -322.6), (291.3, -322.0), (290.7, -322.0), (290.7, -320.8), (291.3, -320.2), (291.3, -319.5), (289.5, -317.7), (289.5, -316.5), (288.9, -315.9), (288.9, -315.3), (288.3, -314.6), (287.7, -314.6), (287.7, -313.4), (288.3, -312.8), (287.0, -311.6), (287.0, -311.0), (287.7, -310.3), (287.7, -309.1), (285.8, -307.3), (285.8, -305.4), (285.2, -304.8), (285.2, -304.2), (285.8, -303.6), (285.2, -303.0), (285.2, -301.8), (284.6, -301.1), (284.6, -299.9), (284.0, -299.3), (284.0, -298.7), (284.6, -298.1), (284.6, -296.9), (283.4, -295.6), (282.7, -295.6), (282.7, -294.4), (282.1, -293.8), (282.1, -290.7), (282.7, -290.1), (284.6, -290.1), (285.2, -290.7), (285.8, -290.1), (286.4, -290.7), (287.0, -290.1), (287.0, -289.5), (287.7, -289.5), (288.9, -290.7), (295.6, -290.7), (296.2, -290.1), (296.9, -290.1), (297.5, -289.5), (297.5, -290.7), (298.7, -291.9), (301.1, -291.9), (301.8, -291.3), (301.1, -290.7), (301.1, -289.5), (299.9, -288.3), (297.5, -288.3), (297.5, -287.7), (295.0, -285.2), (295.0, -284.6), (294.4, -284.0), (293.2, -284.0), (292.6, -283.4), (291.9, -283.4), (290.7, -282.1), (291.9, -282.1), (292.6, -281.5), (293.2, -281.5), (293.8, -280.9), (293.8, -280.3), (293.2, -279.7), (291.9, -279.7), (291.9, -277.8), (291.3, -277.2), (291.3, -276.6), (290.7, -276.0), (290.1, -276.0), (290.1, -272.9), (289.5, -272.3), (288.3, -272.3), (287.7, -272.9), (287.7, -269.9), (286.4, -268.6), (286.4, -267.4), (287.0, -267.4), (287.7, -266.8), (287.7, -266.2), (287.7, -268.0), (288.3, -268.6), (288.9, -268.0), (289.5, -268.0), (290.1, -267.4), (290.1, -265.6), (290.7, -265.0), (291.9, -265.0), (291.9, -266.2), (294.4, -268.6), (295.0, -268.6), (295.6, -268.0), (296.2, -268.0), (296.9, -268.6), (297.5, -268.6), (297.5, -269.3), (298.7, -270.5), (299.3, -270.5), (299.9, -269.9), (299.9, -267.4), (298.7, -266.2), (299.3, -265.6), (299.3, -265.0), (298.7, -264.3), (298.1, -264.3), (298.1, -263.7), (297.5, -263.1), (296.9, -263.1), (296.2, -263.7), (296.2, -264.3), (295.6, -264.3), (295.6, -263.1), (296.2, -263.1), (296.9, -262.5), (298.7, -262.5), (299.3, -261.9), (299.3, -260.7), (299.3, -261.3), (300.5, -262.5), (301.1, -261.9), (301.1, -261.3), (301.8, -260.7), (301.1, -261.3), (301.1, -261.9), (301.8, -262.5), (302.4, -262.5), (301.1, -263.7), (301.1, -264.3), (301.8, -265.0), (302.4, -265.0), (303.0, -264.3), (303.0, -263.7), (303.6, -263.7), (303.0, -264.3), (303.0, -265.0), (303.6, -265.6), (304.2, -265.6), (304.2, -266.2), (304.8, -266.8), (305.4, -266.8), (306.7, -268.0), (306.7, -268.6), (307.3, -269.3), (307.3, -269.9), (306.7, -270.5), (306.7, -271.1), (306.1, -270.5), (305.4, -271.1), (304.8, -270.5), (304.2, -271.1), (304.2, -272.3), (304.8, -272.9), (306.7, -272.9), (307.9, -271.7), (308.5, -271.7), (308.5, -272.3), (307.9, -272.3), (307.3, -272.9), (307.9, -273.5), (307.9, -274.2), (309.1, -275.4), (309.7, -275.4), (312.2, -277.8), (313.4, -276.6), (314.0, -276.6), (312.8, -277.8), (312.8, -278.5), (313.4, -279.1), (314.0, -279.1), (314.6, -279.7), (314.6, -280.3), (314.0, -280.9), (312.8, -280.9), (312.2, -280.3), (311.6, -280.9), (310.3, -280.9), (309.7, -281.5), (309.7, -284.0), (309.1, -284.6), (309.1, -285.2), (307.9, -285.2), (307.3, -285.8), (306.7, -285.8), (305.4, -287.0), (305.4, -288.3), (306.1, -288.9), (306.1, -290.1), (306.7, -290.7), (306.7, -291.3), (307.9, -292.6), (307.9, -293.2), (309.7, -295.0), (311.0, -295.0), (312.2, -296.2), (312.8, -296.2), (313.4, -296.9), (313.4, -297.5), (314.0, -298.1), (315.9, -298.1), (316.5, -298.7), (317.1, -298.7), (317.1, -300.5), (317.7, -301.1), (318.9, -301.1), (318.9, -303.0), (317.1, -303.0), (317.1, -302.4), (314.6, -299.9), (314.0, -299.9), (313.4, -299.3), (310.3, -299.3), (309.7, -298.7), (308.5, -298.7), (307.9, -298.1), (306.1, -298.1), (305.4, -298.7), (304.8, -298.1), (304.2, -298.1), (303.6, -297.5), (303.0, -297.5), (304.2, -296.2), (304.2, -295.6), (303.6, -295.0), (303.0, -295.0), (302.4, -295.6), (302.4, -296.2), (296.9, -296.2), (296.2, -295.6), (295.6, -295.6), (295.6, -295.0), (295.0, -294.4), (293.8, -294.4), (293.2, -295.0), (293.2, -295.6), (291.9, -295.6), (291.3, -296.2), (290.7, -295.6), (290.1, -295.6), (289.5, -296.2), (288.3, -296.2), (288.3, -295.6), (287.0, -294.4), (285.8, -295.6), (286.4, -296.2), (286.4, -297.5), (287.0, -298.1), (287.0, -299.9), (286.4, -299.9), (285.8, -300.5), (285.8, -302.4), (286.4, -303.0), (287.0, -302.4), (288.3, -302.4), (288.3, -303.0), (287.7, -303.6), (287.7, -304.2), (288.3, -304.8), (287.7, -305.4), (287.7, -307.3), (288.9, -308.5), (290.1, -308.5), (290.1, -309.1), (289.5, -309.7), (289.5, -310.3), (290.7, -311.6), (291.3, -311.6), (290.1, -312.8), (290.1, -314.0), (290.7, -314.6), (290.7, -315.3), (290.1, -315.9), (290.1, -317.7), (290.7, -318.3), (291.3, -318.3), (291.9, -317.7), (291.9, -317.1), (292.6, -316.5), (293.8, -316.5), (293.8, -318.3), (295.6, -320.2), (296.2, -320.2), (296.9, -320.8), (296.9, -321.4), (298.1, -322.6), (298.7, -322.0), (299.3, -322.0), (299.9, -321.4), (300.5, -322.0), (301.1, -322.0), (302.4, -323.2), (302.4, -324.5), (301.8, -324.5), (300.5, -323.2), (299.9, -323.2), (299.3, -322.6), (298.7, -322.6), (298.1, -323.2), (296.2, -323.2), (295.6, -322.6), (295.0, -322.6), (294.4, -323.2), (294.4, -330.0), (293.8, -330.6), (293.8, -331.8), (295.0, -333.0), (295.0, -333.7), (295.6, -334.3), (295.6, -335.5), (295.6, -334.9), (295.0, -334.3), (294.4, -334.9), (294.4, -336.7) (0.110, 0.310, 0.129)</w:t>
      </w:r>
    </w:p>
    <w:p>
      <w:r>
        <w:t>(367.4, -280.3), (352.1, -280.3), (352.1, -277.8), (351.4, -277.2), (344.1, -277.2), (344.1, -272.3), (343.5, -271.7), (328.1, -271.7), (327.5, -272.3), (327.5, -272.9), (326.9, -273.5), (326.9, -272.3), (327.5, -272.3), (328.1, -271.7), (328.1, -270.5), (327.5, -269.9), (326.9, -269.9), (326.3, -270.5), (326.3, -271.1), (325.7, -271.7), (325.1, -271.7), (324.5, -272.3), (323.8, -272.3), (323.2, -272.9), (322.6, -272.9), (322.0, -272.3), (321.4, -272.3), (320.8, -271.7), (320.2, -271.7), (319.5, -271.1), (320.2, -271.1), (320.8, -271.7), (321.4, -271.7), (322.0, -271.1), (322.0, -270.5), (322.6, -270.5), (323.2, -269.9), (323.2, -266.8), (322.6, -266.2), (322.0, -266.2), (322.0, -265.6), (321.4, -265.0), (320.2, -265.0), (318.9, -266.2), (319.5, -266.8), (319.5, -267.4), (318.9, -268.0), (318.9, -268.6), (318.3, -268.0), (317.7, -268.6), (318.9, -267.4), (318.9, -266.2), (320.2, -265.0), (320.2, -264.3), (325.7, -264.3), (325.7, -265.0), (326.3, -265.6), (326.3, -266.2), (326.9, -266.8), (327.5, -266.8), (328.1, -266.2), (328.1, -264.3), (338.6, -264.3), (339.2, -263.7), (339.2, -256.4), (343.5, -256.4), (344.1, -255.8), (344.1, -253.9), (343.5, -253.3), (336.1, -253.3), (336.1, -240.4), (343.5, -240.4), (344.1, -239.8), (344.1, -235.5), (351.4, -235.5), (351.4, -238.0), (350.8, -238.6), (350.8, -239.8), (351.4, -240.4), (351.4, -263.7), (352.1, -264.3), (367.4, -264.3) (0.686, 0.776, 0.831)</w:t>
      </w:r>
    </w:p>
    <w:p>
      <w:r>
        <w:t>(367.4, -343.5), (364.9, -343.5), (364.3, -344.1), (363.7, -343.5), (363.1, -344.1), (363.1, -336.7), (363.7, -336.7), (364.3, -336.1), (364.3, -335.5), (363.7, -334.9), (363.1, -334.9), (362.5, -334.3), (362.5, -333.7), (361.9, -333.0), (360.0, -333.0), (359.4, -333.7), (359.4, -336.1), (360.0, -336.7), (360.0, -337.3), (358.8, -337.3), (358.2, -337.9), (358.2, -339.8), (359.4, -341.0), (358.8, -341.0), (358.2, -340.4), (358.2, -339.8), (357.6, -339.2), (358.2, -338.6), (358.2, -336.7), (358.8, -336.1), (358.8, -330.6), (359.4, -330.6), (360.0, -330.0), (359.4, -329.4), (359.4, -328.7), (358.8, -328.1), (355.7, -328.1), (355.1, -327.5), (354.5, -328.1), (353.3, -328.1), (352.7, -328.7), (352.7, -330.0), (352.1, -330.6), (352.1, -331.8), (352.1, -331.2), (351.4, -330.6), (350.8, -331.2), (350.2, -331.2), (350.2, -328.7), (349.6, -328.1), (350.2, -328.7), (350.2, -330.0), (350.8, -330.6), (351.4, -330.0), (352.1, -330.0), (352.7, -329.4), (352.7, -327.5), (352.1, -326.9), (351.4, -326.9), (352.1, -326.3), (352.1, -325.7), (352.7, -325.1), (352.7, -323.8), (352.1, -323.2), (352.1, -320.8), (353.3, -320.8), (353.9, -320.2), (353.9, -319.5), (352.7, -318.3), (352.1, -318.3), (351.4, -318.9), (351.4, -319.5), (351.4, -318.9), (350.8, -318.3), (350.2, -318.3), (350.2, -317.7), (351.4, -316.5), (350.8, -315.9), (350.8, -315.3), (352.1, -314.0), (351.4, -313.4), (352.1, -312.8), (352.1, -312.2), (351.4, -311.6), (350.2, -311.6), (349.6, -312.2), (349.6, -312.8), (349.0, -312.8), (348.4, -313.4), (347.8, -313.4), (347.1, -312.8), (346.5, -312.8), (345.3, -311.6), (344.1, -311.6), (344.1, -309.7), (343.5, -309.1), (342.9, -309.1), (342.2, -309.7), (342.2, -310.3), (341.6, -310.3), (341.6, -309.7), (342.9, -308.5), (342.9, -307.9), (342.9, -308.5), (343.5, -309.1), (344.1, -308.5), (344.1, -307.3), (344.7, -306.7), (345.3, -306.7), (345.3, -309.1), (345.9, -309.7), (347.1, -309.7), (347.8, -310.3), (348.4, -310.3), (347.8, -310.3), (347.1, -311.0), (347.8, -311.6), (348.4, -311.6), (349.0, -312.2), (349.6, -312.2), (350.2, -311.6), (350.8, -311.6), (352.1, -310.3), (352.1, -303.0), (351.4, -302.4), (352.1, -301.8), (352.1, -299.9), (351.4, -299.3), (352.1, -298.7), (352.1, -297.5), (350.8, -296.2), (350.2, -296.9), (349.6, -296.9), (349.6, -296.2), (351.4, -296.2), (352.1, -295.6), (352.1, -296.2), (352.7, -296.9), (353.3, -296.9), (353.9, -296.2), (353.9, -295.6), (354.5, -295.6), (354.5, -296.2), (355.1, -296.9), (359.4, -296.9), (359.4, -312.2), (360.0, -312.8), (363.1, -312.8), (363.7, -312.2), (363.7, -304.8), (367.4, -304.8), (367.4, -334.3), (366.2, -334.3), (365.5, -333.7), (364.9, -334.3), (364.9, -337.9), (365.5, -338.6), (367.4, -338.6) (0.686, 0.776, 0.831)</w:t>
      </w:r>
    </w:p>
    <w:p>
      <w:r>
        <w:t>(356.3, -393.8), (355.7, -393.8), (355.7, -389.5), (356.3, -388.9), (356.3, -382.7), (355.7, -382.1), (355.7, -381.5), (355.1, -380.9), (354.5, -381.5), (353.9, -380.9), (353.9, -378.4), (354.5, -377.8), (354.5, -377.2), (353.3, -376.0), (353.3, -374.7), (354.5, -373.5), (354.5, -372.9), (355.1, -372.3), (355.1, -370.5), (355.7, -369.8), (355.7, -368.6), (355.1, -368.0), (354.5, -368.0), (353.9, -368.6), (353.9, -369.8), (353.3, -370.5), (353.3, -371.1), (353.3, -368.6), (353.9, -368.0), (353.9, -363.7), (353.3, -363.1), (352.7, -363.1), (352.7, -362.5), (351.4, -361.3), (350.8, -361.9), (350.8, -355.7), (350.2, -355.1), (350.2, -354.5), (349.6, -353.9), (349.6, -352.1), (349.0, -351.4), (349.0, -349.6), (348.4, -349.0), (347.8, -349.0), (347.8, -347.8), (347.1, -347.1), (347.1, -344.7), (346.5, -344.1), (345.3, -344.1), (345.3, -343.5), (344.7, -342.9), (344.1, -342.9), (342.2, -341.0), (342.2, -337.9), (340.4, -336.1), (340.4, -334.9), (339.2, -333.7), (338.6, -333.7), (337.3, -332.4), (337.3, -331.2), (336.7, -330.6), (336.1, -330.6), (336.1, -328.7), (334.9, -327.5), (334.9, -325.7), (333.0, -323.8), (333.0, -323.2), (332.4, -322.6), (332.4, -320.8), (331.8, -320.2), (330.6, -320.2), (330.0, -320.8), (330.0, -320.2), (329.4, -319.5), (329.4, -318.9), (328.1, -317.7), (328.1, -316.5), (327.5, -315.9), (326.3, -315.9), (325.7, -315.3), (325.1, -315.3), (324.5, -314.6), (324.5, -314.0), (323.2, -312.8), (322.6, -312.8), (321.4, -311.6), (320.2, -311.6), (320.2, -309.7), (319.5, -309.1), (318.3, -309.1), (318.3, -308.5), (317.7, -307.9), (317.1, -307.9), (317.1, -306.7), (316.5, -306.1), (315.9, -306.1), (315.9, -305.4), (315.3, -304.8), (314.0, -304.8), (314.6, -304.2), (314.6, -303.6), (314.0, -303.0), (313.4, -303.0), (312.8, -303.6), (312.2, -303.6), (311.0, -302.4), (309.1, -302.4), (308.5, -301.8), (307.9, -301.8), (306.7, -303.0), (306.1, -303.0), (305.4, -303.6), (306.7, -304.8), (306.7, -305.4), (307.3, -306.1), (307.3, -306.7), (304.8, -306.7), (304.8, -306.1), (305.4, -305.4), (305.4, -304.8), (304.8, -304.2), (304.8, -299.9), (305.4, -299.3), (307.9, -299.3), (308.5, -299.9), (309.1, -299.9), (309.7, -300.5), (313.4, -300.5), (317.1, -304.2), (318.9, -304.2), (318.9, -304.8), (319.5, -305.4), (319.5, -306.1), (320.2, -306.7), (321.4, -306.7), (322.0, -306.1), (322.0, -305.4), (321.4, -304.8), (321.4, -303.0), (320.2, -301.8), (320.8, -301.8), (321.4, -301.1), (321.4, -300.5), (322.0, -299.9), (322.0, -299.3), (321.4, -298.7), (321.4, -297.5), (322.6, -296.2), (322.0, -295.6), (322.6, -295.6), (323.2, -295.0), (322.6, -295.6), (322.6, -296.2), (323.8, -297.5), (323.2, -298.1), (323.8, -298.7), (323.8, -299.3), (325.1, -300.5), (326.3, -300.5), (326.9, -299.9), (326.9, -300.5), (327.5, -301.1), (326.9, -301.8), (326.9, -303.6), (327.5, -304.2), (328.7, -304.2), (329.4, -304.8), (329.4, -306.7), (330.0, -307.3), (330.6, -306.7), (331.2, -306.7), (331.2, -307.3), (330.6, -307.9), (330.6, -309.1), (331.2, -309.7), (331.8, -309.1), (331.8, -308.5), (333.0, -309.7), (333.0, -310.3), (334.3, -311.6), (334.9, -311.6), (335.5, -311.0), (334.9, -311.6), (334.9, -312.2), (334.3, -312.2), (333.7, -312.8), (333.7, -313.4), (334.3, -314.0), (335.5, -314.0), (335.5, -314.6), (336.1, -315.3), (336.7, -314.6), (336.7, -313.4), (336.1, -312.8), (336.7, -312.8), (336.7, -313.4), (337.3, -314.0), (336.7, -314.6), (337.9, -315.9), (337.3, -315.3), (336.7, -315.3), (336.1, -315.9), (337.9, -317.7), (337.9, -318.9), (338.6, -319.5), (339.2, -319.5), (339.2, -320.2), (338.6, -320.8), (338.6, -323.2), (339.2, -323.8), (339.8, -323.2), (340.4, -323.2), (340.4, -323.8), (341.6, -325.1), (341.0, -325.7), (341.0, -326.3), (342.2, -327.5), (342.2, -328.1), (342.9, -328.7), (344.1, -328.7), (345.3, -330.0), (344.7, -330.0), (344.7, -329.4), (344.1, -328.7), (342.9, -330.0), (342.9, -331.2), (343.5, -331.8), (344.7, -331.8), (345.3, -332.4), (345.9, -331.8), (345.3, -332.4), (345.3, -333.7), (345.9, -334.3), (345.9, -334.9), (346.5, -335.5), (346.5, -336.1), (347.1, -336.7), (347.1, -337.3), (346.5, -337.9), (346.5, -339.8), (347.1, -340.4), (347.8, -339.8), (348.4, -339.8), (348.4, -342.2), (349.6, -343.5), (350.2, -343.5), (350.2, -345.3), (350.8, -345.9), (351.4, -345.9), (351.4, -347.1), (350.8, -347.8), (350.8, -348.4), (351.4, -349.0), (351.4, -349.6), (352.1, -350.2), (352.1, -352.7), (353.3, -353.9), (353.3, -354.5), (352.7, -355.1), (353.9, -356.3), (354.5, -355.7), (354.5, -356.3), (353.9, -357.0), (353.9, -357.6), (354.5, -358.2), (354.5, -360.0), (353.9, -360.6), (353.9, -361.3), (354.5, -361.9), (355.1, -361.3), (355.1, -366.8), (355.7, -367.4), (355.7, -371.1), (356.3, -371.7), (356.3, -374.1), (357.0, -374.7), (357.0, -382.7), (357.6, -383.3), (357.6, -384.6), (357.0, -385.2), (357.0, -391.9), (356.3, -392.5) (0.188, 0.380, 0.133)</w:t>
      </w:r>
    </w:p>
    <w:p>
      <w:r>
        <w:t>(358.2, -429.9), (357.6, -429.3), (357.6, -428.7), (356.3, -427.5), (355.7, -427.5), (346.5, -418.3), (350.8, -422.6), (351.4, -422.0), (351.4, -421.4), (348.4, -418.3), (348.4, -417.7), (347.8, -417.1), (347.8, -416.5), (345.9, -414.6), (345.3, -414.6), (344.7, -415.2), (345.9, -416.5), (345.3, -415.8), (344.7, -415.8), (341.0, -412.2), (344.1, -415.2), (344.7, -415.2), (345.9, -414.0), (344.7, -412.8), (344.1, -412.8), (342.9, -411.5), (342.9, -410.9), (342.2, -410.3), (341.6, -410.3), (341.6, -409.1), (341.0, -408.5), (340.4, -409.1), (340.4, -408.5), (339.2, -407.3), (339.2, -406.6), (338.6, -406.0), (337.9, -406.0), (337.9, -404.8), (337.9, -405.4), (342.2, -409.7), (342.9, -409.7), (342.9, -410.3), (343.5, -410.9), (344.1, -410.9), (345.9, -412.8), (346.5, -412.8), (347.1, -412.2), (347.1, -411.5), (346.5, -410.9), (346.5, -410.3), (345.3, -409.1), (345.3, -408.5), (346.5, -409.7), (348.4, -409.7), (349.0, -409.1), (349.0, -407.9), (349.6, -407.3), (349.6, -406.6), (350.2, -406.0), (350.2, -402.3), (349.6, -401.7), (349.6, -400.5), (350.2, -399.9), (350.2, -398.1), (349.6, -397.4), (349.6, -396.8), (349.0, -396.2), (349.0, -395.6), (348.4, -395.0), (348.4, -391.3), (347.8, -390.7), (347.8, -390.1), (346.5, -388.9), (346.5, -388.2), (345.9, -387.6), (345.9, -385.2), (345.3, -384.6), (342.9, -384.6), (342.2, -383.9), (342.2, -381.5), (341.0, -380.3), (340.4, -380.3), (339.8, -379.7), (339.2, -379.7), (338.6, -379.0), (337.9, -379.0), (336.7, -377.8), (337.3, -377.2), (336.7, -376.6), (336.1, -376.6), (335.5, -377.2), (334.9, -377.2), (334.9, -376.6), (336.1, -375.4), (337.3, -375.4), (337.9, -376.0), (339.2, -376.0), (339.8, -376.6), (341.6, -376.6), (342.2, -377.2), (343.5, -377.2), (344.1, -377.8), (344.7, -377.8), (345.3, -377.2), (345.9, -377.2), (346.5, -376.6), (347.1, -376.6), (347.8, -376.0), (347.8, -375.4), (346.5, -374.1), (345.3, -374.1), (344.7, -374.7), (344.7, -375.4), (344.1, -376.0), (344.1, -374.7), (344.7, -374.1), (344.7, -372.3), (343.5, -371.1), (341.6, -371.1), (341.6, -370.5), (341.0, -369.8), (341.0, -369.2), (342.2, -368.0), (342.2, -367.4), (341.0, -366.2), (341.0, -365.5), (340.4, -364.9), (339.8, -364.9), (339.8, -364.3), (338.6, -363.1), (338.6, -361.9), (337.9, -361.3), (337.9, -360.6), (338.6, -360.0), (337.9, -359.4), (337.9, -358.8), (337.3, -358.2), (337.3, -357.6), (336.7, -357.0), (336.1, -357.0), (335.5, -356.3), (334.3, -356.3), (333.7, -355.7), (334.3, -355.1), (334.3, -354.5), (333.7, -353.9), (333.0, -353.9), (328.7, -349.6), (328.1, -349.6), (326.3, -347.8), (326.3, -347.1), (324.5, -345.3), (323.8, -345.3), (322.0, -343.5), (321.4, -343.5), (320.2, -342.2), (319.5, -342.2), (318.9, -341.6), (317.7, -341.6), (317.7, -341.0), (317.1, -340.4), (317.1, -339.8), (316.5, -339.2), (315.9, -339.2), (315.3, -338.6), (312.2, -338.6), (309.7, -336.1), (306.1, -336.1), (304.8, -334.9), (303.0, -334.9), (302.4, -335.5), (302.4, -337.3), (301.1, -338.6), (301.1, -339.8), (302.4, -341.0), (302.4, -344.1), (301.8, -343.5), (302.4, -342.9), (302.4, -342.2), (301.8, -341.6), (301.8, -341.0), (301.1, -340.4), (301.1, -338.6), (299.9, -337.3), (299.9, -336.7), (300.5, -336.1), (301.1, -336.1), (301.8, -335.5), (301.8, -333.0), (301.1, -332.4), (301.1, -331.2), (301.8, -331.2), (302.4, -330.6), (303.6, -330.6), (303.6, -331.8), (304.2, -332.4), (306.7, -332.4), (307.3, -333.0), (307.9, -333.0), (309.1, -334.3), (309.7, -334.3), (310.3, -334.9), (311.0, -334.9), (310.3, -335.5), (310.3, -336.1), (311.0, -336.7), (311.6, -336.7), (312.2, -336.1), (314.0, -337.9), (314.6, -337.9), (315.3, -338.6), (317.1, -338.6), (320.2, -341.6), (320.8, -341.6), (322.0, -340.4), (322.0, -341.0), (321.4, -341.6), (322.6, -342.9), (324.5, -342.9), (325.1, -343.5), (325.7, -343.5), (325.7, -344.1), (326.3, -344.7), (326.9, -344.7), (327.5, -345.3), (328.1, -344.7), (328.7, -344.7), (328.7, -345.3), (330.0, -346.5), (330.6, -346.5), (333.0, -349.0), (333.7, -349.0), (334.3, -349.6), (334.3, -350.2), (335.5, -351.4), (336.1, -351.4), (337.3, -352.7), (337.9, -352.7), (338.6, -353.3), (338.6, -355.1), (339.2, -355.7), (339.2, -356.3), (339.8, -357.0), (340.4, -357.0), (341.0, -357.6), (341.6, -357.6), (342.2, -358.2), (342.2, -359.4), (344.1, -361.3), (343.5, -361.9), (345.3, -363.7), (345.9, -363.7), (345.9, -365.5), (346.5, -366.2), (346.5, -366.8), (345.9, -367.4), (347.1, -368.6), (347.8, -368.6), (347.8, -369.2), (349.0, -370.5), (350.2, -370.5), (350.2, -371.7), (350.8, -372.3), (350.8, -372.9), (351.4, -373.5), (352.1, -372.9), (352.1, -371.7), (351.4, -371.1), (351.4, -368.6), (350.8, -368.0), (350.2, -368.0), (349.6, -367.4), (349.0, -367.4), (349.0, -364.3), (348.4, -363.7), (348.4, -362.5), (347.8, -361.9), (347.8, -360.6), (347.1, -360.0), (345.3, -360.0), (345.3, -359.4), (345.9, -358.8), (345.9, -358.2), (344.1, -356.3), (344.1, -355.7), (341.6, -353.3), (341.6, -352.7), (340.4, -351.4), (340.4, -350.8), (339.8, -350.2), (339.2, -350.2), (338.6, -349.6), (338.6, -349.0), (337.9, -348.4), (337.3, -348.4), (336.7, -347.8), (336.7, -347.1), (334.9, -345.3), (333.7, -345.3), (333.0, -344.7), (333.0, -344.1), (332.4, -343.5), (334.3, -345.3), (334.9, -345.3), (336.7, -347.1), (337.3, -346.5), (337.3, -345.3), (336.7, -344.7), (336.1, -344.7), (336.1, -344.1), (335.5, -343.5), (334.9, -343.5), (334.9, -342.9), (334.3, -342.2), (333.7, -342.2), (331.2, -339.8), (330.6, -339.8), (329.4, -338.6), (328.7, -338.6), (327.5, -337.3), (326.9, -337.3), (326.9, -336.7), (326.3, -336.1), (325.1, -336.1), (323.2, -334.3), (323.2, -333.7), (322.6, -333.0), (320.8, -333.0), (319.5, -331.8), (318.9, -331.8), (318.3, -332.4), (318.3, -333.7), (318.3, -333.0), (317.7, -332.4), (317.1, -332.4), (317.7, -332.4), (318.3, -331.8), (318.3, -331.2), (317.1, -330.0), (316.5, -330.0), (315.9, -329.4), (315.3, -329.4), (314.6, -328.7), (314.0, -328.7), (314.0, -328.1), (314.6, -328.1), (316.5, -330.0), (317.1, -330.0), (317.7, -329.4), (318.9, -329.4), (319.5, -330.0), (320.2, -330.0), (322.6, -332.4), (322.6, -333.0), (323.2, -333.7), (324.5, -333.7), (324.5, -334.3), (325.7, -335.5), (326.3, -335.5), (328.1, -337.3), (328.7, -337.3), (330.0, -336.1), (331.2, -336.1), (331.8, -335.5), (329.4, -333.0), (328.1, -333.0), (328.1, -331.8), (327.5, -331.2), (326.9, -331.2), (326.3, -331.8), (326.3, -333.0), (325.7, -333.0), (325.1, -332.4), (325.7, -331.8), (326.3, -331.8), (326.9, -331.2), (326.9, -330.6), (325.7, -329.4), (324.5, -330.6), (323.2, -330.6), (323.2, -330.0), (322.6, -329.4), (321.4, -329.4), (319.5, -327.5), (319.5, -326.3), (318.3, -325.1), (318.3, -324.5), (317.1, -323.2), (317.1, -322.6), (316.5, -322.0), (316.5, -320.8), (315.3, -319.5), (313.4, -319.5), (312.2, -320.8), (312.2, -320.2), (311.6, -319.5), (311.0, -319.5), (309.7, -320.8), (309.7, -321.4), (308.5, -321.4), (307.9, -322.0), (309.1, -323.2), (310.3, -323.2), (310.3, -324.5), (311.6, -325.7), (311.6, -326.3), (312.8, -327.5), (312.2, -327.5), (311.6, -328.1), (311.0, -328.1), (310.3, -327.5), (310.3, -326.9), (309.1, -325.7), (309.7, -325.7), (310.3, -325.1), (310.3, -323.8), (309.7, -323.2), (309.1, -323.2), (306.7, -320.8), (306.1, -320.8), (306.7, -320.2), (306.7, -316.5), (307.9, -315.3), (309.7, -315.3), (310.3, -315.9), (311.0, -315.9), (312.2, -317.1), (312.8, -317.1), (314.0, -318.3), (314.6, -318.3), (316.5, -320.2), (316.5, -320.8), (317.1, -321.4), (317.1, -322.0), (317.7, -322.6), (318.3, -322.6), (318.9, -323.2), (319.5, -323.2), (319.5, -323.8), (320.2, -324.5), (321.4, -324.5), (322.0, -325.1), (323.8, -325.1), (324.5, -325.7), (324.5, -326.3), (325.1, -326.9), (325.1, -327.5), (325.7, -328.1), (326.3, -328.1), (326.3, -328.7), (326.9, -329.4), (328.1, -328.1), (328.1, -327.5), (329.4, -326.3), (330.0, -326.3), (330.0, -328.1), (328.1, -328.1), (327.5, -328.7), (327.5, -329.4), (326.9, -330.0), (327.5, -330.6), (328.1, -330.6), (328.7, -330.0), (329.4, -330.6), (331.8, -330.6), (331.8, -331.2), (333.0, -332.4), (333.7, -332.4), (334.9, -333.7), (336.1, -332.4), (336.1, -331.8), (336.7, -331.8), (336.7, -333.0), (337.3, -333.7), (337.3, -335.5), (337.9, -336.1), (338.6, -336.1), (338.6, -337.3), (339.2, -337.9), (339.2, -340.4), (341.0, -342.2), (341.6, -341.6), (342.2, -341.6), (344.1, -343.5), (344.7, -343.5), (344.7, -344.1), (345.3, -344.7), (346.5, -344.7), (346.5, -347.1), (347.1, -347.8), (347.1, -349.0), (347.8, -349.6), (348.4, -349.6), (348.4, -351.4), (349.0, -352.1), (349.0, -353.9), (349.6, -354.5), (349.6, -355.1), (350.2, -355.7), (350.2, -361.9), (350.8, -362.5), (351.4, -361.9), (352.1, -362.5), (352.1, -363.1), (352.7, -363.7), (352.7, -364.9), (353.3, -365.5), (353.3, -368.0), (352.7, -368.6), (352.7, -371.1), (353.3, -371.7), (353.9, -371.1), (353.9, -370.5), (354.5, -369.8), (354.5, -368.6), (355.1, -369.2), (354.5, -369.8), (354.5, -372.3), (353.9, -372.9), (353.9, -373.5), (352.7, -374.7), (352.7, -376.0), (353.9, -377.2), (353.9, -377.8), (353.3, -378.4), (353.3, -380.9), (354.5, -382.1), (355.1, -381.5), (355.1, -382.1), (355.7, -382.7), (355.7, -388.9), (355.1, -389.5), (355.1, -393.8), (355.7, -394.4), (356.3, -394.4), (357.0, -393.8), (357.0, -392.5), (357.6, -391.9), (357.6, -386.4), (358.2, -387.0), (358.2, -391.9), (357.6, -392.5), (357.6, -395.0), (358.2, -395.6), (358.8, -395.0), (358.8, -407.9), (360.0, -409.1), (360.0, -412.8), (360.0, -411.5), (359.4, -410.9), (359.4, -409.7), (358.8, -409.1), (357.6, -410.3), (357.6, -410.9), (357.0, -411.5), (357.0, -414.0), (357.6, -414.6), (357.6, -416.5), (358.2, -417.1), (358.2, -418.9), (357.6, -419.5), (357.6, -420.7), (358.2, -421.4), (359.4, -421.4), (360.0, -420.7), (360.0, -419.5), (360.0, -420.7), (358.8, -422.0), (358.8, -423.2), (358.2, -423.8), (358.2, -425.0), (359.4, -426.3), (359.4, -426.9), (358.8, -427.5), (358.8, -429.3) (0.271, 0.447, 0.184)</w:t>
      </w:r>
    </w:p>
    <w:p>
      <w:r>
        <w:t>(346.5, -412.2), (345.9, -412.2), (344.1, -410.3), (343.5, -410.3), (343.5, -409.7), (342.9, -409.1), (342.2, -409.1), (338.6, -405.4), (339.2, -405.4), (339.8, -404.8), (339.2, -404.2), (337.9, -404.2), (336.7, -403.0), (336.7, -402.3), (334.9, -400.5), (334.9, -399.9), (333.0, -398.1), (333.7, -397.4), (333.7, -396.2), (331.2, -393.8), (330.6, -394.4), (330.6, -395.0), (331.8, -396.2), (330.6, -395.0), (330.6, -394.4), (329.4, -393.1), (329.4, -392.5), (328.7, -391.9), (328.1, -391.9), (328.1, -391.3), (325.7, -388.9), (325.7, -388.2), (324.5, -387.0), (324.5, -385.8), (323.8, -385.2), (323.2, -385.2), (323.2, -384.6), (322.6, -383.9), (322.6, -382.7), (322.0, -382.1), (321.4, -382.1), (321.4, -381.5), (320.2, -380.3), (320.2, -379.7), (319.5, -379.0), (319.5, -378.4), (318.3, -377.2), (318.3, -376.6), (315.9, -374.1), (315.9, -373.5), (314.6, -372.3), (314.6, -371.7), (313.4, -370.5), (313.4, -369.8), (312.8, -369.2), (312.8, -366.2), (312.2, -365.5), (312.2, -363.7), (311.0, -362.5), (311.0, -361.9), (309.7, -360.6), (310.3, -360.6), (311.0, -361.3), (311.6, -361.3), (312.2, -360.6), (312.2, -360.0), (309.7, -357.6), (309.1, -357.6), (308.5, -358.2), (308.5, -358.8), (307.9, -358.8), (307.9, -358.2), (308.5, -358.2), (309.1, -357.6), (309.1, -356.3), (308.5, -355.7), (307.9, -355.7), (307.9, -354.5), (309.1, -353.3), (308.5, -352.7), (307.9, -352.7), (307.3, -353.3), (307.3, -351.4), (306.7, -350.8), (305.4, -350.8), (304.8, -350.2), (304.8, -347.8), (304.2, -347.1), (303.6, -347.1), (303.6, -345.3), (303.0, -344.7), (303.0, -341.0), (301.8, -339.8), (301.8, -338.6), (303.0, -337.3), (303.0, -335.5), (304.8, -335.5), (306.1, -336.7), (309.7, -336.7), (312.2, -339.2), (315.3, -339.2), (315.9, -339.8), (316.5, -339.8), (316.5, -340.4), (317.1, -341.0), (317.1, -341.6), (317.7, -342.2), (318.9, -342.2), (319.5, -342.9), (320.2, -342.9), (321.4, -344.1), (322.0, -344.1), (323.8, -345.9), (324.5, -345.9), (325.7, -347.1), (325.7, -347.8), (328.1, -350.2), (328.7, -350.2), (333.0, -354.5), (333.7, -354.5), (333.7, -355.1), (333.0, -355.7), (334.3, -357.0), (335.5, -357.0), (336.1, -357.6), (336.7, -357.6), (336.7, -358.2), (337.3, -358.8), (337.3, -359.4), (337.9, -360.0), (337.3, -360.6), (337.3, -361.3), (337.9, -361.9), (337.9, -363.1), (339.2, -364.3), (339.2, -364.9), (339.8, -365.5), (340.4, -365.5), (340.4, -366.2), (341.6, -367.4), (341.6, -368.0), (340.4, -369.2), (340.4, -369.8), (341.0, -370.5), (341.0, -371.1), (341.6, -371.7), (343.5, -371.7), (344.1, -372.3), (344.1, -374.1), (343.5, -374.7), (343.5, -376.0), (344.1, -376.6), (345.3, -375.4), (345.3, -374.7), (346.5, -374.7), (347.1, -375.4), (347.1, -376.0), (346.5, -376.0), (345.9, -376.6), (345.3, -376.6), (344.7, -377.2), (344.1, -377.2), (343.5, -376.6), (342.2, -376.6), (341.6, -376.0), (339.8, -376.0), (339.2, -375.4), (337.9, -375.4), (337.3, -374.7), (336.1, -374.7), (334.3, -376.6), (334.3, -377.2), (334.9, -377.8), (335.5, -377.8), (336.1, -377.2), (336.7, -377.2), (336.1, -377.8), (337.9, -379.7), (338.6, -379.7), (339.2, -380.3), (339.8, -380.3), (340.4, -380.9), (341.0, -380.9), (341.6, -381.5), (341.6, -383.9), (342.9, -385.2), (345.3, -385.2), (345.3, -387.6), (345.9, -388.2), (345.9, -388.9), (347.1, -390.1), (347.1, -390.7), (347.8, -391.3), (347.8, -395.0), (348.4, -395.6), (348.4, -396.2), (349.0, -396.8), (349.0, -397.4), (349.6, -398.1), (349.6, -399.9), (349.0, -400.5), (349.0, -401.7), (349.6, -402.3), (349.6, -406.0), (349.0, -406.6), (349.0, -407.3), (348.4, -407.9), (348.4, -409.1), (346.5, -409.1), (345.3, -407.9), (344.7, -408.5), (344.7, -409.1), (345.9, -410.3), (345.9, -410.9), (346.5, -411.5) (0.349, 0.498, 0.286)</w:t>
      </w:r>
    </w:p>
    <w:p>
      <w:r>
        <w:t>(367.4, -434.9), (365.5, -434.9), (365.5, -433.6), (364.9, -433.0), (364.3, -433.0), (363.7, -432.4), (363.1, -432.4), (362.5, -433.0), (362.5, -433.6), (363.7, -434.9), (363.1, -434.2), (362.5, -434.9), (361.9, -434.2), (361.3, -434.2), (361.9, -434.2), (362.5, -433.6), (362.5, -431.2), (361.9, -430.6), (360.6, -430.6), (360.0, -431.2), (360.0, -431.8), (360.6, -432.4), (360.0, -432.4), (359.4, -433.0), (360.0, -433.6), (358.8, -432.4), (357.6, -432.4), (358.2, -432.4), (358.8, -431.8), (357.6, -430.6), (357.0, -430.6), (357.0, -429.9), (356.3, -429.3), (356.3, -428.7), (355.7, -428.1), (354.5, -428.1), (353.9, -428.7), (353.9, -429.9), (355.1, -431.2), (355.7, -431.2), (356.3, -431.8), (355.7, -431.2), (355.1, -431.2), (354.5, -430.6), (351.4, -430.6), (350.8, -429.9), (350.2, -429.9), (349.0, -428.7), (348.4, -428.7), (347.8, -428.1), (346.5, -428.1), (345.9, -427.5), (345.3, -428.1), (344.1, -428.1), (343.5, -427.5), (341.6, -427.5), (341.0, -426.9), (339.8, -426.9), (339.2, -426.3), (337.9, -426.3), (337.3, -425.7), (335.5, -425.7), (335.5, -424.4), (334.9, -423.8), (334.3, -424.4), (333.0, -424.4), (332.4, -423.8), (331.2, -423.8), (330.6, -423.2), (330.6, -422.6), (330.0, -422.0), (330.0, -421.4), (329.4, -420.7), (327.5, -420.7), (327.5, -420.1), (328.1, -419.5), (327.5, -418.9), (326.9, -418.9), (326.3, -418.3), (325.7, -418.3), (324.5, -417.1), (323.8, -417.1), (323.2, -417.7), (323.8, -418.3), (322.6, -418.3), (322.0, -417.7), (321.4, -417.7), (320.8, -417.1), (321.4, -416.5), (320.8, -415.8), (320.2, -415.8), (319.5, -416.5), (318.9, -416.5), (318.3, -415.8), (317.7, -415.8), (317.1, -416.5), (317.1, -417.1), (316.5, -416.5), (315.9, -416.5), (315.9, -415.8), (315.3, -415.2), (314.0, -415.2), (312.2, -413.4), (310.3, -413.4), (312.2, -413.4), (312.8, -412.8), (312.2, -412.2), (312.2, -411.5), (311.6, -410.9), (311.0, -410.9), (309.7, -412.2), (309.1, -412.2), (309.1, -411.5), (308.5, -410.9), (307.3, -410.9), (307.3, -410.3), (306.7, -409.7), (306.1, -409.7), (306.7, -409.7), (307.3, -410.3), (307.9, -410.3), (309.1, -411.5), (310.3, -411.5), (311.0, -410.9), (311.0, -410.3), (309.7, -409.1), (309.1, -409.1), (309.1, -408.5), (308.5, -407.9), (306.1, -407.9), (305.4, -408.5), (304.8, -408.5), (303.6, -407.3), (302.4, -407.3), (301.8, -407.9), (301.8, -408.5), (301.8, -407.3), (301.1, -406.6), (301.1, -406.0), (300.5, -405.4), (298.7, -405.4), (298.1, -404.8), (298.1, -403.6), (296.9, -402.3), (296.2, -403.0), (295.0, -403.0), (295.0, -402.3), (293.2, -400.5), (293.2, -399.9), (291.9, -398.7), (290.7, -398.7), (290.1, -399.3), (289.5, -399.3), (289.5, -398.7), (288.3, -397.4), (289.5, -396.2), (289.5, -395.6), (288.3, -394.4), (287.7, -395.0), (287.7, -396.2), (287.0, -396.2), (286.4, -396.8), (287.0, -396.2), (287.0, -393.8), (286.4, -393.1), (285.8, -393.1), (285.2, -393.8), (285.2, -393.1), (283.4, -391.3), (282.7, -391.3), (282.7, -390.7), (281.5, -389.5), (280.9, -389.5), (280.3, -388.9), (280.3, -387.6), (279.1, -386.4), (277.8, -386.4), (277.8, -385.8), (276.6, -384.6), (276.6, -383.9), (277.2, -383.3), (276.6, -382.7), (276.6, -382.1), (276.0, -381.5), (276.0, -380.9), (275.4, -380.3), (275.4, -379.7), (274.8, -379.0), (274.8, -378.4), (275.4, -378.4), (276.0, -377.8), (276.0, -377.2), (275.4, -376.6), (274.8, -376.6), (274.2, -377.2), (272.9, -376.0), (272.3, -376.0), (271.7, -376.6), (271.1, -376.6), (269.9, -375.4), (269.9, -374.7), (270.5, -374.1), (270.5, -371.7), (269.9, -371.1), (268.0, -371.1), (267.4, -371.7), (267.4, -372.9), (266.8, -373.5), (266.8, -374.1), (266.2, -374.1), (265.0, -372.9), (264.3, -372.9), (263.7, -373.5), (264.3, -372.9), (264.3, -372.3), (263.7, -371.7), (264.3, -371.1), (263.7, -370.5), (263.1, -370.5), (263.7, -369.8), (263.1, -369.2), (261.9, -369.2), (261.9, -368.6), (260.7, -367.4), (260.1, -367.4), (259.4, -368.0), (260.1, -367.4), (260.1, -366.2), (258.8, -364.9), (257.6, -364.9), (257.0, -364.3), (255.8, -364.3), (255.1, -363.7), (255.1, -363.1), (255.8, -362.5), (254.5, -361.3), (253.9, -361.3), (253.3, -360.6), (253.3, -360.0), (253.3, -360.6), (253.9, -361.3), (254.5, -360.6), (254.5, -360.0), (254.5, -360.6), (255.1, -361.3), (255.8, -361.3), (256.4, -360.6), (256.4, -360.0), (257.0, -359.4), (258.2, -359.4), (257.6, -360.0), (257.6, -361.3), (256.4, -361.3), (255.8, -361.9), (255.8, -363.1), (256.4, -363.7), (257.6, -362.5), (256.4, -363.7), (257.6, -364.9), (260.1, -364.9), (260.7, -364.3), (261.3, -364.3), (261.9, -364.9), (262.5, -364.9), (262.5, -365.5), (263.1, -366.2), (263.7, -365.5), (264.3, -366.2), (264.3, -368.0), (265.0, -368.6), (265.6, -368.6), (266.8, -367.4), (266.8, -353.3), (268.0, -352.1), (268.0, -350.8), (268.6, -351.4), (267.4, -352.7), (267.4, -355.1), (268.0, -355.7), (268.0, -358.8), (267.4, -359.4), (267.4, -360.0), (268.0, -360.6), (268.0, -361.9), (268.6, -362.5), (269.9, -361.3), (269.9, -357.6), (270.5, -357.6), (270.5, -358.8), (271.1, -359.4), (272.3, -358.2), (272.3, -356.3), (272.9, -356.3), (272.9, -357.0), (273.5, -357.6), (273.5, -360.0), (272.9, -360.0), (272.3, -360.6), (272.3, -361.3), (271.7, -361.9), (271.7, -362.5), (272.9, -363.7), (273.5, -363.7), (274.8, -364.9), (275.4, -364.9), (276.0, -365.5), (276.0, -366.2), (277.2, -367.4), (277.2, -371.1), (277.8, -371.7), (278.5, -371.7), (278.5, -372.9), (279.1, -373.5), (279.1, -375.4), (279.7, -376.0), (279.7, -379.0), (280.3, -379.7), (280.9, -379.7), (281.5, -380.3), (281.5, -380.9), (282.1, -381.5), (285.2, -381.5), (285.2, -382.1), (284.6, -382.7), (284.6, -383.9), (284.0, -384.6), (284.0, -385.8), (284.6, -386.4), (285.2, -386.4), (285.2, -387.0), (285.8, -387.6), (287.0, -387.6), (287.0, -388.2), (288.3, -389.5), (288.9, -389.5), (290.1, -390.7), (291.3, -390.7), (291.3, -391.9), (290.1, -393.1), (290.7, -393.8), (291.3, -393.8), (292.6, -395.0), (292.6, -396.2), (294.4, -398.1), (295.6, -398.1), (296.2, -397.4), (296.2, -396.8), (295.6, -396.2), (295.0, -396.2), (295.0, -393.1), (295.6, -392.5), (295.6, -391.3), (295.0, -390.7), (295.0, -389.5), (294.4, -388.9), (294.4, -384.6), (293.8, -383.9), (293.8, -381.5), (293.2, -380.9), (293.2, -369.2), (293.8, -369.2), (293.8, -369.8), (294.4, -370.5), (294.4, -371.1), (295.0, -371.7), (295.0, -374.7), (294.4, -375.4), (294.4, -377.8), (295.0, -378.4), (295.0, -379.0), (295.6, -379.7), (296.2, -379.7), (296.9, -379.0), (296.9, -375.4), (297.5, -374.7), (297.5, -373.5), (298.1, -373.5), (298.7, -374.1), (298.7, -376.0), (299.9, -377.2), (299.9, -380.3), (300.5, -380.9), (302.4, -380.9), (303.0, -381.5), (303.0, -382.7), (303.6, -383.3), (303.6, -383.9), (303.0, -384.6), (303.0, -385.2), (305.4, -387.6), (305.4, -389.5), (306.7, -390.7), (309.7, -390.7), (309.7, -391.3), (310.3, -391.9), (311.0, -391.9), (311.0, -392.5), (311.6, -393.1), (311.6, -396.2), (312.8, -397.4), (312.8, -398.1), (314.0, -399.3), (314.0, -399.9), (312.8, -401.1), (312.8, -403.0), (313.4, -403.6), (313.4, -404.2), (314.6, -405.4), (314.6, -406.0), (315.3, -406.6), (315.3, -408.5), (314.6, -408.5), (314.0, -409.1), (315.3, -410.3), (317.1, -410.3), (317.7, -410.9), (318.3, -410.9), (318.9, -411.5), (319.5, -411.5), (320.2, -410.9), (320.2, -408.5), (319.5, -407.9), (319.5, -406.0), (318.9, -405.4), (318.3, -406.0), (317.7, -406.0), (317.7, -405.4), (320.2, -403.0), (320.2, -401.1), (320.8, -400.5), (320.8, -399.9), (320.2, -399.3), (320.2, -398.7), (320.8, -399.3), (321.4, -399.3), (322.0, -398.7), (320.8, -397.4), (320.8, -396.8), (320.2, -396.2), (320.2, -395.6), (319.5, -395.0), (320.2, -395.0), (320.8, -394.4), (320.8, -393.8), (322.0, -393.8), (322.0, -394.4), (322.6, -395.0), (323.8, -395.0), (323.8, -395.6), (323.2, -396.2), (322.6, -396.2), (322.0, -396.8), (322.0, -397.4), (322.6, -398.1), (322.6, -399.3), (322.0, -399.9), (322.6, -400.5), (323.2, -400.5), (323.8, -399.9), (323.8, -398.7), (324.5, -398.1), (325.1, -398.1), (325.7, -398.7), (325.7, -399.3), (325.1, -399.3), (324.5, -399.9), (325.1, -400.5), (328.1, -400.5), (328.7, -399.9), (328.1, -399.3), (328.1, -398.7), (328.1, -399.3), (329.4, -400.5), (329.4, -401.1), (333.0, -404.8), (333.7, -404.2), (332.4, -405.4), (333.0, -406.0), (333.7, -406.0), (334.3, -406.6), (333.7, -407.3), (334.3, -407.9), (334.9, -407.9), (335.5, -408.5), (336.1, -408.5), (335.5, -409.1), (335.5, -410.3), (337.9, -412.8), (337.9, -413.4), (338.6, -414.0), (339.2, -414.0), (339.8, -413.4), (339.2, -412.8), (341.0, -414.6), (341.0, -415.8), (342.2, -417.1), (343.5, -415.8), (342.9, -415.2), (342.9, -414.6), (342.2, -414.0), (342.9, -414.6), (342.9, -415.2), (343.5, -415.8), (344.1, -415.8), (344.7, -416.5), (344.1, -417.1), (344.1, -418.3), (343.5, -418.9), (343.5, -419.5), (344.1, -420.1), (344.7, -419.5), (345.3, -419.5), (345.3, -420.1), (344.7, -420.1), (344.1, -420.7), (344.1, -422.0), (343.5, -422.0), (342.9, -422.6), (344.1, -423.8), (345.9, -422.0), (345.9, -421.4), (346.5, -420.7), (347.1, -420.7), (347.8, -420.1), (347.1, -420.7), (347.1, -422.0), (347.8, -422.6), (348.4, -422.6), (348.4, -423.8), (347.8, -424.4), (349.0, -425.7), (349.6, -425.7), (349.6, -426.9), (350.2, -427.5), (351.4, -427.5), (352.7, -428.7), (353.9, -427.5), (353.9, -426.9), (353.3, -426.3), (352.7, -426.3), (352.7, -425.0), (352.1, -424.4), (351.4, -424.4), (351.4, -423.8), (349.0, -421.4), (355.7, -428.1), (356.3, -428.1), (357.0, -428.7), (357.0, -429.3), (358.2, -430.6), (359.4, -429.3), (359.4, -427.5), (360.0, -426.9), (360.0, -426.3), (358.8, -425.0), (358.8, -423.8), (359.4, -423.2), (359.4, -422.0), (360.0, -421.4), (359.4, -420.7), (358.2, -420.7), (358.2, -419.5), (358.8, -418.9), (358.8, -417.1), (358.2, -416.5), (358.2, -414.6), (357.6, -414.0), (357.6, -411.5), (358.2, -410.9), (358.2, -410.3), (358.8, -409.7), (358.8, -410.9), (359.4, -411.5), (359.4, -413.4), (360.0, -414.0), (360.0, -415.8), (360.6, -416.5), (361.3, -416.5), (362.5, -417.7), (362.5, -418.3), (362.5, -417.7), (361.9, -417.1), (361.3, -417.7), (361.3, -418.9), (360.6, -419.5), (360.6, -420.7), (361.3, -421.4), (361.3, -422.0), (361.9, -422.6), (362.5, -422.0), (362.5, -421.4), (363.1, -422.0), (363.1, -422.6), (362.5, -423.2), (362.5, -425.7), (363.1, -426.3), (362.5, -426.9), (362.5, -428.1), (363.1, -428.7), (363.7, -428.1), (363.7, -427.5), (363.7, -429.3), (364.3, -429.9), (364.9, -429.9), (365.5, -429.3), (365.5, -428.7), (365.5, -429.3), (364.3, -430.6), (364.9, -431.2), (365.5, -431.2), (366.8, -429.9), (366.8, -429.3), (367.4, -429.9), (367.4, -430.6), (366.8, -431.2), (366.8, -431.8), (367.4, -432.4), (367.4, -433.6), (366.8, -434.2) (0.188, 0.380, 0.133)</w:t>
      </w:r>
    </w:p>
    <w:p>
      <w:r>
        <w:t>(367.4, -453.3), (366.8, -453.9), (365.5, -453.9), (365.5, -452.6), (364.9, -452.0), (363.7, -452.0), (363.7, -451.4), (362.5, -450.2), (361.9, -450.2), (361.9, -449.0), (361.3, -448.3), (360.0, -448.3), (360.0, -447.7), (358.8, -446.5), (357.0, -446.5), (356.3, -445.9), (355.7, -445.9), (355.1, -446.5), (353.9, -446.5), (353.3, -445.9), (347.8, -445.9), (347.1, -445.3), (344.1, -445.3), (344.1, -442.8), (346.5, -442.8), (347.1, -442.2), (347.1, -441.6), (346.5, -441.0), (342.9, -441.0), (342.2, -440.4), (341.6, -441.0), (341.0, -441.0), (340.4, -440.4), (336.1, -440.4), (335.5, -441.0), (333.7, -441.0), (333.0, -441.6), (333.0, -441.0), (332.4, -440.4), (331.8, -441.0), (331.2, -441.0), (331.2, -440.4), (330.0, -439.1), (329.4, -439.8), (329.4, -440.4), (328.1, -439.1), (327.5, -439.8), (323.2, -439.8), (322.6, -439.1), (320.8, -439.1), (320.8, -438.5), (321.4, -437.9), (320.8, -437.3), (320.2, -437.3), (319.5, -436.7), (318.9, -436.7), (318.3, -436.1), (317.1, -436.1), (317.1, -435.5), (316.5, -434.9), (315.9, -434.9), (315.3, -434.2), (315.3, -432.4), (314.6, -431.8), (314.0, -431.8), (314.0, -430.6), (313.4, -429.9), (313.4, -429.3), (312.8, -428.7), (312.2, -428.7), (311.6, -429.3), (311.6, -431.2), (304.2, -431.2), (303.6, -431.8), (296.2, -431.8), (296.2, -426.9), (295.6, -426.3), (288.3, -426.3), (287.7, -426.9), (287.7, -431.8), (280.3, -431.8), (279.7, -432.4), (279.7, -434.2), (277.8, -434.2), (277.8, -432.4), (279.1, -432.4), (279.7, -431.8), (279.7, -428.7), (279.1, -428.1), (274.2, -428.1), (274.2, -425.0), (272.9, -423.8), (272.3, -423.8), (272.3, -416.5), (271.7, -415.8), (271.7, -413.4), (272.3, -412.8), (272.3, -403.6), (272.9, -403.0), (272.9, -403.6), (274.8, -405.4), (279.1, -405.4), (279.1, -406.0), (279.7, -406.6), (279.7, -407.3), (280.3, -407.9), (280.3, -408.5), (280.9, -409.1), (281.5, -408.5), (282.1, -408.5), (282.1, -409.1), (282.7, -409.7), (283.4, -409.1), (284.0, -409.7), (285.2, -409.7), (285.8, -409.1), (287.0, -409.1), (288.3, -410.3), (288.9, -410.3), (289.5, -409.7), (288.3, -408.5), (289.5, -408.5), (290.1, -407.9), (291.3, -409.1), (290.7, -409.1), (290.1, -409.7), (289.5, -409.7), (288.9, -410.3), (289.5, -410.9), (289.5, -411.5), (288.9, -410.9), (288.3, -410.9), (287.7, -411.5), (288.3, -412.2), (287.7, -412.8), (287.7, -414.0), (287.0, -414.6), (287.0, -415.2), (287.7, -415.8), (288.3, -415.2), (290.1, -415.2), (289.5, -415.2), (288.9, -415.8), (289.5, -416.5), (291.3, -416.5), (291.9, -417.1), (293.8, -417.1), (293.8, -417.7), (295.0, -418.9), (302.4, -418.9), (303.0, -419.5), (303.6, -419.5), (303.6, -420.7), (304.8, -422.0), (306.7, -422.0), (305.4, -422.0), (304.8, -422.6), (304.8, -423.8), (305.4, -424.4), (306.1, -424.4), (309.1, -421.4), (309.7, -422.0), (310.3, -421.4), (309.7, -422.0), (310.3, -422.6), (309.7, -422.0), (308.5, -422.0), (306.7, -423.8), (307.3, -424.4), (307.9, -424.4), (308.5, -423.8), (308.5, -424.4), (309.1, -425.0), (309.7, -425.0), (310.3, -424.4), (310.3, -423.8), (310.3, -424.4), (311.0, -425.0), (311.6, -425.0), (312.2, -424.4), (312.2, -423.8), (311.6, -423.2), (312.8, -424.4), (314.0, -424.4), (314.6, -423.8), (313.4, -422.6), (312.8, -422.6), (313.4, -422.6), (314.0, -422.0), (313.4, -421.4), (314.0, -422.0), (313.4, -422.6), (314.6, -423.8), (315.3, -423.8), (315.9, -424.4), (317.7, -424.4), (318.3, -425.0), (318.9, -425.0), (320.8, -426.9), (322.0, -426.9), (320.8, -426.9), (320.2, -427.5), (321.4, -428.7), (320.8, -428.7), (320.2, -428.1), (319.5, -428.7), (319.5, -429.9), (318.9, -430.6), (318.9, -431.2), (319.5, -431.8), (320.2, -431.8), (321.4, -433.0), (324.5, -433.0), (325.1, -432.4), (330.0, -432.4), (330.6, -433.0), (331.8, -433.0), (332.4, -432.4), (333.0, -433.0), (334.3, -433.0), (334.9, -432.4), (334.9, -431.8), (334.3, -431.2), (333.7, -431.2), (334.9, -431.2), (335.5, -430.6), (334.9, -431.2), (336.1, -432.4), (336.7, -431.8), (337.9, -431.8), (337.9, -432.4), (338.6, -433.0), (340.4, -433.0), (341.0, -433.6), (342.2, -433.6), (342.9, -434.2), (343.5, -434.2), (344.7, -435.5), (345.3, -434.9), (345.3, -435.5), (345.9, -436.1), (346.5, -436.1), (347.1, -435.5), (347.8, -435.5), (347.8, -436.1), (344.7, -436.1), (344.1, -436.7), (345.3, -437.9), (347.8, -437.9), (349.0, -439.1), (350.2, -439.1), (350.8, -438.5), (350.2, -439.1), (350.8, -439.8), (351.4, -439.8), (352.7, -441.0), (354.5, -439.1), (353.9, -438.5), (354.5, -439.1), (355.7, -439.1), (356.3, -438.5), (356.3, -437.9), (357.6, -439.1), (356.3, -439.1), (355.7, -439.8), (355.7, -440.4), (356.3, -441.0), (358.2, -441.0), (358.8, -441.6), (359.4, -441.6), (360.0, -441.0), (360.6, -441.6), (361.9, -441.6), (362.5, -441.0), (363.7, -441.0), (363.1, -441.6), (363.1, -442.2), (363.7, -442.8), (363.7, -443.4), (364.3, -444.1), (366.8, -444.1), (367.4, -443.4), (367.4, -445.3), (366.2, -446.5), (366.2, -447.1), (367.4, -448.3) (0.686, 0.776, 0.831)</w:t>
      </w:r>
    </w:p>
    <w:p>
      <w:r>
        <w:t>(279.7, -439.8), (277.8, -439.8), (277.2, -440.4), (276.6, -439.8), (274.2, -439.8), (273.5, -439.1), (272.9, -439.1), (272.3, -439.8), (272.3, -441.0), (271.7, -441.6), (271.7, -447.7), (271.1, -448.3), (269.3, -448.3), (268.6, -447.7), (256.4, -447.7), (256.4, -441.6), (255.8, -441.0), (255.1, -441.0), (254.5, -440.4), (253.9, -440.4), (253.3, -439.8), (252.7, -439.8), (252.7, -438.5), (253.3, -437.9), (253.3, -437.3), (252.7, -436.7), (252.1, -437.3), (252.1, -436.7), (251.5, -436.1), (250.9, -436.1), (250.9, -435.5), (250.2, -434.9), (247.8, -434.9), (247.2, -435.5), (247.2, -436.1), (247.2, -433.0), (247.8, -432.4), (255.1, -432.4), (255.8, -431.8), (255.8, -429.3), (263.1, -429.3), (263.7, -428.7), (263.7, -426.9), (264.3, -426.3), (264.3, -424.4), (271.1, -424.4), (271.7, -425.0), (272.3, -424.4), (272.9, -424.4), (273.5, -425.0), (273.5, -428.1), (274.2, -428.7), (279.1, -428.7), (279.1, -431.8), (277.8, -431.8), (277.2, -432.4), (277.2, -434.2), (277.8, -434.9), (279.7, -434.9) (0.694, 0.788, 0.855)</w:t>
      </w:r>
    </w:p>
    <w:p>
      <w:r>
        <w:t>(190.1, -552.0), (190.1, -549.5), (189.5, -548.9), (189.5, -544.6), (188.9, -544.0), (188.3, -544.0), (188.3, -538.5), (187.1, -537.3), (187.1, -528.7), (186.5, -528.1), (184.0, -528.1), (184.0, -523.8), (184.6, -523.2), (184.6, -522.6), (184.0, -521.9), (184.0, -512.1), (184.6, -512.1), (185.2, -512.7), (185.8, -512.1), (185.8, -504.8), (191.4, -504.8), (192.0, -504.2), (192.0, -496.8), (195.7, -496.8), (196.9, -495.6), (196.9, -487.6), (197.5, -487.6), (198.1, -487.0), (198.1, -486.4), (199.3, -486.4), (199.3, -487.6), (199.9, -488.2), (200.6, -488.2), (201.8, -487.0), (201.8, -486.4), (202.4, -486.4), (203.0, -485.8), (203.6, -485.8), (204.2, -485.1), (204.2, -484.5), (205.5, -484.5), (206.1, -485.1), (207.3, -483.9), (207.3, -485.1), (207.9, -485.8), (208.5, -485.8), (209.1, -485.1), (209.1, -484.5), (210.4, -484.5), (211.0, -483.9), (211.6, -483.9), (212.2, -483.3), (212.2, -482.7), (212.8, -482.1), (212.8, -480.9), (223.3, -480.9), (223.9, -480.2), (231.2, -480.2), (231.8, -480.9), (235.5, -480.9), (236.1, -480.2), (236.7, -480.9), (238.0, -480.9), (238.6, -480.2), (238.6, -479.6), (239.2, -479.6), (239.8, -479.0), (239.8, -476.6), (250.2, -476.6), (250.9, -477.2), (251.5, -477.2), (252.1, -476.6), (252.1, -477.2), (251.5, -477.8), (250.9, -477.8), (250.2, -478.4), (250.2, -479.6), (250.9, -480.2), (253.9, -480.2), (254.5, -480.9), (253.9, -480.9), (253.3, -481.5), (253.3, -482.1), (252.7, -482.1), (251.5, -483.3), (251.5, -483.9), (252.1, -484.5), (253.3, -484.5), (253.3, -485.1), (252.7, -485.1), (251.5, -486.4), (251.5, -488.2), (247.8, -488.2), (247.2, -488.8), (247.2, -490.1), (244.7, -490.1), (244.1, -490.7), (244.1, -491.3), (242.9, -491.3), (242.3, -490.7), (241.7, -491.3), (241.7, -491.9), (239.8, -491.9), (239.8, -488.8), (239.2, -488.2), (232.5, -488.2), (231.8, -488.8), (231.8, -490.1), (231.2, -490.7), (231.2, -493.1), (225.1, -493.1), (225.1, -492.5), (224.5, -491.9), (223.9, -492.5), (223.9, -493.1), (223.3, -493.7), (223.3, -496.2), (222.6, -496.8), (222.0, -496.8), (221.4, -497.4), (221.4, -498.0), (220.8, -498.0), (220.2, -498.6), (220.2, -499.3), (219.6, -499.9), (217.7, -499.9), (217.1, -500.5), (217.1, -501.1), (207.9, -501.1), (207.3, -501.7), (207.3, -504.8), (207.9, -505.4), (209.1, -504.2), (210.4, -505.4), (211.0, -504.8), (211.0, -504.2), (211.0, -512.1), (207.9, -512.1), (207.3, -512.7), (207.3, -514.0), (206.1, -514.0), (205.5, -514.6), (205.5, -515.2), (204.9, -515.2), (204.2, -515.8), (203.6, -515.8), (203.6, -513.4), (203.0, -512.7), (202.4, -513.4), (202.4, -514.0), (201.8, -514.0), (201.2, -514.6), (201.2, -515.2), (199.9, -515.2), (199.3, -515.8), (199.3, -520.1), (198.7, -520.1), (198.1, -520.7), (198.1, -536.1), (198.7, -536.7), (203.6, -536.7), (203.6, -544.0), (204.2, -544.6), (205.5, -544.6), (205.5, -552.0), (204.2, -552.0), (204.2, -544.6), (203.6, -544.0), (201.8, -544.0), (201.2, -544.6), (201.2, -552.0) (0.718, 0.796, 0.839)</w:t>
      </w:r>
    </w:p>
    <w:p>
      <w:r>
        <w:t>(224.5, -552.0), (224.5, -542.8), (223.9, -542.2), (223.9, -536.7), (224.5, -536.1), (224.5, -528.7), (223.9, -528.1), (223.9, -527.5), (224.5, -526.9), (224.5, -525.0), (225.1, -524.4), (225.1, -522.6), (225.7, -522.6), (226.3, -521.9), (226.3, -520.1), (225.7, -519.5), (225.1, -519.5), (225.1, -517.7), (225.7, -517.7), (226.3, -517.0), (226.3, -516.4), (225.7, -515.8), (225.7, -515.2), (226.3, -515.8), (226.9, -515.2), (226.9, -512.7), (235.5, -512.7), (236.1, -512.1), (236.1, -510.3), (236.7, -509.7), (237.4, -509.7), (238.0, -509.1), (239.2, -509.1), (239.2, -510.3), (239.8, -510.9), (241.7, -510.9), (242.3, -510.3), (242.3, -509.7), (242.9, -509.1), (242.9, -508.5), (244.1, -508.5), (244.7, -507.8), (245.3, -507.8), (245.9, -507.2), (245.9, -506.6), (263.1, -506.6), (263.1, -507.2), (264.3, -508.5), (271.1, -508.5), (271.7, -507.8), (271.7, -506.6), (272.3, -506.0), (272.3, -504.8), (271.1, -503.5), (255.8, -503.5), (255.8, -502.9), (271.1, -502.9), (271.7, -503.5), (272.3, -502.9), (272.3, -502.3), (273.5, -502.3), (273.5, -502.9), (274.2, -503.5), (274.2, -504.2), (274.8, -504.8), (275.4, -504.8), (275.4, -505.4), (276.0, -506.0), (276.6, -506.0), (277.2, -506.6), (277.2, -507.2), (277.8, -507.8), (279.1, -507.8), (279.7, -507.2), (279.7, -506.6), (280.3, -506.0), (280.3, -504.8), (287.0, -504.8), (287.0, -520.1), (287.7, -520.7), (290.1, -520.7), (290.1, -521.9), (289.5, -522.6), (289.5, -528.1), (287.7, -528.1), (286.4, -529.3), (286.4, -535.4), (285.8, -535.4), (285.2, -534.8), (284.6, -535.4), (282.1, -535.4), (281.5, -536.1), (277.8, -536.1), (277.2, -536.7), (277.2, -552.0), (241.0, -552.0), (241.0, -551.4), (240.4, -550.8), (239.8, -551.4), (239.8, -552.0) (0.788, 0.835, 0.847)</w:t>
      </w:r>
    </w:p>
    <w:p>
      <w:r>
        <w:t>(302.4, -361.3), (298.1, -361.3), (297.5, -360.6), (296.9, -361.3), (295.6, -361.3), (295.6, -360.6), (296.2, -360.6), (296.9, -360.0), (296.9, -359.4), (296.2, -358.8), (295.6, -358.8), (295.0, -359.4), (294.4, -359.4), (293.8, -358.8), (293.2, -359.4), (293.2, -360.0), (292.6, -360.6), (292.6, -363.1), (291.9, -363.7), (291.9, -366.2), (291.3, -366.8), (291.3, -367.4), (291.3, -365.5), (290.1, -364.3), (290.1, -360.6), (289.5, -360.0), (288.9, -360.6), (288.9, -361.9), (288.3, -361.9), (288.3, -360.6), (288.9, -360.0), (288.9, -358.8), (288.3, -358.2), (288.3, -355.7), (287.7, -355.1), (287.0, -355.1), (287.0, -354.5), (286.4, -353.9), (285.8, -353.9), (285.8, -352.7), (285.2, -352.1), (283.4, -352.1), (283.4, -350.8), (284.0, -350.2), (284.0, -346.5), (284.6, -345.9), (284.6, -344.7), (284.0, -344.1), (282.7, -344.1), (282.7, -343.5), (281.5, -342.2), (280.3, -342.2), (280.3, -339.8), (279.7, -339.2), (279.7, -336.7), (279.1, -336.1), (278.5, -336.7), (278.5, -337.9), (277.8, -337.9), (277.8, -336.7), (277.2, -336.1), (277.2, -335.5), (276.6, -334.9), (277.2, -334.3), (277.2, -333.7), (276.6, -333.0), (276.0, -333.0), (275.4, -332.4), (274.8, -333.0), (274.2, -332.4), (274.2, -331.8), (273.5, -331.2), (273.5, -328.1), (272.9, -327.5), (271.7, -328.7), (271.7, -330.0), (271.7, -328.1), (271.1, -327.5), (269.9, -327.5), (268.6, -328.7), (268.6, -331.2), (268.0, -331.8), (268.0, -335.5), (268.6, -336.1), (269.3, -335.5), (269.3, -334.3), (269.9, -333.7), (269.9, -331.8), (270.5, -331.8), (271.1, -331.2), (271.1, -331.8), (269.9, -333.0), (269.9, -336.1), (269.3, -336.7), (269.3, -337.3), (268.0, -338.6), (268.0, -341.6), (267.4, -342.2), (267.4, -343.5), (266.8, -344.1), (266.8, -345.9), (266.2, -346.5), (266.2, -348.4), (265.6, -349.0), (265.6, -349.6), (265.0, -349.0), (265.0, -346.5), (265.6, -345.9), (265.6, -344.1), (266.2, -343.5), (266.2, -342.9), (266.8, -342.2), (266.8, -339.8), (265.6, -338.6), (264.3, -339.8), (264.3, -341.0), (263.7, -341.0), (263.7, -338.6), (262.5, -337.3), (261.9, -337.3), (261.9, -336.7), (262.5, -336.7), (263.1, -336.1), (263.1, -331.8), (262.5, -331.2), (262.5, -330.6), (263.1, -330.0), (263.1, -328.7), (262.5, -328.1), (261.3, -328.1), (260.7, -327.5), (260.1, -327.5), (259.4, -328.1), (258.8, -327.5), (257.6, -327.5), (257.6, -326.9), (258.2, -326.3), (258.2, -325.7), (257.6, -325.1), (257.6, -324.5), (257.0, -323.8), (257.0, -320.8), (258.2, -319.5), (258.2, -315.9), (257.0, -314.6), (256.4, -315.3), (256.4, -315.9), (255.1, -314.6), (255.8, -314.0), (255.8, -313.4), (256.4, -313.4), (257.0, -312.8), (257.0, -312.2), (257.6, -312.2), (258.2, -312.8), (259.4, -312.8), (259.4, -315.9), (260.1, -316.5), (260.1, -318.3), (260.7, -318.9), (261.3, -318.3), (261.3, -317.7), (262.5, -316.5), (262.5, -313.4), (263.1, -312.8), (264.3, -314.0), (265.6, -314.0), (266.2, -314.6), (266.2, -315.9), (265.6, -316.5), (265.0, -316.5), (264.3, -317.1), (264.3, -318.3), (265.0, -318.9), (265.6, -318.9), (266.2, -319.5), (266.8, -319.5), (266.8, -320.2), (266.2, -320.2), (265.6, -320.8), (265.6, -321.4), (266.2, -322.0), (267.4, -322.0), (268.0, -321.4), (269.3, -321.4), (269.3, -326.3), (270.5, -327.5), (271.1, -327.5), (272.3, -326.3), (272.3, -323.8), (272.9, -323.2), (272.9, -322.6), (273.5, -322.0), (273.5, -320.8), (274.8, -320.8), (274.8, -322.6), (275.4, -323.2), (275.4, -323.8), (276.0, -324.5), (277.2, -324.5), (277.8, -323.8), (278.5, -323.8), (279.1, -324.5), (279.1, -325.7), (278.5, -326.3), (278.5, -327.5), (277.8, -328.1), (277.8, -329.4), (278.5, -330.0), (278.5, -330.6), (279.1, -331.2), (280.3, -331.2), (280.9, -331.8), (281.5, -331.8), (282.7, -330.6), (287.7, -330.6), (287.7, -331.8), (285.2, -331.8), (284.6, -332.4), (284.6, -333.0), (284.0, -333.7), (284.0, -334.3), (283.4, -334.9), (283.4, -336.1), (284.0, -336.7), (284.6, -336.7), (285.2, -337.3), (286.4, -337.3), (287.0, -336.7), (287.0, -337.3), (288.3, -338.6), (288.9, -337.9), (288.9, -336.7), (289.5, -336.7), (289.5, -337.3), (290.1, -337.9), (290.1, -338.6), (290.7, -339.2), (290.7, -340.4), (290.1, -341.0), (290.7, -340.4), (290.7, -339.2), (290.1, -338.6), (289.5, -339.2), (289.5, -339.8), (289.5, -339.2), (288.9, -338.6), (287.7, -339.8), (287.7, -340.4), (288.9, -341.6), (288.9, -342.9), (289.5, -343.5), (289.5, -344.1), (290.1, -344.7), (290.1, -345.3), (289.5, -345.9), (289.5, -347.1), (291.3, -349.0), (291.9, -349.0), (293.2, -347.8), (293.2, -346.5), (295.0, -346.5), (295.0, -347.1), (293.8, -348.4), (293.8, -350.2), (296.2, -352.7), (296.9, -352.1), (296.9, -351.4), (298.1, -352.7), (298.1, -353.3), (299.3, -354.5), (299.3, -357.0), (299.9, -357.6), (299.3, -358.2), (299.3, -359.4), (301.1, -361.3), (301.8, -360.6), (303.0, -360.6), (303.6, -360.0) (0.078, 0.271, 0.071)</w:t>
      </w:r>
    </w:p>
    <w:p>
      <w:r>
        <w:t>(284.6, -372.3), (279.1, -372.3), (279.1, -371.7), (278.5, -371.1), (277.8, -371.1), (277.8, -368.6), (278.5, -368.6), (279.1, -368.0), (279.1, -367.4), (278.5, -366.8), (277.8, -366.8), (277.2, -366.2), (277.2, -365.5), (276.6, -364.9), (276.6, -363.7), (276.0, -363.1), (276.0, -361.3), (275.4, -360.6), (276.0, -360.0), (276.0, -358.8), (275.4, -358.2), (275.4, -357.6), (274.8, -357.0), (274.8, -353.9), (274.2, -353.3), (274.2, -351.4), (273.5, -350.8), (272.3, -350.8), (271.1, -349.6), (269.9, -350.8), (269.9, -352.1), (269.3, -352.7), (269.3, -353.9), (268.6, -353.9), (268.6, -352.7), (269.3, -352.7), (269.9, -352.1), (269.9, -350.8), (269.3, -350.2), (269.3, -348.4), (268.0, -347.1), (267.4, -347.8), (267.4, -349.0), (266.8, -349.6), (266.8, -352.1), (266.2, -352.7), (266.2, -367.4), (265.6, -368.0), (265.0, -368.0), (265.0, -366.2), (264.3, -365.5), (264.3, -363.7), (263.7, -363.1), (263.1, -363.1), (262.5, -362.5), (261.9, -362.5), (261.3, -361.9), (261.3, -360.0), (259.4, -358.2), (258.8, -358.2), (257.6, -357.0), (256.4, -357.0), (256.4, -355.1), (257.0, -354.5), (257.0, -353.9), (257.6, -353.3), (257.6, -352.7), (257.0, -352.1), (257.0, -349.6), (256.4, -349.0), (254.5, -349.0), (254.5, -348.4), (253.9, -347.8), (253.9, -346.5), (253.3, -345.9), (253.3, -344.1), (252.7, -343.5), (252.7, -342.9), (252.1, -342.2), (252.1, -340.4), (251.5, -339.8), (250.9, -340.4), (250.9, -339.8), (250.2, -339.2), (250.2, -338.6), (249.6, -337.9), (249.6, -336.7), (249.0, -336.1), (247.2, -336.1), (246.6, -336.7), (246.6, -337.3), (245.9, -337.3), (245.9, -336.1), (243.5, -333.7), (242.9, -333.7), (242.9, -328.7), (242.3, -328.1), (241.0, -328.1), (240.4, -328.7), (240.4, -329.4), (239.8, -330.0), (239.8, -329.4), (239.2, -328.7), (238.0, -328.7), (238.0, -328.1), (238.6, -327.5), (238.6, -326.9), (239.2, -326.3), (239.2, -324.5), (238.0, -323.2), (238.0, -319.5), (237.4, -318.9), (237.4, -318.3), (236.7, -317.7), (236.7, -317.1), (236.1, -316.5), (236.1, -315.9), (235.5, -315.3), (234.9, -315.3), (234.3, -314.6), (234.3, -312.8), (234.9, -312.2), (234.3, -311.6), (234.3, -310.3), (233.7, -309.7), (233.7, -307.9), (233.1, -307.3), (233.1, -306.7), (232.5, -306.1), (232.5, -304.2), (231.8, -303.6), (231.2, -303.6), (231.2, -303.0), (230.6, -302.4), (230.0, -303.0), (230.0, -304.2), (230.6, -304.8), (230.0, -304.2), (230.0, -303.0), (230.6, -302.4), (230.6, -301.8), (231.2, -301.1), (230.0, -299.9), (229.4, -300.5), (229.4, -301.1), (229.4, -300.5), (230.0, -299.9), (230.0, -298.1), (229.4, -297.5), (229.4, -293.8), (230.0, -293.2), (230.0, -290.7), (230.6, -291.3), (231.2, -290.7), (231.2, -288.9), (232.5, -287.7), (231.8, -288.3), (231.8, -290.1), (232.5, -290.7), (232.5, -293.8), (233.1, -294.4), (233.1, -295.0), (232.5, -295.6), (233.7, -296.9), (234.3, -296.9), (234.3, -299.9), (234.9, -300.5), (234.9, -301.1), (235.5, -301.8), (235.5, -303.6), (236.7, -304.8), (237.4, -304.8), (237.4, -307.9), (238.0, -308.5), (238.0, -311.0), (238.6, -311.6), (238.6, -312.2), (239.2, -312.8), (239.8, -312.2), (240.4, -312.8), (239.8, -313.4), (239.8, -315.9), (240.4, -316.5), (240.4, -317.1), (241.7, -318.3), (241.7, -320.2), (242.3, -320.8), (242.3, -323.8), (242.9, -324.5), (242.9, -325.1), (243.5, -325.7), (243.5, -326.9), (244.1, -327.5), (244.1, -328.1), (245.3, -329.4), (245.9, -328.7), (245.9, -328.1), (246.6, -327.5), (246.6, -324.5), (245.9, -323.8), (245.9, -323.2), (245.3, -322.6), (245.3, -316.5), (246.6, -315.3), (246.6, -312.8), (245.9, -312.2), (245.9, -311.6), (246.6, -311.0), (246.6, -305.4), (247.2, -304.8), (247.8, -305.4), (247.8, -306.1), (248.4, -306.7), (249.0, -306.7), (249.0, -309.1), (249.6, -309.7), (249.6, -310.3), (250.2, -311.0), (252.1, -311.0), (252.7, -310.3), (254.5, -310.3), (254.5, -311.0), (255.1, -311.6), (255.1, -312.2), (254.5, -312.8), (254.5, -314.0), (253.9, -314.0), (253.3, -314.6), (253.3, -315.3), (253.9, -315.9), (255.1, -315.9), (255.8, -316.5), (255.8, -317.1), (256.4, -317.7), (256.4, -320.2), (255.8, -320.8), (255.8, -326.3), (256.4, -326.9), (256.4, -328.1), (255.8, -328.7), (255.8, -331.2), (255.1, -331.8), (255.1, -333.0), (255.8, -333.7), (255.8, -336.1), (256.4, -336.7), (257.0, -336.1), (257.6, -336.1), (258.2, -336.7), (258.2, -337.9), (258.8, -338.6), (259.4, -338.6), (259.4, -339.2), (260.7, -340.4), (260.7, -341.0), (261.3, -341.6), (261.3, -342.2), (261.9, -342.9), (263.7, -342.9), (264.3, -343.5), (264.3, -347.1), (264.3, -346.5), (263.7, -345.9), (263.7, -344.1), (263.1, -343.5), (262.5, -343.5), (261.3, -344.7), (261.3, -345.9), (260.7, -346.5), (260.7, -347.1), (262.5, -349.0), (263.1, -349.0), (263.7, -348.4), (263.7, -349.0), (264.3, -349.6), (264.3, -350.2), (265.0, -350.8), (265.0, -352.1), (265.6, -352.7), (266.2, -352.1), (266.2, -350.8), (266.8, -350.2), (266.8, -347.8), (267.4, -347.1), (267.4, -344.7), (268.6, -343.5), (268.6, -341.6), (269.3, -341.0), (269.3, -339.2), (270.5, -337.9), (270.5, -334.3), (271.1, -333.7), (271.1, -333.0), (271.7, -333.0), (271.7, -337.9), (272.3, -338.6), (272.9, -337.9), (272.9, -335.5), (273.5, -334.9), (274.8, -334.9), (274.8, -336.1), (275.4, -336.7), (275.4, -339.2), (276.0, -339.8), (276.0, -342.9), (276.6, -343.5), (275.4, -344.7), (275.4, -347.8), (277.8, -350.2), (278.5, -350.2), (279.1, -350.8), (279.1, -356.3), (280.3, -357.6), (280.3, -358.2), (280.9, -358.8), (281.5, -358.8), (281.5, -359.4), (282.1, -360.0), (283.4, -360.0), (284.0, -360.6), (284.6, -360.6), (284.6, -363.1), (285.2, -363.7), (285.2, -364.3), (284.6, -364.9), (284.6, -369.2), (285.2, -369.8), (285.2, -371.7) (0.110, 0.310, 0.129)</w:t>
      </w:r>
    </w:p>
    <w:p>
      <w:r>
        <w:t>(96.3, -347.1), (96.9, -346.5), (96.9, -345.3), (98.1, -344.1), (98.1, -343.5), (98.7, -342.9), (98.7, -342.2), (99.4, -342.2), (100.0, -341.6), (99.4, -341.0), (101.2, -339.2), (101.2, -337.9), (101.8, -337.3), (101.8, -335.5), (102.4, -334.9), (102.4, -334.3), (103.0, -333.7), (103.0, -333.0), (104.3, -331.8), (104.3, -331.2), (104.9, -330.6), (104.9, -330.0), (105.5, -329.4), (105.5, -326.9), (106.1, -326.3), (106.1, -325.7), (106.7, -325.1), (106.7, -324.5), (107.3, -323.8), (107.3, -323.2), (108.6, -322.0), (108.6, -320.8), (109.2, -320.2), (109.2, -319.5), (110.4, -318.3), (110.4, -317.7), (111.6, -316.5), (111.6, -315.3), (112.2, -314.6), (112.2, -313.4), (114.1, -311.6), (114.1, -311.0), (115.3, -309.7), (115.3, -309.1), (118.4, -306.1), (118.4, -305.4), (120.2, -303.6), (119.6, -303.0), (120.2, -303.6), (120.8, -303.0), (120.8, -302.4), (120.2, -301.8), (120.8, -301.1), (120.2, -301.8), (120.8, -302.4), (121.4, -302.4), (122.1, -301.8), (122.1, -299.9), (122.1, -300.5), (122.7, -301.1), (123.3, -301.1), (123.9, -300.5), (123.9, -299.3), (124.5, -299.3), (125.1, -298.7), (125.1, -298.1), (126.3, -298.1), (127.0, -297.5), (127.0, -296.9), (128.8, -295.0), (129.4, -295.0), (130.0, -294.4), (130.0, -293.8), (131.3, -292.6), (131.9, -292.6), (132.5, -291.9), (131.9, -292.6), (131.9, -293.2), (130.6, -294.4), (130.0, -294.4), (129.4, -295.0), (129.4, -296.2), (130.0, -296.9), (131.9, -295.0), (131.9, -296.2), (131.3, -296.2), (130.6, -296.9), (130.6, -297.5), (129.4, -298.7), (129.4, -301.8), (130.0, -302.4), (131.9, -302.4), (132.5, -301.8), (132.5, -301.1), (133.7, -301.1), (134.9, -302.4), (135.5, -302.4), (136.2, -303.0), (137.4, -303.0), (137.4, -305.4), (136.2, -306.7), (136.2, -307.3), (135.5, -307.9), (135.5, -309.1), (134.9, -309.7), (134.9, -311.0), (134.3, -311.0), (133.7, -311.6), (133.7, -312.2), (134.3, -312.8), (134.3, -314.0), (133.7, -314.6), (133.7, -315.3), (134.9, -316.5), (135.5, -315.9), (135.5, -314.6), (136.8, -314.6), (137.4, -314.0), (136.2, -315.3), (136.2, -315.9), (135.5, -315.9), (134.9, -316.5), (134.9, -317.1), (135.5, -317.7), (136.2, -317.7), (136.8, -318.3), (137.4, -318.3), (138.0, -317.7), (137.4, -317.1), (137.4, -316.5), (137.4, -317.1), (138.0, -317.7), (137.4, -318.3), (137.4, -318.9), (136.8, -318.9), (136.2, -319.5), (136.2, -320.2), (136.8, -320.8), (137.4, -320.8), (136.8, -320.8), (136.2, -320.2), (135.5, -320.2), (134.9, -319.5), (134.3, -320.2), (134.3, -320.8), (134.9, -321.4), (135.5, -321.4), (135.5, -322.0), (134.9, -322.6), (134.3, -322.6), (133.7, -323.2), (133.7, -323.8), (130.6, -326.9), (131.3, -327.5), (130.0, -328.7), (129.4, -328.7), (128.8, -329.4), (128.2, -329.4), (127.6, -328.7), (126.3, -330.0), (127.0, -330.6), (126.3, -331.2), (127.0, -330.6), (126.3, -330.0), (127.0, -329.4), (126.3, -328.7), (125.1, -328.7), (124.5, -329.4), (124.5, -330.0), (125.1, -330.6), (125.1, -331.8), (124.5, -332.4), (125.1, -331.8), (124.5, -331.2), (125.1, -330.6), (124.5, -330.0), (123.3, -330.0), (121.4, -331.8), (120.8, -331.8), (120.2, -331.2), (119.6, -331.8), (119.0, -331.8), (119.0, -331.2), (118.4, -330.6), (117.8, -330.6), (117.1, -331.2), (117.1, -331.8), (117.8, -332.4), (117.1, -333.0), (116.5, -333.0), (115.9, -333.7), (115.9, -334.3), (115.3, -334.9), (115.3, -333.7), (114.7, -333.0), (114.1, -333.0), (113.5, -333.7), (112.9, -333.7), (112.2, -334.3), (112.2, -334.9), (111.0, -334.9), (110.4, -334.3), (109.8, -334.9), (109.8, -335.5), (109.2, -336.1), (109.2, -334.9), (109.8, -334.9), (111.0, -333.7), (112.2, -333.7), (112.9, -333.0), (112.9, -331.8), (112.2, -331.2), (112.2, -330.6), (112.9, -330.0), (113.5, -330.0), (114.7, -328.7), (113.5, -327.5), (112.9, -327.5), (112.2, -328.1), (111.0, -328.1), (110.4, -328.7), (110.4, -330.0), (107.9, -332.4), (107.3, -332.4), (106.7, -333.0), (106.7, -334.9), (104.9, -336.7), (104.9, -337.3), (106.1, -338.6), (106.7, -338.6), (106.1, -338.6), (105.5, -339.2), (104.9, -339.2), (104.3, -339.8), (103.7, -339.8), (103.0, -339.2), (102.4, -339.2), (101.8, -339.8), (101.8, -340.4), (102.4, -341.0), (102.4, -341.6), (101.8, -342.2), (101.8, -343.5), (100.0, -345.3), (100.6, -344.7), (100.6, -343.5), (100.0, -342.9), (98.1, -344.7), (98.1, -345.9), (97.5, -346.5), (97.5, -347.1) (0.529, 0.604, 0.318)</w:t>
      </w:r>
    </w:p>
    <w:p>
      <w:r>
        <w:t>(165.6, -252.7), (164.4, -252.7), (163.8, -253.3), (163.8, -253.9), (164.4, -254.5), (163.1, -254.5), (162.5, -255.1), (162.5, -255.8), (161.9, -256.4), (160.7, -255.1), (157.0, -255.1), (156.4, -255.8), (156.4, -256.4), (157.0, -257.0), (158.2, -257.0), (158.9, -256.4), (158.9, -257.6), (159.5, -258.2), (160.1, -258.2), (160.7, -257.6), (160.7, -257.0), (160.7, -258.2), (160.1, -258.8), (160.1, -260.1), (160.7, -260.7), (161.9, -260.7), (160.1, -260.7), (160.1, -260.1), (159.5, -259.4), (158.9, -260.1), (158.2, -260.1), (156.4, -261.9), (156.4, -260.7), (157.0, -260.1), (157.6, -260.1), (158.2, -259.4), (157.6, -258.8), (158.2, -258.2), (158.2, -257.6), (157.6, -257.0), (156.4, -257.0), (155.8, -256.4), (153.9, -256.4), (153.3, -257.0), (152.1, -257.0), (151.5, -257.6), (149.7, -257.6), (149.0, -258.2), (147.8, -258.2), (147.2, -258.8), (145.4, -258.8), (144.7, -258.2), (144.1, -258.2), (143.5, -258.8), (143.5, -259.4), (142.9, -260.1), (143.5, -260.7), (147.2, -260.7), (146.6, -261.3), (146.0, -261.3), (145.4, -261.9), (143.5, -261.9), (142.9, -262.5), (142.9, -263.1), (144.1, -264.3), (143.5, -265.0), (143.5, -265.6), (144.1, -266.2), (145.4, -266.2), (146.0, -266.8), (146.6, -266.8), (147.8, -265.6), (147.8, -264.3), (147.2, -263.7), (146.6, -263.7), (146.0, -264.3), (147.2, -263.1), (147.8, -263.7), (148.4, -263.7), (149.0, -264.3), (149.7, -264.3), (150.3, -265.0), (150.3, -266.8), (149.7, -267.4), (149.7, -268.6), (148.4, -269.9), (148.4, -271.7), (149.0, -272.3), (149.7, -272.3), (150.3, -272.9), (149.7, -272.9), (149.0, -273.5), (148.4, -272.9), (149.0, -272.3), (148.4, -271.7), (147.2, -271.7), (146.6, -272.3), (146.6, -274.2), (146.0, -274.8), (146.6, -274.2), (146.6, -272.3), (146.0, -271.7), (145.4, -271.7), (144.7, -272.3), (144.1, -271.7), (143.5, -271.7), (142.9, -272.3), (143.5, -272.9), (142.3, -274.2), (142.3, -274.8), (142.9, -275.4), (144.1, -274.2), (144.7, -274.8), (143.5, -276.0), (142.9, -275.4), (142.3, -276.0), (142.3, -276.6), (141.7, -277.2), (141.7, -277.8), (142.3, -278.5), (142.3, -279.1), (142.3, -278.5), (141.7, -277.8), (141.1, -277.8), (140.5, -278.5), (140.5, -279.1), (139.8, -279.1), (139.2, -278.5), (138.6, -279.1), (138.6, -279.7), (139.2, -280.3), (138.6, -279.7), (137.4, -280.9), (136.8, -280.3), (136.2, -280.9), (136.2, -280.3), (135.5, -279.7), (134.9, -280.3), (134.3, -279.7), (130.6, -279.7), (129.4, -280.9), (130.6, -282.1), (130.6, -284.0), (131.3, -284.6), (130.6, -284.6), (130.0, -285.2), (130.0, -286.4), (130.6, -287.0), (128.8, -287.0), (128.2, -286.4), (128.2, -285.8), (127.6, -285.2), (127.6, -282.7), (128.2, -282.7), (128.8, -282.1), (128.8, -281.5), (128.2, -280.9), (127.0, -280.9), (126.3, -280.3), (123.9, -280.3), (123.3, -280.9), (123.3, -282.1), (122.7, -281.5), (121.4, -281.5), (120.2, -282.7), (119.6, -282.7), (119.0, -283.4), (119.0, -284.0), (117.8, -284.0), (117.1, -284.6), (117.1, -285.8), (116.5, -286.4), (116.5, -287.0), (115.9, -287.0), (115.3, -287.7), (115.3, -295.0), (115.3, -293.8), (114.7, -293.2), (114.1, -293.2), (113.5, -293.8), (113.5, -295.0), (112.9, -295.0), (112.2, -295.6), (112.9, -296.2), (114.1, -296.2), (113.5, -296.2), (112.9, -296.9), (113.5, -297.5), (112.9, -297.5), (112.2, -298.1), (112.2, -298.7), (113.5, -299.9), (114.1, -299.3), (113.5, -299.9), (114.7, -301.1), (115.3, -301.1), (115.9, -301.8), (118.4, -299.3), (119.0, -299.3), (121.4, -296.9), (119.6, -298.7), (119.6, -299.3), (118.4, -299.3), (116.5, -301.1), (116.5, -302.4), (115.9, -303.0), (115.9, -304.2), (115.3, -303.6), (113.5, -305.4), (112.9, -305.4), (112.9, -304.2), (112.2, -303.6), (111.6, -303.6), (111.0, -304.2), (111.0, -307.9), (111.6, -308.5), (112.2, -307.9), (111.0, -309.1), (111.0, -310.3), (109.2, -312.2), (108.6, -311.6), (107.9, -312.2), (107.3, -311.6), (106.7, -312.2), (107.3, -311.6), (106.7, -311.0), (106.7, -309.7), (109.2, -309.7), (109.8, -309.1), (110.4, -309.7), (111.0, -309.1), (111.0, -308.5), (110.4, -307.9), (110.4, -306.7), (109.8, -306.1), (107.9, -306.1), (107.9, -305.4), (107.3, -304.8), (106.7, -304.8), (108.6, -304.8), (109.2, -304.2), (111.0, -304.2), (111.6, -303.6), (111.0, -303.0), (111.0, -297.5), (111.6, -297.5), (112.2, -298.1), (112.9, -297.5), (112.9, -296.9), (111.6, -295.6), (111.6, -293.8), (111.0, -293.2), (111.0, -288.9), (110.4, -288.3), (104.3, -288.3), (103.7, -288.9), (103.7, -293.2), (79.7, -293.2), (79.7, -288.9), (79.1, -288.3), (79.1, -287.7), (78.5, -287.0), (77.9, -287.0), (77.9, -286.4), (76.7, -285.2), (76.1, -285.2), (76.1, -284.6), (75.4, -284.0), (74.2, -284.0), (74.2, -283.4), (73.6, -282.7), (72.4, -282.7), (71.8, -282.1), (71.1, -282.1), (70.5, -282.7), (69.9, -282.7), (69.3, -283.4), (69.3, -284.0), (68.7, -284.0), (68.1, -284.6), (68.1, -285.8), (68.7, -286.4), (69.3, -286.4), (69.3, -287.7), (65.0, -287.7), (64.4, -287.0), (63.2, -288.3), (63.2, -295.6), (55.8, -295.6), (55.8, -287.7), (55.2, -287.0), (52.1, -287.0), (51.5, -287.7), (51.5, -288.3), (47.8, -288.3), (47.2, -288.9), (47.2, -291.9), (32.5, -291.9), (32.5, -288.9), (31.3, -287.7), (23.9, -287.7), (23.3, -287.0), (19.0, -287.0), (18.4, -287.7), (15.9, -287.7), (15.3, -288.3), (12.9, -288.3), (12.9, -284.6), (12.3, -284.0), (0.0, -284.0), (0.0, -280.9), (-0.6, -280.3), (-4.9, -280.3), (-5.5, -279.7), (-5.5, -279.1), (-4.9, -279.1), (-4.3, -279.7), (-1.8, -279.7), (-1.2, -279.1), (-0.6, -279.1), (0.0, -279.7), (0.6, -279.7), (1.2, -279.1), (1.2, -278.5), (0.6, -277.8), (0.0, -277.8), (-0.6, -277.2), (0.0, -277.2), (0.6, -276.6), (0.6, -276.0), (0.6, -276.6), (1.2, -277.2), (2.5, -277.2), (3.1, -277.8), (3.7, -277.8), (4.3, -277.2), (5.5, -278.5), (6.1, -278.5), (4.9, -278.5), (4.3, -279.1), (4.9, -279.7), (6.1, -279.7), (6.7, -280.3), (7.4, -280.3), (8.0, -279.7), (8.6, -279.7), (8.6, -280.3), (9.2, -280.9), (11.7, -280.9), (12.3, -280.3), (11.7, -279.7), (12.9, -279.7), (13.5, -279.1), (14.1, -279.7), (15.3, -279.7), (14.7, -280.3), (15.3, -280.9), (15.3, -281.5), (15.9, -282.1), (17.2, -282.1), (17.8, -281.5), (17.8, -280.9), (20.2, -280.9), (20.9, -281.5), (22.1, -281.5), (22.7, -282.1), (23.3, -282.1), (23.9, -282.7), (39.9, -282.7), (40.5, -282.1), (39.9, -281.5), (40.5, -280.9), (42.3, -280.9), (42.9, -280.3), (43.5, -280.3), (44.2, -280.9), (47.2, -280.9), (47.2, -281.5), (48.5, -282.7), (49.7, -282.7), (50.3, -282.1), (52.1, -282.1), (52.7, -281.5), (52.1, -280.9), (54.0, -280.9), (54.6, -280.3), (54.6, -279.7), (55.8, -279.7), (56.4, -280.3), (59.5, -280.3), (60.1, -279.7), (58.9, -278.5), (58.3, -278.5), (58.9, -278.5), (59.5, -279.1), (62.6, -279.1), (63.2, -279.7), (63.8, -279.1), (63.8, -278.5), (64.4, -277.8), (63.8, -277.2), (64.4, -277.8), (68.1, -277.8), (68.7, -278.5), (69.9, -278.5), (70.5, -277.8), (71.1, -277.8), (71.8, -277.2), (72.4, -277.2), (73.0, -276.6), (74.2, -276.6), (74.8, -276.0), (74.8, -275.4), (75.4, -276.0), (77.3, -276.0), (76.1, -276.0), (75.4, -276.6), (73.6, -276.6), (73.0, -277.2), (73.0, -278.5), (73.6, -279.1), (73.6, -279.7), (74.2, -280.3), (76.1, -280.3), (77.3, -281.5), (77.9, -281.5), (79.7, -279.7), (79.7, -279.1), (81.0, -279.1), (81.6, -278.5), (81.6, -277.8), (82.2, -278.5), (84.6, -278.5), (85.3, -277.8), (85.9, -278.5), (87.7, -278.5), (88.3, -277.8), (87.7, -277.2), (87.1, -277.2), (87.7, -277.2), (88.3, -276.6), (88.3, -274.8), (87.7, -274.2), (88.3, -273.5), (88.3, -272.9), (87.7, -272.3), (88.3, -271.7), (90.8, -274.2), (94.5, -274.2), (95.1, -273.5), (95.7, -273.5), (96.3, -272.9), (96.3, -271.7), (96.9, -271.7), (97.5, -271.1), (96.9, -270.5), (96.3, -270.5), (97.5, -270.5), (98.7, -269.3), (98.1, -268.6), (97.5, -268.6), (96.9, -268.0), (97.5, -268.0), (99.4, -266.2), (100.0, -266.8), (101.2, -265.6), (101.2, -265.0), (101.8, -265.6), (102.4, -265.6), (103.0, -265.0), (103.0, -264.3), (103.7, -263.7), (104.9, -265.0), (105.5, -264.3), (105.5, -263.7), (104.9, -263.1), (105.5, -262.5), (104.9, -263.1), (106.1, -264.3), (106.7, -263.7), (106.7, -263.1), (107.3, -263.7), (107.9, -263.1), (107.9, -261.3), (108.6, -260.7), (109.8, -261.9), (113.5, -261.9), (112.9, -261.9), (111.6, -263.1), (111.0, -263.1), (109.8, -261.9), (109.2, -262.5), (109.2, -263.1), (110.4, -264.3), (110.4, -265.0), (109.8, -265.6), (109.8, -266.8), (109.8, -266.2), (108.6, -265.0), (107.3, -266.2), (107.3, -266.8), (107.9, -267.4), (107.9, -268.6), (107.3, -269.3), (107.3, -269.9), (107.9, -270.5), (109.8, -270.5), (109.8, -271.7), (110.4, -272.3), (111.0, -272.3), (111.6, -271.7), (111.6, -267.4), (112.2, -266.8), (112.2, -265.6), (111.6, -265.0), (111.6, -264.3), (112.2, -265.0), (112.9, -265.0), (113.5, -264.3), (113.5, -265.0), (114.1, -265.6), (115.3, -264.3), (115.9, -264.3), (116.5, -265.0), (117.1, -264.3), (120.2, -264.3), (120.8, -265.0), (122.7, -265.0), (123.3, -264.3), (124.5, -264.3), (125.1, -265.0), (127.0, -265.0), (128.2, -263.7), (128.2, -262.5), (127.6, -261.9), (127.0, -262.5), (127.0, -261.9), (126.3, -261.3), (125.1, -262.5), (124.5, -261.9), (123.3, -261.9), (122.7, -262.5), (120.8, -262.5), (120.2, -261.9), (117.1, -261.9), (116.5, -262.5), (115.9, -261.9), (114.7, -261.9), (114.7, -260.7), (114.1, -260.1), (114.1, -259.4), (115.3, -258.2), (115.3, -257.0), (115.9, -256.4), (116.5, -256.4), (117.1, -255.8), (115.9, -257.0), (115.9, -257.6), (116.5, -258.2), (115.9, -258.8), (116.5, -259.4), (116.5, -260.1), (117.1, -260.7), (118.4, -260.7), (119.6, -259.4), (118.4, -258.2), (118.4, -257.6), (119.0, -257.0), (119.0, -256.4), (118.4, -255.8), (119.0, -256.4), (120.2, -255.1), (122.1, -255.1), (122.7, -255.8), (122.7, -256.4), (123.3, -257.0), (125.1, -257.0), (125.7, -256.4), (125.1, -255.8), (126.3, -257.0), (125.1, -258.2), (125.7, -258.8), (126.3, -258.8), (127.0, -259.4), (127.6, -259.4), (127.6, -260.1), (128.2, -260.7), (129.4, -260.7), (130.0, -260.1), (130.0, -258.8), (128.8, -257.6), (128.2, -257.6), (127.6, -257.0), (130.0, -257.0), (130.6, -257.6), (131.3, -257.6), (131.9, -258.2), (141.1, -258.2), (141.7, -257.6), (143.5, -257.6), (144.1, -257.0), (143.5, -256.4), (138.6, -256.4), (144.7, -256.4), (145.4, -255.8), (146.0, -255.8), (145.4, -255.8), (144.7, -256.4), (145.4, -257.0), (146.0, -257.0), (147.2, -258.2), (147.8, -258.2), (149.0, -257.0), (152.7, -257.0), (153.9, -255.8), (156.4, -255.8), (157.0, -255.1), (159.5, -255.1), (160.1, -254.5), (160.7, -255.1), (161.3, -254.5), (161.9, -255.1), (162.5, -255.1), (163.1, -254.5), (162.5, -253.9), (163.1, -253.3), (163.8, -253.3), (164.4, -252.7) (0.671, 0.761, 0.820)</w:t>
      </w:r>
    </w:p>
    <w:p>
      <w:r>
        <w:t>(158.2, -227.5), (156.4, -227.5), (155.8, -228.2), (147.2, -228.2), (146.6, -227.5), (146.0, -227.5), (145.4, -228.2), (144.7, -228.2), (144.1, -227.5), (143.5, -228.2), (142.3, -228.2), (141.7, -227.5), (136.2, -227.5), (135.5, -226.9), (131.9, -226.9), (131.3, -226.3), (130.0, -226.3), (129.4, -225.7), (126.3, -225.7), (125.7, -225.1), (123.9, -225.1), (123.3, -224.5), (122.7, -224.5), (122.1, -223.9), (119.6, -223.9), (119.0, -223.3), (117.8, -223.3), (117.1, -222.6), (115.3, -222.6), (114.7, -222.0), (114.1, -222.0), (113.5, -221.4), (111.6, -221.4), (111.0, -220.8), (110.4, -220.8), (109.8, -220.2), (108.6, -220.2), (107.9, -219.6), (107.3, -219.6), (106.7, -219.0), (106.1, -219.0), (104.9, -217.7), (104.3, -217.7), (103.7, -217.1), (101.8, -217.1), (101.2, -216.5), (101.2, -215.9), (100.0, -214.7), (99.4, -215.3), (99.4, -215.9), (98.7, -215.3), (98.7, -214.7), (99.4, -214.1), (98.1, -212.8), (97.5, -212.8), (96.9, -213.4), (96.9, -214.1), (97.5, -214.7), (96.3, -213.4), (95.7, -213.4), (94.5, -212.2), (93.8, -212.2), (93.2, -211.6), (92.6, -211.6), (87.1, -206.1), (90.2, -209.1), (90.8, -209.1), (93.2, -211.6), (93.8, -211.6), (95.1, -212.8), (96.3, -212.8), (96.9, -212.2), (96.9, -211.6), (96.3, -211.0), (95.1, -211.0), (94.5, -210.4), (94.5, -209.8), (93.2, -208.5), (92.6, -208.5), (92.6, -207.3), (93.8, -207.3), (94.5, -207.9), (94.5, -208.5), (95.1, -209.1), (96.3, -209.1), (96.9, -208.5), (98.1, -208.5), (98.7, -209.1), (100.6, -209.1), (101.2, -208.5), (102.4, -208.5), (104.3, -210.4), (106.1, -210.4), (106.7, -211.0), (114.1, -211.0), (115.3, -209.8), (115.3, -209.1), (114.7, -208.5), (113.5, -208.5), (114.1, -207.9), (115.9, -207.9), (116.5, -207.3), (117.1, -207.3), (117.8, -206.7), (117.1, -206.1), (119.0, -206.1), (119.6, -206.7), (123.3, -206.7), (123.9, -207.3), (127.6, -207.3), (128.2, -207.9), (130.6, -207.9), (131.9, -209.1), (132.5, -208.5), (133.1, -209.1), (134.3, -209.1), (133.1, -210.4), (133.7, -211.0), (135.5, -211.0), (136.2, -210.4), (137.4, -210.4), (138.0, -211.0), (139.8, -211.0), (140.5, -211.6), (141.1, -211.6), (141.1, -212.2), (140.5, -212.8), (140.5, -214.1), (139.8, -213.4), (139.2, -214.1), (138.0, -214.1), (138.0, -212.8), (136.8, -211.6), (136.2, -211.6), (135.5, -212.2), (135.5, -214.1), (136.2, -214.7), (136.8, -214.7), (136.8, -215.9), (137.4, -216.5), (139.2, -216.5), (139.2, -217.1), (138.6, -217.1), (138.0, -217.7), (137.4, -217.7), (136.8, -218.3), (136.2, -218.3), (135.5, -219.0), (135.5, -219.6), (136.2, -220.2), (137.4, -220.2), (138.0, -220.8), (138.6, -220.8), (139.8, -222.0), (141.1, -222.0), (142.3, -223.3), (142.9, -223.3), (143.5, -223.9), (142.3, -223.9), (141.7, -223.3), (141.1, -223.3), (140.5, -222.6), (139.2, -222.6), (138.0, -221.4), (136.2, -221.4), (133.7, -219.0), (131.9, -219.0), (131.9, -218.3), (130.6, -217.1), (129.4, -217.1), (129.4, -216.5), (128.8, -215.9), (128.2, -215.9), (127.0, -214.7), (122.1, -214.7), (121.4, -215.3), (121.4, -216.5), (122.1, -217.1), (124.5, -217.1), (125.7, -218.3), (127.0, -218.3), (128.8, -220.2), (128.2, -220.8), (128.2, -222.0), (127.6, -221.4), (127.0, -221.4), (126.3, -220.8), (125.7, -220.8), (125.1, -220.2), (122.7, -220.2), (122.1, -220.8), (122.1, -221.4), (123.3, -222.6), (123.3, -223.3), (124.5, -224.5), (128.8, -224.5), (129.4, -223.9), (129.4, -223.3), (130.6, -223.3), (130.6, -224.5), (131.9, -225.7), (133.7, -225.7), (134.3, -226.3), (138.0, -226.3), (138.6, -226.9), (140.5, -226.9), (141.1, -227.5), (142.3, -227.5), (142.9, -228.2), (143.5, -227.5), (151.5, -227.5), (152.1, -228.2), (152.7, -228.2), (153.3, -227.5) (0.271, 0.447, 0.184)</w:t>
      </w:r>
    </w:p>
    <w:p>
      <w:r>
        <w:t>(122.1, -216.5), (122.1, -215.3), (127.0, -215.3), (128.2, -216.5), (128.8, -216.5), (128.8, -217.1), (129.4, -217.7), (130.6, -217.7), (131.3, -218.3), (131.3, -219.0), (131.9, -219.6), (133.7, -219.6), (135.5, -221.4), (134.9, -222.0), (134.9, -222.6), (136.2, -223.9), (136.8, -223.9), (137.4, -223.3), (137.4, -222.6), (136.8, -222.0), (138.0, -222.0), (139.2, -223.3), (140.5, -223.3), (141.7, -224.5), (143.5, -224.5), (144.1, -223.9), (142.9, -222.6), (142.3, -222.6), (141.1, -221.4), (139.8, -221.4), (138.6, -220.2), (138.0, -220.2), (137.4, -219.6), (136.2, -219.6), (136.2, -219.0), (136.8, -219.0), (137.4, -218.3), (138.0, -218.3), (138.6, -217.7), (139.2, -217.7), (139.8, -217.1), (139.8, -216.5), (139.2, -215.9), (137.4, -215.9), (136.8, -216.5), (136.2, -216.5), (134.3, -214.7), (134.3, -214.1), (134.9, -214.7), (135.5, -214.7), (136.2, -214.1), (136.2, -212.2), (136.8, -212.2), (137.4, -212.8), (137.4, -214.1), (138.0, -214.7), (139.2, -214.7), (139.8, -214.1), (140.5, -214.7), (141.1, -214.1), (141.1, -212.8), (142.3, -211.6), (141.1, -210.4), (139.8, -210.4), (139.2, -209.8), (138.6, -209.8), (138.6, -209.1), (138.0, -208.5), (135.5, -208.5), (138.0, -208.5), (138.6, -209.1), (143.5, -209.1), (144.1, -209.8), (148.4, -209.8), (149.0, -210.4), (150.9, -210.4), (151.5, -211.0), (152.1, -211.0), (152.1, -211.6), (151.5, -211.6), (150.9, -211.0), (150.3, -211.0), (149.0, -212.2), (149.7, -212.8), (150.9, -212.8), (152.1, -214.1), (153.3, -212.8), (153.3, -212.2), (153.9, -212.2), (154.6, -211.6), (154.6, -210.4), (156.4, -212.2), (157.0, -211.6), (157.0, -210.4), (157.0, -211.0), (158.2, -212.2), (158.9, -211.6), (159.5, -211.6), (160.1, -211.0), (159.5, -211.6), (159.5, -212.2), (160.1, -212.8), (166.2, -212.8), (166.8, -212.2), (166.8, -211.6), (166.8, -212.2), (168.1, -213.4), (173.0, -213.4), (173.0, -214.1), (174.2, -215.3), (175.4, -215.3), (176.0, -214.7), (176.6, -215.3), (177.9, -215.3), (176.6, -216.5), (177.9, -217.7), (178.5, -217.7), (177.3, -217.7), (176.6, -217.1), (175.4, -217.1), (174.8, -217.7), (175.4, -218.3), (176.0, -218.3), (176.0, -219.0), (175.4, -219.0), (174.8, -219.6), (174.8, -218.3), (173.6, -217.1), (173.0, -217.7), (171.7, -217.7), (171.1, -218.3), (171.1, -219.6), (171.7, -220.2), (172.3, -220.2), (172.3, -220.8), (171.1, -220.8), (170.5, -220.2), (169.9, -220.2), (169.3, -220.8), (169.3, -221.4), (169.9, -222.0), (169.9, -223.3), (170.5, -223.9), (169.9, -223.9), (169.3, -224.5), (168.7, -224.5), (168.1, -223.9), (167.4, -224.5), (167.4, -225.1), (165.6, -225.1), (165.0, -225.7), (161.9, -225.7), (160.7, -226.9), (142.9, -226.9), (142.3, -226.3), (139.8, -226.3), (139.2, -225.7), (135.5, -225.7), (134.9, -225.1), (131.9, -225.1), (131.3, -224.5), (131.3, -223.3), (130.6, -222.6), (129.4, -222.6), (128.8, -223.3), (128.8, -223.9), (124.5, -223.9), (123.9, -223.3), (123.9, -222.6), (122.7, -221.4), (122.7, -220.8), (125.1, -220.8), (125.7, -221.4), (126.3, -221.4), (127.0, -222.0), (127.6, -222.0), (128.2, -222.6), (128.8, -222.0), (128.8, -220.8), (129.4, -220.2), (127.0, -217.7), (125.7, -217.7), (124.5, -216.5) (0.188, 0.380, 0.133)</w:t>
      </w:r>
    </w:p>
    <w:p>
      <w:r>
        <w:t>(171.1, -136.8), (171.1, -137.4), (169.9, -138.6), (169.3, -138.6), (168.7, -139.2), (168.7, -140.5), (168.7, -139.8), (168.1, -139.2), (167.4, -139.8), (167.4, -141.1), (166.8, -141.7), (166.2, -141.7), (165.6, -142.3), (165.6, -143.5), (162.5, -146.6), (162.5, -147.2), (161.9, -147.8), (161.3, -147.8), (160.7, -148.4), (160.7, -149.0), (160.1, -149.7), (159.5, -149.7), (159.5, -149.0), (158.9, -148.4), (158.2, -148.4), (157.6, -149.0), (157.0, -149.0), (156.4, -149.7), (156.4, -150.3), (157.0, -150.9), (158.9, -150.9), (158.9, -152.1), (157.0, -152.1), (156.4, -152.7), (156.4, -153.3), (157.0, -153.9), (157.6, -153.3), (157.0, -153.9), (156.4, -153.9), (155.8, -154.6), (155.8, -155.2), (155.2, -155.8), (155.2, -155.2), (154.6, -154.6), (153.3, -155.8), (153.3, -155.2), (152.7, -154.6), (151.5, -155.8), (151.5, -156.4), (150.3, -156.4), (148.4, -158.2), (148.4, -158.9), (149.7, -160.1), (150.9, -160.1), (152.1, -158.9), (152.1, -157.6), (152.7, -157.0), (153.9, -157.0), (152.1, -158.9), (152.1, -159.5), (151.5, -159.5), (150.9, -160.1), (150.9, -160.7), (148.4, -163.1), (147.8, -163.1), (147.2, -163.8), (147.2, -164.4), (146.6, -165.0), (146.6, -165.6), (146.0, -166.2), (144.7, -166.2), (143.5, -167.4), (143.5, -168.7), (142.9, -169.3), (142.3, -169.3), (136.8, -174.8), (136.8, -175.4), (136.2, -176.0), (135.5, -176.0), (134.9, -176.6), (134.9, -177.9), (134.3, -177.9), (133.7, -178.5), (133.7, -179.1), (133.1, -179.7), (132.5, -179.7), (130.6, -181.5), (130.6, -182.2), (123.3, -189.5), (123.3, -190.1), (122.7, -190.1), (121.4, -191.4), (121.4, -192.0), (120.8, -192.6), (120.8, -193.2), (121.4, -193.8), (122.7, -193.8), (125.1, -191.4), (125.1, -190.7), (127.0, -188.9), (127.6, -188.9), (129.4, -187.1), (129.4, -186.5), (130.0, -186.5), (131.3, -185.2), (131.3, -184.6), (131.9, -184.0), (131.9, -183.4), (132.5, -183.4), (133.1, -182.8), (133.7, -182.8), (134.3, -182.2), (134.3, -181.5), (136.2, -179.7), (136.8, -179.7), (140.5, -176.0), (140.5, -175.4), (141.1, -175.4), (141.7, -174.8), (142.3, -174.8), (143.5, -173.6), (143.5, -173.0), (147.2, -169.3), (147.8, -169.3), (148.4, -168.7), (148.4, -168.1), (149.0, -167.4), (149.7, -167.4), (150.3, -166.8), (150.9, -167.4), (151.5, -167.4), (152.7, -166.2), (152.7, -165.0), (152.1, -164.4), (150.9, -165.6), (153.9, -162.5), (154.6, -162.5), (155.2, -161.9), (155.2, -160.7), (155.8, -160.1), (155.8, -159.5), (160.7, -154.6), (161.9, -154.6), (162.5, -153.9), (162.5, -152.7), (163.8, -151.5), (163.8, -150.9), (164.4, -150.3), (164.4, -149.7), (165.0, -149.0), (166.2, -149.0), (166.8, -148.4), (166.8, -147.2), (167.4, -147.2), (167.4, -147.8), (165.6, -149.7), (165.6, -150.3), (165.0, -150.9), (164.4, -150.9), (163.1, -152.1), (163.1, -153.9), (162.5, -154.6), (162.5, -155.2), (161.9, -155.8), (161.9, -156.4), (160.7, -156.4), (159.5, -157.6), (158.9, -157.6), (158.2, -158.2), (158.2, -158.9), (156.4, -160.7), (156.4, -161.9), (157.0, -162.5), (157.6, -161.9), (158.2, -162.5), (158.2, -163.1), (159.5, -164.4), (160.1, -163.8), (160.1, -161.9), (159.5, -161.3), (158.9, -161.3), (160.7, -159.5), (162.5, -159.5), (162.5, -168.1), (160.1, -168.1), (159.5, -168.7), (159.5, -176.0), (155.8, -176.0), (155.2, -176.6), (155.2, -177.9), (155.8, -178.5), (159.5, -178.5), (160.7, -177.3), (160.7, -176.6), (166.8, -176.6), (167.4, -176.0), (167.4, -175.4), (168.7, -175.4), (168.7, -176.6), (168.1, -177.3), (168.7, -177.9), (168.7, -178.5), (169.3, -179.1), (169.3, -181.5), (168.7, -180.9), (167.4, -180.9), (166.8, -181.5), (166.2, -180.9), (166.2, -179.7), (165.6, -179.1), (165.0, -179.1), (164.4, -179.7), (164.4, -184.0), (165.0, -184.6), (166.8, -184.6), (167.4, -184.0), (167.4, -182.8), (168.1, -182.2), (168.1, -184.0), (167.4, -184.0), (166.8, -184.6), (165.0, -184.6), (164.4, -184.0), (163.8, -184.0), (163.1, -184.6), (161.3, -184.6), (160.7, -184.0), (160.1, -184.0), (159.5, -184.6), (159.5, -185.2), (160.1, -185.8), (161.9, -185.8), (162.5, -186.5), (163.1, -186.5), (163.1, -187.1), (163.8, -187.7), (164.4, -187.7), (165.0, -188.3), (166.2, -188.3), (166.8, -187.7), (166.8, -188.9), (166.2, -188.9), (165.6, -189.5), (165.0, -189.5), (164.4, -188.9), (163.1, -190.1), (163.1, -190.7), (163.8, -191.4), (164.4, -191.4), (165.0, -192.0), (163.8, -192.0), (163.1, -192.6), (163.1, -193.2), (163.8, -193.8), (163.8, -194.4), (163.1, -194.4), (162.5, -195.0), (162.5, -195.7), (161.9, -195.7), (160.7, -196.9), (160.7, -197.5), (161.3, -198.1), (161.3, -198.7), (161.9, -199.3), (162.5, -198.7), (162.5, -198.1), (162.5, -199.3), (163.1, -199.9), (162.5, -199.3), (161.9, -199.3), (160.1, -197.5), (159.5, -197.5), (158.9, -198.1), (158.9, -198.7), (160.7, -200.6), (161.3, -200.6), (160.7, -200.6), (159.5, -199.3), (158.9, -199.9), (158.9, -201.2), (159.5, -201.8), (159.5, -202.4), (158.9, -203.0), (158.9, -203.6), (158.2, -204.2), (157.0, -204.2), (156.4, -204.9), (156.4, -205.5), (155.8, -204.9), (155.2, -204.9), (154.6, -205.5), (153.9, -204.9), (153.9, -204.2), (154.6, -204.9), (155.8, -204.9), (156.4, -204.2), (156.4, -203.6), (155.8, -203.0), (155.2, -203.0), (154.6, -202.4), (153.9, -202.4), (152.1, -204.2), (152.1, -204.9), (151.5, -204.9), (150.9, -205.5), (149.0, -205.5), (148.4, -206.1), (148.4, -206.7), (149.0, -207.3), (150.9, -207.3), (151.5, -206.7), (152.1, -206.7), (153.9, -208.5), (155.8, -208.5), (156.4, -207.9), (155.8, -208.5), (156.4, -209.1), (157.0, -209.1), (156.4, -209.1), (155.8, -208.5), (153.3, -208.5), (152.7, -207.9), (141.7, -207.9), (141.1, -207.3), (138.6, -207.3), (139.2, -206.7), (139.8, -206.7), (140.5, -206.1), (139.2, -204.9), (135.5, -204.9), (134.9, -205.5), (134.3, -204.9), (130.0, -204.9), (129.4, -204.2), (128.8, -204.9), (127.6, -203.6), (126.3, -203.6), (125.7, -204.2), (123.9, -204.2), (123.3, -203.6), (120.2, -203.6), (120.2, -203.0), (119.0, -201.8), (119.0, -200.6), (120.2, -199.3), (120.8, -199.3), (122.1, -200.6), (123.3, -200.6), (123.9, -199.9), (123.9, -199.3), (122.7, -198.1), (123.9, -198.1), (124.5, -198.7), (125.7, -198.7), (126.3, -199.3), (126.3, -199.9), (125.7, -200.6), (126.3, -201.2), (126.3, -201.8), (123.9, -201.8), (123.3, -202.4), (123.3, -203.0), (123.9, -203.6), (127.6, -203.6), (128.2, -203.0), (129.4, -203.0), (130.0, -203.6), (130.6, -203.6), (131.3, -204.2), (133.1, -204.2), (133.7, -204.9), (134.3, -204.2), (135.5, -204.2), (136.2, -204.9), (138.6, -204.9), (139.8, -203.6), (139.8, -203.0), (139.2, -202.4), (131.9, -202.4), (131.3, -201.8), (133.1, -201.8), (133.7, -201.2), (137.4, -201.2), (138.0, -201.8), (138.6, -201.8), (139.2, -201.2), (139.8, -201.8), (140.5, -201.2), (140.5, -200.6), (139.8, -199.9), (139.2, -199.9), (138.6, -199.3), (138.6, -198.7), (140.5, -198.7), (141.1, -198.1), (141.1, -197.5), (142.3, -197.5), (142.9, -198.1), (144.1, -196.9), (144.1, -194.4), (143.5, -193.8), (136.2, -193.8), (135.5, -193.2), (135.5, -192.6), (136.2, -192.0), (136.2, -191.4), (136.8, -191.4), (137.4, -192.0), (138.0, -191.4), (138.0, -190.7), (138.6, -190.7), (139.2, -190.1), (139.2, -186.5), (138.6, -185.8), (138.0, -185.8), (138.0, -185.2), (137.4, -184.6), (136.2, -184.6), (135.5, -185.2), (134.9, -185.2), (132.5, -187.7), (132.5, -189.5), (131.9, -190.1), (131.3, -190.1), (130.0, -191.4), (130.0, -192.6), (128.8, -192.6), (128.8, -192.0), (131.3, -189.5), (131.3, -188.9), (131.9, -188.3), (131.9, -187.7), (132.5, -187.1), (132.5, -186.5), (133.1, -185.8), (133.1, -185.2), (133.7, -184.6), (134.3, -184.6), (135.5, -183.4), (134.9, -182.8), (133.7, -182.8), (131.9, -184.6), (131.9, -185.2), (131.3, -185.8), (130.6, -185.8), (127.0, -189.5), (127.0, -190.1), (125.7, -191.4), (125.1, -191.4), (123.3, -193.2), (123.3, -193.8), (122.7, -193.8), (120.8, -195.7), (120.8, -196.3), (120.2, -196.3), (119.0, -197.5), (119.0, -198.1), (118.4, -198.7), (117.8, -198.7), (117.1, -199.3), (116.5, -199.3), (115.9, -199.9), (115.3, -199.9), (114.7, -200.6), (115.9, -201.8), (116.5, -201.8), (117.8, -203.0), (115.9, -203.0), (115.3, -202.4), (114.1, -202.4), (115.3, -202.4), (115.9, -201.8), (115.3, -201.2), (114.7, -201.2), (114.1, -200.6), (113.5, -200.6), (112.9, -201.2), (112.9, -201.8), (112.2, -201.8), (111.6, -201.2), (110.4, -201.2), (109.8, -201.8), (108.6, -201.8), (108.6, -201.2), (107.9, -200.6), (104.3, -200.6), (107.9, -200.6), (108.6, -201.2), (112.2, -201.2), (112.9, -200.6), (111.6, -199.3), (112.2, -198.7), (114.1, -198.7), (115.3, -197.5), (115.3, -196.3), (115.9, -196.3), (116.5, -195.7), (117.1, -195.7), (118.4, -194.4), (118.4, -192.6), (120.8, -192.6), (121.4, -192.0), (121.4, -190.7), (123.3, -188.9), (123.3, -188.3), (122.7, -187.7), (122.1, -187.7), (121.4, -188.3), (120.8, -188.3), (120.2, -188.9), (119.6, -188.3), (119.6, -186.5), (120.8, -186.5), (121.4, -185.8), (122.1, -185.8), (122.7, -185.2), (122.7, -184.0), (122.1, -183.4), (122.1, -178.5), (122.7, -178.5), (123.3, -177.9), (122.7, -177.3), (122.7, -176.6), (123.3, -176.6), (123.3, -177.3), (123.9, -177.9), (124.5, -177.9), (125.1, -178.5), (125.1, -179.1), (125.7, -179.7), (126.3, -179.7), (126.3, -180.9), (127.0, -181.5), (127.6, -180.9), (127.6, -180.3), (128.2, -179.7), (128.8, -179.7), (129.4, -179.1), (129.4, -178.5), (130.0, -179.1), (132.5, -179.1), (133.1, -178.5), (133.1, -177.3), (131.9, -176.0), (131.3, -176.0), (131.3, -175.4), (131.9, -174.8), (131.9, -173.6), (131.3, -173.0), (128.2, -173.0), (127.6, -172.3), (125.7, -172.3), (125.1, -171.7), (122.1, -171.7), (121.4, -172.3), (120.2, -172.3), (119.6, -173.0), (119.6, -175.4), (119.0, -175.4), (118.4, -174.8), (115.9, -174.8), (115.3, -174.2), (114.7, -174.2), (114.7, -173.6), (113.5, -172.3), (109.8, -172.3), (108.6, -173.6), (108.6, -174.8), (109.2, -175.4), (111.0, -175.4), (111.6, -176.0), (112.2, -175.4), (114.7, -175.4), (114.7, -176.0), (109.2, -176.0), (108.6, -176.6), (108.6, -177.3), (109.8, -178.5), (119.6, -178.5), (119.6, -179.1), (119.0, -179.7), (119.0, -180.9), (111.6, -180.9), (111.0, -180.3), (111.0, -179.7), (110.4, -179.1), (104.3, -179.1), (104.3, -178.5), (103.7, -177.9), (96.3, -177.9), (95.7, -178.5), (95.7, -181.5), (94.5, -182.8), (93.2, -182.8), (92.6, -183.4), (92.6, -184.0), (93.2, -184.6), (97.5, -184.6), (97.5, -193.2), (95.7, -193.2), (95.1, -193.8), (95.7, -194.4), (97.5, -194.4), (96.9, -195.0), (96.3, -195.0), (94.5, -196.9), (95.1, -197.5), (95.7, -197.5), (96.3, -196.9), (99.4, -196.9), (100.6, -198.1), (101.2, -198.1), (101.8, -198.7), (103.7, -198.7), (103.7, -199.3), (101.8, -199.3), (101.2, -199.9), (101.2, -200.6), (100.6, -200.6), (101.2, -199.9), (99.4, -198.1), (95.1, -198.1), (95.1, -197.5), (94.5, -196.9), (94.5, -195.7), (95.1, -195.0), (94.5, -194.4), (93.8, -194.4), (93.2, -195.0), (93.2, -195.7), (92.6, -196.3), (92.6, -196.9), (92.0, -197.5), (92.6, -196.9), (92.6, -194.4), (93.2, -193.8), (92.6, -193.2), (89.5, -193.2), (88.9, -193.8), (89.5, -194.4), (88.9, -194.4), (88.3, -195.0), (88.9, -195.7), (88.3, -195.0), (88.9, -194.4), (88.9, -193.8), (88.3, -193.2), (87.7, -193.2), (88.3, -193.2), (88.9, -192.6), (87.7, -191.4), (87.7, -190.7), (88.3, -190.1), (88.3, -189.5), (87.7, -188.9), (86.5, -188.9), (85.9, -189.5), (85.9, -190.7), (85.3, -190.7), (84.6, -191.4), (85.3, -192.0), (84.6, -192.6), (84.0, -192.0), (83.4, -192.0), (82.8, -191.4), (82.8, -190.7), (82.2, -190.1), (81.0, -190.1), (79.7, -188.9), (79.1, -188.9), (79.7, -188.3), (79.1, -187.7), (77.9, -187.7), (77.3, -187.1), (77.3, -186.5), (77.9, -186.5), (78.5, -187.1), (79.1, -186.5), (79.1, -185.8), (80.3, -184.6), (79.7, -184.0), (79.7, -183.4), (79.1, -182.8), (78.5, -183.4), (78.5, -184.6), (77.9, -184.6), (77.3, -184.0), (77.3, -181.5), (76.1, -180.3), (76.1, -179.7), (76.7, -179.7), (78.5, -181.5), (79.1, -180.9), (79.1, -180.3), (78.5, -179.7), (78.5, -178.5), (77.3, -177.3), (77.3, -176.6), (77.9, -176.6), (77.9, -177.3), (78.5, -177.9), (79.7, -177.9), (80.3, -177.3), (80.3, -176.6), (81.0, -176.6), (81.6, -176.0), (81.6, -175.4), (81.0, -174.8), (79.7, -174.8), (79.7, -173.6), (79.1, -173.0), (78.5, -173.0), (78.5, -172.3), (79.1, -172.3), (79.1, -173.0), (79.7, -173.6), (80.3, -173.6), (81.0, -174.2), (81.0, -174.8), (81.6, -175.4), (85.3, -175.4), (85.9, -174.8), (85.9, -174.2), (84.6, -173.0), (82.8, -173.0), (82.2, -173.6), (81.6, -173.0), (81.6, -171.7), (81.0, -171.1), (80.3, -171.1), (79.7, -170.5), (80.3, -169.9), (81.6, -171.1), (85.9, -171.1), (86.5, -170.5), (87.1, -170.5), (87.7, -171.1), (91.4, -171.1), (91.4, -171.7), (92.0, -172.3), (92.6, -172.3), (93.8, -171.1), (95.7, -171.1), (95.7, -172.3), (96.3, -173.0), (96.9, -172.3), (96.9, -171.7), (97.5, -171.7), (98.7, -173.0), (100.0, -173.0), (100.6, -172.3), (101.2, -172.3), (101.8, -171.7), (101.2, -171.1), (100.6, -171.1), (100.0, -170.5), (99.4, -170.5), (98.7, -169.9), (101.8, -169.9), (102.4, -169.3), (103.0, -169.9), (103.7, -169.3), (105.5, -169.3), (106.1, -169.9), (106.7, -169.3), (107.3, -169.3), (107.9, -168.7), (108.6, -168.7), (109.8, -167.4), (109.8, -166.8), (110.4, -166.8), (111.0, -166.2), (111.0, -165.0), (113.5, -162.5), (115.3, -162.5), (116.5, -161.3), (115.9, -160.7), (115.3, -160.7), (114.7, -160.1), (113.5, -160.1), (113.5, -159.5), (114.1, -160.1), (114.7, -160.1), (115.3, -159.5), (115.9, -159.5), (115.9, -160.7), (116.5, -161.3), (117.8, -161.3), (118.4, -160.7), (118.4, -160.1), (117.8, -159.5), (117.8, -158.9), (118.4, -158.9), (117.8, -159.5), (118.4, -160.1), (118.4, -160.7), (117.8, -161.3), (118.4, -161.9), (119.0, -161.9), (119.6, -161.3), (119.6, -160.7), (120.2, -160.1), (120.2, -158.9), (120.2, -159.5), (120.8, -160.1), (123.3, -160.1), (124.5, -161.3), (125.1, -161.3), (125.7, -161.9), (127.0, -161.9), (128.2, -163.1), (128.8, -163.1), (129.4, -162.5), (128.8, -161.9), (128.8, -161.3), (128.2, -160.7), (128.2, -160.1), (129.4, -160.1), (130.0, -160.7), (134.3, -160.7), (134.9, -161.3), (135.5, -160.7), (135.5, -160.1), (135.5, -161.3), (136.2, -161.9), (136.8, -161.9), (137.4, -161.3), (138.0, -161.3), (139.8, -159.5), (140.5, -159.5), (141.1, -160.1), (141.7, -160.1), (142.3, -159.5), (142.9, -159.5), (143.5, -158.9), (143.5, -158.2), (145.4, -158.2), (146.0, -157.6), (146.6, -157.6), (147.8, -156.4), (148.4, -156.4), (149.0, -155.8), (149.0, -154.6), (147.8, -153.3), (147.2, -153.3), (147.8, -153.3), (148.4, -152.7), (148.4, -152.1), (149.0, -152.7), (150.3, -151.5), (150.9, -151.5), (150.9, -152.1), (149.7, -153.3), (149.7, -153.9), (150.3, -154.6), (150.9, -154.6), (152.1, -153.3), (152.7, -153.3), (152.7, -154.6), (153.3, -155.2), (153.9, -155.2), (155.8, -153.3), (155.8, -152.7), (154.6, -151.5), (154.6, -150.9), (155.8, -150.9), (156.4, -150.3), (156.4, -149.7), (155.8, -149.0), (154.6, -149.0), (155.2, -148.4), (156.4, -148.4), (157.6, -147.2), (158.2, -147.2), (158.9, -146.6), (158.9, -147.2), (159.5, -147.8), (160.1, -147.8), (160.7, -147.2), (160.7, -146.0), (160.1, -145.4), (159.5, -145.4), (159.5, -144.7), (160.1, -144.1), (160.1, -143.5), (159.5, -142.9), (158.9, -142.9), (158.9, -141.7), (159.5, -142.3), (159.5, -142.9), (160.1, -143.5), (160.7, -143.5), (160.7, -144.1), (160.1, -144.7), (160.1, -145.4), (160.7, -146.0), (161.3, -146.0), (163.8, -143.5), (163.8, -142.3), (164.4, -142.3), (165.6, -141.1), (165.6, -140.5), (166.8, -140.5), (168.1, -139.2), (168.7, -139.2) (0.031, 0.196, 0.043)</w:t>
      </w:r>
    </w:p>
    <w:p>
      <w:r>
        <w:t>(139.8, -206.1), (139.2, -206.1), (138.6, -206.7), (133.1, -206.7), (132.5, -206.1), (128.2, -206.1), (127.0, -204.9), (126.3, -205.5), (125.1, -205.5), (124.5, -204.9), (120.8, -204.9), (120.2, -204.2), (117.8, -204.2), (117.1, -203.6), (114.7, -203.6), (114.1, -203.0), (109.8, -203.0), (109.2, -202.4), (107.9, -202.4), (107.3, -201.8), (104.9, -201.8), (104.3, -201.2), (103.0, -201.2), (102.4, -200.6), (101.8, -200.6), (101.8, -199.9), (103.7, -199.9), (104.3, -199.3), (104.3, -198.7), (103.7, -198.1), (101.8, -198.1), (101.2, -197.5), (100.6, -197.5), (99.4, -196.3), (96.3, -196.3), (95.7, -196.9), (95.1, -196.9), (94.5, -197.5), (94.5, -198.1), (95.1, -198.7), (99.4, -198.7), (100.6, -199.9), (98.7, -199.9), (99.4, -199.9), (100.0, -199.3), (99.4, -198.7), (98.1, -198.7), (97.5, -199.3), (96.9, -199.3), (96.3, -198.7), (95.1, -198.7), (94.5, -198.1), (93.8, -198.1), (93.2, -197.5), (92.6, -197.5), (92.0, -196.9), (91.4, -196.9), (91.4, -196.3), (90.8, -195.7), (90.2, -196.3), (88.3, -194.4), (87.1, -194.4), (87.7, -194.4), (88.3, -193.8), (88.3, -194.4), (88.9, -195.0), (90.8, -195.0), (90.8, -195.7), (91.4, -196.3), (92.0, -196.3), (92.0, -196.9), (92.6, -197.5), (94.5, -197.5), (96.3, -195.7), (96.9, -195.7), (98.1, -194.4), (97.5, -193.8), (95.7, -193.8), (93.8, -195.7), (93.8, -195.0), (94.5, -195.0), (95.7, -193.8), (97.5, -193.8), (98.1, -193.2), (98.1, -184.6), (97.5, -184.0), (93.2, -184.0), (93.2, -183.4), (94.5, -183.4), (96.3, -181.5), (96.3, -178.5), (103.7, -178.5), (103.7, -179.1), (104.3, -179.7), (110.4, -179.7), (110.4, -180.3), (111.6, -181.5), (119.0, -181.5), (119.6, -180.9), (119.6, -179.7), (120.2, -179.1), (120.2, -178.5), (119.6, -177.9), (109.8, -177.9), (109.2, -177.3), (109.2, -176.6), (114.7, -176.6), (115.3, -176.0), (115.3, -175.4), (114.7, -174.8), (112.2, -174.8), (111.6, -175.4), (111.0, -174.8), (109.2, -174.8), (109.2, -173.6), (109.8, -173.0), (113.5, -173.0), (114.1, -173.6), (114.1, -174.2), (114.7, -174.8), (115.3, -174.8), (115.9, -175.4), (118.4, -175.4), (119.0, -176.0), (119.6, -176.0), (120.2, -175.4), (120.2, -173.0), (121.4, -173.0), (122.1, -172.3), (125.1, -172.3), (125.7, -173.0), (127.6, -173.0), (128.2, -173.6), (131.3, -173.6), (131.3, -174.8), (130.6, -175.4), (130.6, -176.0), (131.3, -176.6), (131.9, -176.6), (132.5, -177.3), (132.5, -178.5), (130.0, -178.5), (129.4, -177.9), (128.8, -178.5), (128.8, -179.1), (128.2, -179.1), (127.0, -180.3), (127.0, -180.9), (127.0, -179.7), (126.3, -179.1), (125.7, -179.1), (125.7, -178.5), (124.5, -177.3), (123.9, -177.3), (123.9, -176.6), (123.3, -176.0), (122.7, -176.0), (122.1, -176.6), (122.1, -177.3), (122.7, -177.9), (122.1, -177.9), (121.4, -178.5), (121.4, -183.4), (122.1, -184.0), (122.1, -185.2), (121.4, -185.2), (120.8, -185.8), (119.6, -185.8), (119.0, -186.5), (119.0, -188.3), (120.2, -189.5), (120.8, -188.9), (121.4, -188.9), (122.1, -188.3), (122.7, -188.3), (122.7, -188.9), (120.8, -190.7), (120.8, -192.0), (118.4, -192.0), (117.8, -192.6), (117.8, -194.4), (117.1, -195.0), (116.5, -195.0), (115.9, -195.7), (115.3, -195.7), (114.7, -196.3), (114.7, -197.5), (114.1, -198.1), (112.2, -198.1), (111.0, -199.3), (112.2, -200.6), (108.6, -200.6), (107.9, -201.2), (107.9, -201.8), (108.6, -202.4), (110.4, -202.4), (111.0, -203.0), (111.6, -202.4), (113.5, -202.4), (114.1, -203.0), (115.3, -203.0), (115.9, -203.6), (119.6, -203.6), (120.2, -204.2), (123.3, -204.2), (123.9, -204.9), (128.2, -204.9), (128.8, -205.5), (129.4, -204.9), (130.0, -205.5), (134.3, -205.5), (134.9, -206.1), (135.5, -205.5), (139.2, -205.5) (0.016, 0.157, 0.027)</w:t>
      </w:r>
    </w:p>
    <w:p>
      <w:r>
        <w:t>(50.3, -245.9), (50.3, -245.3), (50.9, -244.7), (52.7, -244.7), (53.4, -245.3), (54.0, -244.7), (54.0, -244.1), (54.6, -243.5), (54.6, -242.9), (53.4, -241.7), (52.1, -241.7), (51.5, -242.3), (50.3, -242.3), (50.3, -241.7), (49.1, -240.4), (47.8, -240.4), (47.2, -239.8), (46.0, -239.8), (45.4, -239.2), (44.2, -239.2), (44.8, -239.2), (45.4, -238.6), (47.8, -238.6), (47.8, -239.2), (47.2, -239.8), (47.8, -240.4), (48.5, -240.4), (49.1, -239.8), (49.1, -238.6), (51.5, -238.6), (52.1, -239.2), (54.0, -239.2), (54.6, -238.6), (55.2, -238.6), (55.8, -239.2), (56.4, -239.2), (57.0, -238.6), (58.3, -238.6), (58.9, -238.0), (59.5, -238.0), (62.6, -234.9), (62.6, -233.7), (61.9, -233.1), (58.9, -233.1), (58.9, -232.5), (57.7, -231.2), (57.7, -229.4), (57.0, -228.8), (57.0, -227.5), (56.4, -226.9), (55.8, -226.9), (55.2, -226.3), (55.2, -225.1), (54.6, -224.5), (52.1, -224.5), (51.5, -223.9), (51.5, -223.3), (50.3, -222.0), (49.1, -222.0), (48.5, -221.4), (47.2, -222.6), (47.2, -223.9), (46.6, -224.5), (46.6, -225.1), (46.6, -222.6), (44.2, -220.2), (42.9, -220.2), (42.9, -219.6), (43.5, -219.6), (44.2, -219.0), (44.8, -219.0), (46.0, -217.7), (47.2, -217.7), (47.8, -217.1), (47.8, -216.5), (47.2, -215.9), (43.5, -215.9), (47.2, -215.9), (47.8, -216.5), (49.1, -216.5), (50.3, -215.3), (50.3, -214.7), (49.7, -214.1), (49.7, -212.8), (50.3, -212.2), (50.3, -210.4), (49.7, -209.8), (49.7, -208.5), (50.9, -207.3), (50.9, -204.2), (49.7, -203.0), (47.8, -203.0), (47.2, -202.4), (46.0, -202.4), (45.4, -201.8), (44.2, -201.8), (43.5, -201.2), (42.9, -201.2), (42.9, -200.6), (43.5, -200.6), (44.2, -201.2), (45.4, -199.9), (43.5, -198.1), (42.9, -198.1), (42.9, -196.9), (44.8, -195.0), (44.8, -194.4), (45.4, -194.4), (46.6, -195.7), (47.2, -195.7), (47.8, -195.0), (47.8, -194.4), (48.5, -193.8), (49.7, -193.8), (50.3, -193.2), (50.3, -192.6), (50.9, -192.0), (51.5, -192.0), (52.1, -191.4), (52.1, -189.5), (54.0, -187.7), (55.2, -187.7), (55.8, -187.1), (55.8, -186.5), (57.0, -186.5), (58.3, -185.2), (57.7, -184.6), (57.0, -184.6), (56.4, -184.0), (55.8, -184.6), (55.2, -184.6), (55.8, -184.0), (55.2, -183.4), (54.6, -183.4), (53.4, -182.2), (54.0, -182.2), (55.2, -183.4), (55.8, -183.4), (56.4, -182.8), (56.4, -182.2), (57.0, -181.5), (57.0, -177.9), (57.7, -178.5), (57.7, -179.1), (58.3, -179.7), (58.3, -180.3), (57.7, -180.9), (57.7, -184.0), (58.3, -184.6), (58.9, -184.6), (59.5, -184.0), (59.5, -182.2), (60.1, -181.5), (60.1, -180.3), (61.3, -181.5), (61.9, -180.9), (61.9, -182.2), (61.3, -182.8), (61.3, -184.6), (61.9, -185.2), (61.9, -185.8), (62.6, -186.5), (63.2, -185.8), (63.2, -187.1), (64.4, -188.3), (63.2, -187.1), (61.9, -188.3), (61.9, -189.5), (62.6, -190.1), (63.2, -190.1), (63.8, -190.7), (63.8, -191.4), (64.4, -192.0), (65.0, -192.0), (64.4, -192.6), (64.4, -193.8), (63.8, -194.4), (63.8, -195.0), (64.4, -195.7), (65.0, -195.0), (65.0, -196.3), (65.6, -196.9), (65.0, -197.5), (65.0, -198.7), (65.6, -199.3), (66.2, -198.7), (66.2, -198.1), (66.2, -198.7), (65.6, -199.3), (66.2, -199.9), (65.6, -200.6), (65.6, -201.2), (66.2, -201.8), (66.9, -201.2), (66.9, -201.8), (67.5, -202.4), (66.9, -201.8), (66.2, -202.4), (65.6, -201.8), (65.6, -199.9), (65.0, -199.3), (64.4, -199.3), (63.8, -199.9), (63.8, -200.6), (63.2, -201.2), (65.0, -203.0), (65.0, -203.6), (65.6, -204.2), (68.1, -204.2), (66.9, -204.2), (66.2, -204.9), (65.6, -204.9), (65.0, -205.5), (66.2, -206.7), (68.1, -206.7), (68.7, -206.1), (68.7, -209.8), (69.3, -210.4), (69.9, -209.8), (69.9, -209.1), (69.9, -212.2), (70.5, -212.8), (71.1, -212.8), (71.1, -214.1), (72.4, -215.3), (72.4, -215.9), (71.1, -217.1), (71.8, -217.7), (72.4, -217.7), (72.4, -219.0), (71.8, -219.0), (71.1, -219.6), (71.1, -220.8), (70.5, -220.8), (70.5, -219.6), (71.1, -219.0), (71.1, -217.7), (69.9, -216.5), (68.7, -216.5), (68.1, -215.9), (67.5, -215.9), (67.5, -215.3), (66.9, -214.7), (66.9, -214.1), (65.6, -212.8), (65.0, -213.4), (65.0, -214.1), (64.4, -214.7), (64.4, -215.9), (63.2, -215.9), (62.6, -216.5), (61.9, -216.5), (61.3, -215.9), (60.1, -215.9), (59.5, -215.3), (58.9, -215.3), (58.3, -215.9), (57.0, -215.9), (56.4, -216.5), (56.4, -219.0), (57.0, -219.6), (57.0, -221.4), (57.7, -222.0), (58.3, -221.4), (58.3, -222.0), (58.9, -222.6), (59.5, -222.0), (59.5, -220.8), (60.1, -220.2), (60.1, -219.6), (60.7, -219.0), (61.3, -219.0), (61.9, -219.6), (62.6, -219.6), (62.6, -220.2), (63.2, -220.8), (63.2, -223.9), (63.8, -224.5), (65.0, -224.5), (65.6, -223.9), (65.6, -219.6), (65.0, -219.0), (65.0, -217.1), (65.6, -217.1), (66.2, -217.7), (66.2, -220.2), (66.9, -220.8), (67.5, -220.8), (67.5, -222.0), (68.7, -223.3), (68.7, -223.9), (68.1, -224.5), (68.1, -226.3), (66.9, -226.3), (66.2, -226.9), (66.2, -231.8), (66.9, -232.5), (67.5, -232.5), (67.5, -233.1), (68.7, -234.3), (69.3, -234.3), (68.1, -235.5), (66.9, -235.5), (66.2, -236.1), (65.6, -236.1), (64.4, -237.4), (63.8, -237.4), (63.2, -236.7), (62.6, -236.7), (61.9, -237.4), (61.9, -239.8), (62.6, -240.4), (63.2, -240.4), (63.8, -239.8), (63.2, -240.4), (62.6, -240.4), (61.9, -241.0), (62.6, -240.4), (61.9, -239.8), (60.1, -239.8), (58.3, -241.7), (58.9, -242.3), (59.5, -242.3), (58.9, -242.3), (58.3, -241.7), (57.7, -242.3), (57.7, -242.9), (57.0, -242.3), (57.7, -241.7), (58.3, -241.7), (58.9, -241.0), (58.9, -240.4), (58.3, -239.8), (57.7, -239.8), (56.4, -241.0), (55.2, -239.8), (54.0, -241.0), (54.6, -241.7), (55.2, -241.7), (55.8, -242.3), (55.2, -242.9), (55.2, -243.5), (54.6, -244.1), (55.2, -244.7), (54.6, -244.1), (54.0, -244.7), (54.0, -245.3), (53.4, -245.3), (52.7, -245.9) (0.078, 0.271, 0.071)</w:t>
      </w:r>
    </w:p>
    <w:p>
      <w:r>
        <w:t>(49.1, -247.8), (49.7, -247.2), (49.1, -246.6), (47.2, -246.6), (47.2, -245.3), (46.6, -244.7), (46.0, -244.7), (45.4, -244.1), (44.2, -244.1), (43.5, -243.5), (42.3, -243.5), (41.7, -244.1), (41.7, -243.5), (41.1, -242.9), (40.5, -242.9), (39.3, -244.1), (38.6, -244.1), (38.0, -243.5), (38.6, -242.9), (39.3, -242.9), (39.9, -242.3), (39.9, -241.7), (39.3, -241.0), (31.9, -241.0), (31.3, -241.7), (30.7, -241.7), (31.9, -240.4), (37.4, -240.4), (38.0, -239.8), (38.6, -239.8), (39.9, -238.6), (39.9, -238.0), (41.7, -238.0), (42.3, -237.4), (43.5, -237.4), (44.2, -236.7), (45.4, -236.7), (46.0, -236.1), (46.0, -235.5), (45.4, -234.9), (42.9, -234.9), (42.3, -234.3), (42.3, -233.7), (42.9, -233.1), (42.9, -232.5), (43.5, -233.1), (44.2, -232.5), (44.2, -231.8), (43.5, -231.2), (43.5, -230.6), (42.9, -230.0), (42.9, -229.4), (42.3, -228.8), (41.1, -228.8), (40.5, -228.2), (39.9, -228.2), (39.3, -228.8), (36.8, -228.8), (36.2, -228.2), (35.0, -228.2), (33.7, -229.4), (33.7, -230.0), (33.1, -230.0), (32.5, -230.6), (32.5, -231.8), (32.5, -231.2), (31.9, -230.6), (31.9, -229.4), (31.3, -228.8), (28.2, -228.8), (27.6, -228.2), (27.0, -228.2), (27.0, -227.5), (27.6, -227.5), (28.2, -226.9), (28.8, -226.9), (29.4, -226.3), (29.4, -225.7), (30.1, -225.1), (30.7, -225.1), (31.9, -223.9), (31.9, -222.6), (32.5, -222.0), (34.3, -222.0), (35.0, -221.4), (35.6, -221.4), (36.8, -220.2), (36.8, -219.6), (36.2, -219.0), (35.0, -219.0), (34.3, -218.3), (33.7, -218.3), (33.1, -217.7), (32.5, -217.7), (31.9, -217.1), (31.9, -216.5), (33.7, -216.5), (34.3, -215.9), (35.6, -215.9), (36.2, -215.3), (35.6, -214.7), (34.3, -214.7), (34.3, -213.4), (33.7, -212.8), (34.3, -212.2), (34.3, -211.6), (33.7, -211.0), (33.7, -208.5), (33.1, -207.9), (32.5, -207.9), (30.7, -206.1), (31.3, -205.5), (34.3, -205.5), (34.3, -206.1), (33.1, -207.3), (33.1, -207.9), (33.7, -208.5), (34.3, -208.5), (35.0, -209.1), (35.6, -209.1), (36.8, -207.9), (36.8, -205.5), (36.2, -204.9), (36.2, -204.2), (35.0, -203.0), (35.0, -201.8), (34.3, -201.2), (34.3, -200.6), (35.0, -199.9), (35.0, -199.3), (35.6, -198.7), (36.2, -198.7), (37.4, -197.5), (38.0, -197.5), (38.6, -198.1), (39.3, -197.5), (39.3, -195.7), (39.9, -195.7), (41.1, -194.4), (41.7, -194.4), (42.3, -193.8), (42.3, -192.6), (41.7, -192.0), (41.1, -192.0), (41.1, -191.4), (40.5, -190.7), (41.1, -190.7), (42.9, -192.6), (43.5, -192.6), (44.2, -192.0), (44.2, -191.4), (42.9, -190.1), (42.3, -190.1), (42.3, -189.5), (43.5, -189.5), (45.4, -191.4), (46.0, -191.4), (46.6, -190.7), (46.6, -190.1), (46.0, -189.5), (47.2, -190.7), (47.8, -190.7), (48.5, -190.1), (46.6, -188.3), (46.6, -185.2), (46.0, -184.6), (47.2, -185.8), (47.8, -185.8), (48.5, -185.2), (48.5, -184.0), (49.1, -184.0), (49.7, -184.6), (50.9, -184.6), (51.5, -184.0), (50.9, -183.4), (50.3, -183.4), (50.9, -183.4), (51.5, -184.0), (52.1, -183.4), (52.7, -183.4), (53.4, -182.8), (52.7, -182.2), (51.5, -182.2), (50.9, -181.5), (50.3, -182.2), (50.9, -181.5), (51.5, -182.2), (52.1, -181.5), (54.0, -181.5), (54.6, -180.9), (54.6, -180.3), (55.2, -179.7), (55.2, -179.1), (54.6, -178.5), (55.2, -179.1), (55.8, -179.1), (56.4, -178.5), (56.4, -177.9), (55.8, -177.3), (55.2, -177.3), (56.4, -177.3), (58.9, -174.8), (59.5, -175.4), (60.1, -174.8), (61.3, -174.8), (60.7, -174.8), (60.1, -175.4), (60.1, -176.0), (59.5, -176.6), (59.5, -177.9), (60.1, -178.5), (61.3, -177.3), (61.3, -176.6), (61.9, -176.0), (61.9, -180.3), (61.3, -180.9), (60.1, -179.7), (59.5, -180.3), (59.5, -181.5), (58.9, -182.2), (58.9, -184.0), (58.3, -184.0), (58.3, -180.9), (58.9, -180.3), (58.9, -179.7), (58.3, -179.1), (58.3, -178.5), (57.0, -177.3), (56.4, -177.9), (56.4, -181.5), (56.4, -180.3), (55.8, -179.7), (55.2, -179.7), (54.6, -180.3), (54.6, -182.2), (55.2, -182.8), (55.8, -182.8), (55.2, -182.8), (54.0, -181.5), (53.4, -181.5), (52.7, -182.2), (54.6, -184.0), (54.6, -184.6), (55.2, -185.2), (55.8, -185.2), (56.4, -184.6), (57.0, -185.2), (57.7, -185.2), (57.0, -185.8), (55.8, -185.8), (55.2, -186.5), (55.2, -187.1), (54.0, -187.1), (51.5, -189.5), (51.5, -191.4), (50.9, -191.4), (49.7, -192.6), (49.7, -193.2), (48.5, -193.2), (47.2, -194.4), (47.2, -195.0), (46.6, -195.0), (45.4, -193.8), (44.8, -193.8), (44.2, -194.4), (44.2, -195.0), (42.3, -196.9), (42.3, -198.1), (42.9, -198.7), (43.5, -198.7), (44.8, -199.9), (44.2, -200.6), (43.5, -199.9), (42.9, -199.9), (42.3, -200.6), (42.3, -201.2), (42.9, -201.8), (43.5, -201.8), (44.2, -202.4), (45.4, -202.4), (46.0, -203.0), (47.2, -203.0), (47.8, -203.6), (49.7, -203.6), (50.3, -204.2), (50.3, -207.3), (49.1, -208.5), (49.1, -209.8), (49.7, -210.4), (49.7, -212.2), (49.1, -212.8), (49.1, -214.1), (49.7, -214.7), (49.7, -215.3), (49.1, -215.9), (47.8, -215.9), (47.2, -216.5), (47.2, -217.1), (46.0, -217.1), (44.8, -218.3), (44.2, -218.3), (43.5, -219.0), (42.9, -219.0), (42.3, -219.6), (42.3, -220.2), (42.9, -220.8), (44.2, -220.8), (46.0, -222.6), (46.0, -225.1), (46.6, -225.7), (47.2, -225.1), (47.2, -224.5), (47.8, -223.9), (47.8, -222.6), (48.5, -222.0), (49.1, -222.6), (50.3, -222.6), (50.9, -223.3), (50.9, -223.9), (52.1, -225.1), (54.6, -225.1), (54.6, -226.3), (55.8, -227.5), (56.4, -227.5), (56.4, -228.8), (57.0, -229.4), (57.0, -231.2), (58.3, -232.5), (58.3, -233.1), (58.9, -233.7), (61.9, -233.7), (61.9, -234.9), (59.5, -237.4), (58.9, -237.4), (58.3, -238.0), (57.0, -238.0), (56.4, -238.6), (55.8, -238.6), (55.2, -238.0), (54.6, -238.0), (54.0, -238.6), (52.1, -238.6), (51.5, -238.0), (49.1, -238.0), (48.5, -238.6), (48.5, -239.8), (47.8, -239.8), (47.2, -240.4), (47.8, -241.0), (49.1, -241.0), (49.7, -241.7), (49.7, -242.3), (50.3, -242.9), (51.5, -242.9), (52.1, -242.3), (53.4, -242.3), (54.0, -242.9), (54.0, -243.5), (53.4, -244.1), (50.9, -244.1), (49.7, -245.3), (49.7, -245.9), (50.3, -246.6), (52.1, -246.6), (50.9, -246.6), (49.7, -247.8) (0.102, 0.298, 0.082)</w:t>
      </w:r>
    </w:p>
    <w:p>
      <w:r>
        <w:t>(8.0, -260.1), (8.0, -259.4), (12.3, -259.4), (12.9, -258.8), (14.1, -258.8), (14.7, -258.2), (15.3, -258.2), (15.9, -258.8), (16.6, -258.2), (18.4, -258.2), (19.6, -257.0), (22.1, -257.0), (22.7, -256.4), (25.1, -256.4), (25.8, -255.8), (26.4, -255.8), (27.0, -255.1), (28.8, -255.1), (29.4, -254.5), (29.4, -253.9), (31.9, -253.9), (33.1, -252.7), (32.5, -252.1), (31.9, -252.1), (31.3, -251.5), (30.1, -251.5), (30.7, -250.9), (31.3, -250.9), (31.9, -251.5), (32.5, -251.5), (33.1, -250.9), (30.7, -248.4), (31.3, -248.4), (31.9, -249.0), (34.3, -249.0), (35.0, -248.4), (35.6, -249.0), (36.2, -249.0), (34.3, -249.0), (33.7, -249.6), (34.3, -250.2), (37.4, -250.2), (38.6, -249.0), (40.5, -249.0), (41.1, -249.6), (42.3, -249.6), (42.9, -249.0), (42.9, -248.4), (42.3, -247.8), (38.0, -247.8), (37.4, -247.2), (36.8, -247.2), (36.2, -246.6), (33.7, -246.6), (33.7, -245.9), (32.5, -244.7), (30.1, -244.7), (29.4, -245.3), (27.0, -245.3), (26.4, -244.7), (25.8, -244.7), (25.1, -244.1), (19.6, -244.1), (19.0, -244.7), (18.4, -244.7), (17.8, -244.1), (17.2, -244.1), (16.6, -243.5), (15.9, -243.5), (15.3, -244.1), (14.1, -244.1), (15.3, -244.1), (15.9, -243.5), (15.9, -242.9), (16.6, -242.3), (20.9, -242.3), (22.7, -240.4), (22.1, -239.8), (22.1, -239.2), (22.7, -239.2), (23.3, -239.8), (24.5, -239.8), (25.1, -239.2), (25.1, -238.6), (26.4, -238.6), (27.0, -238.0), (27.6, -238.0), (28.2, -237.4), (28.2, -235.5), (27.6, -234.9), (25.1, -234.9), (24.5, -234.3), (22.1, -234.3), (21.5, -234.9), (20.2, -234.9), (19.6, -235.5), (19.6, -236.1), (17.8, -236.1), (17.2, -236.7), (15.9, -236.7), (14.7, -235.5), (14.7, -234.3), (15.3, -234.3), (15.9, -233.7), (15.9, -233.1), (16.6, -232.5), (16.6, -230.6), (17.2, -230.6), (17.8, -230.0), (18.4, -230.0), (19.0, -229.4), (19.0, -225.1), (17.8, -223.9), (18.4, -223.9), (20.2, -222.0), (20.2, -221.4), (20.9, -220.8), (21.5, -220.8), (22.7, -219.6), (22.7, -218.3), (22.1, -217.7), (21.5, -217.7), (20.9, -217.1), (20.2, -217.1), (19.6, -216.5), (19.6, -215.9), (20.2, -215.9), (20.9, -216.5), (21.5, -216.5), (22.1, -215.9), (20.9, -214.7), (20.9, -214.1), (21.5, -214.1), (22.1, -213.4), (22.1, -212.2), (21.5, -211.6), (22.1, -212.2), (23.3, -212.2), (22.7, -212.8), (22.7, -213.4), (23.3, -214.1), (23.9, -214.1), (25.1, -212.8), (25.1, -211.6), (24.5, -211.0), (24.5, -209.8), (23.3, -208.5), (24.5, -209.8), (25.1, -209.1), (25.8, -209.1), (26.4, -208.5), (25.8, -207.9), (26.4, -207.3), (26.4, -204.9), (28.2, -203.0), (28.8, -203.0), (29.4, -202.4), (30.1, -202.4), (30.7, -201.8), (30.7, -201.2), (31.3, -200.6), (32.5, -200.6), (33.1, -199.9), (33.1, -199.3), (32.5, -198.7), (31.9, -199.3), (30.7, -199.3), (29.4, -200.6), (30.1, -199.9), (30.1, -199.3), (31.9, -199.3), (32.5, -198.7), (32.5, -198.1), (31.9, -197.5), (30.7, -197.5), (30.1, -198.1), (30.1, -197.5), (31.3, -197.5), (32.5, -196.3), (32.5, -195.7), (33.1, -195.0), (33.1, -194.4), (33.7, -194.4), (34.3, -193.8), (36.2, -193.8), (36.8, -194.4), (37.4, -194.4), (38.6, -193.2), (38.6, -192.0), (39.3, -192.0), (39.9, -191.4), (40.5, -191.4), (39.9, -191.4), (39.3, -192.0), (39.9, -192.6), (41.7, -192.6), (41.7, -193.8), (41.1, -193.8), (39.9, -195.0), (39.3, -195.0), (38.6, -195.7), (38.6, -197.5), (38.0, -196.9), (37.4, -196.9), (36.2, -198.1), (35.6, -198.1), (34.3, -199.3), (34.3, -199.9), (33.7, -200.6), (33.7, -201.2), (34.3, -201.8), (34.3, -203.0), (35.6, -204.2), (35.6, -204.9), (36.2, -205.5), (36.2, -207.9), (35.6, -208.5), (35.0, -208.5), (34.3, -207.9), (33.7, -207.9), (33.1, -208.5), (33.1, -211.0), (33.7, -211.6), (33.7, -212.2), (33.1, -212.8), (33.7, -213.4), (33.7, -214.7), (34.3, -215.3), (35.6, -215.3), (34.3, -215.3), (33.7, -215.9), (31.9, -215.9), (31.3, -216.5), (31.3, -217.1), (32.5, -218.3), (33.1, -218.3), (33.7, -219.0), (34.3, -219.0), (35.0, -219.6), (36.2, -219.6), (36.2, -220.2), (35.6, -220.8), (35.0, -220.8), (34.3, -221.4), (33.7, -220.8), (33.1, -221.4), (32.5, -221.4), (31.3, -222.6), (31.3, -223.9), (30.7, -224.5), (30.1, -224.5), (28.8, -225.7), (28.8, -226.3), (28.2, -226.3), (27.6, -226.9), (27.0, -226.9), (26.4, -227.5), (26.4, -228.2), (27.0, -228.8), (27.6, -228.8), (28.2, -229.4), (31.3, -229.4), (31.3, -230.6), (31.9, -231.2), (31.9, -232.5), (32.5, -233.1), (33.1, -232.5), (33.1, -230.6), (33.7, -230.6), (34.3, -230.0), (34.3, -229.4), (35.0, -228.8), (36.2, -228.8), (36.8, -229.4), (39.3, -229.4), (39.9, -228.8), (40.5, -228.8), (41.1, -229.4), (42.3, -229.4), (42.3, -230.0), (42.9, -230.6), (42.9, -231.2), (43.5, -231.8), (43.5, -232.5), (42.9, -231.8), (42.3, -232.5), (42.3, -233.1), (41.7, -233.7), (41.7, -234.3), (42.9, -235.5), (45.4, -235.5), (45.4, -236.1), (44.2, -236.1), (43.5, -236.7), (42.3, -236.7), (41.7, -237.4), (39.9, -237.4), (39.3, -238.0), (39.3, -238.6), (38.6, -239.2), (38.0, -239.2), (37.4, -239.8), (31.9, -239.8), (30.1, -241.7), (30.7, -242.3), (31.3, -242.3), (31.9, -241.7), (31.3, -242.3), (31.9, -242.9), (32.5, -242.9), (33.1, -242.3), (33.1, -241.7), (39.3, -241.7), (39.3, -242.3), (38.6, -242.3), (37.4, -243.5), (38.6, -244.7), (39.3, -244.7), (40.5, -243.5), (41.1, -243.5), (41.1, -244.1), (41.7, -244.7), (42.3, -244.1), (43.5, -244.1), (44.2, -244.7), (45.4, -244.7), (46.0, -245.3), (46.6, -245.3), (46.6, -246.6), (47.2, -247.2), (46.6, -247.8), (46.0, -247.2), (45.4, -247.8), (44.2, -247.8), (42.9, -249.0), (42.9, -249.6), (41.1, -249.6), (39.9, -250.9), (38.0, -250.9), (37.4, -251.5), (37.4, -252.1), (38.0, -252.7), (39.9, -252.7), (40.5, -252.1), (39.9, -252.7), (37.4, -252.7), (36.8, -253.3), (35.6, -253.3), (35.0, -253.9), (34.3, -253.9), (33.7, -254.5), (33.1, -253.9), (31.3, -253.9), (30.7, -254.5), (31.3, -255.1), (30.1, -255.1), (29.4, -255.8), (28.8, -255.1), (27.0, -255.1), (26.4, -255.8), (27.0, -256.4), (25.8, -256.4), (25.1, -257.0), (23.9, -257.0), (23.3, -256.4), (22.7, -256.4), (22.1, -257.0), (22.7, -257.6), (22.1, -257.0), (21.5, -257.6), (19.6, -257.6), (19.0, -258.2), (18.4, -258.2), (17.8, -258.8), (13.5, -258.8), (12.9, -259.4), (11.0, -259.4), (10.4, -260.1), (9.2, -260.1), (8.6, -259.4) (0.137, 0.333, 0.098)</w:t>
      </w:r>
    </w:p>
    <w:p>
      <w:r>
        <w:t>(-11.7, -260.7), (-8.0, -260.7), (-7.4, -261.3), (-6.7, -261.3), (-6.1, -260.7), (0.0, -260.7), (0.6, -261.3), (1.2, -260.7), (1.8, -260.7), (2.5, -260.1), (3.1, -260.1), (3.7, -259.4), (3.1, -258.8), (0.0, -258.8), (4.3, -258.8), (6.7, -256.4), (8.0, -257.6), (8.6, -257.6), (9.2, -257.0), (9.8, -257.0), (11.7, -255.1), (12.3, -255.1), (12.9, -254.5), (14.1, -254.5), (14.7, -255.1), (15.9, -253.9), (16.6, -253.9), (17.2, -254.5), (17.8, -254.5), (19.0, -253.3), (19.0, -252.7), (18.4, -252.1), (12.3, -252.1), (11.7, -251.5), (11.0, -251.5), (11.0, -250.2), (11.7, -249.6), (13.5, -249.6), (14.1, -250.2), (15.3, -250.2), (15.9, -250.9), (17.2, -249.6), (17.2, -249.0), (15.9, -247.8), (15.3, -248.4), (12.3, -248.4), (11.7, -247.8), (11.0, -247.8), (10.4, -247.2), (3.7, -247.2), (3.1, -246.6), (1.8, -246.6), (1.2, -247.2), (0.0, -247.2), (-0.6, -246.6), (-2.5, -248.4), (-3.1, -247.8), (-3.1, -246.6), (-3.7, -245.9), (-3.1, -245.9), (-2.5, -246.6), (-1.2, -246.6), (-0.6, -245.9), (-0.6, -245.3), (0.0, -244.7), (0.0, -244.1), (-0.6, -243.5), (-1.2, -243.5), (-2.5, -244.7), (-2.5, -244.1), (-1.8, -244.1), (-1.2, -243.5), (-1.2, -242.9), (-1.8, -242.3), (-1.8, -241.7), (-1.2, -241.7), (-0.6, -242.3), (0.0, -241.7), (0.0, -241.0), (0.6, -240.4), (0.6, -239.8), (1.2, -239.8), (1.8, -239.2), (2.5, -239.2), (3.1, -238.6), (2.5, -238.0), (3.1, -237.4), (3.1, -236.7), (5.5, -234.3), (5.5, -234.9), (4.9, -234.9), (4.3, -235.5), (4.3, -236.1), (4.9, -236.7), (5.5, -236.7), (8.0, -234.3), (8.0, -233.1), (7.4, -232.5), (6.7, -233.1), (7.4, -232.5), (7.4, -230.6), (8.0, -230.6), (9.2, -229.4), (9.2, -228.8), (8.6, -228.2), (9.8, -228.2), (10.4, -227.5), (10.4, -225.7), (11.0, -225.7), (12.3, -224.5), (12.3, -223.9), (12.9, -223.9), (13.5, -223.3), (13.5, -222.6), (14.1, -223.3), (14.7, -222.6), (14.7, -222.0), (14.1, -221.4), (14.1, -220.8), (14.7, -220.8), (15.3, -220.2), (15.3, -219.0), (16.6, -217.7), (15.9, -217.1), (16.6, -217.1), (17.2, -216.5), (17.2, -215.9), (16.6, -215.3), (16.6, -214.7), (18.4, -212.8), (18.4, -212.2), (19.0, -212.2), (18.4, -212.8), (18.4, -213.4), (17.8, -214.1), (18.4, -214.7), (19.6, -214.7), (20.2, -214.1), (20.2, -212.8), (20.9, -212.2), (20.9, -211.0), (20.2, -210.4), (20.2, -209.8), (20.9, -209.1), (20.9, -208.5), (21.5, -209.1), (22.1, -208.5), (22.1, -207.9), (21.5, -207.3), (23.3, -205.5), (23.3, -204.9), (23.9, -204.9), (25.1, -203.6), (25.8, -203.6), (27.6, -201.8), (28.2, -202.4), (25.8, -204.9), (25.8, -207.3), (25.1, -207.3), (24.5, -206.7), (22.7, -208.5), (23.9, -209.8), (23.9, -211.0), (24.5, -211.6), (24.5, -212.8), (23.9, -213.4), (24.5, -214.1), (23.9, -213.4), (23.3, -213.4), (22.7, -214.1), (22.7, -214.7), (22.1, -214.7), (23.3, -213.4), (23.3, -212.8), (23.9, -212.2), (23.3, -211.6), (22.1, -211.6), (21.5, -212.2), (21.5, -213.4), (20.9, -213.4), (20.2, -214.1), (20.2, -214.7), (21.5, -215.9), (20.9, -215.9), (20.2, -215.3), (19.6, -215.3), (19.0, -215.9), (19.0, -216.5), (20.2, -217.7), (20.9, -217.7), (21.5, -218.3), (22.1, -218.3), (22.1, -219.6), (21.5, -220.2), (20.9, -220.2), (19.6, -221.4), (19.6, -222.0), (18.4, -223.3), (17.8, -223.3), (17.2, -223.9), (18.4, -225.1), (18.4, -229.4), (17.8, -229.4), (17.2, -230.0), (16.6, -230.0), (15.9, -230.6), (15.9, -231.2), (15.3, -231.8), (15.9, -232.5), (15.3, -233.1), (15.3, -233.7), (14.7, -233.7), (14.1, -234.3), (14.1, -235.5), (15.9, -237.4), (17.2, -237.4), (17.8, -236.7), (19.6, -236.7), (20.2, -236.1), (20.2, -235.5), (21.5, -235.5), (22.1, -234.9), (24.5, -234.9), (25.1, -235.5), (27.6, -235.5), (27.6, -237.4), (27.0, -237.4), (26.4, -238.0), (25.1, -238.0), (24.5, -238.6), (24.5, -239.2), (23.3, -239.2), (22.7, -238.6), (22.1, -238.6), (21.5, -239.2), (21.5, -239.8), (22.1, -240.4), (20.9, -241.7), (16.6, -241.7), (15.3, -242.9), (15.3, -243.5), (15.9, -244.1), (16.6, -244.1), (17.2, -244.7), (17.8, -244.7), (18.4, -245.3), (19.0, -245.3), (19.6, -244.7), (25.1, -244.7), (25.8, -245.3), (26.4, -245.3), (27.0, -245.9), (29.4, -245.9), (30.1, -245.3), (32.5, -245.3), (33.1, -245.9), (33.1, -246.6), (33.7, -247.2), (36.2, -247.2), (36.8, -247.8), (37.4, -247.8), (38.0, -248.4), (42.3, -248.4), (42.3, -249.0), (41.1, -249.0), (40.5, -248.4), (38.6, -248.4), (37.4, -249.6), (34.3, -249.6), (36.2, -249.6), (36.8, -249.0), (36.2, -248.4), (35.6, -248.4), (35.0, -247.8), (34.3, -248.4), (31.9, -248.4), (31.3, -247.8), (30.7, -247.8), (30.1, -248.4), (32.5, -250.9), (31.9, -250.9), (31.3, -250.2), (30.7, -250.2), (29.4, -251.5), (30.1, -252.1), (31.3, -252.1), (31.9, -252.7), (32.5, -252.7), (31.9, -253.3), (29.4, -253.3), (28.8, -253.9), (28.8, -254.5), (27.0, -254.5), (26.4, -255.1), (25.8, -255.1), (25.1, -255.8), (23.3, -255.8), (22.7, -255.1), (21.5, -255.1), (20.9, -255.8), (21.5, -256.4), (22.1, -256.4), (19.6, -256.4), (18.4, -257.6), (16.6, -257.6), (15.9, -258.2), (15.3, -257.6), (14.7, -257.6), (14.1, -258.2), (12.9, -258.2), (12.3, -258.8), (9.8, -258.8), (9.2, -258.2), (8.0, -258.2), (7.4, -258.8), (7.4, -260.1), (8.0, -260.7), (3.1, -260.7), (2.5, -261.3), (-8.0, -261.3), (-8.6, -260.7) (0.188, 0.380, 0.133)</w:t>
      </w:r>
    </w:p>
    <w:p>
      <w:r>
        <w:t>(-104.3, -320.2), (-104.3, -316.5), (-97.5, -316.5), (-96.9, -315.9), (-96.9, -315.3), (-96.3, -314.6), (-96.3, -312.8), (-96.9, -312.2), (-98.1, -312.2), (-98.1, -309.7), (-96.9, -309.7), (-96.9, -311.0), (-96.3, -311.6), (-95.7, -311.6), (-95.1, -311.0), (-95.1, -309.7), (-96.3, -308.5), (-96.3, -306.7), (-95.7, -306.1), (-95.7, -305.4), (-95.1, -304.8), (-95.1, -303.6), (-95.7, -303.0), (-95.7, -297.5), (-96.3, -296.9), (-96.9, -296.9), (-96.9, -296.2), (-95.1, -294.4), (-95.7, -295.0), (-95.1, -295.6), (-95.7, -296.2), (-95.7, -296.9), (-95.1, -297.5), (-93.8, -297.5), (-93.2, -296.9), (-92.6, -296.9), (-92.0, -296.2), (-90.8, -296.2), (-90.2, -296.9), (-85.9, -296.9), (-85.3, -296.2), (-83.4, -296.2), (-82.8, -295.6), (-83.4, -295.0), (-84.0, -295.0), (-84.0, -294.4), (-83.4, -293.8), (-83.4, -292.6), (-82.8, -292.6), (-82.2, -291.9), (-82.2, -290.7), (-82.8, -290.1), (-86.5, -290.1), (-86.5, -289.5), (-85.9, -288.9), (-86.5, -288.3), (-87.1, -288.3), (-87.7, -288.9), (-87.7, -288.3), (-88.3, -287.7), (-88.3, -287.0), (-88.9, -286.4), (-88.9, -285.8), (-89.5, -285.2), (-89.5, -284.6), (-88.3, -285.8), (-88.3, -286.4), (-87.7, -287.0), (-87.1, -287.0), (-86.5, -286.4), (-86.5, -288.3), (-85.9, -288.9), (-85.3, -288.3), (-84.6, -288.3), (-84.0, -287.7), (-84.0, -286.4), (-83.4, -286.4), (-82.8, -287.0), (-81.6, -287.0), (-81.0, -287.7), (-80.3, -287.7), (-79.7, -287.0), (-79.7, -285.8), (-72.4, -285.8), (-72.4, -287.7), (-71.8, -288.3), (-64.4, -288.3), (-63.8, -287.7), (-63.8, -280.9), (-56.4, -280.9), (-55.8, -280.3), (-55.8, -269.9), (-48.5, -269.9), (-48.5, -279.7), (-47.8, -280.3), (-33.7, -280.3), (-33.1, -279.7), (-33.1, -277.8), (-32.5, -277.2), (-32.5, -275.4), (-31.9, -274.8), (-31.9, -273.5), (-32.5, -272.9), (-32.5, -272.3), (-31.9, -272.9), (-31.3, -272.9), (-30.1, -271.7), (-31.3, -270.5), (-31.9, -270.5), (-32.5, -269.9), (-32.5, -269.3), (-31.9, -268.6), (-31.9, -269.3), (-30.7, -270.5), (-30.7, -271.1), (-30.1, -271.7), (-29.4, -271.7), (-28.2, -272.9), (-27.0, -272.9), (-26.4, -273.5), (-25.8, -273.5), (-25.1, -274.2), (-22.7, -274.2), (-22.7, -274.8), (-22.1, -275.4), (-17.8, -275.4), (-15.9, -273.5), (-14.7, -273.5), (-13.5, -272.3), (-13.5, -271.7), (-13.5, -272.3), (-12.9, -272.9), (-12.3, -272.9), (-12.3, -273.5), (-11.7, -274.2), (-11.0, -274.2), (-9.8, -275.4), (-10.4, -276.0), (-10.4, -276.6), (-11.0, -276.6), (-12.3, -277.8), (-12.9, -277.8), (-13.5, -278.5), (-15.3, -278.5), (-16.6, -279.7), (-15.9, -280.3), (-14.7, -280.3), (-14.1, -280.9), (-12.3, -280.9), (-11.7, -281.5), (-8.6, -281.5), (-8.0, -280.9), (-7.4, -281.5), (-5.5, -281.5), (-4.9, -280.9), (-0.6, -280.9), (-0.6, -284.0), (0.0, -284.6), (12.3, -284.6), (12.3, -288.3), (0.0, -288.3), (-0.6, -288.9), (-0.6, -296.2), (-47.8, -296.2), (-48.5, -296.9), (-48.5, -312.2), (-95.1, -312.2), (-95.7, -312.8), (-95.7, -313.4), (-96.3, -314.0), (-96.3, -320.2) (0.686, 0.776, 0.831)</w:t>
      </w:r>
    </w:p>
    <w:p>
      <w:r>
        <w:t>(-127.0, -323.8), (-127.0, -322.0), (-127.6, -321.4), (-128.2, -321.4), (-128.8, -322.0), (-129.4, -322.0), (-130.0, -321.4), (-130.0, -320.8), (-130.6, -320.2), (-131.3, -320.2), (-131.3, -318.3), (-127.6, -318.3), (-127.6, -318.9), (-128.2, -319.5), (-127.6, -320.2), (-127.6, -321.4), (-127.0, -322.0), (-126.3, -322.0), (-125.1, -320.8), (-125.1, -320.2), (-125.7, -319.5), (-126.3, -319.5), (-125.7, -319.5), (-125.1, -318.9), (-125.1, -318.3), (-123.9, -317.1), (-123.9, -313.4), (-124.5, -312.8), (-124.5, -312.2), (-123.9, -312.8), (-122.7, -312.8), (-121.4, -314.0), (-120.8, -314.0), (-120.8, -314.6), (-120.2, -315.3), (-119.6, -314.6), (-119.6, -313.4), (-120.2, -312.8), (-120.2, -312.2), (-119.6, -311.6), (-119.6, -310.3), (-120.8, -309.1), (-122.1, -309.1), (-122.1, -308.5), (-120.8, -308.5), (-120.2, -307.9), (-120.2, -304.8), (-116.5, -304.8), (-115.9, -304.2), (-115.9, -303.6), (-116.5, -303.0), (-116.5, -302.4), (-115.9, -303.0), (-114.7, -301.8), (-114.7, -300.5), (-114.1, -299.9), (-114.1, -298.7), (-113.5, -298.7), (-112.9, -298.1), (-112.9, -296.9), (-113.5, -296.2), (-117.1, -296.2), (-117.8, -296.9), (-118.4, -296.9), (-119.0, -297.5), (-119.0, -298.1), (-118.4, -298.7), (-119.0, -298.7), (-119.6, -299.3), (-119.6, -299.9), (-120.2, -299.9), (-120.2, -296.9), (-120.8, -296.2), (-122.1, -296.2), (-122.1, -295.6), (-120.8, -295.6), (-120.2, -295.0), (-120.2, -289.5), (-120.8, -288.9), (-122.1, -288.9), (-122.1, -288.3), (-120.8, -288.3), (-120.8, -288.9), (-120.2, -289.5), (-119.6, -289.5), (-119.0, -290.1), (-118.4, -290.1), (-117.8, -289.5), (-117.8, -288.9), (-118.4, -288.3), (-119.0, -288.3), (-119.6, -287.7), (-119.6, -286.4), (-118.4, -285.2), (-118.4, -283.4), (-116.5, -283.4), (-116.5, -284.0), (-115.9, -284.6), (-115.3, -284.6), (-114.7, -284.0), (-114.7, -279.7), (-115.3, -279.1), (-115.3, -278.5), (-114.1, -277.2), (-114.1, -275.4), (-113.5, -275.4), (-112.9, -274.8), (-112.9, -274.2), (-112.2, -274.2), (-111.6, -273.5), (-111.6, -272.9), (-112.2, -272.3), (-112.9, -272.3), (-112.9, -271.1), (-113.5, -270.5), (-114.7, -270.5), (-116.5, -272.3), (-117.1, -271.7), (-115.3, -269.9), (-114.7, -269.9), (-113.5, -268.6), (-113.5, -268.0), (-114.1, -267.4), (-114.7, -267.4), (-115.3, -268.0), (-116.5, -268.0), (-117.8, -269.3), (-118.4, -269.3), (-119.0, -269.9), (-119.6, -269.9), (-119.6, -269.3), (-118.4, -269.3), (-115.9, -266.8), (-114.1, -266.8), (-113.5, -266.2), (-113.5, -265.6), (-112.9, -265.6), (-112.2, -265.0), (-112.9, -264.3), (-112.9, -263.7), (-112.2, -263.7), (-111.6, -263.1), (-111.6, -261.9), (-110.4, -260.7), (-111.0, -260.1), (-111.6, -260.1), (-113.5, -261.9), (-111.6, -260.1), (-111.0, -260.1), (-110.4, -259.4), (-110.4, -258.8), (-109.8, -258.2), (-109.2, -258.2), (-108.6, -257.6), (-107.3, -257.6), (-106.7, -257.0), (-107.3, -256.4), (-106.7, -256.4), (-106.7, -257.0), (-106.1, -257.6), (-105.5, -257.0), (-105.5, -256.4), (-104.9, -256.4), (-104.3, -255.8), (-104.9, -255.1), (-105.5, -255.1), (-105.5, -254.5), (-104.3, -253.3), (-104.3, -252.7), (-103.7, -252.1), (-104.3, -252.7), (-103.7, -253.3), (-103.0, -253.3), (-101.8, -252.1), (-101.8, -251.5), (-102.4, -250.9), (-100.0, -248.4), (-100.0, -247.8), (-99.4, -248.4), (-98.7, -247.8), (-98.7, -247.2), (-98.1, -246.6), (-98.7, -247.2), (-98.7, -247.8), (-98.1, -248.4), (-99.4, -248.4), (-100.0, -249.0), (-100.0, -249.6), (-100.6, -250.2), (-100.6, -250.9), (-102.4, -252.7), (-102.4, -253.3), (-103.7, -254.5), (-103.7, -255.1), (-102.4, -256.4), (-101.8, -256.4), (-101.2, -255.8), (-101.2, -254.5), (-99.4, -252.7), (-99.4, -252.1), (-98.7, -252.1), (-98.7, -252.7), (-100.0, -253.9), (-100.0, -254.5), (-101.2, -255.8), (-101.2, -256.4), (-100.6, -257.0), (-99.4, -257.0), (-98.7, -256.4), (-98.7, -255.8), (-98.1, -255.1), (-97.5, -255.1), (-96.9, -254.5), (-96.9, -253.9), (-96.3, -253.9), (-96.3, -254.5), (-95.7, -255.1), (-93.2, -255.1), (-92.6, -254.5), (-92.6, -255.1), (-92.0, -255.8), (-92.0, -257.0), (-92.6, -257.6), (-92.6, -257.0), (-93.2, -256.4), (-93.8, -257.0), (-93.8, -258.8), (-94.5, -258.2), (-96.3, -260.1), (-96.3, -261.3), (-95.1, -262.5), (-95.1, -263.7), (-93.8, -265.0), (-93.2, -265.0), (-93.2, -266.8), (-92.6, -267.4), (-92.6, -268.0), (-92.0, -268.6), (-91.4, -268.6), (-90.8, -269.3), (-90.8, -269.9), (-92.0, -271.1), (-92.0, -272.3), (-91.4, -272.9), (-92.0, -272.9), (-92.0, -272.3), (-93.8, -270.5), (-94.5, -271.1), (-94.5, -271.7), (-93.8, -272.3), (-93.8, -273.5), (-94.5, -274.2), (-94.5, -276.0), (-95.7, -277.2), (-95.7, -278.5), (-95.1, -279.1), (-93.8, -277.8), (-93.8, -277.2), (-93.8, -277.8), (-93.2, -278.5), (-93.2, -279.1), (-92.6, -279.7), (-93.2, -279.1), (-93.8, -279.7), (-93.8, -280.3), (-94.5, -280.3), (-95.1, -280.9), (-95.1, -281.5), (-95.7, -282.1), (-95.7, -283.4), (-96.3, -284.0), (-96.3, -285.2), (-96.3, -284.6), (-96.9, -284.0), (-98.1, -285.2), (-98.1, -286.4), (-98.7, -287.0), (-98.7, -287.7), (-98.1, -288.3), (-98.1, -288.9), (-98.7, -288.9), (-99.4, -288.3), (-100.0, -288.3), (-100.6, -288.9), (-100.6, -289.5), (-100.0, -290.1), (-99.4, -290.1), (-99.4, -290.7), (-100.6, -291.9), (-101.2, -291.9), (-101.8, -292.6), (-101.8, -293.2), (-103.0, -293.2), (-103.7, -293.8), (-103.0, -294.4), (-102.4, -294.4), (-103.0, -295.0), (-103.0, -296.2), (-104.9, -298.1), (-104.9, -299.3), (-105.5, -299.9), (-105.5, -300.5), (-108.6, -303.6), (-108.6, -304.2), (-109.2, -304.8), (-109.2, -305.4), (-109.8, -306.1), (-109.8, -306.7), (-111.0, -306.7), (-111.6, -307.3), (-111.6, -307.9), (-112.2, -308.5), (-112.2, -311.0), (-112.9, -311.6), (-113.5, -311.6), (-114.1, -312.2), (-115.3, -312.2), (-117.1, -314.0), (-117.1, -314.6), (-117.8, -315.3), (-119.0, -315.3), (-119.6, -315.9), (-119.6, -316.5), (-120.2, -317.1), (-120.2, -317.7), (-120.8, -318.3), (-120.8, -318.9), (-121.4, -319.5), (-121.4, -320.2), (-122.1, -320.2), (-122.7, -320.8), (-123.3, -320.8), (-123.9, -321.4), (-124.5, -321.4), (-125.1, -322.0), (-125.1, -322.6), (-126.3, -323.8) (0.686, 0.710, 0.624)</w:t>
      </w:r>
    </w:p>
    <w:p>
      <w:r>
        <w:t>(-168.7, -360.0), (-168.7, -358.8), (-168.1, -358.2), (-168.1, -354.5), (-168.7, -353.9), (-168.7, -352.7), (-168.1, -352.1), (-168.1, -350.8), (-167.4, -350.2), (-165.6, -350.2), (-165.0, -349.6), (-165.0, -346.5), (-163.8, -345.3), (-165.0, -344.1), (-165.0, -342.2), (-164.4, -341.6), (-164.4, -341.0), (-163.1, -339.8), (-163.1, -338.6), (-162.5, -337.9), (-162.5, -336.7), (-161.9, -336.7), (-161.3, -336.1), (-161.3, -335.5), (-160.7, -334.9), (-160.7, -332.4), (-160.1, -331.8), (-158.9, -331.8), (-158.2, -331.2), (-158.2, -330.6), (-157.6, -330.6), (-157.0, -330.0), (-157.0, -328.7), (-158.2, -327.5), (-157.0, -326.3), (-157.0, -325.7), (-156.4, -325.7), (-155.8, -325.1), (-155.8, -324.5), (-156.4, -323.8), (-156.4, -323.2), (-153.3, -323.2), (-152.1, -322.0), (-152.1, -319.5), (-151.5, -318.9), (-151.5, -317.7), (-150.9, -317.7), (-150.3, -317.1), (-150.3, -316.5), (-149.0, -315.3), (-149.0, -314.0), (-147.8, -312.8), (-149.0, -311.6), (-146.6, -311.6), (-146.0, -311.0), (-146.0, -309.7), (-145.4, -309.1), (-145.4, -305.4), (-144.7, -304.8), (-144.1, -304.8), (-142.9, -303.6), (-142.9, -302.4), (-143.5, -301.8), (-143.5, -300.5), (-141.1, -298.1), (-141.1, -297.5), (-139.8, -296.2), (-139.8, -295.6), (-140.5, -295.0), (-140.5, -291.9), (-139.8, -291.9), (-139.8, -293.2), (-139.2, -293.8), (-137.4, -293.8), (-136.8, -293.2), (-136.8, -292.6), (-137.4, -291.9), (-137.4, -291.3), (-136.2, -290.1), (-135.5, -290.1), (-134.9, -289.5), (-134.9, -288.9), (-135.5, -288.3), (-136.2, -288.3), (-136.2, -287.7), (-135.5, -287.7), (-134.9, -288.3), (-132.5, -288.3), (-131.9, -287.7), (-132.5, -287.0), (-133.1, -287.0), (-133.1, -285.8), (-133.7, -285.2), (-133.7, -284.6), (-133.1, -285.2), (-131.3, -285.2), (-130.6, -284.6), (-130.6, -283.4), (-131.3, -282.7), (-130.6, -282.1), (-130.6, -281.5), (-130.0, -280.9), (-130.0, -282.1), (-129.4, -282.7), (-128.8, -282.7), (-128.2, -282.1), (-128.2, -280.9), (-130.0, -279.1), (-130.0, -278.5), (-129.4, -278.5), (-128.2, -277.2), (-127.0, -277.2), (-125.1, -275.4), (-125.1, -274.8), (-124.5, -274.2), (-124.5, -272.9), (-123.9, -272.3), (-124.5, -271.7), (-125.1, -271.7), (-125.7, -272.3), (-125.7, -272.9), (-126.3, -273.5), (-127.0, -273.5), (-130.0, -276.6), (-130.6, -276.6), (-131.3, -277.2), (-131.3, -277.8), (-131.9, -277.8), (-133.1, -279.1), (-133.7, -279.1), (-134.9, -280.3), (-134.9, -280.9), (-135.5, -280.9), (-136.8, -282.1), (-137.4, -282.1), (-138.0, -282.7), (-138.0, -283.4), (-138.6, -283.4), (-139.8, -284.6), (-139.8, -285.2), (-139.8, -284.0), (-140.5, -283.4), (-141.1, -283.4), (-141.7, -284.0), (-141.7, -285.2), (-141.1, -285.8), (-141.7, -286.4), (-141.7, -287.0), (-142.3, -287.0), (-144.7, -289.5), (-145.4, -289.5), (-146.0, -290.1), (-146.0, -290.7), (-147.2, -290.7), (-145.4, -288.9), (-145.4, -288.3), (-144.1, -287.0), (-144.7, -286.4), (-145.4, -286.4), (-144.7, -285.8), (-144.7, -283.4), (-144.1, -282.7), (-144.1, -282.1), (-143.5, -281.5), (-142.3, -282.7), (-141.7, -282.7), (-141.1, -282.1), (-141.1, -281.5), (-141.7, -280.9), (-142.3, -280.9), (-142.9, -280.3), (-142.9, -279.1), (-142.3, -279.1), (-141.1, -277.8), (-141.1, -272.9), (-140.5, -272.9), (-139.8, -273.5), (-139.2, -272.9), (-139.2, -271.7), (-138.6, -271.1), (-138.6, -269.9), (-138.0, -269.3), (-138.0, -267.4), (-137.4, -266.8), (-138.0, -266.2), (-138.0, -264.3), (-138.6, -263.7), (-138.6, -263.1), (-138.0, -262.5), (-138.0, -261.3), (-137.4, -261.3), (-135.5, -259.4), (-135.5, -256.4), (-136.2, -255.8), (-136.2, -252.7), (-135.5, -252.1), (-135.5, -246.6), (-134.9, -245.9), (-134.9, -243.5), (-134.3, -242.9), (-134.3, -241.0), (-133.1, -239.8), (-133.1, -239.2), (-132.5, -238.6), (-132.5, -233.7), (-134.3, -231.8), (-134.9, -231.8), (-134.9, -230.6), (-135.5, -230.0), (-136.2, -230.6), (-136.8, -230.0), (-137.4, -230.0), (-138.0, -229.4), (-138.0, -228.8), (-137.4, -228.2), (-137.4, -227.5), (-136.2, -226.3), (-136.2, -225.1), (-135.5, -224.5), (-135.5, -223.3), (-136.2, -222.6), (-136.8, -222.6), (-138.0, -221.4), (-138.0, -220.2), (-137.4, -219.6), (-137.4, -217.7), (-138.6, -216.5), (-139.2, -216.5), (-139.8, -215.9), (-141.7, -217.7), (-142.9, -217.7), (-143.5, -217.1), (-144.7, -218.3), (-145.4, -218.3), (-145.4, -215.9), (-146.0, -215.3), (-146.6, -215.3), (-147.8, -216.5), (-147.8, -217.7), (-148.4, -218.3), (-149.7, -218.3), (-150.9, -219.6), (-150.9, -220.2), (-152.1, -220.2), (-152.7, -220.8), (-152.7, -221.4), (-153.9, -221.4), (-153.9, -220.2), (-153.3, -219.6), (-152.7, -219.6), (-152.1, -219.0), (-152.1, -217.7), (-152.7, -217.1), (-153.3, -217.1), (-152.1, -217.1), (-151.5, -216.5), (-151.5, -215.9), (-152.1, -215.3), (-152.7, -215.3), (-153.9, -214.1), (-155.2, -214.1), (-157.0, -215.9), (-157.6, -215.9), (-158.2, -215.3), (-158.9, -215.9), (-158.9, -216.5), (-160.1, -216.5), (-160.7, -217.1), (-161.3, -217.1), (-161.9, -217.7), (-162.5, -217.7), (-161.9, -217.1), (-161.3, -217.1), (-158.9, -214.7), (-159.5, -214.1), (-158.9, -214.1), (-158.2, -213.4), (-158.9, -214.1), (-158.2, -214.7), (-157.6, -214.7), (-156.4, -213.4), (-157.0, -212.8), (-156.4, -213.4), (-155.8, -213.4), (-155.2, -212.8), (-155.8, -212.2), (-155.2, -211.6), (-154.6, -211.6), (-153.9, -211.0), (-153.3, -211.0), (-152.7, -210.4), (-152.1, -210.4), (-151.5, -209.8), (-150.9, -209.8), (-149.7, -208.5), (-149.0, -208.5), (-148.4, -207.9), (-147.8, -208.5), (-147.2, -208.5), (-146.6, -207.9), (-147.2, -207.3), (-146.6, -207.3), (-146.0, -206.7), (-144.7, -206.7), (-144.7, -207.3), (-146.0, -207.3), (-146.6, -207.9), (-146.0, -208.5), (-143.5, -208.5), (-143.5, -209.8), (-144.1, -209.1), (-145.4, -209.1), (-146.0, -209.8), (-144.7, -211.0), (-144.7, -211.6), (-146.0, -211.6), (-146.6, -212.2), (-146.6, -212.8), (-145.4, -214.1), (-144.7, -214.1), (-142.9, -212.2), (-142.9, -211.0), (-142.3, -210.4), (-141.1, -210.4), (-140.5, -209.8), (-140.5, -209.1), (-139.8, -209.1), (-135.5, -204.9), (-135.5, -205.5), (-136.8, -206.7), (-136.8, -207.3), (-136.2, -207.9), (-135.5, -207.9), (-134.9, -207.3), (-134.9, -206.7), (-133.7, -206.7), (-133.1, -206.1), (-133.1, -205.5), (-132.5, -205.5), (-133.7, -206.7), (-133.7, -207.3), (-133.1, -207.9), (-132.5, -207.9), (-130.0, -205.5), (-129.4, -205.5), (-129.4, -206.1), (-131.3, -207.9), (-130.0, -209.1), (-130.0, -212.2), (-130.6, -212.8), (-130.6, -215.3), (-129.4, -216.5), (-129.4, -217.1), (-130.0, -217.7), (-130.0, -219.0), (-130.6, -219.6), (-130.6, -220.2), (-129.4, -221.4), (-128.8, -221.4), (-127.6, -220.2), (-127.6, -220.8), (-126.3, -222.0), (-126.3, -223.3), (-125.7, -223.9), (-125.7, -225.7), (-126.3, -226.3), (-126.3, -231.8), (-125.7, -232.5), (-125.1, -232.5), (-125.1, -240.4), (-125.7, -241.0), (-125.7, -247.8), (-125.1, -248.4), (-125.1, -250.2), (-125.7, -250.9), (-125.7, -253.3), (-126.3, -253.9), (-126.3, -255.8), (-127.6, -255.8), (-128.2, -256.4), (-128.2, -257.0), (-127.6, -257.6), (-127.6, -258.2), (-128.8, -259.4), (-128.8, -260.1), (-129.4, -260.7), (-129.4, -263.7), (-128.8, -264.3), (-128.8, -265.0), (-128.2, -265.6), (-128.8, -265.0), (-129.4, -265.6), (-129.4, -266.2), (-130.0, -266.8), (-130.0, -268.0), (-130.6, -268.6), (-130.6, -271.7), (-131.3, -271.7), (-133.1, -273.5), (-133.1, -274.2), (-132.5, -274.8), (-131.9, -274.8), (-131.3, -274.2), (-130.6, -274.2), (-131.3, -274.2), (-132.5, -275.4), (-133.7, -275.4), (-134.3, -274.8), (-134.9, -275.4), (-134.9, -276.0), (-134.3, -276.6), (-134.3, -277.2), (-134.9, -277.2), (-135.5, -277.8), (-135.5, -278.5), (-136.2, -279.1), (-136.8, -279.1), (-137.4, -279.7), (-136.2, -280.9), (-135.5, -280.9), (-134.9, -280.3), (-134.9, -279.7), (-134.3, -279.7), (-133.7, -279.1), (-133.1, -279.1), (-130.6, -276.6), (-130.0, -276.6), (-125.1, -271.7), (-124.5, -271.7), (-120.2, -267.4), (-119.0, -267.4), (-117.8, -266.2), (-117.1, -266.2), (-114.7, -263.7), (-114.1, -263.7), (-113.5, -263.1), (-113.5, -262.5), (-111.6, -260.7), (-111.0, -260.7), (-112.2, -261.9), (-112.2, -263.1), (-111.6, -263.7), (-111.0, -263.7), (-111.0, -264.3), (-111.6, -264.3), (-111.6, -263.7), (-112.2, -263.1), (-112.9, -263.1), (-113.5, -263.7), (-113.5, -264.3), (-112.9, -265.0), (-113.5, -265.0), (-114.1, -265.6), (-114.1, -266.2), (-115.9, -266.2), (-118.4, -268.6), (-119.6, -268.6), (-120.2, -269.3), (-120.2, -269.9), (-119.6, -270.5), (-119.0, -270.5), (-118.4, -269.9), (-117.8, -269.9), (-116.5, -268.6), (-115.3, -268.6), (-114.7, -268.0), (-114.1, -268.0), (-114.1, -268.6), (-114.7, -269.3), (-115.3, -269.3), (-117.8, -271.7), (-116.5, -272.9), (-114.7, -271.1), (-113.5, -271.1), (-112.9, -270.5), (-112.9, -269.9), (-112.2, -270.5), (-112.9, -270.5), (-113.5, -271.1), (-113.5, -272.3), (-112.9, -272.9), (-112.2, -272.9), (-112.2, -273.5), (-112.9, -273.5), (-113.5, -274.2), (-113.5, -274.8), (-114.1, -274.8), (-114.7, -275.4), (-114.7, -277.2), (-115.9, -278.5), (-115.9, -279.1), (-115.3, -279.7), (-115.3, -284.0), (-115.9, -284.0), (-115.9, -283.4), (-116.5, -282.7), (-118.4, -282.7), (-119.0, -283.4), (-119.0, -285.2), (-120.2, -286.4), (-120.2, -287.7), (-119.0, -288.9), (-118.4, -288.9), (-118.4, -289.5), (-119.0, -289.5), (-119.6, -288.9), (-120.2, -288.9), (-120.8, -289.5), (-120.8, -295.0), (-120.2, -295.6), (-118.4, -295.6), (-118.4, -296.2), (-119.0, -296.2), (-119.6, -295.6), (-120.8, -296.9), (-120.8, -299.9), (-120.2, -300.5), (-119.6, -300.5), (-119.0, -299.9), (-119.0, -299.3), (-118.4, -299.3), (-117.8, -298.7), (-118.4, -298.1), (-118.4, -297.5), (-117.8, -297.5), (-117.1, -296.9), (-113.5, -296.9), (-113.5, -298.1), (-114.1, -298.1), (-114.7, -298.7), (-114.7, -299.9), (-115.3, -300.5), (-115.3, -301.8), (-115.9, -302.4), (-116.5, -301.8), (-117.1, -302.4), (-117.1, -303.0), (-116.5, -303.6), (-116.5, -304.2), (-120.2, -304.2), (-120.8, -304.8), (-120.8, -307.9), (-120.2, -308.5), (-119.6, -308.5), (-119.0, -307.9), (-119.0, -307.3), (-118.4, -306.7), (-117.8, -306.7), (-117.1, -306.1), (-117.1, -305.4), (-116.5, -305.4), (-116.5, -309.1), (-120.2, -309.1), (-120.8, -309.7), (-120.2, -310.3), (-120.2, -311.6), (-120.8, -312.2), (-120.8, -312.8), (-120.2, -313.4), (-120.2, -314.6), (-120.2, -314.0), (-120.8, -313.4), (-121.4, -313.4), (-122.7, -312.2), (-123.9, -312.2), (-124.5, -311.6), (-127.6, -311.6), (-128.8, -312.8), (-128.8, -314.6), (-128.2, -315.3), (-127.6, -315.3), (-127.0, -315.9), (-125.7, -315.9), (-125.1, -316.5), (-124.5, -315.9), (-124.5, -315.3), (-124.5, -317.1), (-125.7, -318.3), (-125.7, -318.9), (-126.3, -318.9), (-127.0, -319.5), (-126.3, -320.2), (-125.7, -320.2), (-125.7, -320.8), (-126.3, -321.4), (-127.0, -321.4), (-127.6, -322.0), (-127.6, -323.8), (-128.2, -323.8), (-129.4, -325.1), (-130.0, -325.1), (-131.9, -326.9), (-132.5, -326.9), (-133.1, -327.5), (-133.1, -328.1), (-134.3, -328.1), (-134.9, -328.7), (-134.3, -329.4), (-134.9, -330.0), (-134.9, -330.6), (-135.5, -330.6), (-136.8, -331.8), (-136.8, -332.4), (-137.4, -333.0), (-138.0, -333.0), (-138.6, -333.7), (-138.6, -334.3), (-139.2, -334.9), (-139.8, -334.9), (-140.5, -335.5), (-142.3, -335.5), (-142.9, -336.1), (-142.9, -336.7), (-142.3, -337.3), (-141.7, -337.3), (-142.3, -337.9), (-144.1, -337.9), (-144.7, -338.6), (-144.7, -342.2), (-145.4, -342.9), (-146.0, -342.9), (-146.6, -343.5), (-149.0, -343.5), (-149.7, -344.1), (-150.3, -344.1), (-152.7, -346.5), (-152.7, -347.1), (-153.3, -347.1), (-153.9, -347.8), (-154.6, -347.8), (-157.6, -350.8), (-157.6, -351.4), (-158.2, -352.1), (-158.9, -352.1), (-161.9, -355.1), (-162.5, -355.1), (-163.1, -355.7), (-163.8, -355.7), (-166.2, -358.2), (-166.8, -358.2) (0.765, 0.761, 0.643)</w:t>
      </w:r>
    </w:p>
    <w:p>
      <w:r>
        <w:t>(-172.3, -367.4), (-172.3, -364.9), (-173.0, -364.3), (-173.6, -364.3), (-174.8, -365.5), (-175.4, -365.5), (-175.4, -364.9), (-174.8, -364.3), (-174.8, -360.6), (-173.6, -359.4), (-173.6, -357.6), (-173.0, -357.0), (-173.0, -355.7), (-172.3, -355.1), (-172.3, -354.5), (-171.7, -353.9), (-172.3, -353.3), (-171.1, -352.1), (-171.1, -350.8), (-170.5, -350.2), (-170.5, -349.6), (-169.3, -348.4), (-169.3, -346.5), (-168.7, -345.9), (-169.3, -345.3), (-169.3, -344.7), (-168.7, -344.1), (-168.7, -342.9), (-168.1, -342.2), (-168.1, -341.0), (-167.4, -340.4), (-167.4, -339.2), (-165.6, -337.3), (-165.6, -336.7), (-166.2, -336.1), (-166.2, -334.9), (-165.6, -334.9), (-165.6, -335.5), (-165.0, -336.1), (-164.4, -335.5), (-164.4, -330.6), (-163.8, -330.6), (-163.1, -330.0), (-163.1, -329.4), (-162.5, -328.7), (-163.1, -328.1), (-163.1, -327.5), (-161.3, -325.7), (-161.3, -322.6), (-161.9, -322.0), (-161.9, -320.8), (-161.9, -321.4), (-160.7, -322.6), (-160.1, -322.0), (-160.1, -320.8), (-159.5, -320.2), (-159.5, -316.5), (-158.9, -315.9), (-158.9, -315.3), (-156.4, -312.8), (-156.4, -311.6), (-154.6, -309.7), (-154.6, -307.9), (-152.7, -307.9), (-152.1, -307.3), (-152.1, -306.1), (-152.7, -305.4), (-152.7, -304.8), (-152.1, -304.8), (-151.5, -304.2), (-151.5, -303.6), (-150.9, -303.0), (-150.9, -302.4), (-147.8, -299.3), (-147.8, -298.7), (-147.2, -298.1), (-147.2, -297.5), (-146.0, -296.2), (-146.0, -295.6), (-145.4, -295.0), (-144.7, -295.0), (-144.1, -294.4), (-144.1, -293.2), (-143.5, -293.8), (-142.9, -293.2), (-142.9, -291.9), (-142.3, -291.9), (-140.5, -290.1), (-140.5, -289.5), (-141.1, -288.9), (-143.5, -288.9), (-146.0, -291.3), (-146.6, -291.3), (-147.8, -292.6), (-147.8, -293.2), (-150.3, -295.6), (-150.9, -295.6), (-152.7, -297.5), (-153.3, -296.9), (-152.1, -295.6), (-152.1, -295.0), (-151.5, -294.4), (-151.5, -293.2), (-152.1, -292.6), (-150.9, -291.3), (-150.9, -289.5), (-151.5, -288.9), (-152.1, -288.9), (-151.5, -288.3), (-151.5, -288.9), (-150.9, -289.5), (-150.3, -289.5), (-149.7, -288.9), (-149.7, -288.3), (-150.3, -287.7), (-150.3, -287.0), (-149.7, -287.0), (-149.0, -286.4), (-149.0, -284.6), (-150.3, -283.4), (-150.3, -281.5), (-149.7, -281.5), (-149.0, -280.9), (-149.0, -279.7), (-148.4, -279.1), (-148.4, -275.4), (-147.8, -274.8), (-147.8, -272.3), (-148.4, -271.7), (-147.8, -271.1), (-147.8, -270.5), (-147.2, -270.5), (-146.6, -269.9), (-146.6, -268.6), (-145.4, -267.4), (-145.4, -265.6), (-144.7, -265.0), (-144.7, -264.3), (-144.1, -263.7), (-144.1, -263.1), (-144.7, -262.5), (-144.7, -260.7), (-144.1, -260.1), (-144.1, -253.9), (-143.5, -253.3), (-143.5, -252.7), (-142.9, -252.1), (-142.9, -251.5), (-141.7, -250.2), (-141.7, -249.0), (-142.9, -247.8), (-145.4, -247.8), (-144.7, -247.2), (-144.7, -246.6), (-145.4, -245.9), (-145.4, -245.3), (-146.6, -244.1), (-147.2, -244.1), (-148.4, -242.9), (-149.0, -242.9), (-149.0, -241.7), (-147.2, -241.7), (-146.6, -241.0), (-146.6, -240.4), (-147.2, -239.8), (-147.8, -239.8), (-147.8, -232.5), (-147.2, -231.8), (-147.2, -231.2), (-147.8, -230.6), (-147.8, -228.8), (-148.4, -228.2), (-149.0, -228.2), (-149.0, -227.5), (-150.3, -226.3), (-152.7, -226.3), (-153.3, -226.9), (-154.6, -226.9), (-157.6, -230.0), (-157.6, -230.6), (-158.9, -231.8), (-158.9, -232.5), (-160.1, -232.5), (-160.7, -233.1), (-160.7, -234.3), (-162.5, -236.1), (-163.1, -236.1), (-163.8, -235.5), (-163.8, -234.3), (-163.1, -233.7), (-163.1, -230.6), (-162.5, -230.0), (-162.5, -226.9), (-161.9, -226.3), (-161.9, -225.7), (-162.5, -225.1), (-161.9, -225.1), (-160.7, -223.9), (-161.3, -223.3), (-162.5, -223.3), (-162.5, -222.6), (-161.9, -222.0), (-161.9, -221.4), (-162.5, -220.8), (-163.1, -220.8), (-163.8, -221.4), (-164.4, -221.4), (-166.2, -223.3), (-167.4, -222.0), (-168.1, -222.0), (-168.7, -222.6), (-168.7, -223.3), (-168.1, -223.9), (-170.5, -226.3), (-170.5, -226.9), (-172.3, -228.8), (-172.3, -229.4), (-173.0, -229.4), (-171.7, -228.2), (-171.7, -226.9), (-171.1, -226.3), (-171.7, -225.7), (-170.5, -224.5), (-170.5, -223.3), (-169.3, -222.0), (-169.3, -220.8), (-168.7, -220.8), (-167.4, -219.6), (-166.8, -219.6), (-166.2, -219.0), (-165.6, -219.0), (-165.6, -219.6), (-165.0, -220.2), (-164.4, -220.2), (-163.1, -219.0), (-164.4, -217.7), (-163.1, -216.5), (-162.5, -216.5), (-161.9, -215.9), (-161.3, -215.9), (-160.1, -214.7), (-159.5, -214.7), (-161.3, -216.5), (-161.9, -216.5), (-163.1, -217.7), (-162.5, -218.3), (-161.9, -218.3), (-161.3, -217.7), (-161.3, -218.3), (-160.7, -219.0), (-160.1, -218.3), (-160.1, -217.1), (-158.9, -217.1), (-158.2, -216.5), (-158.2, -215.9), (-157.6, -216.5), (-157.0, -216.5), (-155.2, -214.7), (-153.9, -214.7), (-152.1, -212.8), (-151.5, -212.8), (-150.3, -214.1), (-149.7, -214.1), (-149.7, -215.3), (-151.5, -215.3), (-152.1, -215.9), (-152.1, -216.5), (-153.3, -216.5), (-153.9, -217.1), (-153.3, -217.7), (-152.7, -217.7), (-152.7, -219.0), (-153.3, -219.0), (-154.6, -220.2), (-154.6, -221.4), (-153.9, -222.0), (-152.7, -222.0), (-152.1, -221.4), (-152.1, -220.8), (-150.9, -220.8), (-150.3, -220.2), (-150.3, -219.6), (-149.7, -219.0), (-148.4, -219.0), (-147.2, -217.7), (-147.2, -216.5), (-146.6, -215.9), (-146.0, -215.9), (-146.0, -218.3), (-145.4, -219.0), (-144.7, -219.0), (-143.5, -217.7), (-142.9, -218.3), (-141.7, -218.3), (-139.8, -216.5), (-139.2, -217.1), (-138.6, -217.1), (-138.0, -217.7), (-138.0, -219.6), (-138.6, -220.2), (-138.6, -221.4), (-136.8, -223.3), (-136.2, -223.3), (-136.2, -224.5), (-136.8, -225.1), (-136.8, -226.3), (-138.0, -227.5), (-138.0, -228.2), (-138.6, -228.8), (-138.6, -229.4), (-137.4, -230.6), (-136.8, -230.6), (-136.2, -231.2), (-135.5, -230.6), (-135.5, -231.8), (-134.9, -232.5), (-134.3, -232.5), (-133.1, -233.7), (-133.1, -238.6), (-133.7, -239.2), (-133.7, -239.8), (-134.9, -241.0), (-134.9, -242.9), (-135.5, -243.5), (-135.5, -245.9), (-136.2, -246.6), (-136.2, -252.1), (-136.8, -252.7), (-136.8, -255.8), (-136.2, -256.4), (-136.2, -259.4), (-137.4, -260.7), (-138.0, -260.7), (-138.6, -261.3), (-138.6, -262.5), (-139.2, -263.1), (-139.2, -263.7), (-138.6, -264.3), (-138.6, -266.2), (-138.0, -266.8), (-138.6, -267.4), (-138.6, -269.3), (-139.2, -269.9), (-139.2, -271.1), (-139.8, -271.7), (-139.8, -272.9), (-140.5, -272.3), (-141.1, -272.3), (-141.7, -272.9), (-141.7, -277.8), (-142.3, -278.5), (-142.9, -278.5), (-143.5, -279.1), (-143.5, -280.3), (-142.3, -281.5), (-141.7, -281.5), (-141.7, -282.1), (-142.3, -282.1), (-143.5, -280.9), (-144.7, -282.1), (-144.7, -282.7), (-142.9, -284.6), (-142.3, -284.6), (-142.9, -285.2), (-142.9, -284.6), (-144.7, -282.7), (-145.4, -283.4), (-145.4, -285.8), (-146.0, -286.4), (-145.4, -287.0), (-144.7, -287.0), (-144.1, -286.4), (-144.1, -285.8), (-144.1, -286.4), (-146.0, -288.3), (-146.0, -288.9), (-147.8, -290.7), (-147.2, -291.3), (-146.0, -291.3), (-145.4, -290.7), (-145.4, -290.1), (-144.7, -290.1), (-142.3, -287.7), (-141.7, -287.7), (-141.1, -287.0), (-141.1, -286.4), (-140.5, -285.8), (-139.8, -285.8), (-139.2, -285.2), (-139.2, -284.6), (-138.6, -284.0), (-138.0, -284.0), (-137.4, -283.4), (-137.4, -282.7), (-136.8, -282.7), (-135.5, -281.5), (-134.9, -281.5), (-134.3, -280.9), (-134.3, -280.3), (-133.7, -279.7), (-133.1, -279.7), (-131.9, -278.5), (-131.3, -278.5), (-130.6, -277.8), (-130.6, -277.2), (-130.0, -277.2), (-127.0, -274.2), (-126.3, -274.2), (-125.1, -272.9), (-125.1, -272.3), (-124.5, -272.3), (-125.1, -272.9), (-125.1, -274.2), (-125.7, -274.8), (-125.7, -275.4), (-127.0, -276.6), (-128.2, -276.6), (-129.4, -277.8), (-130.0, -277.8), (-130.6, -278.5), (-130.6, -279.1), (-128.8, -280.9), (-128.8, -282.1), (-129.4, -282.1), (-129.4, -280.9), (-130.0, -280.3), (-131.3, -281.5), (-131.3, -282.1), (-131.9, -282.7), (-131.3, -283.4), (-131.3, -284.6), (-133.1, -284.6), (-133.7, -284.0), (-134.3, -284.6), (-134.3, -285.2), (-133.7, -285.8), (-133.7, -287.0), (-133.1, -287.7), (-132.5, -287.7), (-134.9, -287.7), (-135.5, -287.0), (-136.2, -287.0), (-136.8, -287.7), (-136.8, -288.3), (-136.2, -288.9), (-135.5, -288.9), (-135.5, -289.5), (-136.2, -289.5), (-138.0, -291.3), (-138.0, -291.9), (-137.4, -292.6), (-137.4, -293.2), (-139.2, -293.2), (-139.2, -291.9), (-139.8, -291.3), (-140.5, -291.3), (-141.1, -291.9), (-141.1, -295.0), (-140.5, -295.6), (-140.5, -296.2), (-141.7, -297.5), (-141.7, -298.1), (-144.1, -300.5), (-144.1, -301.8), (-143.5, -302.4), (-143.5, -303.6), (-144.1, -304.2), (-144.7, -304.2), (-146.0, -305.4), (-146.0, -309.1), (-146.6, -309.7), (-146.6, -311.0), (-149.0, -311.0), (-149.7, -311.6), (-148.4, -312.8), (-149.7, -314.0), (-149.7, -315.3), (-150.9, -316.5), (-150.9, -317.1), (-151.5, -317.1), (-152.1, -317.7), (-152.1, -318.9), (-152.7, -319.5), (-152.7, -322.0), (-153.3, -322.6), (-156.4, -322.6), (-157.0, -323.2), (-157.0, -323.8), (-156.4, -324.5), (-156.4, -325.1), (-157.0, -325.1), (-157.6, -325.7), (-157.6, -326.3), (-158.9, -327.5), (-157.6, -328.7), (-157.6, -330.0), (-158.2, -330.0), (-158.9, -330.6), (-158.9, -331.2), (-160.1, -331.2), (-161.3, -332.4), (-161.3, -334.9), (-161.9, -335.5), (-161.9, -336.1), (-162.5, -336.1), (-163.1, -336.7), (-163.1, -337.9), (-163.8, -338.6), (-163.8, -339.8), (-165.0, -341.0), (-165.0, -341.6), (-165.6, -342.2), (-165.6, -344.1), (-164.4, -345.3), (-165.6, -346.5), (-165.6, -349.6), (-167.4, -349.6), (-168.7, -350.8), (-168.7, -352.1), (-169.3, -352.7), (-169.3, -353.9), (-168.7, -354.5), (-168.7, -358.2), (-169.3, -358.8), (-169.3, -360.0), (-168.7, -360.6), (-166.8, -358.8), (-166.2, -358.8), (-164.4, -357.0), (-165.0, -357.6), (-165.0, -358.8), (-168.1, -361.9), (-168.7, -361.3), (-169.3, -361.9), (-169.3, -363.1), (-169.9, -363.7), (-169.9, -364.3), (-170.5, -364.3), (-172.3, -366.2) (0.812, 0.812, 0.737)</w:t>
      </w:r>
    </w:p>
    <w:p>
      <w:r>
        <w:t>(-168.1, -340.4), (-168.1, -339.2), (-167.4, -338.6), (-167.4, -336.7), (-166.8, -336.1), (-166.8, -334.9), (-166.2, -334.3), (-166.2, -333.0), (-165.6, -332.4), (-165.6, -331.8), (-165.0, -331.2), (-165.0, -329.4), (-164.4, -328.7), (-164.4, -326.9), (-163.8, -326.3), (-163.8, -324.5), (-163.1, -323.8), (-163.1, -323.2), (-162.5, -322.6), (-162.5, -320.8), (-161.9, -320.2), (-161.9, -318.9), (-161.3, -318.3), (-161.3, -317.7), (-160.7, -317.1), (-160.7, -315.9), (-160.1, -315.3), (-160.1, -314.6), (-159.5, -314.0), (-159.5, -312.2), (-158.2, -311.0), (-158.2, -310.3), (-157.6, -309.7), (-157.6, -309.1), (-157.0, -308.5), (-157.0, -307.9), (-156.4, -307.3), (-156.4, -306.7), (-154.6, -304.8), (-154.6, -304.2), (-152.7, -302.4), (-152.7, -301.8), (-152.1, -301.8), (-150.9, -300.5), (-150.9, -299.9), (-152.7, -298.1), (-153.3, -298.7), (-153.3, -299.3), (-153.9, -299.9), (-153.9, -300.5), (-154.6, -300.5), (-155.2, -301.1), (-155.2, -301.8), (-157.6, -304.2), (-157.6, -304.8), (-158.9, -306.1), (-159.5, -305.4), (-160.7, -306.7), (-160.7, -307.3), (-160.1, -307.9), (-159.5, -307.9), (-160.1, -307.9), (-160.7, -308.5), (-160.7, -309.7), (-161.9, -311.0), (-161.9, -311.6), (-162.5, -312.2), (-162.5, -313.4), (-163.8, -314.6), (-163.8, -315.9), (-164.4, -316.5), (-164.4, -317.7), (-165.0, -318.3), (-165.0, -319.5), (-165.6, -320.2), (-166.2, -320.2), (-166.2, -319.5), (-165.6, -318.9), (-165.6, -317.1), (-165.0, -316.5), (-165.0, -315.3), (-163.8, -314.0), (-163.8, -311.0), (-163.1, -310.3), (-163.1, -308.5), (-164.4, -307.3), (-164.4, -305.4), (-163.8, -305.4), (-163.1, -306.1), (-162.5, -305.4), (-162.5, -304.8), (-163.8, -303.6), (-163.8, -298.1), (-163.1, -297.5), (-163.1, -296.9), (-163.8, -296.2), (-163.8, -293.8), (-163.1, -293.2), (-163.1, -291.3), (-162.5, -291.3), (-161.9, -290.7), (-160.7, -290.7), (-160.1, -290.1), (-160.1, -288.3), (-158.9, -287.0), (-158.2, -287.0), (-157.0, -285.8), (-156.4, -285.8), (-155.8, -285.2), (-155.8, -282.7), (-156.4, -282.1), (-157.0, -282.1), (-157.0, -280.9), (-155.8, -280.9), (-155.2, -280.3), (-155.2, -277.8), (-154.6, -277.2), (-154.6, -276.0), (-153.9, -275.4), (-153.9, -273.5), (-154.6, -272.9), (-153.3, -271.7), (-153.3, -268.6), (-152.7, -268.0), (-152.7, -266.8), (-152.1, -266.2), (-152.1, -264.3), (-152.7, -263.7), (-157.6, -263.7), (-157.0, -263.1), (-157.0, -261.9), (-156.4, -261.3), (-156.4, -259.4), (-155.8, -258.8), (-155.8, -257.6), (-155.2, -257.0), (-155.2, -254.5), (-154.6, -253.9), (-154.6, -251.5), (-153.9, -250.9), (-153.9, -248.4), (-153.3, -248.4), (-152.7, -247.8), (-152.7, -247.2), (-153.3, -246.6), (-153.9, -247.2), (-153.9, -244.7), (-154.6, -244.1), (-155.2, -244.1), (-155.2, -242.9), (-155.8, -242.3), (-155.8, -240.4), (-155.2, -239.8), (-155.8, -239.2), (-155.8, -238.6), (-156.4, -238.0), (-158.2, -238.0), (-158.9, -238.6), (-158.9, -239.2), (-159.5, -239.2), (-160.7, -240.4), (-161.3, -240.4), (-162.5, -241.7), (-163.8, -241.7), (-164.4, -241.0), (-165.0, -241.0), (-165.6, -240.4), (-166.2, -240.4), (-166.8, -241.0), (-167.4, -241.0), (-168.1, -241.7), (-168.1, -242.9), (-168.7, -243.5), (-169.3, -243.5), (-169.9, -242.9), (-170.5, -243.5), (-170.5, -245.9), (-171.1, -245.3), (-172.3, -245.3), (-173.0, -245.9), (-173.0, -246.6), (-172.3, -247.2), (-174.2, -247.2), (-174.8, -247.8), (-174.8, -248.4), (-174.2, -249.0), (-175.4, -250.2), (-175.4, -250.9), (-176.6, -252.1), (-176.6, -253.9), (-177.3, -253.9), (-178.5, -255.1), (-178.5, -255.8), (-179.1, -256.4), (-179.1, -258.2), (-179.7, -258.8), (-179.7, -260.1), (-180.3, -260.7), (-180.3, -261.9), (-181.5, -261.9), (-181.5, -260.7), (-180.3, -260.7), (-179.7, -260.1), (-180.3, -259.4), (-180.9, -259.4), (-180.9, -258.8), (-180.3, -258.2), (-180.3, -257.0), (-179.7, -256.4), (-179.7, -254.5), (-179.1, -253.9), (-179.1, -252.1), (-177.9, -250.9), (-177.9, -249.0), (-176.6, -247.8), (-176.6, -248.4), (-176.0, -249.0), (-175.4, -249.0), (-174.8, -248.4), (-174.8, -247.2), (-175.4, -246.6), (-176.0, -246.6), (-174.8, -245.3), (-174.8, -244.7), (-173.0, -242.9), (-173.0, -242.3), (-171.1, -240.4), (-171.7, -239.8), (-172.3, -239.8), (-171.1, -238.6), (-169.3, -238.6), (-168.1, -237.4), (-168.1, -235.5), (-168.7, -234.9), (-169.3, -234.9), (-169.3, -233.1), (-169.9, -232.5), (-169.9, -231.8), (-170.5, -231.2), (-170.5, -230.0), (-169.9, -230.0), (-169.3, -229.4), (-169.3, -228.8), (-170.5, -227.5), (-171.7, -228.8), (-172.3, -228.2), (-173.0, -228.8), (-172.3, -228.2), (-173.0, -227.5), (-171.7, -226.3), (-173.0, -227.5), (-171.7, -228.8), (-170.5, -227.5), (-169.9, -228.2), (-169.3, -228.2), (-168.7, -227.5), (-168.7, -226.9), (-168.7, -227.5), (-169.3, -228.2), (-169.3, -230.0), (-169.9, -230.6), (-169.9, -231.2), (-169.3, -231.8), (-169.3, -232.5), (-168.7, -233.1), (-167.4, -231.8), (-167.4, -231.2), (-168.1, -230.6), (-168.1, -230.0), (-167.4, -229.4), (-167.4, -228.2), (-166.8, -228.2), (-165.6, -226.9), (-165.6, -226.3), (-166.8, -225.1), (-167.4, -225.1), (-168.1, -224.5), (-169.3, -225.7), (-167.4, -223.9), (-168.1, -223.3), (-167.4, -223.9), (-166.8, -223.3), (-166.8, -224.5), (-166.2, -225.1), (-165.6, -225.1), (-165.0, -224.5), (-165.0, -223.9), (-165.6, -223.3), (-164.4, -222.0), (-163.8, -222.0), (-163.1, -221.4), (-163.8, -220.8), (-164.4, -220.8), (-163.8, -220.8), (-163.1, -221.4), (-162.5, -221.4), (-162.5, -222.0), (-163.1, -222.6), (-163.1, -223.3), (-161.9, -224.5), (-161.3, -223.9), (-161.9, -224.5), (-162.5, -224.5), (-163.1, -225.1), (-162.5, -225.7), (-162.5, -226.3), (-163.1, -226.9), (-163.1, -230.0), (-163.8, -230.6), (-163.8, -233.7), (-164.4, -234.3), (-164.4, -235.5), (-163.1, -236.7), (-162.5, -236.7), (-160.1, -234.3), (-160.1, -233.1), (-158.9, -233.1), (-158.2, -232.5), (-158.2, -231.8), (-157.0, -230.6), (-157.0, -230.0), (-154.6, -227.5), (-153.3, -227.5), (-152.7, -226.9), (-150.3, -226.9), (-149.7, -227.5), (-149.7, -228.2), (-149.0, -228.8), (-148.4, -228.8), (-148.4, -230.6), (-147.8, -231.2), (-147.8, -231.8), (-148.4, -232.5), (-148.4, -239.8), (-147.8, -240.4), (-147.2, -240.4), (-147.2, -241.0), (-149.0, -241.0), (-149.7, -241.7), (-149.7, -242.9), (-149.0, -243.5), (-148.4, -243.5), (-147.2, -244.7), (-146.6, -244.7), (-146.0, -245.3), (-146.0, -245.9), (-145.4, -246.6), (-145.4, -247.2), (-146.0, -247.8), (-145.4, -248.4), (-142.9, -248.4), (-142.3, -249.0), (-142.3, -250.2), (-143.5, -251.5), (-143.5, -252.1), (-144.1, -252.7), (-144.1, -253.3), (-144.7, -253.9), (-144.7, -260.1), (-145.4, -260.7), (-145.4, -262.5), (-144.7, -263.1), (-144.7, -263.7), (-145.4, -264.3), (-145.4, -265.0), (-146.0, -265.6), (-146.0, -267.4), (-147.2, -268.6), (-147.2, -269.9), (-147.8, -269.9), (-148.4, -270.5), (-148.4, -271.1), (-149.0, -271.7), (-148.4, -272.3), (-148.4, -274.8), (-149.0, -275.4), (-149.0, -279.1), (-149.7, -279.7), (-149.7, -280.9), (-150.3, -280.9), (-150.9, -281.5), (-150.9, -283.4), (-149.7, -284.6), (-149.7, -286.4), (-150.3, -286.4), (-150.9, -287.0), (-150.9, -287.7), (-150.3, -288.3), (-150.3, -288.9), (-150.9, -288.9), (-151.5, -289.5), (-151.5, -291.3), (-150.9, -291.9), (-150.3, -291.9), (-150.3, -292.6), (-150.9, -292.6), (-150.9, -291.9), (-151.5, -291.3), (-152.7, -292.6), (-152.1, -293.2), (-152.1, -294.4), (-152.7, -295.0), (-152.7, -295.6), (-153.9, -296.9), (-152.7, -298.1), (-150.9, -296.2), (-150.3, -296.2), (-147.2, -293.2), (-147.2, -292.6), (-146.6, -291.9), (-146.0, -291.9), (-143.5, -289.5), (-141.1, -289.5), (-141.1, -290.1), (-142.3, -291.3), (-142.9, -291.3), (-143.5, -291.9), (-143.5, -293.2), (-144.1, -292.6), (-144.7, -293.2), (-144.7, -294.4), (-145.4, -294.4), (-146.6, -295.6), (-146.6, -296.2), (-147.8, -297.5), (-147.8, -298.1), (-148.4, -298.7), (-148.4, -299.3), (-151.5, -302.4), (-151.5, -303.0), (-152.1, -303.6), (-152.1, -304.2), (-152.7, -304.2), (-153.3, -304.8), (-153.3, -305.4), (-152.7, -306.1), (-152.7, -307.3), (-154.6, -307.3), (-155.2, -307.9), (-155.2, -309.7), (-157.0, -311.6), (-157.0, -312.8), (-159.5, -315.3), (-159.5, -315.9), (-160.1, -316.5), (-160.1, -320.2), (-160.7, -320.8), (-160.7, -322.0), (-161.3, -321.4), (-161.3, -320.8), (-161.9, -320.2), (-162.5, -320.8), (-162.5, -322.0), (-161.9, -322.6), (-161.9, -325.7), (-163.8, -327.5), (-163.8, -328.1), (-163.1, -328.7), (-163.8, -329.4), (-163.8, -330.0), (-164.4, -330.0), (-165.0, -330.6), (-165.0, -335.5), (-165.0, -334.9), (-165.6, -334.3), (-166.2, -334.3), (-166.8, -334.9), (-166.8, -336.1), (-166.2, -336.7), (-166.2, -337.3), (-168.1, -339.2) (0.835, 0.843, 0.796)</w:t>
      </w:r>
    </w:p>
    <w:p>
      <w:r>
        <w:t>(-176.6, -371.7), (-178.5, -371.7), (-179.1, -371.1), (-179.1, -370.5), (-179.7, -369.8), (-180.9, -369.8), (-182.2, -371.1), (-182.8, -371.1), (-184.6, -369.2), (-184.6, -368.6), (-185.2, -368.0), (-185.2, -366.2), (-185.8, -365.5), (-185.8, -360.6), (-186.5, -360.0), (-186.5, -336.7), (-187.1, -336.1), (-187.1, -328.7), (-187.7, -328.1), (-187.7, -325.7), (-188.3, -325.1), (-188.3, -323.2), (-188.9, -322.6), (-188.9, -317.7), (-189.5, -317.1), (-189.5, -314.0), (-190.1, -313.4), (-190.1, -309.7), (-190.7, -309.1), (-190.7, -304.2), (-191.4, -303.6), (-191.4, -299.9), (-192.0, -299.3), (-192.0, -272.9), (-191.4, -272.3), (-191.4, -270.5), (-190.7, -269.9), (-190.7, -268.0), (-190.1, -267.4), (-190.1, -265.0), (-189.5, -264.3), (-189.5, -263.7), (-188.9, -263.1), (-188.9, -261.3), (-188.3, -260.7), (-188.3, -259.4), (-187.7, -258.8), (-187.7, -257.0), (-187.1, -256.4), (-187.1, -254.5), (-186.5, -253.9), (-186.5, -253.3), (-185.8, -252.7), (-185.8, -251.5), (-185.2, -250.9), (-185.2, -250.2), (-184.6, -249.6), (-184.6, -248.4), (-184.0, -247.8), (-184.0, -245.9), (-182.8, -244.7), (-182.8, -244.1), (-182.8, -244.7), (-181.5, -245.9), (-181.5, -246.6), (-182.2, -246.6), (-182.2, -245.9), (-182.8, -245.3), (-183.4, -245.9), (-183.4, -247.2), (-182.8, -247.8), (-184.6, -249.6), (-184.6, -250.9), (-184.0, -251.5), (-184.0, -252.1), (-183.4, -252.7), (-182.8, -252.7), (-181.5, -251.5), (-181.5, -250.2), (-182.2, -249.6), (-182.2, -249.0), (-181.5, -249.0), (-181.5, -250.2), (-180.3, -251.5), (-180.3, -253.3), (-180.9, -253.9), (-180.9, -254.5), (-181.5, -253.9), (-182.2, -254.5), (-182.2, -256.4), (-181.5, -257.0), (-181.5, -257.6), (-182.2, -258.2), (-182.2, -260.7), (-182.8, -261.3), (-182.8, -261.9), (-183.4, -262.5), (-183.4, -263.7), (-184.6, -265.0), (-184.6, -268.0), (-185.2, -268.6), (-185.2, -269.3), (-185.8, -269.9), (-185.8, -271.7), (-186.5, -272.3), (-186.5, -274.8), (-187.1, -275.4), (-187.1, -277.8), (-187.7, -278.5), (-187.7, -284.0), (-188.3, -284.6), (-188.3, -290.7), (-188.9, -291.3), (-188.9, -299.3), (-189.5, -299.9), (-189.5, -304.2), (-188.9, -304.8), (-189.5, -305.4), (-189.5, -309.1), (-188.9, -309.7), (-188.3, -309.1), (-188.3, -308.5), (-187.7, -307.9), (-187.7, -306.1), (-187.1, -305.4), (-187.1, -301.1), (-186.5, -300.5), (-186.5, -296.2), (-187.1, -295.6), (-186.5, -295.0), (-186.5, -293.8), (-185.2, -292.6), (-185.2, -290.7), (-184.6, -290.1), (-184.6, -288.9), (-185.2, -288.3), (-185.2, -284.6), (-184.6, -284.0), (-184.6, -282.1), (-184.0, -281.5), (-184.0, -277.8), (-183.4, -277.8), (-182.8, -277.2), (-182.8, -276.6), (-182.2, -276.0), (-182.2, -274.8), (-181.5, -274.2), (-181.5, -272.9), (-180.3, -271.7), (-180.3, -271.1), (-180.9, -270.5), (-180.9, -267.4), (-179.7, -266.2), (-179.7, -265.0), (-179.1, -265.0), (-177.9, -263.7), (-177.9, -262.5), (-177.3, -261.9), (-177.3, -260.7), (-176.6, -260.1), (-176.6, -259.4), (-176.0, -259.4), (-175.4, -258.8), (-175.4, -257.0), (-173.6, -257.0), (-172.3, -255.8), (-172.3, -255.1), (-173.0, -254.5), (-171.7, -254.5), (-171.1, -253.9), (-170.5, -253.9), (-169.9, -253.3), (-169.3, -253.3), (-168.1, -252.1), (-169.3, -250.9), (-169.3, -250.2), (-168.1, -249.0), (-168.1, -247.2), (-167.4, -247.2), (-165.6, -249.0), (-165.6, -255.8), (-166.8, -257.0), (-166.8, -258.2), (-166.2, -258.8), (-165.6, -258.8), (-165.0, -259.4), (-164.4, -259.4), (-163.8, -258.8), (-163.1, -258.8), (-163.8, -259.4), (-163.8, -260.1), (-163.1, -260.7), (-162.5, -260.7), (-163.1, -261.3), (-163.1, -263.1), (-163.8, -263.7), (-163.1, -264.3), (-163.1, -265.0), (-166.2, -265.0), (-166.8, -265.6), (-166.8, -266.8), (-167.4, -267.4), (-168.1, -267.4), (-168.7, -268.0), (-168.7, -269.3), (-169.3, -269.3), (-169.9, -269.9), (-169.9, -279.1), (-169.3, -279.7), (-169.9, -280.3), (-169.9, -280.9), (-169.3, -281.5), (-169.3, -282.1), (-169.9, -282.7), (-169.9, -291.9), (-170.5, -292.6), (-170.5, -296.9), (-171.1, -297.5), (-171.1, -298.1), (-170.5, -298.7), (-170.5, -299.9), (-171.1, -300.5), (-171.1, -307.3), (-171.7, -307.9), (-171.7, -308.5), (-170.5, -309.7), (-170.5, -320.8), (-169.9, -321.4), (-169.9, -322.0), (-169.3, -322.6), (-169.3, -323.2), (-169.9, -323.2), (-171.1, -324.5), (-171.1, -325.1), (-171.7, -325.7), (-171.7, -326.3), (-172.3, -326.9), (-173.0, -326.9), (-173.6, -327.5), (-173.6, -331.2), (-174.8, -332.4), (-174.8, -336.1), (-175.4, -336.1), (-176.0, -336.7), (-176.0, -337.3), (-175.4, -337.9), (-175.4, -338.6), (-174.8, -339.2), (-174.2, -338.6), (-174.2, -339.8), (-174.8, -340.4), (-174.8, -341.6), (-175.4, -341.6), (-176.0, -342.2), (-176.0, -346.5), (-177.3, -347.8), (-177.3, -349.0), (-177.9, -349.6), (-177.3, -350.2), (-177.3, -351.4), (-177.9, -352.1), (-177.9, -354.5), (-178.5, -355.1), (-178.5, -361.9), (-179.7, -363.1), (-179.7, -363.7), (-180.3, -364.3), (-179.7, -364.9), (-179.7, -368.0), (-178.5, -369.2), (-176.6, -369.2), (-176.0, -369.8), (-176.6, -369.8), (-177.3, -370.5), (-177.3, -371.1) (0.918, 0.922, 0.886)</w:t>
      </w:r>
    </w:p>
    <w:p>
      <w:r>
        <w:t>(-176.6, -370.5), (-176.0, -370.5), (-175.4, -369.8), (-176.6, -368.6), (-178.5, -368.6), (-179.1, -368.0), (-179.1, -364.9), (-179.7, -364.3), (-179.1, -363.7), (-179.1, -363.1), (-177.9, -361.9), (-177.9, -355.1), (-177.3, -354.5), (-177.3, -352.1), (-176.6, -351.4), (-176.6, -350.2), (-177.3, -349.6), (-176.6, -349.0), (-176.6, -347.8), (-175.4, -346.5), (-175.4, -342.2), (-174.8, -342.2), (-174.2, -341.6), (-174.2, -340.4), (-173.6, -339.8), (-173.6, -338.6), (-174.2, -337.9), (-174.8, -338.6), (-174.8, -337.9), (-175.4, -337.3), (-175.4, -336.7), (-174.8, -336.7), (-174.2, -336.1), (-174.2, -332.4), (-173.0, -331.2), (-173.0, -327.5), (-172.3, -327.5), (-171.1, -326.3), (-171.1, -325.7), (-170.5, -325.1), (-170.5, -324.5), (-169.9, -323.8), (-169.3, -323.8), (-168.7, -323.2), (-168.7, -322.6), (-169.3, -322.0), (-169.3, -321.4), (-169.9, -320.8), (-169.9, -309.7), (-171.1, -308.5), (-171.1, -307.9), (-170.5, -307.3), (-170.5, -300.5), (-169.9, -299.9), (-169.9, -298.7), (-170.5, -298.1), (-170.5, -297.5), (-169.9, -296.9), (-169.9, -292.6), (-169.3, -291.9), (-169.3, -282.7), (-168.7, -282.1), (-168.7, -281.5), (-169.3, -280.9), (-169.3, -280.3), (-168.7, -279.7), (-169.3, -279.1), (-169.3, -269.9), (-168.7, -269.9), (-168.1, -269.3), (-168.1, -268.0), (-167.4, -268.0), (-166.2, -266.8), (-166.2, -265.6), (-163.1, -265.6), (-162.5, -265.0), (-162.5, -264.3), (-163.1, -263.7), (-162.5, -263.1), (-162.5, -261.3), (-161.9, -260.7), (-162.5, -260.1), (-163.1, -260.1), (-163.1, -259.4), (-162.5, -258.8), (-163.1, -258.2), (-163.8, -258.2), (-164.4, -258.8), (-165.0, -258.8), (-165.6, -258.2), (-166.2, -258.2), (-166.2, -257.0), (-165.0, -255.8), (-165.0, -249.0), (-167.4, -246.6), (-168.1, -246.6), (-168.7, -247.2), (-168.7, -249.0), (-169.9, -250.2), (-169.9, -250.9), (-168.7, -252.1), (-169.3, -252.7), (-169.9, -252.7), (-170.5, -253.3), (-171.1, -253.3), (-171.7, -253.9), (-173.0, -253.9), (-173.6, -254.5), (-173.0, -255.1), (-173.0, -255.8), (-173.6, -256.4), (-175.4, -256.4), (-176.0, -257.0), (-176.0, -258.8), (-176.6, -258.8), (-177.3, -259.4), (-177.3, -260.1), (-177.9, -260.7), (-177.9, -261.9), (-178.5, -262.5), (-178.5, -263.7), (-179.1, -264.3), (-179.7, -264.3), (-180.3, -265.0), (-180.3, -266.2), (-181.5, -267.4), (-181.5, -270.5), (-180.9, -271.1), (-180.9, -271.7), (-182.2, -272.9), (-182.2, -274.2), (-182.8, -274.8), (-182.8, -276.0), (-183.4, -276.6), (-183.4, -277.2), (-184.0, -277.2), (-184.6, -277.8), (-184.6, -281.5), (-185.2, -282.1), (-185.2, -284.0), (-185.8, -284.6), (-185.8, -288.3), (-185.2, -288.9), (-185.2, -290.1), (-185.8, -290.7), (-185.8, -292.6), (-187.1, -293.8), (-187.1, -295.0), (-187.7, -295.6), (-187.1, -296.2), (-187.1, -300.5), (-187.7, -301.1), (-187.7, -305.4), (-188.3, -306.1), (-188.3, -307.9), (-188.9, -308.5), (-188.9, -309.1), (-188.9, -305.4), (-188.3, -304.8), (-188.9, -304.2), (-188.9, -299.9), (-188.3, -299.3), (-188.3, -291.3), (-187.7, -290.7), (-187.7, -284.6), (-187.1, -284.0), (-187.1, -278.5), (-186.5, -277.8), (-186.5, -275.4), (-186.5, -277.8), (-187.1, -278.5), (-187.1, -280.3), (-186.5, -280.9), (-185.8, -280.3), (-185.8, -279.7), (-185.2, -279.1), (-185.2, -278.5), (-184.6, -277.8), (-184.6, -274.8), (-184.0, -274.2), (-184.0, -271.1), (-182.8, -269.9), (-182.8, -269.3), (-182.2, -268.6), (-182.2, -266.8), (-182.8, -266.2), (-182.8, -265.0), (-183.4, -264.3), (-184.0, -265.0), (-184.0, -266.2), (-184.0, -265.0), (-183.4, -264.3), (-182.8, -265.0), (-182.2, -265.0), (-181.5, -264.3), (-181.5, -263.1), (-182.2, -262.5), (-182.8, -263.1), (-182.8, -262.5), (-182.2, -261.9), (-182.2, -261.3), (-182.2, -261.9), (-181.5, -262.5), (-180.3, -262.5), (-179.7, -261.9), (-179.7, -260.7), (-179.1, -260.1), (-179.1, -258.8), (-178.5, -258.2), (-178.5, -256.4), (-177.9, -255.8), (-177.9, -255.1), (-177.3, -254.5), (-176.6, -254.5), (-176.0, -253.9), (-176.0, -252.1), (-174.8, -250.9), (-174.8, -250.2), (-173.6, -249.0), (-174.2, -248.4), (-174.2, -247.8), (-172.3, -247.8), (-171.7, -247.2), (-172.3, -246.6), (-172.3, -245.9), (-171.1, -245.9), (-170.5, -246.6), (-169.9, -245.9), (-169.9, -243.5), (-169.3, -244.1), (-168.7, -244.1), (-167.4, -242.9), (-167.4, -241.7), (-166.8, -241.7), (-166.2, -241.0), (-165.6, -241.0), (-165.0, -240.4), (-165.0, -239.2), (-163.8, -239.2), (-163.8, -239.8), (-164.4, -240.4), (-165.0, -240.4), (-165.6, -241.0), (-165.0, -241.7), (-164.4, -241.7), (-163.8, -242.3), (-162.5, -242.3), (-161.3, -241.0), (-160.7, -241.0), (-159.5, -239.8), (-158.9, -239.8), (-158.2, -239.2), (-158.2, -238.6), (-156.4, -238.6), (-156.4, -239.2), (-155.8, -239.8), (-156.4, -240.4), (-156.4, -242.3), (-155.8, -242.9), (-155.8, -244.1), (-155.2, -244.7), (-154.6, -244.7), (-154.6, -247.2), (-153.9, -247.8), (-153.3, -247.2), (-153.3, -247.8), (-153.9, -247.8), (-154.6, -248.4), (-154.6, -250.9), (-155.2, -251.5), (-155.2, -253.9), (-155.8, -254.5), (-155.8, -257.0), (-156.4, -257.6), (-156.4, -258.8), (-157.0, -259.4), (-157.0, -261.3), (-157.6, -261.9), (-157.6, -263.1), (-158.2, -263.7), (-157.6, -264.3), (-152.7, -264.3), (-152.7, -266.2), (-153.3, -266.8), (-153.3, -268.0), (-153.9, -268.6), (-153.9, -271.7), (-155.2, -272.9), (-154.6, -273.5), (-154.6, -275.4), (-155.2, -276.0), (-155.2, -277.2), (-155.8, -277.8), (-155.8, -280.3), (-157.0, -280.3), (-157.6, -280.9), (-157.6, -282.1), (-157.0, -282.7), (-156.4, -282.7), (-156.4, -285.2), (-157.0, -285.2), (-158.2, -286.4), (-158.9, -286.4), (-160.7, -288.3), (-160.7, -290.1), (-161.9, -290.1), (-162.5, -290.7), (-163.1, -290.7), (-163.8, -291.3), (-163.8, -293.2), (-164.4, -293.8), (-164.4, -296.2), (-163.8, -296.9), (-163.8, -297.5), (-164.4, -298.1), (-164.4, -303.6), (-163.1, -304.8), (-163.1, -305.4), (-163.8, -304.8), (-164.4, -304.8), (-165.0, -305.4), (-165.0, -307.3), (-163.8, -308.5), (-163.8, -310.3), (-164.4, -311.0), (-164.4, -314.0), (-165.6, -315.3), (-165.6, -316.5), (-166.2, -317.1), (-166.2, -318.9), (-166.8, -319.5), (-166.8, -320.2), (-166.2, -320.8), (-165.6, -320.8), (-164.4, -319.5), (-164.4, -318.3), (-163.8, -317.7), (-163.8, -316.5), (-163.1, -315.9), (-163.1, -314.6), (-161.9, -313.4), (-161.9, -312.2), (-161.3, -311.6), (-161.3, -311.0), (-160.7, -310.3), (-160.7, -311.0), (-160.1, -311.6), (-159.5, -311.6), (-158.9, -311.0), (-158.9, -310.3), (-158.2, -309.7), (-158.2, -309.1), (-157.6, -308.5), (-157.6, -307.9), (-157.0, -307.3), (-157.0, -306.7), (-157.6, -306.1), (-158.2, -306.1), (-158.9, -306.7), (-157.6, -305.4), (-157.0, -306.1), (-156.4, -306.1), (-155.8, -305.4), (-155.8, -304.2), (-156.4, -303.6), (-157.0, -304.2), (-154.6, -301.8), (-154.6, -301.1), (-153.9, -301.1), (-153.3, -300.5), (-153.3, -299.9), (-152.7, -299.3), (-152.7, -298.7), (-151.5, -299.9), (-150.9, -299.3), (-150.9, -298.7), (-150.3, -298.1), (-150.9, -297.5), (-150.3, -296.9), (-149.7, -296.9), (-149.7, -297.5), (-150.3, -298.1), (-150.3, -298.7), (-151.5, -299.9), (-151.5, -300.5), (-152.1, -301.1), (-152.7, -301.1), (-153.3, -301.8), (-153.3, -302.4), (-155.2, -304.2), (-155.2, -304.8), (-157.0, -306.7), (-157.0, -307.3), (-157.6, -307.9), (-157.6, -308.5), (-158.2, -309.1), (-158.2, -309.7), (-158.9, -310.3), (-158.9, -311.0), (-160.1, -312.2), (-160.1, -314.0), (-160.7, -314.6), (-160.7, -315.3), (-161.3, -315.9), (-161.3, -317.1), (-161.9, -317.7), (-161.9, -318.3), (-162.5, -318.9), (-162.5, -320.2), (-162.5, -318.9), (-161.9, -318.3), (-161.9, -317.7), (-161.3, -317.1), (-161.3, -315.9), (-160.7, -315.3), (-160.7, -314.6), (-160.1, -314.0), (-160.1, -311.6), (-160.7, -311.0), (-161.9, -312.2), (-161.9, -314.0), (-163.1, -315.3), (-163.1, -315.9), (-163.8, -316.5), (-163.8, -317.7), (-164.4, -318.3), (-164.4, -319.5), (-165.0, -320.2), (-165.0, -320.8), (-165.6, -321.4), (-165.6, -323.2), (-166.2, -323.8), (-166.2, -324.5), (-166.8, -325.1), (-166.8, -325.7), (-166.8, -325.1), (-166.2, -324.5), (-166.2, -323.2), (-165.6, -322.6), (-166.2, -322.0), (-167.4, -322.0), (-168.1, -322.6), (-168.1, -324.5), (-168.7, -325.1), (-168.7, -327.5), (-169.9, -328.7), (-169.9, -334.3), (-169.3, -334.9), (-168.7, -334.3), (-168.7, -332.4), (-168.7, -335.5), (-169.3, -336.1), (-169.9, -336.1), (-170.5, -335.5), (-171.1, -336.1), (-171.1, -336.7), (-171.7, -336.1), (-172.3, -336.7), (-172.3, -339.2), (-171.7, -339.8), (-171.7, -341.0), (-172.3, -341.6), (-172.3, -342.2), (-173.6, -343.5), (-173.0, -344.1), (-173.6, -344.7), (-173.6, -347.1), (-173.0, -347.8), (-171.7, -346.5), (-171.7, -344.7), (-171.7, -347.1), (-171.1, -347.8), (-170.5, -347.1), (-170.5, -347.8), (-171.1, -348.4), (-171.1, -349.0), (-171.7, -349.6), (-171.7, -352.1), (-171.7, -349.6), (-172.3, -349.0), (-173.0, -349.6), (-173.0, -353.9), (-173.6, -354.5), (-173.6, -355.1), (-174.2, -354.5), (-174.8, -355.1), (-174.8, -354.5), (-174.2, -353.9), (-174.2, -353.3), (-173.0, -352.1), (-173.0, -349.6), (-173.6, -349.0), (-174.2, -349.0), (-174.8, -349.6), (-174.8, -351.4), (-176.0, -352.7), (-176.0, -353.9), (-177.3, -355.1), (-177.3, -358.2), (-176.6, -358.8), (-176.6, -359.4), (-176.0, -360.0), (-175.4, -359.4), (-175.4, -357.6), (-175.4, -358.2), (-174.8, -358.8), (-174.8, -360.0), (-175.4, -360.6), (-175.4, -362.5), (-176.0, -363.1), (-176.0, -363.7), (-176.0, -360.0), (-176.6, -359.4), (-177.9, -360.6), (-177.9, -363.1), (-178.5, -363.7), (-178.5, -364.3), (-179.1, -364.9), (-179.1, -367.4), (-178.5, -368.0), (-177.9, -368.0), (-177.3, -367.4), (-177.3, -365.5), (-176.6, -365.5), (-176.6, -366.8), (-176.0, -367.4), (-176.0, -368.0), (-174.8, -369.2), (-174.8, -369.8), (-175.4, -370.5) (0.875, 0.882, 0.847)</w:t>
      </w:r>
    </w:p>
    <w:p>
      <w:r>
        <w:t>(-136.2, -280.3), (-136.8, -279.7), (-136.2, -279.7), (-134.9, -278.5), (-134.9, -277.8), (-134.3, -277.8), (-133.7, -277.2), (-133.7, -276.6), (-134.3, -276.0), (-134.3, -275.4), (-133.7, -276.0), (-132.5, -276.0), (-131.3, -274.8), (-131.9, -274.2), (-132.5, -274.2), (-132.5, -273.5), (-131.3, -272.3), (-130.6, -272.3), (-130.0, -271.7), (-130.0, -268.6), (-129.4, -268.0), (-129.4, -266.8), (-128.8, -266.2), (-128.8, -265.6), (-128.2, -265.0), (-128.2, -264.3), (-128.8, -263.7), (-128.8, -260.7), (-128.2, -260.1), (-128.2, -259.4), (-127.0, -258.2), (-127.0, -257.6), (-127.6, -257.0), (-127.6, -256.4), (-126.3, -256.4), (-125.7, -255.8), (-125.7, -253.9), (-125.1, -253.3), (-125.1, -250.9), (-124.5, -250.2), (-124.5, -248.4), (-125.1, -247.8), (-125.1, -241.0), (-124.5, -240.4), (-124.5, -232.5), (-125.1, -231.8), (-125.7, -231.8), (-125.7, -226.3), (-125.1, -225.7), (-125.1, -223.9), (-125.7, -223.3), (-125.7, -222.0), (-127.0, -220.8), (-127.0, -220.2), (-127.6, -219.6), (-128.8, -220.8), (-129.4, -220.8), (-130.0, -220.2), (-130.0, -219.6), (-129.4, -219.0), (-129.4, -217.7), (-128.8, -217.1), (-128.8, -216.5), (-130.0, -215.3), (-130.0, -212.8), (-129.4, -212.2), (-129.4, -209.1), (-130.6, -207.9), (-129.4, -206.7), (-128.8, -207.3), (-128.2, -207.3), (-127.6, -206.7), (-127.6, -206.1), (-128.2, -205.5), (-128.8, -205.5), (-129.4, -204.9), (-130.0, -204.9), (-132.5, -207.3), (-133.1, -207.3), (-133.1, -206.7), (-133.7, -206.1), (-134.3, -206.1), (-133.1, -204.9), (-132.5, -204.9), (-131.3, -203.6), (-130.6, -203.6), (-130.6, -204.2), (-130.0, -204.9), (-129.4, -204.9), (-128.8, -204.2), (-128.8, -203.6), (-128.2, -204.2), (-128.2, -204.9), (-127.6, -205.5), (-127.6, -207.3), (-128.2, -207.9), (-127.0, -209.1), (-126.3, -209.1), (-126.3, -209.8), (-125.7, -210.4), (-125.7, -211.0), (-125.1, -211.6), (-125.1, -214.1), (-124.5, -214.7), (-124.5, -215.3), (-123.9, -215.9), (-123.9, -216.5), (-125.1, -216.5), (-125.7, -217.1), (-124.5, -218.3), (-123.9, -217.7), (-123.3, -217.7), (-122.7, -218.3), (-122.7, -219.0), (-122.1, -219.6), (-120.8, -219.6), (-120.8, -222.6), (-120.2, -223.3), (-120.2, -223.9), (-120.8, -224.5), (-122.1, -224.5), (-122.7, -225.1), (-122.1, -225.7), (-122.1, -226.3), (-122.7, -226.9), (-122.7, -227.5), (-121.4, -228.8), (-120.8, -228.8), (-120.2, -228.2), (-119.6, -228.2), (-119.6, -228.8), (-119.0, -229.4), (-119.0, -230.0), (-118.4, -230.6), (-118.4, -233.1), (-117.8, -233.7), (-115.3, -233.7), (-114.7, -234.3), (-115.3, -234.9), (-115.9, -234.9), (-116.5, -234.3), (-117.1, -234.3), (-117.8, -233.7), (-118.4, -234.3), (-119.0, -234.3), (-119.6, -234.9), (-119.6, -235.5), (-119.0, -236.1), (-117.8, -236.1), (-117.1, -236.7), (-116.5, -236.7), (-115.9, -237.4), (-115.9, -238.0), (-117.1, -238.0), (-117.8, -238.6), (-117.8, -239.8), (-116.5, -241.0), (-115.3, -241.0), (-114.7, -241.7), (-114.7, -242.9), (-114.1, -243.5), (-114.1, -247.2), (-114.7, -247.8), (-114.7, -250.2), (-115.3, -250.9), (-115.3, -252.1), (-116.5, -253.3), (-116.5, -253.9), (-117.1, -253.9), (-117.8, -254.5), (-117.8, -255.1), (-118.4, -255.8), (-119.0, -255.8), (-119.6, -256.4), (-119.6, -257.0), (-119.0, -257.6), (-118.4, -257.6), (-118.4, -258.2), (-120.2, -258.2), (-120.8, -258.8), (-120.8, -260.1), (-121.4, -260.7), (-122.1, -260.7), (-122.7, -261.3), (-122.7, -261.9), (-123.9, -263.1), (-123.9, -263.7), (-123.3, -264.3), (-123.3, -265.0), (-123.9, -265.0), (-124.5, -265.6), (-124.5, -266.2), (-123.9, -266.8), (-123.3, -266.8), (-122.1, -265.6), (-122.1, -266.2), (-122.7, -266.8), (-123.9, -266.8), (-124.5, -266.2), (-124.5, -265.6), (-125.1, -265.0), (-125.7, -265.0), (-126.3, -265.6), (-126.3, -266.2), (-125.7, -266.8), (-126.3, -267.4), (-126.3, -268.0), (-125.1, -269.3), (-124.5, -268.6), (-124.5, -268.0), (-123.9, -268.0), (-125.1, -269.3), (-125.7, -269.3), (-126.3, -269.9), (-126.3, -270.5), (-127.0, -271.1), (-127.6, -271.1), (-128.2, -271.7), (-129.4, -271.7), (-130.0, -272.3), (-129.4, -272.9), (-128.8, -272.9), (-129.4, -272.9), (-130.0, -273.5), (-130.0, -274.2), (-131.3, -275.4), (-130.6, -276.0), (-130.0, -276.0), (-129.4, -275.4), (-130.0, -276.0), (-130.6, -276.0), (-131.3, -276.6), (-131.9, -276.0), (-133.1, -276.0), (-133.7, -276.6), (-133.7, -277.2), (-134.3, -277.8), (-133.7, -278.5), (-133.1, -278.5), (-132.5, -277.8), (-133.1, -278.5), (-133.7, -278.5), (-134.3, -279.1), (-134.9, -279.1), (-135.5, -279.7), (-135.5, -280.3) (0.686, 0.710, 0.624)</w:t>
      </w:r>
    </w:p>
    <w:p>
      <w:r>
        <w:t>(-180.3, -226.9), (-180.9, -226.3), (-180.3, -225.7), (-179.7, -226.3), (-179.1, -225.7), (-179.1, -225.1), (-178.5, -224.5), (-177.9, -224.5), (-176.6, -223.3), (-176.0, -223.3), (-175.4, -222.6), (-174.8, -222.6), (-173.6, -221.4), (-173.0, -221.4), (-171.7, -220.2), (-171.1, -220.2), (-169.3, -218.3), (-168.7, -218.3), (-168.1, -217.7), (-167.4, -217.7), (-166.8, -217.1), (-166.2, -217.1), (-163.8, -214.7), (-163.1, -214.7), (-161.9, -213.4), (-162.5, -212.8), (-163.8, -212.8), (-165.0, -214.1), (-165.6, -214.1), (-166.2, -214.7), (-166.8, -214.7), (-168.1, -215.9), (-168.7, -215.9), (-169.3, -216.5), (-169.9, -216.5), (-171.7, -218.3), (-172.3, -218.3), (-173.0, -217.7), (-173.6, -218.3), (-173.6, -219.6), (-174.2, -219.0), (-174.8, -219.0), (-175.4, -219.6), (-175.4, -220.2), (-176.6, -221.4), (-177.9, -221.4), (-180.3, -223.9), (-180.9, -223.9), (-180.3, -223.9), (-179.7, -223.3), (-179.7, -222.6), (-179.1, -222.0), (-179.1, -221.4), (-178.5, -220.8), (-179.1, -220.2), (-179.7, -220.2), (-180.3, -220.8), (-180.3, -221.4), (-180.9, -221.4), (-180.9, -220.8), (-180.3, -220.8), (-179.7, -220.2), (-179.7, -219.6), (-179.1, -219.0), (-178.5, -219.0), (-177.9, -218.3), (-178.5, -217.7), (-177.9, -217.1), (-177.3, -217.1), (-174.8, -214.7), (-175.4, -214.1), (-174.8, -214.7), (-173.6, -213.4), (-173.6, -212.8), (-174.2, -212.2), (-174.8, -212.8), (-173.0, -211.0), (-172.3, -211.0), (-171.7, -210.4), (-172.3, -209.8), (-171.7, -209.1), (-171.1, -209.8), (-169.9, -208.5), (-169.9, -207.9), (-168.7, -206.7), (-168.7, -206.1), (-166.8, -204.2), (-166.8, -203.6), (-167.4, -203.0), (-168.1, -203.6), (-166.8, -202.4), (-166.8, -201.8), (-166.2, -201.2), (-166.2, -200.6), (-166.2, -201.2), (-165.6, -201.8), (-164.4, -200.6), (-164.4, -199.9), (-163.8, -199.3), (-163.8, -198.7), (-164.4, -198.1), (-163.8, -198.7), (-162.5, -197.5), (-163.1, -196.9), (-163.8, -196.9), (-163.1, -196.3), (-162.5, -196.9), (-160.1, -194.4), (-160.1, -193.8), (-158.9, -192.6), (-158.9, -192.0), (-159.5, -191.4), (-158.9, -190.7), (-158.2, -191.4), (-157.6, -191.4), (-156.4, -190.1), (-156.4, -189.5), (-155.8, -189.5), (-155.2, -188.9), (-155.2, -188.3), (-154.6, -188.3), (-153.9, -187.7), (-153.9, -187.1), (-153.3, -186.5), (-153.3, -187.7), (-152.7, -188.3), (-152.1, -188.3), (-152.1, -188.9), (-152.7, -189.5), (-152.1, -190.1), (-149.7, -190.1), (-149.0, -189.5), (-148.4, -189.5), (-147.8, -188.9), (-144.7, -188.9), (-144.7, -189.5), (-146.6, -189.5), (-147.2, -190.1), (-147.2, -190.7), (-146.6, -191.4), (-146.6, -192.0), (-147.2, -192.0), (-147.8, -192.6), (-147.8, -195.0), (-148.4, -195.7), (-148.4, -196.3), (-149.7, -197.5), (-149.7, -198.1), (-149.0, -198.7), (-147.8, -198.7), (-147.8, -199.3), (-146.6, -200.6), (-145.4, -200.6), (-146.0, -201.2), (-146.6, -200.6), (-147.2, -200.6), (-148.4, -201.8), (-148.4, -203.0), (-149.7, -204.2), (-149.0, -204.9), (-148.4, -204.9), (-147.2, -203.6), (-146.6, -203.6), (-145.4, -202.4), (-143.5, -202.4), (-144.1, -203.0), (-144.7, -203.0), (-146.0, -204.2), (-146.6, -204.2), (-147.2, -204.9), (-147.8, -204.9), (-149.0, -206.1), (-149.7, -206.1), (-151.5, -207.9), (-150.9, -208.5), (-151.5, -209.1), (-152.1, -209.1), (-152.7, -209.8), (-153.3, -209.8), (-153.9, -210.4), (-154.6, -210.4), (-155.2, -211.0), (-154.6, -210.4), (-155.2, -209.8), (-155.8, -209.8), (-156.4, -210.4), (-157.0, -210.4), (-158.2, -211.6), (-157.6, -212.2), (-157.0, -212.2), (-157.6, -212.2), (-158.2, -212.8), (-157.6, -212.2), (-158.2, -211.6), (-158.9, -211.6), (-160.1, -212.8), (-159.5, -213.4), (-160.1, -214.1), (-160.7, -214.1), (-161.3, -214.7), (-161.9, -214.7), (-162.5, -215.3), (-163.1, -215.3), (-164.4, -216.5), (-165.0, -216.5), (-165.6, -217.1), (-166.2, -217.1), (-168.1, -219.0), (-168.7, -219.0), (-171.1, -221.4), (-171.7, -220.8), (-173.0, -222.0), (-173.0, -222.6), (-173.6, -223.3), (-174.8, -223.3), (-175.4, -223.9), (-175.4, -224.5), (-174.8, -225.1), (-174.8, -225.7), (-175.4, -225.7), (-175.4, -225.1), (-176.6, -223.9), (-177.3, -223.9) (0.529, 0.604, 0.318)</w:t>
      </w:r>
    </w:p>
    <w:p>
      <w:r>
        <w:t>(-176.0, -199.3), (-174.8, -199.3), (-174.2, -199.9), (-173.6, -199.9), (-173.0, -199.3), (-171.7, -199.3), (-171.1, -198.7), (-171.1, -192.6), (-171.7, -192.0), (-172.3, -192.0), (-173.0, -192.6), (-173.0, -194.4), (-173.6, -194.4), (-174.2, -193.8), (-174.2, -192.6), (-173.6, -193.2), (-172.3, -192.0), (-172.3, -189.5), (-170.5, -189.5), (-168.7, -187.7), (-168.7, -187.1), (-168.1, -187.1), (-167.4, -186.5), (-167.4, -185.8), (-168.7, -184.6), (-169.3, -184.6), (-169.9, -184.0), (-174.2, -184.0), (-174.2, -176.6), (-174.8, -176.0), (-176.0, -176.0), (-176.6, -176.6), (-176.6, -179.1), (-177.9, -179.1), (-177.9, -178.5), (-178.5, -177.9), (-179.1, -177.9), (-179.7, -177.3), (-179.7, -176.6), (-179.1, -176.0), (-179.1, -174.8), (-179.7, -174.2), (-179.7, -173.6), (-180.3, -173.0), (-180.9, -173.0), (-180.9, -172.3), (-181.5, -171.7), (-183.4, -171.7), (-184.0, -171.1), (-184.0, -168.1), (-183.4, -167.4), (-183.4, -166.8), (-182.2, -166.8), (-181.5, -166.2), (-182.2, -165.6), (-179.7, -165.6), (-179.1, -166.2), (-178.5, -166.2), (-177.9, -165.6), (-179.1, -164.4), (-181.5, -164.4), (-179.1, -164.4), (-178.5, -163.8), (-174.8, -163.8), (-174.2, -164.4), (-173.0, -164.4), (-172.3, -163.8), (-169.9, -163.8), (-171.7, -163.8), (-172.3, -164.4), (-171.7, -165.0), (-171.7, -167.4), (-171.1, -168.1), (-168.7, -168.1), (-166.8, -166.2), (-166.8, -165.6), (-167.4, -165.0), (-168.7, -166.2), (-168.1, -165.6), (-168.1, -164.4), (-168.7, -163.8), (-168.1, -163.1), (-168.7, -162.5), (-172.3, -162.5), (-168.7, -162.5), (-168.1, -163.1), (-162.5, -163.1), (-161.9, -162.5), (-161.9, -163.1), (-161.3, -163.8), (-161.9, -164.4), (-161.9, -165.0), (-162.5, -165.0), (-162.5, -164.4), (-163.1, -163.8), (-164.4, -163.8), (-165.0, -164.4), (-164.4, -165.0), (-164.4, -165.6), (-163.8, -166.2), (-162.5, -166.2), (-166.2, -166.2), (-166.8, -166.8), (-165.6, -168.1), (-165.0, -167.4), (-165.6, -168.1), (-165.0, -168.7), (-164.4, -168.7), (-163.8, -168.1), (-162.5, -168.1), (-163.8, -168.1), (-164.4, -168.7), (-163.8, -169.3), (-161.9, -169.3), (-160.1, -167.4), (-160.1, -166.8), (-160.7, -166.2), (-160.7, -165.6), (-160.1, -165.6), (-159.5, -166.2), (-158.9, -165.6), (-158.2, -165.6), (-157.6, -165.0), (-155.8, -165.0), (-155.2, -164.4), (-154.6, -164.4), (-153.9, -163.8), (-152.7, -163.8), (-152.1, -163.1), (-152.1, -161.9), (-152.7, -161.3), (-156.4, -161.3), (-155.8, -161.3), (-155.2, -160.7), (-153.9, -160.7), (-153.3, -161.3), (-152.7, -160.7), (-152.1, -160.7), (-151.5, -161.3), (-150.9, -160.7), (-150.3, -161.3), (-149.7, -161.3), (-149.7, -161.9), (-150.3, -161.9), (-150.9, -162.5), (-150.9, -163.1), (-150.3, -163.8), (-149.7, -163.1), (-149.0, -163.8), (-148.4, -163.8), (-147.8, -164.4), (-146.6, -164.4), (-147.2, -165.0), (-147.2, -165.6), (-146.6, -166.2), (-145.4, -166.2), (-145.4, -166.8), (-144.7, -167.4), (-144.1, -167.4), (-143.5, -168.1), (-142.9, -168.1), (-143.5, -168.1), (-144.1, -168.7), (-143.5, -169.3), (-143.5, -169.9), (-144.1, -169.3), (-144.7, -169.3), (-145.4, -169.9), (-146.6, -169.9), (-147.2, -169.3), (-147.8, -169.9), (-148.4, -169.9), (-149.0, -170.5), (-148.4, -171.1), (-147.8, -171.1), (-150.9, -171.1), (-150.9, -169.9), (-151.5, -169.3), (-150.9, -169.9), (-150.9, -170.5), (-150.3, -171.1), (-149.7, -171.1), (-148.4, -169.9), (-147.8, -169.9), (-147.2, -169.3), (-147.2, -168.1), (-147.8, -167.4), (-149.7, -169.3), (-151.5, -167.4), (-152.7, -168.7), (-152.7, -172.3), (-152.1, -173.0), (-151.5, -172.3), (-151.5, -173.0), (-150.9, -173.6), (-150.3, -173.0), (-150.3, -172.3), (-150.3, -173.0), (-150.9, -173.6), (-150.9, -174.8), (-150.3, -175.4), (-150.9, -174.8), (-151.5, -175.4), (-151.5, -177.3), (-152.1, -177.3), (-152.7, -177.9), (-153.3, -177.3), (-154.6, -177.3), (-155.2, -177.9), (-155.8, -177.3), (-156.4, -177.3), (-155.8, -176.6), (-155.8, -176.0), (-157.0, -174.8), (-157.0, -172.3), (-157.6, -171.7), (-158.2, -172.3), (-158.9, -171.7), (-159.5, -171.7), (-160.7, -173.0), (-160.7, -174.2), (-161.3, -174.8), (-161.3, -177.9), (-160.7, -178.5), (-160.7, -180.9), (-160.1, -181.5), (-159.5, -180.9), (-159.5, -180.3), (-158.9, -180.9), (-157.6, -180.9), (-157.6, -182.2), (-157.0, -182.8), (-156.4, -182.2), (-157.0, -182.8), (-157.0, -183.4), (-157.6, -182.8), (-158.2, -183.4), (-158.9, -183.4), (-159.5, -184.0), (-159.5, -184.6), (-158.9, -185.2), (-159.5, -185.8), (-160.1, -185.2), (-160.7, -185.2), (-161.3, -184.6), (-162.5, -185.8), (-162.5, -186.5), (-161.9, -187.1), (-162.5, -187.1), (-163.1, -187.7), (-163.1, -188.3), (-166.8, -188.3), (-167.4, -187.7), (-168.1, -187.7), (-168.7, -188.3), (-166.8, -190.1), (-166.8, -190.7), (-166.2, -191.4), (-165.0, -191.4), (-165.6, -192.0), (-166.8, -192.0), (-167.4, -192.6), (-167.4, -193.2), (-167.4, -192.6), (-166.2, -191.4), (-166.8, -190.7), (-168.1, -190.7), (-168.7, -191.4), (-168.7, -192.0), (-169.3, -192.6), (-169.3, -194.4), (-168.7, -195.0), (-168.7, -195.7), (-168.1, -196.3), (-168.7, -196.3), (-169.3, -196.9), (-169.3, -197.5), (-169.9, -198.1), (-169.9, -199.3), (-170.5, -199.9), (-171.1, -199.9), (-171.7, -199.3), (-173.0, -199.3), (-173.6, -199.9), (-174.2, -199.9), (-174.8, -199.3) (0.671, 0.761, 0.820)</w:t>
      </w:r>
    </w:p>
    <w:p>
      <w:r>
        <w:t>(-203.6, -129.4), (-203.0, -129.4), (-202.4, -128.8), (-195.7, -128.8), (-195.0, -128.2), (-192.0, -128.2), (-191.4, -127.6), (-190.7, -128.2), (-190.1, -128.2), (-189.5, -127.6), (-188.3, -127.6), (-187.7, -127.0), (-185.8, -127.0), (-185.2, -127.6), (-184.0, -127.6), (-183.4, -127.0), (-184.0, -126.3), (-182.2, -126.3), (-181.5, -125.7), (-180.9, -125.7), (-181.5, -126.3), (-180.9, -127.0), (-179.1, -127.0), (-177.9, -125.7), (-178.5, -125.1), (-177.9, -125.1), (-177.3, -125.7), (-176.0, -125.7), (-175.4, -125.1), (-176.0, -124.5), (-174.2, -124.5), (-173.6, -123.9), (-172.3, -123.9), (-173.6, -123.9), (-174.2, -124.5), (-173.6, -125.1), (-171.1, -125.1), (-170.5, -124.5), (-169.9, -125.1), (-168.7, -125.1), (-168.1, -124.5), (-168.1, -123.3), (-168.7, -122.7), (-169.3, -122.7), (-168.7, -122.7), (-168.1, -122.1), (-168.7, -122.7), (-168.1, -123.3), (-166.8, -123.3), (-166.2, -123.9), (-165.6, -123.9), (-165.0, -124.5), (-164.4, -124.5), (-163.8, -123.9), (-163.8, -122.7), (-165.0, -121.4), (-165.6, -122.1), (-166.8, -122.1), (-165.6, -122.1), (-165.0, -121.4), (-164.4, -121.4), (-163.8, -120.8), (-164.4, -121.4), (-163.8, -122.1), (-161.9, -122.1), (-161.3, -121.4), (-160.7, -121.4), (-160.1, -120.8), (-158.2, -120.8), (-157.0, -119.6), (-157.6, -119.0), (-157.0, -118.4), (-156.4, -118.4), (-157.0, -118.4), (-157.6, -119.0), (-157.0, -119.6), (-153.3, -119.6), (-152.7, -119.0), (-151.5, -119.0), (-152.7, -120.2), (-157.0, -120.2), (-157.6, -120.8), (-157.6, -121.4), (-157.0, -122.1), (-156.4, -122.1), (-156.4, -123.3), (-157.0, -123.3), (-158.9, -125.1), (-158.2, -125.7), (-154.6, -125.7), (-153.9, -125.1), (-153.9, -123.3), (-152.7, -123.3), (-152.1, -123.9), (-150.9, -123.9), (-150.3, -124.5), (-148.4, -124.5), (-148.4, -125.1), (-147.2, -126.3), (-146.6, -126.3), (-146.6, -128.2), (-149.0, -128.2), (-149.7, -128.8), (-149.0, -129.4), (-148.4, -129.4), (-148.4, -130.0), (-147.8, -130.6), (-146.6, -130.6), (-146.6, -133.7), (-146.0, -134.3), (-146.0, -135.5), (-145.4, -136.2), (-144.7, -136.2), (-144.1, -135.5), (-144.1, -134.9), (-143.5, -134.3), (-143.5, -133.7), (-142.9, -133.1), (-142.9, -132.5), (-142.3, -132.5), (-142.3, -133.1), (-141.7, -133.7), (-141.7, -136.2), (-141.1, -136.8), (-140.5, -136.8), (-139.8, -136.2), (-139.2, -136.2), (-138.6, -135.5), (-138.6, -134.3), (-138.0, -133.7), (-138.0, -132.5), (-137.4, -131.9), (-137.4, -131.3), (-136.2, -130.0), (-136.2, -128.8), (-135.5, -128.2), (-134.3, -128.2), (-133.7, -127.6), (-132.5, -127.6), (-131.9, -127.0), (-131.9, -126.3), (-129.4, -126.3), (-128.2, -125.1), (-128.2, -123.9), (-127.6, -123.3), (-127.6, -120.8), (-126.3, -120.8), (-125.7, -120.2), (-125.7, -122.1), (-125.1, -122.7), (-124.5, -122.7), (-124.5, -123.3), (-123.3, -124.5), (-121.4, -124.5), (-121.4, -125.1), (-120.8, -125.7), (-118.4, -125.7), (-117.8, -125.1), (-117.8, -123.9), (-117.1, -123.3), (-117.1, -122.7), (-116.5, -122.7), (-115.9, -122.1), (-115.9, -121.4), (-115.3, -120.8), (-114.7, -120.8), (-114.1, -121.4), (-114.1, -122.1), (-113.5, -122.7), (-112.9, -122.7), (-112.2, -122.1), (-112.2, -121.4), (-112.2, -122.1), (-112.9, -122.7), (-112.2, -123.3), (-112.9, -123.9), (-112.9, -125.7), (-112.2, -126.3), (-113.5, -126.3), (-114.1, -127.0), (-114.1, -127.6), (-114.7, -128.2), (-114.7, -127.6), (-115.3, -127.0), (-116.5, -128.2), (-116.5, -128.8), (-115.9, -129.4), (-116.5, -128.8), (-117.1, -129.4), (-116.5, -128.8), (-117.8, -127.6), (-118.4, -128.2), (-118.4, -128.8), (-119.0, -128.2), (-119.6, -128.8), (-119.6, -129.4), (-119.0, -130.0), (-118.4, -130.0), (-118.4, -130.6), (-119.0, -130.0), (-119.6, -130.0), (-120.2, -130.6), (-120.2, -131.3), (-119.6, -131.9), (-120.2, -131.3), (-120.8, -131.9), (-120.8, -133.1), (-122.1, -134.3), (-122.1, -135.5), (-121.4, -136.2), (-121.4, -136.8), (-122.1, -137.4), (-121.4, -136.8), (-121.4, -136.2), (-122.1, -135.5), (-122.7, -136.2), (-123.3, -136.2), (-123.9, -135.5), (-124.5, -135.5), (-125.1, -136.2), (-125.1, -136.8), (-124.5, -137.4), (-124.5, -138.6), (-123.9, -139.2), (-124.5, -139.2), (-124.5, -138.0), (-125.1, -137.4), (-127.0, -137.4), (-127.6, -136.8), (-128.2, -136.8), (-128.8, -137.4), (-128.8, -138.0), (-128.2, -138.6), (-127.6, -138.6), (-127.6, -139.2), (-127.0, -139.8), (-127.6, -139.8), (-128.2, -140.5), (-128.2, -141.1), (-128.8, -141.7), (-128.8, -142.3), (-129.4, -142.3), (-129.4, -141.7), (-130.6, -140.5), (-131.3, -140.5), (-132.5, -141.7), (-133.1, -141.7), (-134.3, -140.5), (-134.9, -141.1), (-136.2, -141.1), (-136.2, -139.8), (-137.4, -138.6), (-138.0, -138.6), (-138.6, -139.2), (-138.6, -141.1), (-139.8, -142.3), (-139.8, -142.9), (-139.2, -143.5), (-138.6, -143.5), (-138.0, -144.1), (-138.6, -143.5), (-139.8, -143.5), (-140.5, -142.9), (-142.3, -142.9), (-143.5, -141.7), (-144.1, -142.3), (-144.1, -144.7), (-143.5, -145.4), (-142.9, -145.4), (-141.7, -144.1), (-141.1, -144.1), (-141.1, -144.7), (-141.7, -144.7), (-142.3, -145.4), (-142.3, -146.6), (-141.7, -147.2), (-141.1, -146.6), (-141.1, -147.2), (-141.7, -147.2), (-142.3, -146.6), (-142.3, -146.0), (-142.9, -145.4), (-143.5, -145.4), (-144.1, -146.0), (-145.4, -144.7), (-146.0, -145.4), (-146.0, -146.0), (-146.6, -146.0), (-147.2, -146.6), (-147.2, -147.2), (-147.8, -147.8), (-147.2, -148.4), (-147.2, -149.0), (-147.8, -149.0), (-148.4, -149.7), (-149.7, -149.7), (-150.3, -149.0), (-160.1, -149.0), (-161.3, -150.3), (-161.9, -150.3), (-162.5, -149.7), (-163.1, -149.7), (-163.8, -150.3), (-163.8, -151.5), (-166.8, -151.5), (-166.8, -149.7), (-166.2, -149.0), (-165.6, -149.0), (-165.0, -148.4), (-165.0, -146.6), (-163.8, -146.6), (-163.1, -146.0), (-163.1, -144.1), (-163.8, -143.5), (-163.8, -142.9), (-163.1, -142.3), (-163.1, -138.0), (-163.8, -137.4), (-163.8, -136.8), (-162.5, -135.5), (-163.1, -134.9), (-163.8, -134.9), (-164.4, -134.3), (-165.0, -134.3), (-165.0, -133.7), (-164.4, -133.1), (-164.4, -132.5), (-163.1, -132.5), (-161.9, -131.3), (-161.9, -130.6), (-163.1, -129.4), (-163.8, -130.0), (-164.4, -130.0), (-165.0, -130.6), (-165.0, -131.3), (-165.6, -131.9), (-167.4, -131.9), (-168.7, -133.1), (-168.7, -133.7), (-169.9, -134.9), (-169.9, -135.5), (-172.3, -138.0), (-172.3, -139.2), (-173.6, -140.5), (-174.2, -140.5), (-175.4, -141.7), (-176.0, -141.7), (-176.0, -140.5), (-175.4, -139.8), (-175.4, -138.0), (-176.0, -137.4), (-176.6, -138.0), (-177.3, -138.0), (-177.9, -137.4), (-177.9, -136.8), (-176.6, -136.8), (-176.0, -136.2), (-175.4, -136.2), (-174.8, -135.5), (-176.0, -134.3), (-177.3, -134.3), (-177.3, -132.5), (-176.6, -132.5), (-176.0, -131.9), (-176.0, -130.6), (-177.3, -129.4), (-177.9, -129.4), (-178.5, -128.8), (-179.1, -128.8), (-179.7, -128.2), (-180.9, -128.2), (-181.5, -127.6), (-188.3, -127.6), (-188.9, -128.2), (-195.0, -128.2), (-195.7, -128.8), (-196.9, -128.8), (-197.5, -129.4), (-198.7, -129.4), (-199.3, -128.8), (-199.9, -128.8), (-200.6, -129.4) (0.051, 0.239, 0.043)</w:t>
      </w:r>
    </w:p>
    <w:p>
      <w:r>
        <w:t>(-163.8, -121.4), (-163.1, -120.8), (-162.5, -121.4), (-161.9, -121.4), (-161.3, -120.8), (-161.3, -120.2), (-160.1, -120.2), (-159.5, -119.6), (-157.6, -119.6), (-157.0, -119.0), (-156.4, -119.0), (-155.8, -118.4), (-154.6, -118.4), (-153.9, -117.8), (-153.3, -117.8), (-152.7, -117.1), (-152.1, -117.1), (-151.5, -117.8), (-150.3, -116.5), (-149.7, -116.5), (-149.0, -115.9), (-148.4, -115.9), (-147.8, -115.3), (-147.2, -115.3), (-146.0, -114.1), (-146.0, -114.7), (-145.4, -115.3), (-144.1, -115.3), (-143.5, -114.7), (-144.1, -114.1), (-143.5, -113.5), (-142.3, -113.5), (-141.1, -112.2), (-141.1, -111.6), (-140.5, -111.6), (-141.1, -112.2), (-140.5, -112.9), (-139.2, -112.9), (-138.0, -111.6), (-138.6, -111.0), (-138.0, -110.4), (-138.6, -111.0), (-138.0, -111.6), (-137.4, -111.6), (-138.0, -112.2), (-137.4, -112.9), (-137.4, -113.5), (-136.8, -114.1), (-136.2, -113.5), (-136.2, -111.0), (-135.5, -110.4), (-136.2, -109.8), (-136.8, -109.8), (-136.2, -109.8), (-135.5, -110.4), (-134.9, -110.4), (-134.3, -109.8), (-133.1, -109.8), (-131.3, -107.9), (-131.9, -107.3), (-132.5, -107.3), (-131.3, -106.1), (-131.9, -106.7), (-131.9, -107.3), (-131.3, -107.9), (-130.6, -107.3), (-129.4, -107.3), (-128.8, -106.7), (-128.2, -106.7), (-127.6, -106.1), (-127.6, -105.5), (-128.2, -104.9), (-128.8, -104.9), (-129.4, -105.5), (-130.0, -105.5), (-129.4, -105.5), (-128.8, -104.9), (-128.2, -104.9), (-127.6, -104.3), (-127.0, -104.3), (-126.3, -103.7), (-125.1, -103.7), (-123.3, -101.8), (-122.7, -101.8), (-122.1, -101.2), (-121.4, -101.2), (-120.8, -100.6), (-119.6, -100.6), (-117.8, -98.7), (-117.1, -98.7), (-115.9, -97.5), (-115.9, -96.9), (-115.3, -96.3), (-114.7, -96.3), (-114.1, -95.7), (-114.1, -95.1), (-113.5, -95.1), (-111.6, -93.2), (-111.0, -93.2), (-109.8, -92.0), (-108.6, -92.0), (-107.3, -90.8), (-107.3, -90.2), (-106.7, -90.2), (-107.3, -90.8), (-107.3, -91.4), (-106.7, -92.0), (-106.1, -92.0), (-104.9, -90.8), (-104.9, -90.2), (-105.5, -89.5), (-105.5, -88.9), (-105.5, -89.5), (-104.9, -90.2), (-104.3, -89.5), (-104.3, -88.9), (-100.6, -85.3), (-100.0, -85.3), (-99.4, -84.6), (-99.4, -84.0), (-98.7, -83.4), (-97.5, -83.4), (-97.5, -84.0), (-98.1, -84.6), (-97.5, -85.3), (-96.3, -85.3), (-95.7, -84.6), (-95.7, -82.8), (-94.5, -82.8), (-92.6, -81.0), (-93.2, -80.3), (-94.5, -80.3), (-93.8, -79.7), (-93.2, -79.7), (-92.6, -79.1), (-92.0, -79.7), (-90.8, -78.5), (-90.8, -77.9), (-91.4, -77.3), (-90.8, -76.7), (-90.2, -76.7), (-88.9, -75.4), (-88.9, -74.8), (-86.5, -72.4), (-86.5, -71.8), (-85.3, -71.8), (-84.0, -73.0), (-83.4, -72.4), (-83.4, -71.8), (-82.8, -71.1), (-82.2, -71.1), (-82.2, -72.4), (-82.8, -73.0), (-83.4, -72.4), (-84.0, -73.0), (-84.6, -73.0), (-85.9, -74.2), (-87.7, -74.2), (-88.3, -74.8), (-88.3, -76.1), (-87.7, -76.7), (-84.6, -76.7), (-84.0, -77.3), (-84.0, -77.9), (-84.6, -78.5), (-84.6, -79.7), (-85.9, -79.7), (-86.5, -80.3), (-86.5, -81.6), (-85.9, -82.2), (-86.5, -81.6), (-87.1, -82.2), (-87.1, -82.8), (-86.5, -83.4), (-86.5, -85.3), (-87.1, -84.6), (-88.9, -86.5), (-88.3, -87.1), (-87.1, -87.1), (-87.1, -88.3), (-87.7, -88.3), (-88.9, -89.5), (-90.2, -89.5), (-91.4, -90.8), (-91.4, -92.0), (-92.6, -92.0), (-93.8, -93.2), (-93.8, -93.8), (-94.5, -94.5), (-93.8, -95.1), (-93.2, -95.1), (-92.0, -96.3), (-92.0, -96.9), (-92.6, -96.9), (-93.2, -97.5), (-93.2, -98.1), (-93.8, -98.1), (-95.1, -99.4), (-95.1, -100.6), (-94.5, -101.2), (-95.1, -101.8), (-95.1, -101.2), (-95.7, -100.6), (-96.3, -100.6), (-96.9, -101.2), (-96.9, -103.0), (-96.3, -103.7), (-95.7, -103.7), (-96.3, -103.7), (-96.9, -103.0), (-97.5, -103.0), (-97.5, -102.4), (-98.1, -101.8), (-98.7, -102.4), (-98.7, -103.0), (-99.4, -103.0), (-100.0, -103.7), (-99.4, -104.3), (-98.7, -104.3), (-98.7, -104.9), (-100.0, -104.9), (-100.6, -105.5), (-100.6, -106.1), (-99.4, -107.3), (-98.7, -107.3), (-98.7, -108.6), (-100.6, -108.6), (-101.8, -107.3), (-102.4, -107.3), (-103.0, -107.9), (-103.0, -108.6), (-102.4, -109.2), (-101.8, -109.2), (-101.2, -109.8), (-101.2, -110.4), (-101.8, -111.0), (-102.4, -111.0), (-103.0, -111.6), (-103.0, -112.2), (-102.4, -112.9), (-102.4, -113.5), (-103.0, -113.5), (-104.3, -112.2), (-106.1, -112.2), (-106.7, -112.9), (-106.1, -113.5), (-105.5, -113.5), (-105.5, -114.1), (-106.1, -114.7), (-105.5, -115.3), (-104.9, -115.3), (-104.3, -114.7), (-103.7, -114.7), (-103.7, -115.3), (-103.0, -115.9), (-103.0, -116.5), (-103.0, -115.9), (-103.7, -115.3), (-104.3, -115.3), (-104.9, -115.9), (-104.9, -117.1), (-106.7, -115.3), (-107.3, -115.3), (-107.9, -114.7), (-108.6, -115.3), (-109.2, -115.3), (-110.4, -116.5), (-110.4, -117.8), (-111.0, -118.4), (-111.0, -119.0), (-110.4, -119.6), (-109.2, -119.6), (-108.6, -120.2), (-107.9, -120.2), (-107.3, -120.8), (-107.3, -121.4), (-108.6, -121.4), (-109.2, -122.1), (-109.2, -122.7), (-108.6, -123.3), (-108.6, -123.9), (-107.9, -124.5), (-110.4, -122.1), (-110.4, -121.4), (-111.0, -120.8), (-112.2, -120.8), (-112.9, -121.4), (-112.9, -122.1), (-112.2, -122.7), (-111.6, -122.7), (-110.4, -123.9), (-110.4, -124.5), (-111.0, -124.5), (-111.6, -125.1), (-111.6, -125.7), (-112.2, -125.7), (-112.2, -125.1), (-111.6, -125.1), (-110.4, -123.9), (-111.0, -123.3), (-111.6, -123.3), (-112.9, -122.1), (-113.5, -122.1), (-113.5, -121.4), (-114.7, -120.2), (-115.3, -120.2), (-116.5, -121.4), (-116.5, -122.1), (-117.1, -122.1), (-117.8, -122.7), (-117.8, -123.3), (-118.4, -123.9), (-118.4, -125.1), (-120.8, -125.1), (-120.8, -124.5), (-121.4, -123.9), (-123.3, -123.9), (-123.9, -123.3), (-123.9, -122.7), (-124.5, -122.1), (-125.1, -122.1), (-125.1, -120.2), (-125.7, -119.6), (-126.3, -120.2), (-127.6, -120.2), (-128.2, -120.8), (-128.2, -123.3), (-128.8, -123.9), (-128.8, -125.1), (-129.4, -125.7), (-131.9, -125.7), (-132.5, -126.3), (-132.5, -127.0), (-133.7, -127.0), (-134.3, -127.6), (-135.5, -127.6), (-136.8, -128.8), (-136.8, -130.0), (-138.0, -131.3), (-138.0, -131.9), (-138.6, -132.5), (-138.6, -133.7), (-139.2, -134.3), (-139.2, -135.5), (-139.8, -135.5), (-140.5, -136.2), (-141.1, -136.2), (-141.1, -133.7), (-141.7, -133.1), (-141.7, -132.5), (-142.3, -131.9), (-142.9, -131.9), (-143.5, -132.5), (-143.5, -133.1), (-144.1, -133.7), (-144.1, -134.3), (-144.7, -134.9), (-144.7, -135.5), (-145.4, -135.5), (-145.4, -134.3), (-146.0, -133.7), (-146.0, -130.6), (-146.6, -130.0), (-147.8, -130.0), (-147.8, -129.4), (-148.4, -128.8), (-149.0, -128.8), (-146.6, -128.8), (-146.0, -128.2), (-146.0, -126.3), (-146.6, -125.7), (-147.2, -125.7), (-147.8, -125.1), (-147.8, -124.5), (-148.4, -123.9), (-150.3, -123.9), (-150.9, -123.3), (-152.1, -123.3), (-152.7, -122.7), (-153.9, -122.7), (-154.6, -123.3), (-154.6, -125.1), (-158.2, -125.1), (-157.0, -123.9), (-156.4, -123.9), (-155.8, -123.3), (-155.8, -122.1), (-156.4, -121.4), (-157.0, -121.4), (-157.0, -120.8), (-152.7, -120.8), (-150.9, -119.0), (-151.5, -118.4), (-152.7, -118.4), (-153.3, -119.0), (-157.0, -119.0), (-158.2, -120.2), (-160.1, -120.2), (-160.7, -120.8), (-161.3, -120.8), (-161.9, -121.4) (0.031, 0.196, 0.043)</w:t>
      </w:r>
    </w:p>
    <w:p>
      <w:r>
        <w:t>(-165.0, -117.8), (-163.8, -117.8), (-162.5, -116.5), (-160.7, -116.5), (-158.9, -114.7), (-159.5, -114.1), (-160.1, -114.1), (-160.7, -114.7), (-161.9, -114.7), (-162.5, -115.3), (-165.0, -115.3), (-164.4, -115.3), (-163.8, -114.7), (-162.5, -114.7), (-161.3, -113.5), (-159.5, -113.5), (-158.9, -114.1), (-155.2, -114.1), (-154.6, -113.5), (-153.3, -113.5), (-152.7, -112.9), (-152.1, -112.9), (-151.5, -112.2), (-150.3, -112.2), (-149.0, -111.0), (-148.4, -111.0), (-147.8, -110.4), (-145.4, -110.4), (-144.7, -109.8), (-144.1, -109.8), (-143.5, -109.2), (-142.9, -109.2), (-141.1, -107.3), (-142.3, -106.1), (-142.9, -106.1), (-142.9, -105.5), (-142.3, -104.9), (-142.3, -104.3), (-142.9, -103.7), (-143.5, -103.7), (-143.5, -102.4), (-140.5, -102.4), (-139.2, -101.2), (-139.2, -100.6), (-139.8, -100.0), (-141.1, -100.0), (-141.1, -99.4), (-141.7, -98.7), (-143.5, -98.7), (-144.1, -98.1), (-144.1, -94.5), (-144.7, -93.8), (-146.0, -93.8), (-146.6, -94.5), (-146.6, -95.1), (-147.2, -95.1), (-147.8, -95.7), (-149.0, -95.7), (-149.7, -96.3), (-152.1, -96.3), (-152.1, -92.6), (-152.7, -92.0), (-152.7, -91.4), (-153.3, -90.8), (-153.9, -90.8), (-153.9, -88.3), (-154.6, -87.7), (-155.2, -87.7), (-155.8, -87.1), (-160.1, -87.1), (-160.1, -86.5), (-158.9, -85.3), (-155.8, -85.3), (-155.2, -84.6), (-150.9, -84.6), (-150.3, -85.3), (-148.4, -85.3), (-147.2, -86.5), (-146.6, -86.5), (-146.0, -87.1), (-145.4, -87.1), (-144.7, -87.7), (-144.7, -88.9), (-143.5, -90.2), (-141.7, -90.2), (-141.1, -90.8), (-140.5, -90.8), (-139.8, -91.4), (-139.8, -92.0), (-139.2, -92.6), (-136.8, -92.6), (-136.2, -93.2), (-134.3, -93.2), (-133.7, -93.8), (-130.6, -93.8), (-130.0, -93.2), (-128.8, -93.2), (-128.2, -93.8), (-127.6, -93.8), (-127.0, -93.2), (-127.0, -92.6), (-125.7, -91.4), (-125.7, -90.8), (-125.1, -90.2), (-124.5, -90.2), (-122.1, -87.7), (-122.1, -84.6), (-122.7, -84.0), (-123.3, -84.0), (-123.3, -81.0), (-123.9, -80.3), (-125.1, -80.3), (-126.3, -81.6), (-126.3, -82.2), (-128.2, -82.2), (-128.2, -81.6), (-128.8, -81.0), (-128.8, -80.3), (-128.2, -79.7), (-128.2, -77.3), (-128.8, -76.7), (-129.4, -77.3), (-130.0, -77.3), (-130.0, -75.4), (-131.3, -74.2), (-133.7, -74.2), (-134.3, -74.8), (-138.0, -74.8), (-138.0, -74.2), (-138.6, -73.6), (-139.2, -73.6), (-139.8, -74.2), (-141.1, -74.2), (-141.7, -73.6), (-143.5, -73.6), (-144.1, -73.0), (-144.1, -72.4), (-143.5, -71.8), (-144.1, -71.1), (-144.1, -70.5), (-143.5, -69.9), (-136.8, -69.9), (-136.2, -70.5), (-132.5, -70.5), (-131.9, -69.9), (-130.0, -69.9), (-130.0, -70.5), (-128.8, -71.8), (-128.2, -71.1), (-128.2, -70.5), (-127.6, -69.9), (-119.6, -69.9), (-119.0, -69.3), (-118.4, -69.3), (-117.8, -68.7), (-116.5, -68.7), (-115.9, -69.3), (-114.7, -69.3), (-114.7, -69.9), (-114.1, -70.5), (-112.2, -70.5), (-112.2, -71.1), (-112.9, -71.8), (-112.9, -72.4), (-112.2, -73.0), (-112.2, -74.2), (-111.6, -74.8), (-111.0, -74.2), (-111.0, -73.6), (-110.4, -73.0), (-110.4, -72.4), (-109.8, -73.0), (-107.3, -73.0), (-107.9, -73.6), (-107.9, -74.2), (-107.3, -74.8), (-106.7, -74.8), (-106.1, -75.4), (-102.4, -75.4), (-101.2, -74.2), (-100.6, -74.2), (-100.0, -73.6), (-99.4, -73.6), (-98.1, -72.4), (-97.5, -73.0), (-96.9, -73.0), (-96.3, -72.4), (-96.3, -71.8), (-95.7, -71.1), (-94.5, -72.4), (-93.8, -72.4), (-92.6, -73.6), (-92.0, -73.6), (-91.4, -73.0), (-92.6, -71.8), (-92.6, -71.1), (-92.0, -71.1), (-91.4, -70.5), (-90.8, -70.5), (-89.5, -69.3), (-89.5, -68.7), (-88.9, -68.1), (-88.3, -68.7), (-88.3, -69.9), (-88.9, -70.5), (-88.9, -71.1), (-89.5, -71.1), (-90.2, -71.8), (-90.2, -72.4), (-90.8, -73.0), (-91.4, -73.0), (-94.5, -76.1), (-94.5, -76.7), (-96.3, -78.5), (-98.1, -78.5), (-98.7, -79.1), (-99.4, -79.1), (-100.0, -79.7), (-100.0, -81.0), (-100.6, -81.0), (-104.9, -85.3), (-104.9, -85.9), (-106.7, -85.9), (-107.3, -86.5), (-107.3, -87.7), (-107.9, -87.7), (-109.2, -88.9), (-111.0, -88.9), (-111.0, -87.1), (-111.6, -86.5), (-112.2, -87.1), (-112.2, -87.7), (-112.9, -88.3), (-112.9, -88.9), (-111.6, -90.2), (-112.2, -90.8), (-112.9, -90.8), (-114.1, -92.0), (-114.7, -92.0), (-115.3, -92.6), (-115.9, -92.6), (-116.5, -93.2), (-116.5, -93.8), (-117.8, -95.1), (-117.8, -95.7), (-118.4, -95.7), (-120.2, -97.5), (-121.4, -97.5), (-122.1, -98.1), (-122.1, -98.7), (-122.7, -98.7), (-122.1, -98.1), (-122.7, -97.5), (-123.9, -97.5), (-124.5, -98.1), (-123.9, -98.7), (-123.9, -99.4), (-124.5, -100.0), (-124.5, -100.6), (-125.1, -100.6), (-125.7, -101.2), (-129.4, -101.2), (-130.6, -102.4), (-130.6, -103.7), (-131.3, -103.7), (-131.9, -104.3), (-132.5, -104.3), (-133.1, -104.9), (-134.3, -104.9), (-134.9, -105.5), (-134.9, -106.1), (-134.9, -104.3), (-135.5, -103.7), (-134.9, -103.0), (-134.9, -102.4), (-135.5, -101.8), (-136.2, -101.8), (-136.8, -102.4), (-136.8, -104.9), (-136.2, -105.5), (-136.8, -104.9), (-137.4, -104.9), (-138.0, -104.3), (-139.8, -104.3), (-140.5, -104.9), (-139.8, -105.5), (-141.1, -106.7), (-141.1, -107.3), (-140.5, -107.9), (-139.8, -107.9), (-139.8, -108.6), (-140.5, -108.6), (-141.1, -109.2), (-142.3, -109.2), (-143.5, -110.4), (-144.1, -110.4), (-145.4, -111.6), (-147.2, -111.6), (-147.8, -112.2), (-148.4, -112.2), (-149.0, -112.9), (-149.7, -112.9), (-150.3, -112.2), (-151.5, -112.2), (-152.1, -112.9), (-151.5, -113.5), (-150.9, -113.5), (-152.1, -113.5), (-152.7, -114.1), (-154.6, -114.1), (-155.8, -115.3), (-158.2, -115.3), (-160.1, -117.1), (-160.7, -116.5), (-161.3, -116.5), (-161.9, -117.1), (-162.5, -117.1), (-163.1, -117.8), (-163.8, -117.8), (-164.4, -118.4) (0.031, 0.196, 0.043)</w:t>
      </w:r>
    </w:p>
    <w:p>
      <w:r>
        <w:t>(-199.9, -101.2), (-199.9, -100.6), (-198.7, -100.6), (-198.1, -101.2), (-193.8, -101.2), (-193.2, -101.8), (-188.9, -101.8), (-188.3, -102.4), (-187.7, -102.4), (-187.1, -103.0), (-184.6, -103.0), (-183.4, -104.3), (-182.8, -104.3), (-181.5, -105.5), (-180.3, -105.5), (-179.7, -106.1), (-179.1, -105.5), (-176.6, -105.5), (-175.4, -104.3), (-174.8, -104.3), (-174.8, -104.9), (-175.4, -104.9), (-176.0, -105.5), (-176.0, -106.1), (-175.4, -106.7), (-171.7, -106.7), (-171.1, -106.1), (-166.8, -106.1), (-167.4, -106.7), (-169.9, -106.7), (-170.5, -107.3), (-170.5, -107.9), (-169.9, -108.6), (-169.3, -108.6), (-168.7, -109.2), (-168.1, -109.2), (-167.4, -109.8), (-164.4, -109.8), (-163.8, -109.2), (-163.8, -107.3), (-164.4, -106.7), (-164.4, -105.5), (-163.8, -104.9), (-165.0, -103.7), (-166.8, -103.7), (-167.4, -103.0), (-168.1, -103.0), (-168.7, -103.7), (-171.7, -103.7), (-171.7, -96.3), (-172.3, -95.7), (-174.2, -95.7), (-174.8, -95.1), (-176.0, -95.1), (-176.0, -92.6), (-176.6, -92.0), (-177.3, -92.0), (-177.3, -91.4), (-178.5, -90.2), (-179.1, -90.2), (-179.1, -89.5), (-179.7, -88.9), (-180.3, -88.9), (-180.9, -88.3), (-180.9, -87.1), (-181.5, -86.5), (-182.2, -86.5), (-183.4, -85.3), (-184.0, -85.3), (-184.0, -83.4), (-183.4, -82.8), (-182.2, -82.8), (-180.9, -81.6), (-179.7, -81.6), (-179.1, -82.2), (-178.5, -82.2), (-177.9, -82.8), (-177.3, -82.8), (-176.0, -81.6), (-173.6, -81.6), (-173.0, -81.0), (-173.0, -80.3), (-173.6, -79.7), (-174.2, -79.7), (-173.6, -79.7), (-173.0, -79.1), (-173.0, -78.5), (-172.3, -78.5), (-171.1, -77.3), (-171.1, -76.7), (-170.5, -76.7), (-169.9, -76.1), (-169.9, -71.8), (-168.1, -71.8), (-167.4, -71.1), (-167.4, -69.9), (-168.1, -69.3), (-169.3, -69.3), (-169.9, -68.7), (-169.3, -68.1), (-168.7, -68.1), (-168.1, -68.7), (-168.1, -69.3), (-167.4, -69.9), (-165.6, -69.9), (-164.4, -68.7), (-163.8, -68.7), (-163.1, -68.1), (-163.1, -66.2), (-162.5, -65.6), (-163.1, -65.0), (-163.1, -63.2), (-163.8, -62.6), (-163.8, -61.9), (-162.5, -63.2), (-161.9, -63.2), (-161.3, -63.8), (-158.2, -63.8), (-157.6, -64.4), (-156.4, -64.4), (-155.8, -63.8), (-153.3, -63.8), (-152.1, -62.6), (-152.1, -61.9), (-152.7, -61.3), (-153.3, -61.3), (-153.9, -61.9), (-155.8, -61.9), (-153.9, -61.9), (-153.3, -61.3), (-153.3, -60.7), (-152.1, -60.7), (-151.5, -61.3), (-148.4, -61.3), (-147.8, -60.7), (-146.6, -60.7), (-146.0, -60.1), (-146.0, -59.5), (-145.4, -59.5), (-143.5, -57.7), (-143.5, -57.0), (-142.3, -55.8), (-140.5, -55.8), (-139.8, -55.2), (-138.0, -55.2), (-139.8, -55.2), (-140.5, -55.8), (-140.5, -56.4), (-142.9, -56.4), (-143.5, -57.0), (-142.9, -57.7), (-139.8, -57.7), (-139.2, -57.0), (-138.0, -57.0), (-137.4, -56.4), (-136.2, -56.4), (-135.5, -57.0), (-134.9, -56.4), (-134.9, -55.8), (-135.5, -55.2), (-135.5, -54.6), (-134.9, -54.6), (-134.9, -55.2), (-134.3, -55.8), (-131.9, -55.8), (-130.6, -54.6), (-131.3, -54.0), (-133.7, -54.0), (-130.0, -54.0), (-129.4, -54.6), (-128.8, -54.6), (-128.2, -54.0), (-126.3, -54.0), (-125.7, -53.4), (-122.1, -53.4), (-121.4, -52.7), (-120.8, -52.7), (-119.6, -54.0), (-119.0, -54.0), (-118.4, -53.4), (-107.9, -53.4), (-107.3, -54.0), (-104.9, -54.0), (-104.3, -54.6), (-101.2, -54.6), (-100.6, -54.0), (-100.0, -54.0), (-100.0, -55.2), (-99.4, -55.8), (-96.9, -55.8), (-95.7, -54.6), (-95.1, -54.6), (-95.1, -55.2), (-94.5, -55.8), (-93.2, -55.8), (-92.6, -56.4), (-90.8, -56.4), (-90.2, -57.0), (-89.5, -57.0), (-88.9, -56.4), (-87.1, -56.4), (-87.1, -57.0), (-87.7, -57.7), (-93.8, -57.7), (-94.5, -58.3), (-94.5, -58.9), (-93.8, -59.5), (-88.9, -59.5), (-88.3, -60.1), (-86.5, -60.1), (-85.9, -59.5), (-85.9, -58.9), (-85.3, -58.9), (-84.6, -58.3), (-83.4, -58.3), (-83.4, -58.9), (-84.0, -59.5), (-84.0, -60.1), (-83.4, -60.7), (-82.8, -60.1), (-82.2, -60.1), (-81.0, -58.9), (-81.0, -58.3), (-80.3, -58.9), (-79.7, -58.9), (-79.7, -60.1), (-79.1, -60.7), (-79.7, -60.7), (-81.0, -61.9), (-81.0, -62.6), (-81.6, -62.6), (-84.6, -65.6), (-85.3, -65.6), (-85.9, -66.2), (-85.9, -66.9), (-86.5, -67.5), (-86.5, -68.1), (-87.1, -68.1), (-87.7, -68.7), (-87.7, -69.3), (-87.7, -68.7), (-88.9, -67.5), (-90.2, -68.7), (-90.2, -69.3), (-90.8, -69.9), (-91.4, -69.9), (-92.0, -70.5), (-92.6, -70.5), (-93.2, -71.1), (-93.2, -71.8), (-91.4, -73.6), (-90.8, -73.6), (-90.2, -73.0), (-90.8, -73.6), (-91.4, -73.6), (-92.6, -74.8), (-91.4, -73.6), (-92.0, -73.0), (-92.6, -73.0), (-93.8, -71.8), (-94.5, -71.8), (-95.7, -70.5), (-96.9, -71.8), (-96.9, -72.4), (-96.3, -73.0), (-96.9, -72.4), (-97.5, -72.4), (-98.1, -71.8), (-99.4, -73.0), (-100.0, -73.0), (-100.6, -73.6), (-101.2, -73.6), (-102.4, -74.8), (-106.1, -74.8), (-106.7, -74.2), (-107.3, -74.2), (-107.3, -73.6), (-106.7, -73.0), (-107.3, -72.4), (-109.8, -72.4), (-110.4, -71.8), (-111.0, -72.4), (-111.0, -73.0), (-111.6, -73.6), (-111.6, -74.2), (-111.6, -73.0), (-112.2, -72.4), (-112.2, -71.8), (-111.6, -71.1), (-111.6, -70.5), (-112.2, -69.9), (-114.1, -69.9), (-114.1, -69.3), (-114.7, -68.7), (-115.9, -68.7), (-116.5, -68.1), (-117.8, -68.1), (-118.4, -68.7), (-119.0, -68.7), (-119.6, -69.3), (-127.6, -69.3), (-128.8, -70.5), (-128.8, -71.1), (-129.4, -70.5), (-129.4, -69.9), (-130.0, -69.3), (-131.9, -69.3), (-132.5, -69.9), (-136.2, -69.9), (-136.8, -69.3), (-143.5, -69.3), (-144.7, -70.5), (-144.7, -71.1), (-144.1, -71.8), (-144.7, -72.4), (-144.7, -73.0), (-143.5, -74.2), (-141.7, -74.2), (-141.1, -74.8), (-139.8, -74.8), (-139.2, -74.2), (-138.6, -74.2), (-138.6, -74.8), (-138.0, -75.4), (-134.3, -75.4), (-133.7, -74.8), (-131.3, -74.8), (-130.6, -75.4), (-130.6, -77.3), (-130.0, -77.9), (-129.4, -77.9), (-128.8, -77.3), (-128.8, -79.7), (-129.4, -80.3), (-129.4, -81.0), (-128.8, -81.6), (-128.8, -82.2), (-128.2, -82.8), (-126.3, -82.8), (-125.7, -82.2), (-125.7, -81.6), (-125.1, -81.0), (-123.9, -81.0), (-123.9, -84.0), (-123.3, -84.6), (-122.7, -84.6), (-122.7, -87.7), (-124.5, -89.5), (-125.1, -89.5), (-126.3, -90.8), (-126.3, -91.4), (-127.6, -92.6), (-127.6, -93.2), (-128.2, -93.2), (-128.8, -92.6), (-130.0, -92.6), (-130.6, -93.2), (-133.7, -93.2), (-134.3, -92.6), (-136.2, -92.6), (-136.8, -92.0), (-139.2, -92.0), (-139.2, -91.4), (-140.5, -90.2), (-141.1, -90.2), (-141.7, -89.5), (-143.5, -89.5), (-144.1, -88.9), (-144.1, -87.7), (-145.4, -86.5), (-146.0, -86.5), (-146.6, -85.9), (-147.2, -85.9), (-148.4, -84.6), (-150.3, -84.6), (-150.9, -84.0), (-155.2, -84.0), (-155.8, -84.6), (-158.9, -84.6), (-160.7, -86.5), (-160.7, -87.1), (-160.1, -87.7), (-155.8, -87.7), (-155.2, -88.3), (-154.6, -88.3), (-154.6, -90.8), (-153.9, -91.4), (-153.3, -91.4), (-153.3, -92.0), (-152.7, -92.6), (-152.7, -96.3), (-152.1, -96.9), (-149.7, -96.9), (-149.0, -96.3), (-147.8, -96.3), (-147.2, -95.7), (-146.6, -95.7), (-146.0, -95.1), (-146.0, -94.5), (-144.7, -94.5), (-144.7, -98.1), (-143.5, -99.4), (-141.7, -99.4), (-141.7, -100.0), (-141.1, -100.6), (-139.8, -100.6), (-139.8, -101.2), (-140.5, -101.8), (-143.5, -101.8), (-144.1, -102.4), (-144.1, -103.7), (-143.5, -104.3), (-142.9, -104.3), (-142.9, -104.9), (-143.5, -105.5), (-143.5, -106.1), (-142.9, -106.7), (-142.3, -106.7), (-141.7, -107.3), (-142.9, -108.6), (-143.5, -108.6), (-144.1, -109.2), (-144.7, -109.2), (-145.4, -109.8), (-147.8, -109.8), (-148.4, -110.4), (-149.0, -110.4), (-150.3, -111.6), (-150.9, -111.6), (-150.9, -111.0), (-151.5, -110.4), (-152.1, -110.4), (-152.7, -111.0), (-152.7, -111.6), (-152.1, -112.2), (-152.7, -112.2), (-153.3, -112.9), (-154.6, -112.9), (-155.2, -113.5), (-158.9, -113.5), (-159.5, -112.9), (-161.3, -112.9), (-162.5, -114.1), (-163.8, -114.1), (-164.4, -114.7), (-165.0, -114.7), (-165.6, -115.3), (-165.0, -115.9), (-162.5, -115.9), (-161.9, -115.3), (-160.7, -115.3), (-160.1, -114.7), (-159.5, -114.7), (-160.7, -115.9), (-162.5, -115.9), (-163.8, -117.1), (-165.0, -117.1), (-165.6, -117.8), (-166.2, -117.8), (-165.6, -117.1), (-166.2, -116.5), (-168.1, -116.5), (-168.7, -117.1), (-168.7, -117.8), (-168.1, -118.4), (-169.3, -119.6), (-168.7, -120.2), (-169.9, -120.2), (-170.5, -120.8), (-171.7, -120.8), (-172.3, -120.2), (-173.6, -120.2), (-174.2, -120.8), (-173.6, -121.4), (-174.8, -121.4), (-175.4, -122.1), (-176.0, -122.1), (-176.6, -121.4), (-177.9, -121.4), (-178.5, -122.1), (-177.9, -122.7), (-177.3, -122.7), (-179.1, -122.7), (-179.7, -122.1), (-179.1, -122.1), (-178.5, -121.4), (-176.6, -121.4), (-175.4, -120.2), (-176.0, -119.6), (-179.1, -119.6), (-179.1, -115.9), (-179.7, -115.3), (-179.7, -114.7), (-180.3, -114.1), (-180.3, -113.5), (-181.5, -112.2), (-182.2, -112.2), (-182.2, -111.6), (-182.8, -111.0), (-182.8, -110.4), (-183.4, -109.8), (-182.8, -109.2), (-182.8, -107.3), (-183.4, -106.7), (-185.2, -108.6), (-185.2, -109.2), (-185.8, -108.6), (-187.1, -108.6), (-188.3, -107.3), (-188.9, -107.3), (-188.9, -106.7), (-189.5, -106.1), (-191.4, -106.1), (-191.4, -105.5), (-192.0, -104.9), (-192.0, -104.3), (-192.6, -103.7), (-193.8, -103.7), (-194.4, -104.3), (-194.4, -106.1), (-196.3, -106.1), (-196.3, -105.5), (-196.9, -104.9), (-196.9, -104.3), (-198.1, -103.0), (-198.1, -102.4), (-199.3, -101.2) (0.051, 0.239, 0.043)</w:t>
      </w:r>
    </w:p>
    <w:p>
      <w:r>
        <w:t>(-231.8, -82.8), (-231.8, -81.0), (-231.2, -81.6), (-231.2, -82.2), (-230.0, -83.4), (-226.9, -83.4), (-226.3, -82.8), (-225.7, -82.8), (-225.1, -82.2), (-225.1, -80.3), (-224.5, -79.7), (-225.1, -79.1), (-225.1, -76.7), (-225.7, -76.1), (-226.9, -76.1), (-226.9, -73.0), (-225.7, -73.0), (-225.1, -72.4), (-224.5, -72.4), (-224.5, -74.8), (-223.9, -75.4), (-217.1, -75.4), (-216.5, -74.8), (-216.5, -74.2), (-217.1, -73.6), (-219.0, -73.6), (-219.6, -74.2), (-220.8, -74.2), (-221.4, -73.6), (-221.4, -73.0), (-220.8, -72.4), (-220.8, -73.0), (-220.2, -73.6), (-219.6, -73.6), (-219.0, -73.0), (-219.0, -72.4), (-218.3, -72.4), (-218.3, -73.0), (-217.7, -73.6), (-217.1, -73.6), (-216.5, -73.0), (-216.5, -72.4), (-215.9, -71.8), (-215.9, -69.9), (-201.8, -69.9), (-201.2, -69.3), (-200.6, -69.3), (-199.9, -68.7), (-199.9, -64.4), (-200.6, -63.8), (-207.9, -63.8), (-207.9, -57.0), (-200.6, -57.0), (-199.9, -56.4), (-199.9, -48.5), (-192.6, -48.5), (-192.0, -47.8), (-192.0, -41.1), (-189.5, -41.1), (-188.9, -40.5), (-188.9, -39.9), (-189.5, -39.3), (-189.5, -38.0), (-189.5, -38.6), (-188.3, -39.9), (-189.5, -41.1), (-189.5, -47.8), (-188.9, -48.5), (-187.7, -48.5), (-187.1, -47.8), (-187.1, -41.1), (-185.8, -41.1), (-185.2, -41.7), (-184.6, -41.1), (-182.8, -41.1), (-182.2, -40.5), (-181.5, -41.1), (-179.1, -41.1), (-178.5, -40.5), (-177.9, -40.5), (-177.9, -41.1), (-177.3, -41.7), (-176.6, -41.1), (-176.0, -41.1), (-175.4, -41.7), (-174.8, -41.7), (-174.2, -41.1), (-174.8, -40.5), (-174.8, -39.9), (-174.8, -40.5), (-174.2, -41.1), (-173.6, -41.1), (-173.0, -41.7), (-172.3, -41.7), (-171.7, -41.1), (-171.7, -41.7), (-171.1, -42.3), (-171.1, -42.9), (-173.0, -42.9), (-173.6, -43.5), (-173.6, -44.2), (-174.2, -44.8), (-174.2, -46.0), (-173.6, -46.6), (-172.3, -46.6), (-171.7, -47.2), (-171.1, -46.6), (-169.9, -46.6), (-168.7, -45.4), (-168.7, -44.8), (-168.1, -44.8), (-168.7, -45.4), (-168.7, -47.8), (-168.1, -48.5), (-167.4, -48.5), (-167.4, -49.1), (-168.7, -50.3), (-168.1, -50.9), (-167.4, -50.9), (-166.8, -51.5), (-166.2, -51.5), (-164.4, -49.7), (-165.0, -49.1), (-165.0, -48.5), (-163.1, -48.5), (-164.4, -49.7), (-162.5, -51.5), (-161.3, -51.5), (-160.7, -50.9), (-159.5, -50.9), (-158.9, -50.3), (-158.9, -49.1), (-159.5, -48.5), (-160.1, -48.5), (-160.7, -49.1), (-161.3, -49.1), (-161.9, -48.5), (-161.3, -48.5), (-160.1, -47.2), (-159.5, -47.2), (-159.5, -47.8), (-158.9, -48.5), (-158.2, -48.5), (-157.6, -47.8), (-157.0, -48.5), (-156.4, -48.5), (-155.8, -47.8), (-156.4, -47.2), (-155.8, -47.2), (-155.8, -49.1), (-155.2, -49.7), (-154.6, -49.7), (-153.9, -50.3), (-152.7, -50.3), (-152.1, -49.7), (-152.7, -49.1), (-153.3, -49.1), (-153.3, -47.2), (-153.9, -46.6), (-153.3, -46.0), (-152.7, -46.6), (-152.7, -47.2), (-152.1, -47.8), (-151.5, -47.8), (-150.9, -47.2), (-150.9, -46.6), (-150.3, -46.6), (-149.7, -46.0), (-148.4, -46.0), (-149.0, -46.0), (-150.3, -47.2), (-149.7, -47.8), (-148.4, -47.8), (-147.8, -47.2), (-147.2, -47.2), (-146.6, -46.6), (-146.0, -46.6), (-146.6, -47.2), (-146.0, -47.8), (-145.4, -47.8), (-145.4, -48.5), (-144.7, -49.1), (-143.5, -49.1), (-144.7, -49.1), (-146.0, -50.3), (-146.0, -50.9), (-146.6, -50.3), (-147.2, -50.3), (-147.8, -50.9), (-149.0, -49.7), (-149.0, -49.1), (-149.7, -48.5), (-150.9, -48.5), (-151.5, -49.1), (-151.5, -49.7), (-152.1, -49.7), (-152.7, -50.3), (-152.7, -50.9), (-152.1, -51.5), (-152.7, -50.9), (-153.3, -50.9), (-153.9, -51.5), (-154.6, -51.5), (-155.2, -52.1), (-157.0, -52.1), (-155.8, -52.1), (-154.6, -50.9), (-155.2, -50.3), (-156.4, -50.3), (-155.8, -50.3), (-155.2, -49.7), (-155.8, -49.1), (-157.0, -49.1), (-157.6, -48.5), (-158.2, -49.1), (-158.2, -50.3), (-159.5, -51.5), (-158.9, -52.1), (-158.2, -52.1), (-158.9, -52.1), (-159.5, -51.5), (-160.1, -51.5), (-160.7, -52.1), (-160.7, -54.0), (-161.3, -54.0), (-161.3, -52.7), (-161.9, -52.1), (-165.6, -52.1), (-166.2, -51.5), (-166.8, -51.5), (-168.1, -52.7), (-167.4, -53.4), (-167.4, -54.0), (-166.8, -54.6), (-165.6, -54.6), (-165.0, -54.0), (-163.8, -54.0), (-163.8, -55.2), (-164.4, -55.8), (-165.6, -55.8), (-166.8, -54.6), (-167.4, -54.6), (-168.7, -55.8), (-171.1, -55.8), (-171.7, -56.4), (-171.7, -57.7), (-172.3, -58.3), (-171.7, -58.9), (-171.1, -58.9), (-172.3, -58.9), (-173.0, -59.5), (-173.6, -59.5), (-174.2, -60.1), (-174.2, -60.7), (-174.8, -60.1), (-175.4, -60.1), (-176.0, -60.7), (-177.9, -60.7), (-176.6, -60.7), (-176.0, -60.1), (-176.0, -58.9), (-176.6, -58.3), (-176.0, -58.3), (-175.4, -57.7), (-174.8, -57.7), (-174.2, -58.3), (-173.0, -58.3), (-172.3, -57.7), (-173.0, -57.0), (-173.0, -56.4), (-173.6, -55.8), (-174.8, -55.8), (-175.4, -56.4), (-176.0, -55.8), (-177.9, -57.7), (-177.9, -58.3), (-178.5, -58.9), (-178.5, -59.5), (-179.1, -60.1), (-179.7, -60.1), (-180.3, -60.7), (-181.5, -60.7), (-182.2, -61.3), (-182.2, -61.9), (-181.5, -62.6), (-182.2, -62.6), (-182.8, -63.2), (-183.4, -63.2), (-184.0, -63.8), (-184.0, -64.4), (-185.8, -64.4), (-186.5, -65.0), (-187.1, -65.0), (-187.1, -64.4), (-187.7, -63.8), (-188.3, -63.8), (-188.9, -64.4), (-188.3, -65.0), (-188.9, -65.0), (-189.5, -65.6), (-188.9, -65.0), (-188.9, -64.4), (-189.5, -63.8), (-190.7, -63.8), (-191.4, -64.4), (-192.0, -63.8), (-192.6, -63.8), (-193.2, -64.4), (-193.2, -65.6), (-193.8, -66.2), (-193.8, -66.9), (-193.2, -67.5), (-193.2, -68.1), (-193.8, -68.7), (-193.8, -69.3), (-195.0, -69.3), (-196.3, -70.5), (-195.7, -71.1), (-196.3, -70.5), (-197.5, -70.5), (-198.1, -71.1), (-198.1, -72.4), (-198.1, -69.9), (-199.3, -68.7), (-200.6, -69.9), (-200.6, -71.8), (-199.9, -72.4), (-199.9, -73.0), (-199.9, -72.4), (-200.6, -71.8), (-200.6, -70.5), (-201.2, -69.9), (-201.8, -70.5), (-201.8, -72.4), (-202.4, -71.8), (-203.6, -71.8), (-204.2, -72.4), (-204.2, -73.0), (-203.6, -73.6), (-203.0, -73.6), (-202.4, -74.2), (-203.0, -73.6), (-203.6, -73.6), (-204.2, -74.2), (-203.6, -74.8), (-204.2, -75.4), (-204.9, -75.4), (-205.5, -74.8), (-206.1, -75.4), (-206.1, -76.1), (-206.7, -75.4), (-208.5, -75.4), (-209.1, -76.1), (-209.1, -76.7), (-208.5, -77.3), (-207.9, -77.3), (-208.5, -77.9), (-208.5, -78.5), (-208.5, -77.9), (-209.1, -77.3), (-209.1, -76.7), (-209.8, -76.1), (-214.7, -76.1), (-215.3, -76.7), (-215.9, -76.1), (-223.3, -76.1), (-223.9, -75.4), (-225.1, -76.7), (-225.1, -77.3), (-224.5, -77.9), (-225.1, -78.5), (-225.1, -79.1), (-224.5, -79.7), (-225.1, -80.3), (-225.1, -81.6), (-224.5, -82.2), (-225.1, -82.2), (-225.7, -82.8), (-225.1, -83.4), (-223.3, -83.4), (-222.6, -84.0), (-223.3, -83.4), (-224.5, -83.4), (-225.1, -84.0), (-225.7, -84.0), (-226.3, -84.6), (-226.3, -85.9), (-226.9, -86.5), (-226.3, -87.1), (-226.9, -87.1), (-226.9, -86.5), (-227.5, -85.9), (-228.8, -85.9), (-230.0, -87.1), (-230.0, -84.6), (-230.6, -84.0), (-231.2, -84.0), (-231.2, -83.4) (0.671, 0.761, 0.820)</w:t>
      </w:r>
    </w:p>
    <w:p>
      <w:r>
        <w:t>(-160.7, -36.8), (-165.0, -36.8), (-165.6, -36.2), (-166.2, -36.2), (-167.4, -35.0), (-168.1, -35.0), (-168.1, -34.3), (-168.7, -33.7), (-169.9, -35.0), (-169.9, -34.3), (-170.5, -33.7), (-171.7, -33.7), (-172.3, -34.3), (-174.2, -34.3), (-175.4, -33.1), (-176.0, -33.7), (-176.0, -33.1), (-176.6, -32.5), (-177.3, -32.5), (-177.9, -31.9), (-178.5, -32.5), (-179.1, -31.9), (-180.3, -31.9), (-180.9, -31.3), (-179.7, -31.3), (-178.5, -30.1), (-179.1, -29.4), (-180.9, -29.4), (-181.5, -30.1), (-182.8, -30.1), (-183.4, -30.7), (-184.0, -30.1), (-184.0, -29.4), (-183.4, -28.8), (-183.4, -28.2), (-184.0, -27.6), (-184.6, -27.6), (-185.8, -28.8), (-186.5, -28.2), (-187.1, -28.8), (-187.1, -28.2), (-185.8, -28.2), (-185.2, -27.6), (-185.8, -27.0), (-185.8, -26.4), (-186.5, -25.8), (-188.9, -25.8), (-188.3, -25.8), (-187.1, -24.5), (-187.7, -23.9), (-188.3, -23.9), (-188.9, -23.3), (-187.7, -23.3), (-187.1, -22.7), (-185.2, -22.7), (-184.6, -22.1), (-182.8, -22.1), (-182.2, -22.7), (-179.1, -22.7), (-178.5, -22.1), (-177.3, -22.1), (-176.6, -21.5), (-175.4, -21.5), (-174.8, -20.9), (-171.7, -20.9), (-171.1, -20.2), (-170.5, -20.2), (-169.9, -19.6), (-168.7, -19.6), (-168.1, -19.0), (-168.1, -18.4), (-168.7, -17.8), (-169.3, -17.8), (-169.9, -18.4), (-170.5, -18.4), (-171.1, -19.0), (-173.0, -19.0), (-173.6, -19.6), (-177.9, -19.6), (-178.5, -20.2), (-180.3, -20.2), (-180.9, -20.9), (-181.5, -20.2), (-182.2, -20.9), (-182.8, -20.2), (-184.0, -20.2), (-184.0, -19.0), (-181.5, -19.0), (-180.3, -17.8), (-180.9, -17.2), (-184.0, -17.2), (-184.0, -14.7), (-183.4, -14.1), (-181.5, -14.1), (-180.9, -13.5), (-180.9, -9.2), (-181.5, -8.6), (-180.9, -8.6), (-180.3, -8.0), (-180.3, -7.4), (-180.9, -6.7), (-181.5, -6.7), (-181.5, -6.1), (-182.8, -4.9), (-184.0, -4.9), (-184.0, -4.3), (-184.6, -3.7), (-186.5, -3.7), (-187.7, -2.5), (-190.1, -2.5), (-190.7, -3.1), (-192.0, -3.1), (-192.6, -3.7), (-192.6, -4.3), (-193.8, -4.3), (-194.4, -4.9), (-195.0, -4.9), (-195.7, -5.5), (-196.3, -5.5), (-197.5, -6.7), (-198.1, -6.7), (-198.1, -6.1), (-196.9, -6.1), (-195.7, -4.9), (-195.0, -4.9), (-193.2, -3.1), (-192.6, -3.1), (-192.0, -2.5), (-193.2, -1.2), (-194.4, -2.5), (-196.3, -2.5), (-196.3, -1.8), (-195.0, -1.8), (-194.4, -1.2), (-194.4, -0.6), (-195.0, 0.0), (-195.7, 0.0), (-196.3, -0.6), (-196.9, -0.6), (-197.5, -1.2), (-198.1, -0.6), (-198.7, -0.6), (-198.7, 0.0), (-199.3, 0.6), (-199.9, 0.6), (-199.9, 1.2), (-199.3, 1.2), (-198.7, 1.8), (-199.3, 2.5), (-201.8, 2.5), (-202.4, 3.1), (-203.6, 3.1), (-204.2, 3.7), (-204.9, 3.7), (-205.5, 4.3), (-206.7, 4.3), (-205.5, 4.3), (-204.9, 4.9), (-204.2, 4.3), (-203.0, 4.3), (-203.6, 4.3), (-204.2, 3.7), (-203.6, 3.1), (-202.4, 3.1), (-201.8, 2.5), (-198.7, 2.5), (-198.1, 3.1), (-197.5, 3.1), (-198.1, 3.1), (-198.7, 2.5), (-198.1, 1.8), (-197.5, 1.8), (-198.1, 1.8), (-199.3, 0.6), (-198.7, 0.0), (-196.9, 0.0), (-196.3, 0.6), (-195.7, 0.6), (-195.0, 1.2), (-192.6, 1.2), (-192.0, 0.6), (-190.7, 0.6), (-190.1, 0.0), (-185.2, 0.0), (-184.6, -0.6), (-182.2, -0.6), (-181.5, -1.2), (-179.7, -1.2), (-176.6, -4.3), (-174.8, -4.3), (-174.8, -4.9), (-174.2, -5.5), (-173.6, -5.5), (-173.6, -8.0), (-173.0, -8.6), (-172.3, -8.6), (-171.7, -9.2), (-171.7, -9.8), (-172.3, -10.4), (-173.0, -10.4), (-174.8, -12.3), (-174.8, -13.5), (-174.2, -14.1), (-172.3, -14.1), (-171.7, -14.7), (-171.1, -14.1), (-170.5, -14.1), (-171.1, -14.1), (-171.7, -14.7), (-171.7, -15.3), (-172.3, -15.9), (-172.3, -16.6), (-173.0, -17.2), (-173.6, -17.2), (-174.2, -17.8), (-174.8, -17.8), (-175.4, -18.4), (-176.0, -18.4), (-176.6, -19.0), (-176.0, -19.6), (-174.8, -19.6), (-174.2, -19.0), (-171.1, -19.0), (-170.5, -18.4), (-169.9, -18.4), (-169.3, -17.8), (-167.4, -17.8), (-166.2, -16.6), (-166.8, -17.2), (-166.2, -17.8), (-165.0, -17.8), (-163.8, -16.6), (-164.4, -15.9), (-163.8, -15.9), (-161.9, -14.1), (-161.3, -14.1), (-161.9, -14.7), (-161.9, -15.3), (-161.3, -15.9), (-160.1, -14.7), (-160.1, -12.9), (-159.5, -12.3), (-158.9, -12.3), (-156.4, -9.8), (-155.8, -9.8), (-155.2, -9.2), (-154.6, -9.2), (-155.2, -9.8), (-155.2, -10.4), (-157.0, -12.3), (-157.6, -12.3), (-158.2, -12.9), (-158.9, -12.9), (-160.1, -14.1), (-160.1, -15.3), (-159.5, -15.9), (-158.9, -15.9), (-157.0, -14.1), (-155.8, -14.1), (-156.4, -14.7), (-156.4, -15.3), (-157.6, -15.3), (-158.9, -16.6), (-159.5, -16.6), (-160.1, -17.2), (-160.1, -18.4), (-161.9, -18.4), (-160.1, -16.6), (-160.1, -15.9), (-160.7, -15.3), (-161.3, -15.9), (-161.9, -15.9), (-162.5, -16.6), (-163.1, -16.6), (-164.4, -17.8), (-165.0, -17.8), (-167.4, -20.2), (-168.1, -19.6), (-169.3, -19.6), (-169.9, -20.2), (-169.9, -20.9), (-169.3, -21.5), (-168.7, -21.5), (-168.7, -22.1), (-169.9, -22.1), (-170.5, -22.7), (-170.5, -23.3), (-169.9, -23.9), (-168.1, -23.9), (-167.4, -23.3), (-166.8, -23.3), (-166.8, -23.9), (-167.4, -24.5), (-167.4, -27.0), (-166.8, -27.6), (-166.2, -27.6), (-165.6, -28.2), (-166.2, -28.2), (-166.8, -28.8), (-166.8, -30.7), (-166.2, -31.3), (-166.2, -31.9), (-167.4, -33.1), (-168.1, -33.1), (-168.7, -33.7), (-168.1, -34.3), (-166.2, -34.3), (-165.6, -33.7), (-165.0, -33.7), (-164.4, -33.1), (-163.8, -33.7), (-165.0, -33.7), (-165.6, -34.3), (-165.6, -35.0), (-164.4, -36.2), (-161.9, -36.2), (-161.3, -36.8) (0.188, 0.380, 0.133)</w:t>
      </w:r>
    </w:p>
    <w:p>
      <w:r>
        <w:t>(-199.9, 6.1), (-200.6, 6.7), (-196.3, 6.7), (-195.7, 6.1), (-194.4, 6.1), (-193.8, 5.5), (-192.6, 5.5), (-192.0, 6.1), (-192.0, 6.7), (-192.6, 7.4), (-194.4, 7.4), (-194.4, 8.0), (-193.2, 9.2), (-192.6, 9.2), (-192.6, 8.0), (-191.4, 6.7), (-190.7, 7.4), (-190.7, 8.0), (-190.1, 8.6), (-190.1, 9.2), (-189.5, 9.2), (-188.9, 9.8), (-188.9, 10.4), (-189.5, 11.0), (-190.1, 11.0), (-190.1, 12.3), (-190.7, 12.9), (-192.0, 12.9), (-192.0, 15.3), (-192.6, 15.9), (-195.7, 15.9), (-196.3, 16.6), (-197.5, 16.6), (-194.4, 16.6), (-193.8, 17.2), (-193.8, 17.8), (-195.0, 19.0), (-196.9, 19.0), (-197.5, 19.6), (-198.1, 19.6), (-198.7, 20.2), (-198.7, 21.5), (-198.1, 22.1), (-198.1, 22.7), (-200.6, 25.1), (-201.2, 25.1), (-201.2, 25.8), (-199.9, 27.0), (-199.3, 27.0), (-198.7, 27.6), (-196.9, 27.6), (-196.3, 28.2), (-195.7, 27.6), (-193.8, 27.6), (-190.7, 30.7), (-190.7, 31.3), (-191.4, 31.9), (-192.6, 31.9), (-192.6, 32.5), (-193.8, 33.7), (-194.4, 33.7), (-195.0, 34.3), (-195.7, 34.3), (-195.7, 36.2), (-196.3, 36.8), (-196.3, 38.6), (-197.5, 39.9), (-196.3, 41.1), (-196.3, 42.3), (-195.7, 41.7), (-195.0, 41.7), (-194.4, 41.1), (-193.8, 41.1), (-193.2, 41.7), (-193.2, 42.3), (-192.6, 42.3), (-192.0, 42.9), (-192.0, 43.5), (-192.6, 44.2), (-192.0, 44.2), (-191.4, 44.8), (-190.1, 44.8), (-189.5, 45.4), (-189.5, 46.0), (-188.9, 46.0), (-188.3, 46.6), (-187.7, 46.6), (-186.5, 47.8), (-185.2, 47.8), (-184.6, 48.5), (-184.6, 49.1), (-185.2, 49.7), (-184.6, 49.1), (-183.4, 49.1), (-182.8, 49.7), (-182.8, 50.3), (-182.2, 50.3), (-181.5, 49.7), (-180.3, 49.7), (-179.7, 50.3), (-180.3, 50.9), (-180.9, 50.9), (-180.9, 51.5), (-180.3, 51.5), (-179.7, 50.9), (-179.1, 50.9), (-178.5, 51.5), (-177.9, 51.5), (-176.0, 53.4), (-176.0, 54.0), (-175.4, 54.6), (-175.4, 55.2), (-173.0, 55.2), (-173.0, 54.6), (-172.3, 54.0), (-171.7, 54.0), (-171.1, 53.4), (-171.1, 51.5), (-171.7, 50.9), (-171.7, 50.3), (-172.3, 50.3), (-172.3, 50.9), (-173.0, 51.5), (-173.0, 52.1), (-173.6, 52.7), (-174.8, 52.7), (-176.0, 51.5), (-176.0, 49.1), (-176.6, 49.1), (-177.9, 47.8), (-177.9, 47.2), (-177.3, 46.6), (-176.6, 47.2), (-174.8, 47.2), (-174.2, 47.8), (-173.6, 47.8), (-173.6, 47.2), (-174.2, 47.2), (-176.0, 45.4), (-176.0, 44.8), (-175.4, 44.2), (-175.4, 42.9), (-177.3, 42.9), (-177.9, 43.5), (-179.1, 43.5), (-179.7, 44.2), (-180.3, 44.2), (-180.9, 44.8), (-182.2, 44.8), (-183.4, 46.0), (-183.4, 46.6), (-184.6, 47.8), (-185.2, 47.8), (-185.8, 47.2), (-185.8, 46.6), (-185.2, 46.0), (-184.6, 46.0), (-185.8, 44.8), (-185.8, 43.5), (-185.2, 42.9), (-182.8, 42.9), (-182.8, 41.7), (-183.4, 41.1), (-183.4, 39.3), (-182.8, 38.6), (-182.8, 36.2), (-182.2, 35.6), (-182.2, 34.3), (-181.5, 33.7), (-181.5, 33.1), (-180.9, 32.5), (-180.3, 32.5), (-180.3, 31.9), (-179.7, 31.3), (-179.7, 28.8), (-178.5, 27.6), (-177.9, 27.6), (-177.3, 27.0), (-176.6, 27.0), (-176.0, 26.4), (-174.8, 26.4), (-174.2, 25.8), (-173.6, 25.8), (-172.3, 24.5), (-172.3, 22.1), (-173.0, 21.5), (-172.3, 20.9), (-171.7, 20.9), (-171.7, 20.2), (-169.9, 18.4), (-168.7, 18.4), (-168.1, 19.0), (-168.1, 19.6), (-166.8, 19.6), (-166.8, 19.0), (-166.2, 18.4), (-166.2, 17.8), (-165.6, 17.2), (-165.6, 16.6), (-166.2, 16.6), (-167.4, 15.3), (-167.4, 14.7), (-166.2, 13.5), (-165.0, 13.5), (-164.4, 12.9), (-164.4, 12.3), (-165.0, 11.7), (-165.0, 11.0), (-165.6, 11.0), (-166.2, 11.7), (-166.8, 11.7), (-167.4, 12.3), (-167.4, 13.5), (-168.7, 14.7), (-171.1, 14.7), (-173.6, 17.2), (-177.3, 17.2), (-179.1, 19.0), (-180.3, 19.0), (-180.9, 19.6), (-181.5, 19.6), (-182.2, 20.2), (-182.2, 20.9), (-183.4, 22.1), (-184.6, 22.1), (-185.2, 22.7), (-186.5, 22.7), (-187.7, 23.9), (-188.3, 23.9), (-188.9, 24.5), (-189.5, 23.9), (-189.5, 22.1), (-187.7, 20.2), (-186.5, 20.2), (-185.8, 19.6), (-184.6, 19.6), (-184.6, 19.0), (-184.0, 18.4), (-183.4, 18.4), (-183.4, 17.8), (-182.2, 16.6), (-182.2, 15.9), (-184.0, 15.9), (-184.6, 15.3), (-184.0, 14.7), (-182.2, 14.7), (-180.9, 13.5), (-179.7, 13.5), (-179.7, 12.9), (-180.3, 12.3), (-179.1, 11.0), (-176.6, 11.0), (-175.4, 9.8), (-173.6, 9.8), (-173.6, 9.2), (-173.0, 8.6), (-173.0, 8.0), (-171.7, 6.7), (-171.1, 6.7), (-170.5, 6.1), (-168.7, 6.1), (-168.1, 5.5), (-166.8, 5.5), (-168.1, 5.5), (-168.7, 6.1), (-171.7, 6.1), (-172.3, 5.5), (-173.6, 5.5), (-174.2, 4.9), (-187.1, 4.9), (-184.6, 4.9), (-184.0, 5.5), (-184.6, 6.1), (-187.1, 6.1), (-187.7, 6.7), (-188.9, 6.7), (-189.5, 7.4), (-190.7, 6.1), (-190.1, 5.5), (-190.7, 4.9), (-192.0, 4.9), (-192.6, 4.3), (-192.0, 4.9), (-192.6, 5.5), (-193.8, 5.5), (-194.4, 4.9), (-195.7, 4.9), (-194.4, 4.9), (-193.8, 5.5), (-194.4, 6.1), (-196.9, 6.1), (-197.5, 5.5), (-198.1, 5.5), (-198.7, 6.1) (0.188, 0.380, 0.133)</w:t>
      </w:r>
    </w:p>
    <w:p>
      <w:r>
        <w:t>(-185.8, 3.7), (-185.2, 4.3), (-174.2, 4.3), (-173.6, 4.9), (-172.3, 4.9), (-171.7, 5.5), (-168.7, 5.5), (-168.1, 6.1), (-168.7, 6.7), (-170.5, 6.7), (-171.1, 7.4), (-171.7, 7.4), (-172.3, 8.0), (-172.3, 8.6), (-173.0, 9.2), (-173.0, 9.8), (-173.6, 10.4), (-175.4, 10.4), (-176.6, 11.7), (-179.1, 11.7), (-179.7, 12.3), (-179.1, 12.9), (-179.1, 13.5), (-179.7, 14.1), (-180.9, 14.1), (-182.2, 15.3), (-184.0, 15.3), (-184.6, 15.9), (-185.8, 15.9), (-185.2, 16.6), (-184.6, 16.6), (-184.6, 15.9), (-184.0, 15.3), (-182.2, 15.3), (-181.5, 15.9), (-181.5, 16.6), (-182.8, 17.8), (-182.8, 18.4), (-183.4, 19.0), (-184.0, 19.0), (-184.0, 19.6), (-184.6, 20.2), (-185.8, 20.2), (-186.5, 20.9), (-187.7, 20.9), (-188.9, 22.1), (-188.9, 23.9), (-188.3, 23.3), (-187.7, 23.3), (-186.5, 22.1), (-185.2, 22.1), (-184.6, 21.5), (-183.4, 21.5), (-182.8, 20.9), (-182.8, 20.2), (-181.5, 19.0), (-180.9, 19.0), (-180.3, 18.4), (-179.1, 18.4), (-177.3, 16.6), (-173.6, 16.6), (-171.1, 14.1), (-168.7, 14.1), (-168.1, 13.5), (-168.1, 12.3), (-166.8, 11.0), (-166.2, 11.0), (-165.6, 10.4), (-165.0, 10.4), (-164.4, 11.0), (-164.4, 11.7), (-163.8, 12.3), (-163.8, 12.9), (-165.0, 14.1), (-166.2, 14.1), (-166.8, 14.7), (-166.8, 15.3), (-166.2, 15.9), (-165.6, 15.9), (-165.0, 16.6), (-165.0, 17.2), (-165.6, 17.8), (-165.6, 18.4), (-166.2, 19.0), (-166.2, 19.6), (-166.8, 20.2), (-168.1, 20.2), (-168.7, 19.6), (-168.7, 19.0), (-169.9, 19.0), (-171.1, 20.2), (-171.1, 20.9), (-171.7, 21.5), (-172.3, 21.5), (-171.7, 22.1), (-171.7, 24.5), (-173.6, 26.4), (-174.2, 26.4), (-174.8, 27.0), (-176.0, 27.0), (-176.6, 27.6), (-177.3, 27.6), (-177.9, 28.2), (-178.5, 28.2), (-179.1, 28.8), (-179.1, 31.3), (-179.7, 31.9), (-179.7, 32.5), (-180.3, 33.1), (-180.9, 33.1), (-180.9, 33.7), (-181.5, 34.3), (-181.5, 35.6), (-182.2, 36.2), (-182.2, 38.6), (-182.8, 39.3), (-182.8, 41.1), (-182.2, 41.7), (-182.2, 42.9), (-182.8, 43.5), (-184.0, 43.5), (-183.4, 44.2), (-183.4, 44.8), (-182.8, 44.8), (-182.2, 44.2), (-180.9, 44.2), (-180.3, 43.5), (-179.7, 43.5), (-179.1, 42.9), (-177.9, 42.9), (-177.3, 42.3), (-175.4, 42.3), (-174.8, 42.9), (-174.8, 44.2), (-175.4, 44.8), (-175.4, 45.4), (-174.2, 46.6), (-173.6, 46.6), (-173.0, 47.2), (-173.0, 47.8), (-173.6, 48.5), (-174.2, 48.5), (-174.8, 47.8), (-176.6, 47.8), (-177.3, 47.2), (-177.3, 47.8), (-176.6, 48.5), (-176.0, 48.5), (-175.4, 49.1), (-175.4, 51.5), (-174.8, 52.1), (-173.6, 52.1), (-173.6, 51.5), (-173.0, 50.9), (-173.0, 50.3), (-172.3, 49.7), (-171.7, 49.7), (-171.1, 50.3), (-171.1, 50.9), (-170.5, 51.5), (-170.5, 53.4), (-171.7, 54.6), (-172.3, 54.6), (-172.3, 55.2), (-171.7, 55.2), (-170.5, 54.0), (-169.3, 54.0), (-168.7, 54.6), (-168.7, 55.8), (-168.1, 55.8), (-167.4, 56.4), (-167.4, 57.0), (-166.2, 57.0), (-165.6, 57.7), (-165.0, 57.7), (-164.4, 58.3), (-164.4, 59.5), (-163.8, 58.9), (-163.1, 58.9), (-163.8, 58.3), (-163.8, 57.7), (-163.1, 57.0), (-161.3, 58.9), (-161.9, 58.3), (-160.7, 57.0), (-158.9, 58.9), (-159.5, 59.5), (-160.1, 59.5), (-159.5, 59.5), (-158.9, 60.1), (-158.2, 60.1), (-157.6, 59.5), (-156.4, 60.7), (-155.8, 60.7), (-155.2, 61.3), (-155.2, 61.9), (-153.9, 61.9), (-153.9, 61.3), (-152.7, 60.1), (-152.1, 60.7), (-152.1, 61.3), (-149.7, 61.3), (-149.0, 61.9), (-148.4, 61.9), (-147.8, 62.6), (-147.2, 62.6), (-146.6, 63.2), (-147.2, 63.8), (-149.0, 63.8), (-150.3, 62.6), (-150.3, 63.2), (-149.7, 63.2), (-148.4, 64.4), (-148.4, 65.0), (-147.2, 65.0), (-147.8, 64.4), (-147.2, 63.8), (-146.0, 63.8), (-145.4, 64.4), (-146.0, 63.8), (-145.4, 63.2), (-144.7, 63.2), (-144.1, 62.6), (-143.5, 63.2), (-143.5, 63.8), (-142.9, 64.4), (-143.5, 65.0), (-144.1, 65.0), (-144.7, 65.6), (-145.4, 65.6), (-146.0, 66.2), (-144.7, 66.2), (-144.1, 65.6), (-143.5, 65.6), (-142.9, 66.2), (-138.6, 66.2), (-138.6, 65.0), (-138.0, 64.4), (-139.2, 63.2), (-139.2, 62.6), (-139.8, 61.9), (-140.5, 61.9), (-141.1, 62.6), (-141.1, 63.8), (-141.7, 64.4), (-142.9, 63.2), (-142.3, 62.6), (-142.3, 61.9), (-141.7, 61.3), (-141.7, 60.7), (-142.3, 60.7), (-142.9, 60.1), (-142.9, 59.5), (-143.5, 58.9), (-143.5, 58.3), (-145.4, 56.4), (-144.7, 55.8), (-144.7, 55.2), (-146.0, 54.0), (-146.6, 54.6), (-149.0, 54.6), (-149.7, 55.2), (-150.3, 54.6), (-150.3, 52.7), (-150.9, 52.1), (-150.9, 51.5), (-150.3, 50.9), (-149.7, 51.5), (-149.0, 51.5), (-148.4, 52.1), (-147.8, 52.1), (-147.2, 52.7), (-146.6, 52.7), (-146.0, 52.1), (-146.6, 52.7), (-147.2, 52.7), (-147.8, 52.1), (-147.8, 47.2), (-148.4, 47.2), (-149.0, 46.6), (-149.0, 46.0), (-149.7, 45.4), (-149.7, 44.8), (-149.0, 44.2), (-149.0, 43.5), (-149.7, 43.5), (-150.3, 44.2), (-150.9, 43.5), (-150.9, 42.3), (-149.7, 41.1), (-148.4, 42.3), (-149.7, 41.1), (-150.3, 41.1), (-151.5, 39.9), (-151.5, 38.6), (-150.9, 38.0), (-152.1, 36.8), (-151.5, 36.2), (-151.5, 33.1), (-153.3, 31.3), (-153.3, 30.7), (-152.7, 30.1), (-152.7, 26.4), (-153.9, 25.1), (-153.3, 24.5), (-152.7, 24.5), (-152.7, 23.9), (-150.9, 22.1), (-151.5, 21.5), (-151.5, 20.2), (-150.9, 19.6), (-150.9, 19.0), (-150.3, 18.4), (-150.3, 17.8), (-149.0, 16.6), (-149.0, 15.9), (-148.4, 15.3), (-146.0, 15.3), (-146.0, 14.7), (-144.7, 13.5), (-144.7, 12.3), (-144.1, 11.7), (-143.5, 11.7), (-144.1, 11.0), (-144.1, 10.4), (-143.5, 9.8), (-142.9, 10.4), (-142.3, 10.4), (-141.7, 9.8), (-141.1, 10.4), (-140.5, 9.8), (-139.8, 9.8), (-139.2, 9.2), (-139.8, 8.6), (-139.2, 8.0), (-141.1, 8.0), (-141.7, 7.4), (-142.3, 7.4), (-141.7, 7.4), (-140.5, 8.6), (-141.7, 9.8), (-142.3, 9.2), (-141.7, 9.8), (-142.3, 10.4), (-142.9, 10.4), (-144.1, 9.2), (-147.2, 9.2), (-148.4, 8.0), (-149.7, 8.0), (-150.3, 7.4), (-153.9, 7.4), (-154.6, 8.0), (-156.4, 8.0), (-157.0, 8.6), (-158.9, 8.6), (-159.5, 9.2), (-161.3, 7.4), (-160.7, 6.7), (-158.2, 6.7), (-158.9, 6.1), (-160.1, 6.1), (-160.7, 6.7), (-163.8, 6.7), (-164.4, 7.4), (-165.6, 7.4), (-166.2, 6.7), (-167.4, 6.7), (-168.7, 5.5), (-168.1, 4.9), (-166.8, 4.9), (-166.2, 5.5), (-163.8, 5.5), (-165.6, 5.5), (-166.2, 4.9), (-168.7, 4.9), (-169.3, 4.3), (-168.7, 3.7), (-166.2, 3.7), (-168.7, 3.7), (-169.3, 4.3), (-169.9, 3.7), (-169.3, 4.3), (-169.9, 4.9), (-172.3, 4.9), (-173.0, 4.3), (-184.0, 4.3), (-184.6, 3.7) (0.137, 0.333, 0.098)</w:t>
      </w:r>
    </w:p>
    <w:p>
      <w:r>
        <w:t>(-176.0, 71.1), (-176.0, 74.2), (-174.8, 74.2), (-173.6, 75.4), (-169.9, 75.4), (-169.3, 74.8), (-168.7, 74.8), (-168.1, 75.4), (-167.4, 75.4), (-165.6, 77.3), (-164.4, 77.3), (-163.8, 77.9), (-163.8, 79.1), (-154.6, 79.1), (-153.9, 79.7), (-153.9, 87.1), (-154.6, 87.7), (-157.0, 87.7), (-155.8, 88.9), (-155.2, 88.9), (-155.2, 88.3), (-153.9, 87.1), (-152.1, 87.1), (-150.9, 88.3), (-150.3, 88.3), (-150.3, 87.7), (-149.7, 87.1), (-148.4, 87.1), (-147.2, 88.3), (-146.6, 88.3), (-146.6, 87.7), (-146.0, 87.1), (-144.7, 87.1), (-144.1, 87.7), (-144.7, 88.3), (-145.4, 88.3), (-144.7, 88.3), (-144.1, 88.9), (-144.1, 89.5), (-143.5, 90.2), (-143.5, 91.4), (-144.1, 92.0), (-144.1, 92.6), (-136.8, 92.6), (-136.8, 90.2), (-136.2, 89.5), (-136.2, 88.3), (-135.5, 87.7), (-133.7, 87.7), (-133.1, 88.3), (-133.1, 103.0), (-133.7, 103.7), (-133.1, 103.0), (-131.9, 103.0), (-130.6, 101.8), (-130.0, 102.4), (-130.0, 103.0), (-129.4, 103.0), (-128.8, 103.7), (-128.8, 104.3), (-128.2, 104.3), (-128.2, 103.7), (-127.6, 103.0), (-127.0, 103.7), (-127.0, 101.8), (-126.3, 101.2), (-126.3, 96.3), (-127.0, 95.7), (-127.6, 96.3), (-128.8, 95.1), (-128.8, 93.8), (-127.6, 92.6), (-127.0, 93.2), (-127.0, 93.8), (-126.3, 93.2), (-126.3, 92.0), (-125.7, 91.4), (-124.5, 91.4), (-124.5, 88.9), (-128.2, 88.9), (-128.8, 88.3), (-128.8, 84.0), (-128.2, 83.4), (-127.6, 83.4), (-127.6, 82.2), (-127.0, 81.6), (-127.0, 81.0), (-127.6, 81.0), (-127.6, 81.6), (-128.2, 82.2), (-128.8, 81.6), (-130.0, 81.6), (-130.6, 81.0), (-130.0, 80.3), (-130.6, 79.7), (-131.3, 79.7), (-131.9, 80.3), (-132.5, 79.7), (-131.9, 80.3), (-131.9, 81.0), (-132.5, 81.6), (-133.7, 81.6), (-134.3, 81.0), (-134.3, 80.3), (-134.9, 79.7), (-134.9, 79.1), (-135.5, 79.1), (-136.2, 78.5), (-136.2, 79.7), (-136.8, 80.3), (-138.0, 80.3), (-138.6, 79.7), (-139.2, 79.7), (-139.8, 79.1), (-140.5, 79.7), (-141.1, 79.7), (-141.7, 80.3), (-142.3, 80.3), (-142.3, 81.6), (-142.9, 82.2), (-144.1, 82.2), (-144.7, 81.6), (-144.7, 79.1), (-144.1, 78.5), (-141.7, 78.5), (-141.1, 77.9), (-139.8, 77.9), (-140.5, 77.9), (-141.1, 77.3), (-142.3, 78.5), (-142.9, 78.5), (-143.5, 77.9), (-144.1, 77.9), (-144.7, 77.3), (-144.7, 76.7), (-145.4, 76.7), (-146.0, 76.1), (-145.4, 75.4), (-146.0, 74.8), (-152.1, 74.8), (-152.7, 74.2), (-152.7, 73.6), (-152.1, 73.0), (-149.7, 73.0), (-149.0, 72.4), (-146.6, 72.4), (-146.0, 73.0), (-146.0, 72.4), (-148.4, 72.4), (-149.0, 71.8), (-148.4, 71.1), (-147.8, 71.1), (-149.0, 71.1), (-149.0, 71.8), (-149.7, 72.4), (-152.1, 72.4), (-152.7, 71.8), (-152.7, 71.1), (-152.1, 70.5), (-152.1, 69.9), (-152.7, 70.5), (-154.6, 68.7), (-155.2, 68.7), (-154.6, 68.7), (-153.3, 69.9), (-153.9, 70.5), (-152.7, 71.8), (-153.3, 72.4), (-154.6, 72.4), (-155.8, 71.1), (-157.0, 71.1), (-157.6, 70.5), (-157.6, 69.9), (-158.2, 69.9), (-158.9, 69.3), (-158.9, 68.1), (-158.9, 70.5), (-157.6, 70.5), (-157.0, 71.1), (-157.0, 71.8), (-157.6, 72.4), (-158.9, 72.4), (-159.5, 71.8), (-158.9, 72.4), (-159.5, 73.0), (-160.1, 73.0), (-160.7, 72.4), (-161.9, 72.4), (-162.5, 73.0), (-163.1, 73.0), (-163.8, 72.4), (-163.8, 71.8), (-164.4, 72.4), (-165.6, 72.4), (-166.2, 71.8), (-166.8, 72.4), (-167.4, 71.8), (-167.4, 71.1), (-168.1, 70.5), (-168.1, 69.9), (-168.1, 72.4), (-168.7, 73.0), (-170.5, 73.0), (-171.1, 72.4), (-169.9, 71.1), (-170.5, 71.8), (-171.1, 71.8), (-171.7, 71.1) (0.714, 0.769, 0.765)</w:t>
      </w:r>
    </w:p>
    <w:p>
      <w:r>
        <w:t>(-80.3, 25.1), (-81.6, 25.1), (-82.8, 26.4), (-84.6, 26.4), (-85.3, 27.0), (-85.9, 27.0), (-86.5, 27.6), (-87.7, 27.6), (-90.2, 30.1), (-92.0, 30.1), (-92.6, 30.7), (-93.2, 30.7), (-94.5, 31.9), (-95.7, 31.9), (-96.3, 32.5), (-96.3, 33.7), (-96.9, 34.3), (-98.1, 34.3), (-98.7, 35.0), (-98.7, 35.6), (-99.4, 36.2), (-100.0, 36.2), (-100.6, 36.8), (-100.6, 37.4), (-101.2, 38.0), (-101.8, 38.0), (-104.3, 40.5), (-104.3, 41.7), (-104.9, 42.3), (-105.5, 42.3), (-105.5, 42.9), (-107.3, 44.8), (-107.3, 45.4), (-108.6, 46.6), (-108.6, 47.2), (-109.2, 47.8), (-109.2, 48.5), (-109.8, 49.1), (-109.8, 49.7), (-110.4, 50.3), (-110.4, 50.9), (-111.0, 51.5), (-111.0, 52.1), (-111.6, 52.7), (-111.6, 54.0), (-112.2, 54.6), (-112.2, 55.2), (-113.5, 56.4), (-113.5, 57.7), (-114.1, 58.3), (-114.1, 58.9), (-114.7, 59.5), (-114.7, 60.7), (-115.3, 61.3), (-115.3, 61.9), (-115.9, 62.6), (-115.9, 63.2), (-117.1, 64.4), (-117.1, 67.5), (-117.8, 68.1), (-117.8, 68.7), (-118.4, 69.3), (-118.4, 71.8), (-119.0, 72.4), (-119.0, 82.8), (-118.4, 83.4), (-118.4, 85.9), (-117.8, 85.3), (-117.1, 85.9), (-117.1, 87.1), (-117.8, 87.7), (-117.8, 88.3), (-117.1, 88.9), (-116.5, 88.3), (-116.5, 80.3), (-115.9, 79.7), (-115.3, 80.3), (-115.3, 81.0), (-114.7, 81.6), (-114.7, 88.3), (-114.1, 88.3), (-114.1, 87.1), (-112.9, 85.9), (-112.2, 86.5), (-112.2, 87.7), (-111.6, 88.3), (-111.6, 88.9), (-111.0, 88.9), (-110.4, 89.5), (-109.8, 89.5), (-109.2, 88.9), (-108.6, 89.5), (-108.6, 87.7), (-107.3, 86.5), (-107.3, 85.9), (-107.9, 85.9), (-108.6, 85.3), (-108.6, 84.0), (-107.9, 83.4), (-106.7, 83.4), (-106.7, 82.8), (-106.1, 82.2), (-103.7, 82.2), (-103.0, 81.6), (-102.4, 81.6), (-102.4, 81.0), (-101.2, 79.7), (-100.6, 79.7), (-100.0, 80.3), (-98.7, 80.3), (-98.7, 79.7), (-99.4, 79.1), (-100.0, 79.1), (-100.6, 78.5), (-100.6, 77.9), (-99.4, 76.7), (-96.9, 76.7), (-96.9, 75.4), (-98.1, 75.4), (-98.7, 74.8), (-101.2, 74.8), (-101.8, 74.2), (-103.7, 74.2), (-104.3, 73.6), (-104.3, 71.8), (-104.9, 71.1), (-104.9, 69.9), (-104.3, 69.3), (-103.7, 69.3), (-103.0, 69.9), (-103.0, 70.5), (-102.4, 70.5), (-102.4, 69.9), (-101.8, 69.3), (-100.6, 69.3), (-100.6, 68.1), (-100.0, 67.5), (-99.4, 67.5), (-99.4, 66.9), (-98.7, 66.2), (-98.7, 64.4), (-98.1, 63.8), (-97.5, 63.8), (-96.9, 63.2), (-95.1, 63.2), (-95.1, 55.8), (-94.5, 55.2), (-93.2, 55.2), (-93.2, 54.0), (-93.8, 53.4), (-93.8, 50.9), (-93.2, 50.3), (-93.2, 49.7), (-92.6, 49.1), (-92.6, 47.8), (-93.2, 47.2), (-93.2, 46.6), (-92.6, 46.0), (-92.6, 42.9), (-92.0, 42.3), (-91.4, 42.3), (-91.4, 41.7), (-92.0, 41.1), (-92.0, 39.9), (-91.4, 39.3), (-89.5, 39.3), (-89.5, 36.2), (-88.9, 35.6), (-88.3, 35.6), (-87.7, 36.2), (-88.3, 36.8), (-88.3, 37.4), (-87.7, 37.4), (-87.7, 36.8), (-87.1, 36.2), (-87.1, 34.3), (-86.5, 33.7), (-86.5, 33.1), (-84.6, 31.3), (-83.4, 31.3), (-82.8, 31.9), (-82.2, 31.3), (-81.6, 31.9), (-81.0, 31.9), (-80.3, 31.3), (-82.2, 31.3), (-82.8, 30.7), (-82.8, 30.1), (-82.2, 29.4), (-79.1, 29.4), (-78.5, 28.8), (-78.5, 28.2), (-77.9, 27.6), (-77.9, 27.0), (-78.5, 27.0), (-79.1, 26.4), (-79.7, 26.4), (-80.3, 25.8) (0.918, 0.922, 0.886)</w:t>
      </w:r>
    </w:p>
    <w:p>
      <w:r>
        <w:t>(-64.4, 93.8), (-66.2, 93.8), (-67.5, 95.1), (-69.9, 95.1), (-70.5, 94.5), (-70.5, 93.8), (-71.8, 93.8), (-73.0, 92.6), (-73.0, 92.0), (-73.6, 91.4), (-73.6, 90.2), (-74.2, 89.5), (-74.2, 88.3), (-73.6, 87.7), (-72.4, 87.7), (-71.1, 88.9), (-71.1, 88.3), (-71.8, 88.3), (-72.4, 87.7), (-72.4, 86.5), (-79.7, 86.5), (-80.3, 87.1), (-79.7, 87.7), (-79.7, 88.3), (-81.0, 89.5), (-81.6, 88.9), (-82.2, 88.9), (-82.8, 88.3), (-84.6, 88.3), (-85.3, 88.9), (-85.3, 89.5), (-86.5, 90.8), (-87.1, 90.8), (-87.7, 91.4), (-88.3, 90.8), (-88.3, 91.4), (-88.9, 92.0), (-88.9, 92.6), (-90.2, 93.8), (-91.4, 93.8), (-92.6, 95.1), (-92.6, 95.7), (-93.2, 96.3), (-93.2, 96.9), (-93.8, 97.5), (-95.7, 97.5), (-95.7, 98.7), (-96.9, 100.0), (-98.1, 100.0), (-98.7, 99.4), (-98.7, 98.7), (-98.1, 98.1), (-98.1, 95.7), (-97.5, 95.1), (-97.5, 93.2), (-96.9, 92.6), (-96.9, 92.0), (-96.3, 91.4), (-95.7, 92.0), (-94.5, 92.0), (-93.8, 92.6), (-93.2, 92.0), (-93.2, 91.4), (-91.4, 89.5), (-89.5, 89.5), (-89.5, 88.9), (-88.9, 88.3), (-89.5, 87.7), (-91.4, 87.7), (-92.0, 87.1), (-93.2, 87.1), (-92.6, 87.7), (-93.8, 88.9), (-95.7, 88.9), (-96.3, 89.5), (-96.3, 90.2), (-96.9, 90.8), (-97.5, 90.8), (-98.1, 90.2), (-98.1, 88.9), (-99.4, 88.9), (-100.0, 89.5), (-100.0, 90.2), (-101.2, 91.4), (-101.8, 91.4), (-102.4, 90.8), (-103.7, 90.8), (-104.9, 89.5), (-104.9, 88.9), (-105.5, 89.5), (-105.5, 90.2), (-103.7, 92.0), (-103.7, 93.2), (-104.9, 94.5), (-105.5, 94.5), (-105.5, 96.3), (-107.3, 98.1), (-107.9, 98.1), (-107.9, 99.4), (-105.5, 99.4), (-104.9, 100.0), (-104.9, 100.6), (-105.5, 101.2), (-106.1, 101.2), (-106.1, 102.4), (-105.5, 102.4), (-104.9, 103.0), (-104.3, 103.0), (-103.7, 102.4), (-101.8, 102.4), (-101.2, 101.8), (-101.2, 101.2), (-100.6, 100.6), (-100.6, 100.0), (-100.0, 99.4), (-98.7, 99.4), (-98.1, 100.0), (-98.1, 103.0), (-98.7, 103.7), (-100.6, 103.7), (-101.2, 104.3), (-101.2, 105.5), (-102.4, 106.7), (-106.1, 106.7), (-106.7, 106.1), (-106.7, 104.9), (-107.3, 104.9), (-107.3, 105.5), (-107.9, 106.1), (-107.9, 106.7), (-107.3, 106.1), (-106.7, 106.7), (-106.7, 107.3), (-106.1, 107.9), (-106.1, 110.4), (-105.5, 111.0), (-105.5, 111.6), (-104.9, 112.2), (-105.5, 112.9), (-105.5, 114.1), (-104.9, 114.7), (-104.3, 114.1), (-104.3, 113.5), (-101.2, 110.4), (-100.6, 110.4), (-100.6, 109.8), (-99.4, 108.6), (-96.3, 108.6), (-96.3, 107.9), (-95.7, 107.3), (-93.8, 107.3), (-93.2, 107.9), (-93.2, 108.6), (-92.6, 108.6), (-92.0, 109.2), (-90.8, 109.2), (-90.2, 109.8), (-90.2, 110.4), (-80.3, 110.4), (-80.3, 109.8), (-81.0, 109.2), (-81.0, 106.7), (-79.7, 105.5), (-78.5, 105.5), (-77.9, 106.1), (-77.9, 107.3), (-77.3, 107.9), (-77.3, 109.2), (-77.9, 109.8), (-77.9, 112.2), (-77.3, 112.9), (-77.3, 113.5), (-76.7, 113.5), (-76.7, 112.2), (-74.8, 110.4), (-74.8, 109.8), (-74.2, 109.2), (-71.8, 109.2), (-71.1, 108.6), (-70.5, 108.6), (-70.5, 106.7), (-69.3, 105.5), (-68.7, 105.5), (-68.1, 104.9), (-66.9, 104.9), (-66.2, 104.3), (-66.2, 103.7), (-66.9, 103.7), (-67.5, 104.3), (-68.1, 104.3), (-68.7, 103.7), (-68.7, 103.0), (-68.1, 102.4), (-67.5, 102.4), (-67.5, 101.8), (-66.2, 100.6), (-66.2, 100.0), (-65.6, 99.4), (-65.6, 98.7), (-65.0, 98.1), (-64.4, 98.1), (-63.8, 98.7), (-63.8, 96.3), (-64.4, 95.7) (0.918, 0.922, 0.886)</w:t>
      </w:r>
    </w:p>
    <w:p>
      <w:r>
        <w:t>(-13.5, 107.3), (-16.6, 107.3), (-17.2, 106.7), (-17.8, 106.7), (-18.4, 106.1), (-20.9, 106.1), (-21.5, 105.5), (-22.1, 105.5), (-22.7, 104.9), (-22.7, 104.3), (-25.8, 101.2), (-25.1, 100.6), (-24.5, 100.6), (-22.7, 102.4), (-22.1, 102.4), (-23.3, 101.2), (-23.9, 101.2), (-25.8, 99.4), (-25.8, 100.0), (-26.4, 100.6), (-27.0, 100.6), (-30.1, 97.5), (-29.4, 96.9), (-28.8, 96.9), (-27.0, 98.7), (-28.8, 96.9), (-29.4, 96.9), (-33.1, 93.2), (-33.7, 93.2), (-35.0, 92.0), (-35.0, 91.4), (-36.2, 90.2), (-36.2, 88.3), (-36.8, 88.3), (-36.8, 88.9), (-37.4, 89.5), (-37.4, 90.2), (-38.0, 90.8), (-38.0, 91.4), (-37.4, 90.8), (-36.2, 90.8), (-35.0, 92.0), (-35.0, 93.2), (-34.3, 93.2), (-33.1, 94.5), (-33.1, 96.3), (-35.6, 98.7), (-36.2, 98.7), (-36.2, 100.6), (-35.6, 100.6), (-34.3, 101.8), (-34.3, 102.4), (-33.7, 102.4), (-33.1, 103.0), (-33.1, 105.5), (-34.3, 106.7), (-35.0, 106.7), (-35.0, 108.6), (-35.6, 109.2), (-36.2, 109.2), (-36.2, 110.4), (-37.4, 111.6), (-40.5, 111.6), (-41.1, 112.2), (-41.1, 113.5), (-41.7, 114.1), (-41.7, 115.3), (-42.3, 115.9), (-42.9, 115.9), (-42.9, 116.5), (-43.5, 117.1), (-44.8, 117.1), (-45.4, 117.8), (-46.0, 117.8), (-46.0, 119.6), (-46.6, 120.2), (-47.8, 120.2), (-47.8, 120.8), (-48.5, 121.4), (-54.0, 121.4), (-54.6, 120.8), (-54.6, 120.2), (-54.0, 119.6), (-53.4, 119.6), (-52.7, 119.0), (-54.0, 119.0), (-54.0, 119.6), (-54.6, 120.2), (-57.0, 120.2), (-57.7, 120.8), (-57.7, 121.4), (-58.9, 122.7), (-58.9, 123.3), (-59.5, 123.9), (-61.9, 123.9), (-61.9, 124.5), (-62.6, 125.1), (-63.8, 125.1), (-65.0, 123.9), (-65.6, 123.9), (-65.6, 124.5), (-65.0, 125.1), (-66.2, 126.3), (-66.9, 126.3), (-67.5, 127.0), (-68.1, 127.0), (-68.7, 126.3), (-69.3, 126.3), (-69.9, 127.0), (-70.5, 127.0), (-70.5, 128.2), (-71.1, 128.8), (-71.8, 128.8), (-72.4, 128.2), (-72.4, 127.6), (-73.6, 126.3), (-74.8, 126.3), (-76.1, 125.1), (-76.1, 124.5), (-74.2, 122.7), (-73.0, 122.7), (-73.0, 120.2), (-71.8, 119.0), (-71.8, 117.8), (-71.1, 117.1), (-71.8, 117.1), (-72.4, 117.8), (-74.8, 117.8), (-75.4, 118.4), (-76.1, 118.4), (-76.7, 119.0), (-77.3, 119.0), (-77.9, 119.6), (-78.5, 119.6), (-79.1, 120.2), (-79.7, 120.2), (-80.3, 119.6), (-80.3, 119.0), (-81.0, 118.4), (-82.8, 120.2), (-82.8, 122.1), (-83.4, 122.7), (-85.9, 122.7), (-86.5, 122.1), (-87.7, 122.1), (-88.3, 122.7), (-88.9, 122.7), (-90.2, 123.9), (-90.2, 125.1), (-90.8, 125.7), (-91.4, 125.7), (-92.6, 124.5), (-92.6, 123.3), (-93.2, 123.3), (-93.8, 122.7), (-95.7, 122.7), (-96.3, 123.3), (-97.5, 123.3), (-98.1, 123.9), (-98.7, 123.9), (-99.4, 123.3), (-99.4, 122.7), (-98.7, 122.1), (-98.1, 122.1), (-97.5, 121.4), (-96.9, 121.4), (-96.9, 120.8), (-98.7, 120.8), (-99.4, 121.4), (-101.8, 121.4), (-102.4, 122.1), (-103.7, 122.1), (-104.9, 120.8), (-104.3, 120.2), (-103.7, 120.2), (-104.9, 119.0), (-104.9, 119.6), (-104.3, 120.2), (-104.9, 120.8), (-104.9, 122.7), (-103.7, 122.7), (-103.0, 123.3), (-101.8, 123.3), (-101.2, 123.9), (-100.6, 123.9), (-100.0, 124.5), (-99.4, 124.5), (-98.7, 125.1), (-98.1, 124.5), (-97.5, 124.5), (-96.3, 125.7), (-96.3, 127.0), (-95.7, 127.6), (-93.8, 127.6), (-92.6, 128.8), (-90.2, 128.8), (-89.5, 128.2), (-88.9, 128.2), (-88.3, 128.8), (-88.3, 129.4), (-87.1, 129.4), (-87.1, 128.8), (-86.5, 128.2), (-85.9, 128.2), (-85.3, 127.6), (-84.6, 128.2), (-84.6, 128.8), (-83.4, 128.8), (-82.2, 127.6), (-81.0, 127.6), (-80.3, 128.2), (-81.0, 128.8), (-81.0, 129.4), (-81.6, 130.0), (-82.8, 130.0), (-82.8, 130.6), (-82.2, 130.6), (-81.0, 129.4), (-81.0, 128.8), (-80.3, 128.2), (-79.1, 128.2), (-78.5, 128.8), (-78.5, 129.4), (-79.7, 130.6), (-79.1, 130.6), (-79.1, 130.0), (-78.5, 129.4), (-76.1, 129.4), (-74.8, 130.6), (-71.8, 130.6), (-71.1, 130.0), (-69.3, 130.0), (-68.7, 129.4), (-68.1, 130.0), (-67.5, 130.0), (-66.9, 130.6), (-66.2, 130.6), (-65.6, 131.3), (-64.4, 131.3), (-63.8, 130.6), (-62.6, 130.6), (-61.9, 130.0), (-61.3, 130.0), (-60.7, 129.4), (-59.5, 129.4), (-58.3, 128.2), (-57.0, 128.2), (-56.4, 127.6), (-54.6, 127.6), (-54.0, 127.0), (-53.4, 127.0), (-52.7, 126.3), (-52.1, 127.0), (-51.5, 127.0), (-50.9, 126.3), (-50.3, 127.0), (-50.3, 127.6), (-47.8, 127.6), (-46.6, 128.8), (-46.6, 129.4), (-46.0, 130.0), (-45.4, 130.0), (-44.8, 130.6), (-42.9, 130.6), (-42.3, 130.0), (-41.7, 130.0), (-41.1, 129.4), (-40.5, 129.4), (-40.5, 128.2), (-39.9, 127.6), (-38.6, 127.6), (-38.0, 128.2), (-38.0, 129.4), (-35.6, 129.4), (-35.6, 128.8), (-35.0, 128.2), (-33.7, 128.2), (-33.1, 127.6), (-25.1, 127.6), (-25.1, 127.0), (-24.5, 126.3), (-24.5, 124.5), (-23.9, 123.9), (-22.7, 123.9), (-20.2, 121.4), (-18.4, 121.4), (-17.8, 122.1), (-16.6, 122.1), (-16.6, 121.4), (-17.2, 120.8), (-17.8, 120.8), (-18.4, 120.2), (-18.4, 119.6), (-17.8, 119.0), (-17.2, 119.0), (-17.2, 117.1), (-19.0, 115.3), (-18.4, 114.7), (-18.4, 112.2), (-17.8, 111.6), (-17.8, 110.4), (-17.2, 109.8), (-14.7, 109.8), (-14.7, 109.2), (-15.3, 109.2), (-15.9, 108.6), (-15.9, 107.9), (-15.3, 107.3) (0.835, 0.843, 0.796)</w:t>
      </w:r>
    </w:p>
    <w:p>
      <w:r>
        <w:t>(-38.6, 64.4), (-38.6, 66.2), (-39.9, 67.5), (-39.9, 68.1), (-39.3, 67.5), (-39.3, 66.9), (-38.6, 66.2), (-38.6, 65.0), (-37.4, 63.8), (-36.2, 65.0), (-36.2, 67.5), (-34.3, 67.5), (-33.7, 68.1), (-33.7, 68.7), (-33.1, 69.3), (-34.3, 70.5), (-35.0, 70.5), (-35.0, 71.1), (-34.3, 71.8), (-34.3, 74.2), (-33.7, 74.8), (-33.7, 75.4), (-33.7, 71.8), (-33.1, 71.1), (-32.5, 71.1), (-31.9, 71.8), (-31.9, 77.3), (-29.4, 77.3), (-28.8, 77.9), (-28.8, 78.5), (-28.2, 79.1), (-28.2, 80.3), (-27.6, 80.3), (-27.0, 81.0), (-27.0, 82.2), (-26.4, 82.8), (-26.4, 83.4), (-25.8, 84.0), (-25.8, 85.3), (-25.1, 85.9), (-25.1, 87.1), (-24.5, 87.1), (-23.9, 87.7), (-22.7, 87.7), (-22.1, 88.3), (-22.1, 89.5), (-21.5, 89.5), (-20.9, 90.2), (-20.9, 91.4), (-19.6, 91.4), (-19.0, 92.0), (-19.0, 92.6), (-16.6, 92.6), (-15.9, 93.2), (-15.9, 95.1), (-15.3, 94.5), (-15.3, 93.8), (-14.7, 93.2), (-14.1, 93.8), (-13.5, 93.8), (-12.3, 95.1), (-13.5, 96.3), (-12.3, 97.5), (-12.3, 99.4), (-11.7, 99.4), (-11.0, 100.0), (-9.2, 100.0), (-8.6, 100.6), (-8.6, 101.8), (-9.2, 102.4), (-11.0, 102.4), (-11.7, 103.0), (-15.9, 103.0), (-16.6, 102.4), (-17.8, 103.7), (-19.0, 103.7), (-17.8, 103.7), (-17.2, 104.3), (-16.6, 104.3), (-15.9, 104.9), (-9.2, 104.9), (-8.0, 103.7), (-7.4, 103.7), (-6.7, 104.3), (-5.5, 104.3), (-4.3, 103.0), (-2.5, 103.0), (-1.8, 102.4), (-1.2, 102.4), (-0.6, 103.0), (-0.6, 103.7), (-1.8, 104.9), (-1.2, 105.5), (0.0, 105.5), (0.6, 106.1), (0.0, 106.7), (-0.6, 106.7), (-0.6, 107.3), (0.6, 107.3), (1.8, 108.6), (1.2, 109.2), (0.6, 109.2), (0.0, 108.6), (0.0, 109.2), (1.2, 110.4), (1.2, 111.0), (1.2, 109.2), (2.5, 107.9), (2.5, 106.1), (3.1, 105.5), (4.3, 105.5), (4.9, 106.1), (4.9, 106.7), (5.5, 107.3), (6.1, 106.7), (6.1, 106.1), (6.7, 105.5), (7.4, 105.5), (8.0, 106.1), (8.0, 106.7), (8.6, 107.3), (8.6, 106.7), (9.8, 105.5), (9.8, 104.3), (11.0, 103.0), (11.7, 103.0), (11.7, 102.4), (13.5, 100.6), (14.1, 100.6), (14.7, 100.0), (15.3, 100.0), (15.9, 100.6), (15.9, 101.8), (16.6, 102.4), (17.2, 102.4), (17.8, 103.0), (17.8, 104.3), (16.6, 105.5), (15.9, 105.5), (15.3, 104.9), (14.7, 104.9), (14.7, 105.5), (14.1, 106.1), (14.1, 108.6), (13.5, 109.2), (12.9, 109.2), (12.3, 109.8), (9.8, 109.8), (8.6, 111.0), (8.0, 111.0), (7.4, 111.6), (5.5, 111.6), (4.9, 111.0), (4.9, 110.4), (4.3, 109.8), (3.7, 109.8), (3.7, 111.0), (4.9, 111.0), (5.5, 111.6), (5.5, 112.2), (6.1, 112.9), (6.7, 112.2), (7.4, 112.9), (7.4, 113.5), (6.7, 114.1), (5.5, 114.1), (4.9, 113.5), (5.5, 114.1), (7.4, 114.1), (8.0, 114.7), (12.9, 114.7), (12.3, 114.1), (9.8, 114.1), (9.2, 113.5), (8.6, 113.5), (8.0, 112.9), (8.6, 112.2), (17.8, 112.2), (17.8, 111.0), (18.4, 110.4), (19.0, 110.4), (20.2, 109.2), (20.2, 108.6), (20.9, 107.9), (20.9, 107.3), (21.5, 106.7), (22.1, 106.7), (22.7, 107.3), (23.3, 107.3), (25.8, 104.9), (26.4, 104.9), (27.0, 104.3), (27.6, 104.3), (27.6, 103.7), (24.5, 103.7), (23.9, 103.0), (23.9, 102.4), (23.3, 101.8), (23.3, 100.0), (23.9, 99.4), (23.9, 98.7), (22.7, 97.5), (21.5, 97.5), (20.9, 96.9), (20.9, 96.3), (21.5, 95.7), (23.9, 95.7), (17.8, 95.7), (17.2, 96.3), (16.6, 96.3), (15.9, 96.9), (12.9, 96.9), (12.3, 97.5), (11.7, 97.5), (11.0, 98.1), (10.4, 98.1), (9.8, 97.5), (9.2, 97.5), (8.6, 96.9), (8.0, 96.9), (7.4, 97.5), (6.7, 96.9), (6.1, 96.9), (3.7, 94.5), (3.1, 94.5), (2.5, 93.8), (1.8, 93.8), (0.6, 92.6), (-1.2, 92.6), (-1.8, 92.0), (-3.1, 92.0), (-3.7, 91.4), (-3.7, 90.2), (-4.3, 89.5), (-4.9, 89.5), (-5.5, 88.9), (-6.1, 88.9), (-6.7, 89.5), (-8.0, 89.5), (-8.6, 88.9), (-9.2, 88.9), (-9.8, 88.3), (-9.8, 87.7), (-11.0, 87.7), (-11.7, 87.1), (-12.3, 87.1), (-12.9, 86.5), (-12.9, 85.9), (-13.5, 85.3), (-13.5, 84.6), (-14.7, 83.4), (-14.7, 82.8), (-15.9, 82.8), (-16.6, 82.2), (-17.8, 82.2), (-19.6, 80.3), (-19.6, 79.7), (-22.1, 79.7), (-22.7, 79.1), (-22.7, 77.3), (-22.1, 76.7), (-22.1, 76.1), (-24.5, 73.6), (-24.5, 73.0), (-25.1, 73.0), (-27.0, 71.1), (-27.0, 69.9), (-30.7, 66.2), (-31.9, 66.2), (-33.7, 64.4), (-33.7, 63.8), (-35.0, 62.6), (-35.0, 61.9), (-35.6, 61.9), (-36.2, 62.6), (-36.8, 62.6) (0.875, 0.882, 0.847)</w:t>
      </w:r>
    </w:p>
    <w:p>
      <w:r>
        <w:t>(-25.8, 54.0), (-25.1, 54.6), (-23.9, 53.4), (-23.3, 54.0), (-23.3, 55.2), (-23.9, 55.8), (-23.9, 56.4), (-23.3, 55.8), (-22.7, 55.8), (-22.1, 56.4), (-22.1, 57.0), (-21.5, 57.7), (-21.5, 58.3), (-19.6, 60.1), (-19.6, 60.7), (-17.8, 62.6), (-17.2, 62.6), (-16.6, 63.2), (-16.6, 63.8), (-10.4, 69.9), (-9.8, 69.9), (-7.4, 72.4), (-7.4, 73.6), (-6.7, 74.2), (-6.1, 74.2), (-3.7, 76.7), (-3.7, 77.3), (-3.1, 77.9), (-3.1, 78.5), (-2.5, 79.1), (-2.5, 80.3), (-1.2, 80.3), (-0.6, 81.0), (-0.6, 81.6), (0.0, 81.6), (2.5, 84.0), (3.1, 84.0), (4.9, 85.9), (4.9, 86.5), (6.7, 86.5), (7.4, 87.1), (6.1, 88.3), (6.7, 88.3), (8.0, 89.5), (8.0, 90.2), (8.6, 90.8), (8.6, 91.4), (9.8, 92.6), (11.7, 92.6), (12.3, 93.2), (14.7, 93.2), (15.3, 93.8), (16.6, 93.8), (17.2, 94.5), (25.1, 94.5), (19.0, 94.5), (18.4, 93.8), (18.4, 93.2), (19.0, 92.6), (22.1, 92.6), (22.1, 92.0), (20.2, 92.0), (19.6, 91.4), (19.6, 90.2), (18.4, 90.2), (17.8, 89.5), (17.2, 90.2), (15.9, 90.2), (15.3, 89.5), (15.3, 88.9), (14.7, 88.9), (14.1, 88.3), (13.5, 88.3), (11.7, 86.5), (11.7, 85.3), (11.0, 84.6), (10.4, 84.6), (9.8, 84.0), (8.6, 84.0), (8.0, 83.4), (8.0, 82.8), (7.4, 82.2), (6.7, 82.2), (4.9, 80.3), (4.3, 80.3), (3.1, 79.1), (2.5, 79.1), (1.8, 78.5), (1.2, 78.5), (0.6, 77.9), (0.6, 77.3), (0.0, 76.7), (0.6, 76.1), (3.1, 76.1), (4.3, 77.3), (4.3, 77.9), (6.1, 77.9), (7.4, 79.1), (9.2, 79.1), (10.4, 80.3), (11.7, 80.3), (12.3, 81.0), (13.5, 81.0), (14.1, 81.6), (14.7, 81.6), (15.3, 82.2), (15.9, 82.2), (16.6, 82.8), (19.6, 82.8), (20.2, 83.4), (20.2, 82.8), (20.9, 82.2), (26.4, 82.2), (27.0, 82.8), (28.2, 82.8), (28.8, 82.2), (31.9, 82.2), (32.5, 81.6), (34.3, 81.6), (35.0, 81.0), (35.6, 81.0), (36.2, 80.3), (36.8, 80.3), (36.8, 79.7), (38.0, 78.5), (38.6, 78.5), (39.3, 77.9), (40.5, 77.9), (41.1, 77.3), (41.7, 77.3), (41.7, 76.7), (42.9, 75.4), (44.8, 75.4), (47.2, 73.0), (47.8, 73.6), (47.8, 74.2), (47.8, 73.6), (47.2, 73.0), (47.8, 72.4), (48.5, 72.4), (49.1, 73.0), (49.1, 72.4), (51.5, 69.9), (52.1, 70.5), (52.1, 71.8), (50.3, 73.6), (50.3, 74.2), (51.5, 73.0), (51.5, 72.4), (52.7, 71.1), (52.7, 69.9), (54.6, 68.1), (54.6, 67.5), (55.2, 66.9), (56.4, 66.9), (57.7, 65.6), (57.7, 65.0), (58.3, 64.4), (58.3, 63.8), (59.5, 62.6), (59.5, 61.9), (60.1, 61.3), (60.1, 60.7), (60.7, 60.1), (60.7, 59.5), (61.9, 58.3), (61.9, 57.7), (62.6, 57.0), (63.2, 57.0), (63.8, 57.7), (64.4, 57.0), (63.8, 57.7), (63.2, 57.0), (63.2, 56.4), (62.6, 56.4), (61.9, 55.8), (62.6, 55.2), (62.6, 54.6), (61.9, 54.0), (61.3, 54.0), (58.3, 57.0), (58.3, 58.3), (57.7, 58.9), (57.7, 59.5), (57.0, 60.1), (56.4, 59.5), (56.4, 60.1), (57.0, 60.7), (57.0, 61.9), (55.8, 63.2), (54.6, 61.9), (53.4, 63.2), (52.1, 63.2), (51.5, 63.8), (49.1, 63.8), (49.1, 64.4), (47.8, 65.6), (47.2, 65.6), (47.2, 66.2), (46.6, 66.9), (45.4, 66.9), (45.4, 67.5), (42.9, 69.9), (39.9, 69.9), (39.9, 70.5), (39.3, 71.1), (38.0, 71.1), (38.0, 71.8), (37.4, 72.4), (36.8, 72.4), (36.2, 73.0), (35.0, 73.0), (34.3, 73.6), (33.7, 73.0), (33.1, 73.0), (32.5, 73.6), (31.9, 73.6), (31.3, 74.2), (30.1, 74.2), (30.1, 74.8), (29.4, 75.4), (28.8, 75.4), (28.2, 74.8), (28.2, 75.4), (27.6, 76.1), (16.6, 76.1), (15.3, 77.3), (14.7, 77.3), (14.1, 76.7), (13.5, 76.7), (12.9, 77.3), (11.7, 77.3), (11.0, 77.9), (8.0, 77.9), (7.4, 77.3), (6.7, 77.3), (6.1, 77.9), (5.5, 77.9), (4.3, 76.7), (4.3, 76.1), (2.5, 76.1), (1.2, 74.8), (0.0, 74.8), (-0.6, 74.2), (-0.6, 73.6), (-1.2, 73.6), (-1.8, 73.0), (-2.5, 73.0), (-3.7, 71.8), (-4.3, 71.8), (-4.9, 71.1), (-5.5, 71.1), (-6.7, 69.9), (-8.0, 69.9), (-8.6, 69.3), (-8.6, 68.7), (-9.2, 68.7), (-12.3, 65.6), (-12.9, 65.6), (-14.7, 63.8), (-14.7, 63.2), (-15.3, 62.6), (-15.9, 62.6), (-16.6, 61.9), (-16.6, 61.3), (-18.4, 59.5), (-18.4, 58.9), (-22.1, 55.2), (-22.1, 54.6), (-23.9, 52.7), (-23.9, 53.4), (-24.5, 54.0) (0.765, 0.761, 0.643)</w:t>
      </w:r>
    </w:p>
    <w:p>
      <w:r>
        <w:t>(74.8, 39.3), (72.4, 41.7), (71.8, 41.1), (71.1, 41.1), (69.9, 42.3), (68.1, 42.3), (67.5, 42.9), (68.1, 42.3), (69.9, 42.3), (71.1, 41.1), (71.8, 41.7), (71.8, 42.9), (71.1, 43.5), (69.9, 43.5), (68.7, 44.8), (68.1, 44.8), (67.5, 45.4), (66.9, 45.4), (65.6, 46.6), (65.0, 46.6), (65.6, 46.6), (66.2, 47.2), (65.0, 48.5), (64.4, 48.5), (63.8, 47.8), (63.8, 47.2), (63.2, 47.8), (62.6, 47.8), (61.9, 48.5), (61.9, 49.1), (61.3, 49.7), (60.1, 49.7), (58.9, 50.9), (58.3, 50.9), (57.7, 51.5), (57.0, 51.5), (55.8, 52.7), (54.6, 52.7), (53.4, 54.0), (52.7, 54.0), (52.1, 54.6), (50.9, 54.6), (50.3, 55.2), (49.7, 55.2), (49.1, 55.8), (48.5, 55.8), (47.8, 56.4), (46.6, 56.4), (46.0, 57.0), (44.8, 57.0), (44.2, 57.7), (43.5, 57.7), (42.3, 58.9), (39.9, 58.9), (39.3, 59.5), (37.4, 59.5), (36.8, 60.1), (35.6, 60.1), (35.0, 60.7), (28.2, 60.7), (33.7, 60.7), (34.3, 61.3), (33.7, 61.9), (24.5, 61.9), (23.9, 62.6), (23.3, 62.6), (22.7, 61.9), (23.3, 61.3), (15.9, 61.3), (15.3, 60.7), (13.5, 60.7), (12.9, 60.1), (11.7, 60.1), (11.0, 59.5), (6.7, 59.5), (6.1, 58.9), (5.5, 59.5), (4.9, 58.9), (2.5, 58.9), (1.8, 58.3), (0.0, 58.3), (-0.6, 57.7), (-2.5, 57.7), (-3.1, 57.0), (-3.7, 57.0), (-4.3, 56.4), (-4.9, 56.4), (-5.5, 55.8), (-6.7, 55.8), (-7.4, 55.2), (-9.8, 55.2), (-10.4, 54.6), (-12.3, 54.6), (-12.9, 54.0), (-15.9, 54.0), (-17.2, 52.7), (-17.8, 52.7), (-18.4, 52.1), (-20.9, 52.1), (-20.2, 52.7), (-19.0, 52.7), (-18.4, 53.4), (-16.6, 53.4), (-15.9, 54.0), (-14.7, 54.0), (-14.1, 54.6), (-13.5, 54.6), (-12.9, 55.2), (-11.0, 55.2), (-10.4, 55.8), (-9.2, 55.8), (-8.6, 56.4), (-6.7, 56.4), (-4.9, 58.3), (-4.9, 58.9), (-4.3, 58.9), (-3.7, 58.3), (-3.1, 58.9), (-2.5, 58.9), (-1.8, 58.3), (-1.2, 58.3), (0.0, 59.5), (0.0, 60.1), (-0.6, 60.7), (-1.2, 60.7), (-1.8, 60.1), (-3.1, 60.1), (-3.7, 60.7), (-0.6, 60.7), (0.0, 60.1), (3.1, 60.1), (4.3, 61.3), (3.7, 61.9), (1.8, 61.9), (1.8, 62.6), (3.1, 62.6), (3.7, 63.2), (4.3, 62.6), (4.9, 63.2), (4.9, 64.4), (5.5, 65.0), (5.5, 66.2), (6.1, 66.9), (6.1, 68.1), (5.5, 68.7), (5.5, 69.3), (4.9, 69.9), (3.1, 69.9), (2.5, 70.5), (1.2, 70.5), (0.6, 69.9), (-0.6, 69.9), (-1.8, 68.7), (-1.8, 67.5), (-2.5, 66.9), (-4.9, 66.9), (-4.9, 67.5), (-4.3, 67.5), (-2.5, 69.3), (-3.1, 69.9), (-4.3, 69.9), (-6.1, 68.1), (-6.1, 66.2), (-8.0, 66.2), (-8.6, 65.6), (-8.6, 65.0), (-9.8, 63.8), (-10.4, 63.8), (-10.4, 64.4), (-9.8, 64.4), (-9.2, 65.0), (-9.2, 66.2), (-9.8, 66.9), (-10.4, 66.9), (-11.7, 65.6), (-11.7, 65.0), (-12.3, 65.0), (-14.7, 62.6), (-14.7, 61.9), (-15.9, 61.9), (-15.3, 61.9), (-14.1, 63.2), (-14.1, 63.8), (-12.9, 65.0), (-12.3, 65.0), (-9.2, 68.1), (-8.6, 68.1), (-8.0, 68.7), (-8.0, 69.3), (-6.7, 69.3), (-5.5, 70.5), (-4.9, 70.5), (-4.3, 71.1), (-3.7, 71.1), (-2.5, 72.4), (-1.8, 72.4), (-1.2, 73.0), (-0.6, 73.0), (0.0, 73.6), (0.0, 74.2), (1.2, 74.2), (2.5, 75.4), (4.3, 75.4), (4.9, 76.1), (4.9, 76.7), (5.5, 77.3), (6.1, 77.3), (6.7, 76.7), (7.4, 76.7), (8.0, 77.3), (11.0, 77.3), (11.7, 76.7), (12.9, 76.7), (13.5, 76.1), (14.1, 76.1), (14.7, 76.7), (15.3, 76.7), (16.6, 75.4), (27.6, 75.4), (27.6, 74.8), (28.2, 74.2), (28.8, 74.8), (29.4, 74.8), (29.4, 74.2), (30.1, 73.6), (31.3, 73.6), (31.9, 73.0), (32.5, 73.0), (33.1, 72.4), (33.7, 72.4), (34.3, 73.0), (35.0, 72.4), (36.2, 72.4), (36.8, 71.8), (37.4, 71.8), (37.4, 71.1), (38.0, 70.5), (39.3, 70.5), (39.3, 69.9), (39.9, 69.3), (42.9, 69.3), (44.8, 67.5), (44.8, 66.9), (45.4, 66.2), (46.6, 66.2), (46.6, 65.6), (47.2, 65.0), (47.8, 65.0), (48.5, 64.4), (48.5, 63.8), (49.1, 63.2), (51.5, 63.2), (52.1, 62.6), (53.4, 62.6), (54.6, 61.3), (55.8, 62.6), (56.4, 61.9), (56.4, 60.7), (55.8, 60.1), (55.8, 59.5), (56.4, 58.9), (57.0, 59.5), (57.0, 58.9), (57.7, 58.3), (57.7, 57.0), (61.3, 53.4), (61.9, 53.4), (63.2, 54.6), (63.2, 55.2), (62.6, 55.8), (63.2, 55.8), (63.8, 55.2), (63.8, 54.6), (63.2, 54.0), (63.2, 53.4), (64.4, 52.1), (65.0, 52.1), (65.0, 51.5), (65.6, 50.9), (65.6, 48.5), (66.2, 47.8), (68.1, 47.8), (68.1, 46.6), (67.5, 46.6), (66.9, 46.0), (67.5, 45.4), (68.1, 45.4), (69.3, 44.2), (69.9, 44.2), (70.5, 43.5), (71.1, 43.5), (71.8, 44.2), (71.8, 44.8), (71.8, 44.2), (72.4, 43.5), (72.4, 41.7) (0.812, 0.812, 0.737)</w:t>
      </w:r>
    </w:p>
    <w:p>
      <w:r>
        <w:t>(44.8, 31.9), (44.2, 31.9), (43.5, 32.5), (42.9, 32.5), (42.3, 31.9), (41.7, 32.5), (41.7, 33.1), (41.1, 33.7), (40.5, 33.7), (39.9, 34.3), (39.3, 33.7), (38.0, 33.7), (37.4, 34.3), (31.9, 34.3), (31.3, 35.0), (26.4, 35.0), (25.8, 35.6), (22.1, 35.6), (21.5, 36.2), (19.6, 36.2), (19.0, 36.8), (17.8, 36.8), (17.2, 37.4), (15.3, 37.4), (15.9, 38.0), (15.3, 38.6), (14.7, 38.6), (14.1, 39.3), (13.5, 39.3), (12.9, 39.9), (12.9, 40.5), (12.3, 41.1), (11.0, 41.1), (10.4, 40.5), (11.0, 39.9), (11.7, 39.9), (11.7, 38.6), (2.5, 38.6), (1.8, 39.3), (0.0, 39.3), (-0.6, 38.6), (-1.2, 38.6), (-0.6, 39.3), (-1.2, 39.9), (-1.8, 39.9), (-3.1, 38.6), (-3.7, 38.6), (-3.1, 39.3), (-2.5, 39.3), (-1.2, 40.5), (-1.8, 41.1), (-3.7, 41.1), (-4.3, 40.5), (-4.9, 40.5), (-5.5, 41.1), (-4.9, 40.5), (-3.7, 41.7), (-3.7, 42.3), (-2.5, 43.5), (-0.6, 43.5), (0.0, 44.2), (0.6, 44.2), (3.7, 47.2), (6.1, 47.2), (6.7, 46.6), (7.4, 46.6), (8.0, 47.2), (8.0, 48.5), (9.2, 48.5), (10.4, 49.7), (10.4, 50.3), (9.8, 50.9), (6.1, 50.9), (6.7, 50.9), (7.4, 51.5), (11.7, 51.5), (12.3, 52.1), (23.3, 52.1), (23.9, 51.5), (31.9, 51.5), (31.9, 50.9), (27.0, 50.9), (26.4, 50.3), (27.0, 49.7), (28.2, 49.7), (28.8, 49.1), (35.0, 49.1), (31.9, 49.1), (31.3, 48.5), (31.3, 47.8), (30.7, 47.2), (31.9, 46.0), (33.1, 46.0), (33.7, 45.4), (34.3, 45.4), (35.0, 44.8), (35.6, 44.8), (36.2, 45.4), (38.0, 45.4), (38.6, 46.0), (39.3, 45.4), (39.3, 43.5), (40.5, 42.3), (40.5, 41.7), (41.1, 41.1), (41.7, 41.7), (41.7, 42.3), (41.7, 41.7), (42.3, 41.1), (42.3, 40.5), (41.7, 40.5), (40.5, 39.3), (40.5, 38.6), (41.1, 38.0), (41.7, 38.0), (42.3, 37.4), (42.9, 38.0), (42.9, 39.3), (42.9, 37.4), (43.5, 36.8), (43.5, 36.2), (44.2, 35.6), (44.2, 33.7), (44.8, 33.1), (44.2, 33.1), (43.5, 32.5), (44.2, 31.9) (0.835, 0.843, 0.796)</w:t>
      </w:r>
    </w:p>
    <w:p>
      <w:r>
        <w:t>(57.7, -8.0), (56.4, -9.2), (56.4, -8.6), (55.8, -8.0), (55.2, -8.0), (55.8, -7.4), (55.8, -6.1), (55.2, -5.5), (54.6, -6.1), (54.0, -6.1), (52.1, -4.3), (52.1, -2.5), (51.5, -1.8), (50.9, -1.8), (50.9, -0.6), (51.5, -0.6), (52.1, 0.0), (52.1, 0.6), (51.5, 1.2), (50.3, 1.2), (49.7, 0.6), (50.3, 1.2), (48.5, 3.1), (48.5, 3.7), (47.2, 4.9), (46.6, 4.3), (46.6, 3.1), (47.2, 2.5), (47.2, 1.8), (47.8, 1.2), (47.8, 0.0), (48.5, -0.6), (47.8, 0.0), (47.8, 1.2), (47.2, 1.8), (47.2, 2.5), (46.6, 3.1), (46.6, 3.7), (45.4, 4.9), (45.4, 5.5), (44.8, 6.1), (43.5, 6.1), (42.9, 6.7), (42.9, 7.4), (44.2, 6.1), (44.8, 6.1), (45.4, 6.7), (45.4, 7.4), (44.8, 8.0), (44.2, 8.0), (43.5, 8.6), (43.5, 9.2), (41.7, 11.0), (41.1, 11.0), (39.9, 12.3), (39.9, 12.9), (39.3, 13.5), (38.0, 12.3), (38.0, 11.7), (38.6, 11.0), (38.6, 10.4), (41.1, 8.0), (41.7, 8.0), (41.1, 8.0), (40.5, 7.4), (40.5, 6.7), (41.1, 6.1), (41.7, 6.1), (41.7, 5.5), (42.3, 4.9), (42.3, 3.7), (43.5, 2.5), (43.5, 1.2), (42.9, 1.2), (42.3, 0.6), (42.3, 0.0), (42.9, -0.6), (43.5, -0.6), (43.5, -1.2), (42.9, -1.8), (42.9, -3.1), (41.1, -4.9), (41.7, -5.5), (41.7, -6.7), (41.1, -7.4), (40.5, -6.7), (39.3, -8.0), (38.6, -7.4), (38.0, -7.4), (37.4, -8.0), (36.8, -8.0), (36.8, -7.4), (36.2, -6.7), (35.6, -7.4), (35.6, -8.0), (33.7, -8.0), (33.1, -7.4), (33.1, -6.7), (33.1, -7.4), (33.7, -8.0), (34.3, -7.4), (34.3, -6.1), (33.7, -5.5), (35.0, -5.5), (35.6, -4.9), (35.6, -3.1), (35.0, -2.5), (34.3, -3.1), (35.0, -2.5), (36.8, -2.5), (37.4, -1.8), (37.4, -1.2), (36.8, -0.6), (36.8, 0.0), (36.8, -0.6), (37.4, -1.2), (38.0, -0.6), (39.3, -1.8), (39.3, -3.1), (39.9, -3.7), (40.5, -3.7), (41.1, -3.1), (40.5, -2.5), (40.5, -0.6), (39.9, 0.0), (39.3, 0.0), (39.3, 0.6), (38.6, 1.2), (38.0, 0.6), (36.8, 1.8), (37.4, 1.2), (38.0, 1.8), (38.6, 1.8), (39.3, 2.5), (38.6, 3.1), (38.6, 3.7), (38.0, 4.3), (38.6, 4.9), (38.0, 5.5), (38.0, 6.7), (39.3, 6.7), (39.9, 7.4), (39.9, 9.2), (38.6, 10.4), (38.6, 11.0), (37.4, 12.3), (36.2, 12.3), (35.6, 12.9), (33.7, 12.9), (33.1, 12.3), (33.1, 10.4), (33.1, 13.5), (32.5, 14.1), (30.7, 14.1), (29.4, 12.9), (30.1, 12.3), (30.1, 11.0), (30.7, 10.4), (30.7, 9.8), (31.3, 9.2), (31.3, 8.6), (30.7, 8.0), (28.8, 8.0), (28.2, 7.4), (28.2, 6.1), (27.6, 6.1), (27.0, 6.7), (27.6, 6.1), (28.2, 6.7), (28.2, 7.4), (27.6, 8.0), (26.4, 8.0), (25.8, 8.6), (25.1, 8.6), (24.5, 9.2), (23.3, 9.2), (22.7, 9.8), (22.1, 9.8), (22.1, 11.7), (22.7, 12.3), (22.7, 12.9), (22.1, 13.5), (21.5, 12.9), (22.7, 14.1), (23.3, 14.1), (24.5, 15.3), (23.9, 15.9), (22.7, 15.9), (20.9, 17.8), (20.2, 17.2), (19.6, 17.8), (20.9, 17.8), (21.5, 18.4), (21.5, 20.2), (20.9, 20.9), (18.4, 20.9), (17.8, 20.2), (17.2, 20.9), (16.6, 20.2), (16.6, 20.9), (17.2, 20.9), (17.8, 21.5), (17.2, 22.1), (17.2, 22.7), (17.8, 22.1), (19.0, 22.1), (19.6, 22.7), (19.6, 23.3), (20.2, 23.9), (20.2, 25.8), (19.6, 26.4), (19.0, 26.4), (19.0, 27.0), (19.6, 27.0), (20.2, 27.6), (20.2, 28.8), (19.6, 29.4), (17.8, 29.4), (17.2, 30.1), (16.6, 30.1), (15.3, 28.8), (15.9, 29.4), (15.9, 30.1), (16.6, 30.7), (24.5, 30.7), (22.7, 30.7), (22.1, 30.1), (22.7, 29.4), (25.1, 29.4), (25.8, 30.1), (25.8, 30.7), (27.0, 30.7), (27.6, 30.1), (29.4, 30.1), (30.1, 29.4), (31.3, 29.4), (32.5, 30.7), (33.1, 30.1), (33.7, 30.1), (34.3, 30.7), (34.3, 31.3), (33.7, 31.9), (33.1, 31.9), (35.6, 31.9), (36.2, 32.5), (35.6, 33.1), (31.9, 33.1), (31.3, 33.7), (29.4, 33.7), (28.8, 34.3), (25.8, 34.3), (25.1, 35.0), (22.7, 35.0), (25.8, 35.0), (26.4, 34.3), (31.3, 34.3), (31.9, 33.7), (37.4, 33.7), (38.0, 33.1), (39.3, 33.1), (39.9, 33.7), (40.5, 33.1), (41.1, 33.1), (41.1, 32.5), (42.3, 31.3), (42.9, 31.9), (43.5, 31.9), (44.2, 31.3), (44.8, 31.3), (45.4, 31.9), (45.4, 33.1), (44.8, 33.7), (44.8, 34.3), (44.8, 33.7), (45.4, 33.1), (45.4, 31.9), (46.0, 31.3), (46.6, 31.3), (47.2, 31.9), (47.2, 33.7), (46.6, 34.3), (46.6, 35.0), (46.0, 35.6), (46.0, 37.4), (45.4, 38.0), (45.4, 38.6), (46.0, 38.6), (47.2, 39.9), (47.8, 39.3), (49.1, 39.3), (49.1, 38.0), (48.5, 37.4), (48.5, 36.8), (47.8, 36.8), (47.2, 36.2), (47.2, 32.5), (47.8, 31.9), (48.5, 31.9), (48.5, 30.1), (49.1, 29.4), (49.1, 28.2), (49.7, 27.6), (49.7, 27.0), (50.3, 26.4), (50.3, 23.3), (50.3, 25.8), (49.7, 26.4), (49.7, 27.6), (49.1, 28.2), (49.1, 29.4), (48.5, 30.1), (48.5, 31.3), (47.8, 31.9), (47.2, 31.9), (46.6, 31.3), (46.6, 29.4), (47.2, 28.8), (46.6, 29.4), (46.6, 30.1), (45.4, 31.3), (44.8, 30.7), (44.2, 30.7), (43.5, 30.1), (43.5, 28.2), (42.9, 28.2), (42.9, 28.8), (43.5, 29.4), (43.5, 30.1), (42.3, 31.3), (39.9, 31.3), (39.3, 31.9), (38.6, 31.9), (38.0, 31.3), (35.6, 31.3), (35.0, 30.7), (35.6, 30.1), (36.2, 30.1), (36.2, 29.4), (36.8, 28.8), (40.5, 28.8), (40.5, 27.6), (39.9, 27.6), (39.3, 28.2), (38.0, 28.2), (36.8, 27.0), (37.4, 26.4), (38.6, 26.4), (39.9, 25.1), (40.5, 25.1), (41.1, 25.8), (41.7, 25.8), (42.3, 25.1), (41.1, 25.1), (40.5, 24.5), (40.5, 23.9), (41.1, 23.3), (42.9, 23.3), (44.8, 25.1), (44.8, 26.4), (45.4, 26.4), (45.4, 25.1), (44.2, 23.9), (44.2, 23.3), (44.8, 22.7), (45.4, 22.7), (45.4, 22.1), (44.2, 22.1), (43.5, 21.5), (43.5, 20.9), (42.9, 20.9), (42.3, 20.2), (42.3, 19.6), (43.5, 18.4), (44.8, 18.4), (46.0, 19.6), (46.0, 20.2), (46.6, 20.9), (46.6, 23.3), (46.6, 21.5), (47.2, 20.9), (47.2, 17.8), (47.8, 17.2), (47.8, 16.6), (48.5, 15.9), (48.5, 14.1), (47.8, 14.1), (47.2, 14.7), (46.6, 14.7), (45.4, 15.9), (44.8, 15.9), (44.2, 15.3), (44.2, 14.1), (46.0, 12.3), (47.2, 12.3), (47.2, 11.0), (47.8, 10.4), (47.8, 9.8), (48.5, 9.2), (49.7, 10.4), (49.7, 11.7), (50.3, 11.0), (50.3, 9.8), (50.9, 9.2), (50.9, 5.5), (52.7, 3.7), (52.7, 1.8), (53.4, 1.2), (53.4, 0.6), (54.0, 0.0), (55.8, 1.8), (56.4, 1.2), (55.8, 1.2), (55.2, 0.6), (55.2, 0.0), (54.0, 0.0), (53.4, -0.6), (53.4, -1.2), (54.0, -1.8), (54.6, -1.2), (55.8, -2.5), (56.4, -2.5), (57.0, -1.8), (57.0, -0.6), (57.0, -1.2), (58.9, -3.1), (58.9, -3.7), (58.9, -3.1), (58.3, -2.5), (57.0, -2.5), (56.4, -3.1), (56.4, -4.9), (57.0, -5.5), (57.0, -6.1), (57.7, -6.7) (0.875, 0.882, 0.847)</w:t>
      </w:r>
    </w:p>
    <w:p>
      <w:r>
        <w:t>(55.2, -55.8), (54.0, -55.8), (53.4, -55.2), (52.7, -55.2), (52.7, -54.6), (52.1, -54.0), (50.9, -54.0), (50.9, -53.4), (50.3, -52.7), (49.1, -52.7), (48.5, -52.1), (48.5, -51.5), (47.8, -50.9), (47.2, -50.9), (47.2, -49.7), (46.6, -49.1), (44.8, -49.1), (43.5, -50.3), (43.5, -50.9), (41.7, -50.9), (41.7, -50.3), (42.3, -49.7), (42.9, -49.7), (44.8, -47.8), (44.8, -47.2), (46.0, -47.2), (47.8, -45.4), (47.8, -44.2), (48.5, -43.5), (49.1, -43.5), (49.7, -42.9), (49.7, -42.3), (51.5, -40.5), (52.7, -41.7), (54.0, -41.7), (54.6, -41.1), (54.6, -39.9), (55.2, -39.3), (55.2, -38.6), (55.2, -39.3), (54.6, -39.9), (56.4, -41.7), (56.4, -42.3), (57.0, -42.9), (58.3, -42.9), (58.9, -43.5), (59.5, -43.5), (60.1, -42.9), (61.3, -42.9), (61.9, -42.3), (62.6, -42.3), (63.2, -41.7), (63.2, -41.1), (65.0, -41.1), (65.6, -40.5), (65.6, -39.9), (65.0, -39.3), (61.3, -39.3), (60.7, -38.6), (60.1, -38.6), (58.9, -37.4), (57.7, -37.4), (57.0, -36.8), (57.0, -36.2), (58.3, -35.0), (58.9, -35.0), (59.5, -34.3), (59.5, -33.1), (60.1, -32.5), (60.1, -31.3), (61.9, -29.4), (61.9, -28.8), (63.2, -27.6), (63.2, -26.4), (63.8, -26.4), (64.4, -25.8), (64.4, -24.5), (65.0, -23.9), (65.0, -22.7), (66.2, -21.5), (66.2, -19.6), (66.2, -22.1), (65.6, -22.7), (65.6, -25.8), (61.3, -30.1), (61.3, -30.7), (61.9, -31.3), (62.6, -31.3), (62.6, -31.9), (61.9, -31.9), (61.9, -31.3), (61.3, -30.7), (60.7, -30.7), (60.1, -31.3), (60.1, -32.5), (60.7, -33.1), (60.1, -33.7), (60.1, -38.0), (61.3, -39.3), (65.6, -39.3), (66.2, -38.6), (66.9, -38.6), (67.5, -38.0), (69.3, -38.0), (72.4, -35.0), (72.4, -33.7), (73.0, -33.1), (73.0, -31.3), (73.6, -30.7), (73.6, -28.2), (75.4, -26.4), (75.4, -24.5), (76.1, -23.9), (76.1, -21.5), (75.4, -20.9), (76.1, -20.2), (76.1, -19.6), (75.4, -19.0), (75.4, -18.4), (76.1, -19.0), (76.7, -19.0), (77.3, -18.4), (77.3, -17.8), (77.9, -17.2), (77.9, -16.6), (77.3, -15.9), (76.7, -15.9), (76.1, -16.6), (77.3, -15.3), (77.3, -13.5), (77.9, -12.9), (77.9, -12.3), (77.3, -11.7), (76.7, -11.7), (76.1, -12.3), (76.1, 0.6), (74.8, 1.8), (73.6, 1.8), (72.4, 0.6), (72.4, 0.0), (71.8, 0.0), (71.1, -0.6), (70.5, -0.6), (69.9, -1.2), (69.9, -3.1), (70.5, -3.7), (69.3, -4.9), (69.3, -6.1), (68.7, -6.1), (68.7, -5.5), (68.1, -4.9), (68.1, -3.7), (67.5, -3.1), (66.9, -3.1), (66.2, -3.7), (66.2, -4.9), (65.6, -5.5), (65.6, -7.4), (63.8, -7.4), (63.8, -6.7), (63.2, -6.1), (63.2, -4.9), (61.9, -3.7), (61.9, -3.1), (61.3, -2.5), (61.3, -1.8), (60.7, -1.2), (60.1, -1.2), (60.1, -0.6), (59.5, 0.0), (59.5, 2.5), (58.3, 3.7), (58.3, 4.3), (57.7, 4.9), (57.7, 5.5), (57.0, 6.1), (57.0, 6.7), (56.4, 7.4), (56.4, 8.0), (55.8, 8.6), (55.8, 9.2), (56.4, 9.8), (56.4, 10.4), (57.0, 9.8), (57.0, 8.0), (57.7, 7.4), (57.7, 6.7), (58.9, 5.5), (59.5, 5.5), (60.1, 6.1), (60.1, 9.2), (60.7, 9.8), (61.3, 9.8), (61.9, 10.4), (63.2, 10.4), (63.8, 11.0), (63.8, 13.5), (62.6, 14.7), (62.6, 15.3), (61.9, 15.9), (61.9, 17.2), (63.2, 17.2), (63.8, 16.6), (64.4, 16.6), (64.4, 14.1), (65.0, 13.5), (65.6, 13.5), (65.6, 12.9), (66.2, 12.3), (68.7, 12.3), (69.3, 12.9), (69.3, 15.3), (68.7, 15.9), (68.1, 15.9), (68.1, 17.2), (67.5, 17.8), (65.6, 17.8), (65.6, 19.0), (66.9, 20.2), (66.9, 21.5), (67.5, 22.1), (67.5, 22.7), (66.2, 23.9), (65.6, 23.9), (65.0, 24.5), (65.0, 25.1), (65.6, 25.8), (65.6, 28.8), (64.4, 30.1), (64.4, 31.3), (63.8, 31.9), (63.2, 31.9), (62.6, 32.5), (61.3, 32.5), (61.3, 34.3), (59.5, 36.2), (59.5, 36.8), (58.3, 38.0), (58.3, 39.3), (57.7, 39.9), (55.8, 39.9), (55.8, 40.5), (55.2, 41.1), (54.6, 41.1), (54.0, 41.7), (53.4, 41.7), (52.7, 42.3), (52.7, 43.5), (51.5, 44.8), (51.5, 45.4), (50.9, 46.0), (50.3, 46.0), (50.3, 46.6), (49.7, 47.2), (48.5, 47.2), (47.8, 46.6), (47.8, 47.2), (47.2, 47.8), (47.2, 49.1), (46.0, 50.3), (45.4, 50.3), (44.2, 49.1), (44.2, 48.5), (45.4, 47.2), (44.8, 46.6), (44.8, 44.2), (44.2, 43.5), (44.2, 46.0), (44.8, 46.6), (44.8, 47.2), (44.2, 47.8), (43.5, 47.8), (43.5, 49.7), (41.7, 51.5), (39.9, 51.5), (39.3, 50.9), (39.3, 47.8), (39.9, 47.2), (39.9, 46.6), (40.5, 46.0), (40.5, 45.4), (41.1, 44.8), (41.1, 41.7), (41.1, 42.3), (39.9, 43.5), (39.9, 45.4), (38.6, 46.6), (38.0, 46.0), (36.2, 46.0), (35.6, 45.4), (35.0, 45.4), (34.3, 46.0), (33.7, 46.0), (33.1, 46.6), (31.9, 46.6), (31.3, 47.2), (31.9, 47.8), (31.9, 48.5), (35.0, 48.5), (35.6, 49.1), (35.0, 49.7), (28.8, 49.7), (28.2, 50.3), (27.0, 50.3), (31.9, 50.3), (32.5, 50.9), (32.5, 51.5), (31.9, 52.1), (23.9, 52.1), (23.3, 52.7), (12.3, 52.7), (11.7, 52.1), (7.4, 52.1), (6.7, 51.5), (6.1, 51.5), (5.5, 50.9), (6.1, 50.3), (9.8, 50.3), (9.8, 49.7), (9.2, 49.1), (8.0, 49.1), (7.4, 48.5), (7.4, 47.2), (6.7, 47.2), (6.1, 47.8), (3.7, 47.8), (0.6, 44.8), (0.0, 44.8), (-0.6, 44.2), (-2.5, 44.2), (-4.3, 42.3), (-4.3, 41.7), (-5.5, 40.5), (-4.9, 39.9), (-4.3, 39.9), (-3.7, 40.5), (-1.8, 40.5), (-2.5, 39.9), (-3.1, 39.9), (-4.3, 38.6), (-4.9, 38.6), (-4.9, 39.3), (-5.5, 39.9), (-8.0, 39.9), (-8.6, 39.3), (-8.6, 38.6), (-7.4, 37.4), (-8.0, 37.4), (-9.2, 36.2), (-9.2, 35.6), (-9.8, 35.0), (-9.2, 34.3), (-8.6, 34.3), (-7.4, 35.6), (-6.7, 35.6), (-7.4, 35.6), (-8.0, 35.0), (-8.0, 34.3), (-8.6, 34.3), (-9.8, 33.1), (-9.8, 32.5), (-11.0, 31.3), (-11.0, 30.7), (-12.9, 28.8), (-12.9, 28.2), (-13.5, 28.2), (-15.3, 26.4), (-15.3, 21.5), (-14.1, 20.2), (-13.5, 20.9), (-13.5, 23.3), (-12.9, 23.3), (-12.9, 22.1), (-13.5, 21.5), (-13.5, 17.8), (-14.1, 17.2), (-14.1, 15.9), (-12.9, 14.7), (-12.3, 14.7), (-11.7, 14.1), (-11.7, 13.5), (-11.0, 12.9), (-11.0, 11.0), (-10.4, 10.4), (-9.8, 10.4), (-9.2, 11.0), (-9.2, 10.4), (-8.6, 9.8), (-8.6, 9.2), (-8.0, 8.6), (-8.0, 8.0), (-7.4, 7.4), (-7.4, 4.9), (-5.5, 3.1), (-5.5, 2.5), (-4.9, 1.8), (-4.9, 1.2), (-4.3, 0.6), (-3.7, 0.6), (-3.7, 0.0), (-2.5, -1.2), (-2.5, -1.8), (-1.8, -2.5), (-1.2, -2.5), (-1.2, -3.1), (-0.6, -3.7), (-0.6, -6.1), (0.6, -7.4), (1.2, -6.7), (1.8, -6.7), (2.5, -6.1), (3.1, -6.1), (3.1, -6.7), (1.8, -8.0), (3.1, -9.2), (4.3, -9.2), (4.9, -9.8), (5.5, -9.8), (6.1, -10.4), (7.4, -10.4), (8.0, -11.0), (8.6, -11.0), (11.0, -13.5), (12.3, -13.5), (14.1, -11.7), (14.1, -11.0), (14.7, -10.4), (15.3, -10.4), (15.9, -11.0), (15.9, -11.7), (16.6, -12.3), (17.2, -12.3), (17.8, -12.9), (18.4, -12.9), (19.0, -13.5), (19.6, -13.5), (20.2, -12.9), (20.9, -13.5), (22.1, -13.5), (22.7, -14.1), (24.5, -14.1), (24.5, -14.7), (25.1, -15.3), (25.8, -15.3), (26.4, -14.7), (27.0, -15.3), (31.3, -15.3), (31.3, -15.9), (31.9, -16.6), (37.4, -16.6), (38.0, -15.9), (38.6, -15.9), (39.3, -15.3), (39.9, -15.3), (39.9, -15.9), (40.5, -16.6), (41.7, -15.3), (40.5, -14.1), (41.1, -13.5), (41.7, -13.5), (42.3, -14.1), (44.2, -12.3), (44.2, -12.9), (42.9, -14.1), (42.9, -14.7), (43.5, -15.3), (44.2, -15.3), (43.5, -15.3), (42.9, -15.9), (42.9, -16.6), (41.7, -17.8), (41.1, -17.8), (40.5, -18.4), (40.5, -19.0), (39.9, -19.6), (39.3, -19.6), (38.0, -20.9), (37.4, -20.9), (34.3, -23.9), (35.0, -23.3), (35.0, -22.7), (35.6, -22.7), (37.4, -20.9), (38.0, -20.9), (40.5, -18.4), (40.5, -17.8), (39.9, -17.2), (38.6, -18.4), (37.4, -18.4), (35.6, -20.2), (35.0, -20.2), (34.3, -19.6), (35.0, -19.0), (35.6, -19.0), (36.2, -18.4), (36.2, -17.8), (35.6, -17.2), (34.3, -17.2), (33.7, -17.8), (25.8, -17.8), (25.1, -18.4), (25.8, -19.0), (26.4, -19.0), (27.0, -19.6), (27.6, -19.6), (28.2, -20.2), (28.2, -20.9), (27.0, -20.9), (26.4, -21.5), (23.9, -21.5), (23.3, -22.1), (19.6, -22.1), (19.0, -22.7), (19.0, -23.3), (17.8, -23.3), (18.4, -22.7), (18.4, -22.1), (16.6, -20.2), (15.9, -20.2), (13.5, -22.7), (13.5, -23.3), (12.9, -23.9), (11.0, -23.9), (11.0, -23.3), (9.8, -22.1), (8.0, -22.1), (7.4, -22.7), (6.1, -22.7), (5.5, -22.1), (5.5, -21.5), (4.9, -20.9), (4.3, -20.9), (3.1, -19.6), (3.1, -19.0), (2.5, -18.4), (1.8, -18.4), (1.2, -17.8), (0.0, -17.8), (0.0, -16.6), (-0.6, -15.9), (-1.8, -15.9), (-2.5, -15.3), (-3.1, -15.3), (-3.1, -14.7), (-3.7, -14.1), (-3.7, -13.5), (-4.3, -12.9), (-4.9, -12.9), (-4.9, -12.3), (-5.5, -11.7), (-7.4, -11.7), (-8.0, -11.0), (-8.0, -9.2), (-9.2, -8.0), (-9.8, -8.0), (-9.8, -4.3), (-10.4, -3.7), (-11.0, -3.7), (-11.0, -1.2), (-11.7, -0.6), (-12.9, -0.6), (-13.5, 0.0), (-14.1, 0.0), (-14.1, 0.6), (-14.7, 1.2), (-14.7, 4.9), (-15.3, 5.5), (-15.3, 7.4), (-15.9, 8.0), (-16.6, 8.0), (-16.6, 8.6), (-17.2, 9.2), (-17.2, 10.4), (-17.8, 11.0), (-18.4, 11.0), (-18.4, 15.3), (-19.0, 15.9), (-19.6, 15.3), (-19.6, 14.7), (-20.2, 14.1), (-20.2, 13.5), (-20.9, 12.9), (-20.9, 12.3), (-21.5, 11.7), (-21.5, 9.2), (-22.1, 8.6), (-22.1, 1.2), (-22.1, 6.1), (-22.7, 6.7), (-22.7, 10.4), (-22.1, 11.0), (-22.1, 12.3), (-21.5, 12.9), (-21.5, 14.1), (-20.9, 14.7), (-21.5, 15.3), (-21.5, 16.6), (-20.2, 17.8), (-20.2, 18.4), (-19.6, 18.4), (-19.0, 19.0), (-19.0, 21.5), (-18.4, 21.5), (-17.8, 22.1), (-17.8, 23.3), (-15.3, 25.8), (-15.3, 26.4), (-14.7, 27.0), (-14.7, 27.6), (-12.9, 29.4), (-12.9, 30.7), (-11.7, 31.9), (-11.7, 32.5), (-10.4, 32.5), (-9.8, 33.1), (-9.8, 33.7), (-10.4, 34.3), (-10.4, 35.0), (-11.0, 35.6), (-11.7, 35.6), (-12.9, 34.3), (-12.9, 33.7), (-14.7, 31.9), (-12.9, 33.7), (-12.9, 34.3), (-12.3, 35.0), (-12.3, 35.6), (-11.7, 36.2), (-11.7, 36.8), (-9.8, 38.6), (-9.8, 39.3), (-8.0, 41.1), (-8.0, 41.7), (-4.3, 45.4), (-4.3, 46.0), (-3.7, 46.6), (-3.1, 46.0), (-2.5, 46.0), (-1.8, 46.6), (-1.8, 47.2), (-2.5, 47.8), (-2.5, 48.5), (-0.6, 48.5), (0.0, 49.1), (0.0, 49.7), (-0.6, 50.3), (-1.8, 50.3), (-0.6, 51.5), (1.8, 51.5), (2.5, 52.1), (3.1, 52.1), (3.7, 52.7), (3.1, 53.4), (1.8, 53.4), (14.7, 53.4), (15.3, 54.0), (15.9, 54.0), (16.6, 53.4), (21.5, 53.4), (22.1, 54.0), (23.3, 54.0), (23.9, 53.4), (39.3, 53.4), (39.9, 52.7), (41.7, 52.7), (42.3, 52.1), (43.5, 52.1), (44.2, 51.5), (44.8, 51.5), (45.4, 50.9), (47.2, 50.9), (47.8, 50.3), (49.1, 50.3), (49.7, 49.7), (50.3, 49.7), (50.9, 49.1), (52.7, 49.1), (53.4, 48.5), (54.0, 48.5), (54.6, 47.8), (55.8, 47.8), (55.2, 47.2), (55.2, 46.6), (55.8, 46.0), (57.0, 46.0), (57.7, 46.6), (57.0, 47.2), (57.7, 47.2), (58.3, 46.6), (58.9, 46.6), (59.5, 46.0), (60.7, 46.0), (61.9, 44.8), (63.8, 44.8), (61.3, 44.8), (60.1, 46.0), (58.3, 46.0), (57.7, 45.4), (57.7, 44.8), (58.3, 44.2), (59.5, 44.2), (60.1, 43.5), (60.7, 43.5), (61.3, 42.9), (61.9, 42.9), (62.6, 42.3), (63.8, 42.3), (64.4, 41.7), (63.8, 41.1), (62.6, 41.1), (61.9, 40.5), (63.2, 39.3), (64.4, 39.3), (65.6, 38.0), (65.6, 37.4), (66.9, 36.2), (66.9, 35.6), (67.5, 35.0), (68.1, 35.0), (68.7, 34.3), (69.3, 34.3), (69.3, 32.5), (70.5, 31.3), (70.5, 30.1), (71.1, 29.4), (71.8, 29.4), (73.6, 27.6), (73.6, 27.0), (74.8, 25.8), (74.8, 25.1), (76.1, 23.9), (76.1, 23.3), (76.7, 22.7), (76.7, 22.1), (77.9, 20.9), (78.5, 20.9), (78.5, 20.2), (79.1, 19.6), (79.7, 19.6), (80.3, 19.0), (79.1, 17.8), (79.1, 15.9), (79.7, 15.3), (80.3, 15.3), (81.0, 15.9), (81.0, 17.2), (82.2, 18.4), (82.2, 17.8), (81.6, 17.2), (81.6, 15.9), (80.3, 14.7), (81.6, 13.5), (81.6, 12.9), (82.2, 12.3), (82.2, 11.7), (82.8, 11.0), (82.8, 9.8), (83.4, 9.2), (83.4, 6.1), (84.0, 5.5), (84.0, 0.6), (85.3, -0.6), (85.3, -1.2), (84.6, -1.8), (84.0, -1.8), (83.4, -2.5), (83.4, -4.3), (82.8, -4.9), (82.8, -5.5), (81.0, -7.4), (81.0, -8.0), (81.6, -8.6), (81.0, -8.6), (80.3, -8.0), (79.7, -8.6), (79.7, -9.8), (80.3, -10.4), (80.3, -12.9), (79.1, -14.1), (79.1, -15.9), (78.5, -16.6), (78.5, -17.8), (77.9, -18.4), (77.9, -19.6), (77.3, -20.2), (77.3, -20.9), (76.7, -21.5), (76.7, -22.7), (76.1, -23.3), (76.1, -25.1), (75.4, -25.8), (75.4, -27.6), (74.8, -28.2), (74.8, -29.4), (75.4, -30.1), (76.1, -30.1), (77.9, -28.2), (77.9, -27.6), (79.1, -26.4), (79.1, -25.8), (78.5, -25.1), (79.1, -24.5), (79.1, -25.8), (79.7, -26.4), (80.3, -26.4), (83.4, -23.3), (83.4, -21.5), (84.0, -20.9), (84.6, -20.9), (85.9, -19.6), (86.5, -19.6), (87.1, -19.0), (87.7, -19.0), (88.3, -18.4), (88.3, -17.8), (88.9, -17.2), (88.9, -16.6), (89.5, -15.9), (89.5, -15.3), (90.2, -14.7), (92.6, -14.7), (93.2, -14.1), (93.2, -13.5), (94.5, -12.3), (94.5, -11.0), (95.7, -9.8), (96.9, -9.8), (97.5, -9.2), (97.5, -8.0), (98.1, -7.4), (98.1, -4.9), (98.1, -12.9), (98.7, -13.5), (98.1, -12.9), (96.9, -14.1), (96.3, -13.5), (95.7, -14.1), (95.7, -15.9), (95.1, -15.3), (94.5, -15.9), (94.5, -16.6), (93.2, -17.8), (93.2, -18.4), (91.4, -20.2), (91.4, -20.9), (90.8, -20.9), (90.2, -21.5), (89.5, -21.5), (88.9, -22.1), (87.7, -22.1), (87.1, -22.7), (87.1, -23.3), (86.5, -23.9), (87.1, -24.5), (86.5, -24.5), (82.8, -28.2), (82.8, -28.8), (80.3, -31.3), (79.1, -31.3), (77.9, -32.5), (77.9, -33.1), (77.3, -33.1), (76.1, -31.9), (75.4, -31.9), (74.2, -33.1), (74.2, -33.7), (72.4, -35.6), (72.4, -36.2), (71.8, -36.8), (71.8, -38.0), (71.1, -38.0), (70.5, -38.6), (70.5, -42.3), (69.9, -42.3), (69.3, -42.9), (69.3, -43.5), (68.1, -44.8), (68.1, -47.2), (67.5, -47.8), (66.2, -47.8), (65.0, -49.1), (64.4, -49.1), (63.8, -48.5), (63.2, -48.5), (60.7, -50.9), (60.1, -50.9), (59.5, -51.5), (59.5, -52.1), (58.9, -52.7), (58.9, -53.4), (58.3, -54.0), (55.8, -54.0), (55.2, -54.6) (0.812, 0.812, 0.737)</w:t>
      </w:r>
    </w:p>
    <w:p>
      <w:r>
        <w:t>(76.1, -29.4), (75.4, -29.4), (75.4, -28.2), (76.1, -27.6), (76.1, -25.8), (76.7, -25.1), (76.7, -23.3), (77.3, -22.7), (77.3, -21.5), (77.9, -20.9), (77.9, -20.2), (78.5, -19.6), (78.5, -18.4), (79.1, -17.8), (79.1, -16.6), (79.7, -15.9), (79.7, -14.1), (81.0, -12.9), (81.0, -10.4), (80.3, -9.8), (80.3, -8.6), (81.0, -9.2), (81.6, -9.2), (82.2, -8.6), (81.6, -8.0), (81.6, -7.4), (83.4, -5.5), (83.4, -4.9), (84.0, -4.3), (84.0, -2.5), (84.6, -2.5), (85.9, -1.2), (85.9, -0.6), (84.6, 0.6), (84.6, 5.5), (84.0, 6.1), (84.0, 9.2), (83.4, 9.8), (83.4, 11.0), (82.8, 11.7), (82.8, 12.3), (82.2, 12.9), (82.2, 13.5), (81.0, 14.7), (82.2, 15.9), (82.2, 17.2), (82.8, 17.8), (82.8, 18.4), (82.2, 19.0), (80.3, 17.2), (80.3, 15.9), (79.7, 15.9), (79.7, 17.8), (81.0, 19.0), (79.7, 20.2), (79.1, 20.2), (79.1, 20.9), (78.5, 21.5), (77.9, 21.5), (77.3, 22.1), (77.3, 22.7), (76.7, 23.3), (76.7, 23.9), (75.4, 25.1), (75.4, 25.8), (74.2, 27.0), (74.2, 27.6), (71.8, 30.1), (71.1, 30.1), (71.1, 31.3), (69.9, 32.5), (69.9, 34.3), (69.3, 35.0), (68.7, 35.0), (68.1, 35.6), (67.5, 35.6), (67.5, 36.2), (66.2, 37.4), (66.2, 38.0), (64.4, 39.9), (63.2, 39.9), (62.6, 40.5), (63.8, 40.5), (65.0, 41.7), (63.8, 42.9), (62.6, 42.9), (61.9, 43.5), (61.3, 43.5), (60.7, 44.2), (60.1, 44.2), (59.5, 44.8), (58.3, 44.8), (58.3, 45.4), (60.1, 45.4), (61.3, 44.2), (64.4, 44.2), (65.6, 42.9), (66.9, 42.9), (68.1, 41.7), (69.9, 41.7), (70.5, 41.1), (69.9, 41.1), (69.3, 40.5), (69.3, 39.9), (69.9, 39.3), (71.1, 39.3), (72.4, 38.0), (73.0, 38.0), (73.6, 37.4), (74.2, 37.4), (74.2, 36.8), (75.4, 35.6), (75.4, 35.0), (76.1, 34.3), (76.1, 33.1), (76.7, 32.5), (77.3, 32.5), (77.3, 31.3), (79.1, 29.4), (79.1, 28.8), (80.3, 27.6), (80.3, 27.0), (82.2, 25.1), (82.2, 24.5), (83.4, 23.3), (83.4, 22.1), (84.6, 20.9), (84.6, 20.2), (85.3, 19.6), (85.3, 19.0), (87.1, 17.2), (87.1, 16.6), (88.3, 15.3), (88.3, 14.7), (88.9, 14.1), (88.9, 12.9), (90.2, 11.7), (90.2, 10.4), (89.5, 9.8), (89.5, 9.2), (88.9, 8.6), (89.5, 8.0), (89.5, 6.1), (88.3, 4.9), (88.3, 2.5), (87.7, 1.8), (87.7, 1.2), (87.1, 0.6), (87.1, 0.0), (86.5, -0.6), (86.5, -1.2), (85.9, -1.8), (85.9, -2.5), (84.6, -3.7), (84.6, -5.5), (84.0, -6.1), (84.0, -8.0), (83.4, -8.0), (82.8, -8.6), (82.8, -9.8), (82.2, -10.4), (82.2, -11.0), (81.6, -11.7), (81.6, -12.9), (81.0, -13.5), (82.2, -14.7), (82.8, -14.7), (83.4, -14.1), (83.4, -12.3), (85.3, -10.4), (85.3, -8.6), (86.5, -8.6), (87.1, -8.0), (87.1, -5.5), (88.3, -4.3), (88.3, -3.1), (90.2, -3.1), (90.8, -2.5), (91.4, -2.5), (92.0, -1.8), (92.6, -1.8), (93.2, -1.2), (93.2, -0.6), (92.6, 0.0), (93.2, 0.0), (95.1, -1.8), (95.7, -1.2), (95.7, 0.0), (95.1, 0.6), (95.1, 1.8), (95.1, 1.2), (96.3, 0.0), (96.3, -0.6), (96.9, -1.2), (96.9, -2.5), (97.5, -3.1), (97.5, -3.7), (98.1, -4.3), (97.5, -4.9), (97.5, -7.4), (96.9, -8.0), (96.9, -9.2), (95.7, -9.2), (93.8, -11.0), (93.8, -12.3), (92.6, -13.5), (92.6, -14.1), (90.2, -14.1), (88.9, -15.3), (88.9, -15.9), (88.3, -16.6), (88.3, -17.2), (87.7, -17.8), (87.7, -18.4), (87.1, -18.4), (86.5, -19.0), (85.9, -19.0), (84.6, -20.2), (84.0, -20.2), (82.8, -21.5), (82.8, -23.3), (80.3, -25.8), (79.7, -25.8), (79.7, -24.5), (79.1, -23.9), (77.9, -25.1), (78.5, -25.8), (78.5, -26.4), (77.3, -27.6), (77.3, -28.2) (0.765, 0.761, 0.643)</w:t>
      </w:r>
    </w:p>
    <w:p>
      <w:r>
        <w:t>(107.3, -15.3), (106.7, -15.3), (106.7, -14.7), (106.1, -14.1), (105.5, -14.1), (105.5, -13.5), (104.3, -12.3), (104.3, -11.0), (103.7, -10.4), (103.7, -9.8), (103.0, -9.2), (103.0, -8.6), (102.4, -8.0), (102.4, -7.4), (101.2, -6.1), (101.2, -4.9), (100.6, -4.3), (100.6, -3.7), (100.0, -3.1), (100.0, -2.5), (99.4, -1.8), (99.4, -0.6), (98.7, 0.0), (98.7, 1.2), (97.5, 2.5), (97.5, 3.7), (96.3, 4.9), (96.3, 5.5), (95.7, 6.1), (95.7, 6.7), (94.5, 8.0), (94.5, 9.2), (93.2, 10.4), (93.2, 11.7), (92.0, 12.9), (92.0, 13.5), (91.4, 14.1), (91.4, 14.7), (90.8, 15.3), (90.8, 15.9), (90.2, 16.6), (90.2, 17.2), (89.5, 17.8), (89.5, 18.4), (88.9, 19.0), (88.3, 19.0), (88.3, 19.6), (87.1, 20.9), (87.1, 22.1), (85.3, 23.9), (85.3, 25.1), (83.4, 27.0), (83.4, 27.6), (82.8, 28.2), (82.8, 28.8), (81.6, 30.1), (81.6, 30.7), (80.3, 31.9), (80.3, 32.5), (81.0, 33.1), (81.0, 33.7), (80.3, 34.3), (79.7, 33.7), (79.1, 33.7), (79.1, 34.3), (77.9, 35.6), (77.9, 36.2), (76.7, 37.4), (76.7, 38.0), (75.4, 39.3), (75.4, 39.9), (74.8, 40.5), (74.8, 41.1), (73.6, 42.3), (73.6, 43.5), (72.4, 44.8), (72.4, 45.4), (71.8, 46.0), (71.8, 46.6), (69.9, 48.5), (69.9, 49.7), (69.3, 50.3), (69.3, 50.9), (68.7, 51.5), (68.7, 52.7), (68.1, 53.4), (67.5, 53.4), (67.5, 54.0), (66.2, 55.2), (66.2, 55.8), (65.6, 56.4), (65.6, 57.0), (65.0, 57.7), (65.0, 58.3), (64.4, 58.9), (64.4, 59.5), (63.2, 60.7), (63.2, 61.9), (61.3, 63.8), (61.3, 64.4), (59.5, 66.2), (59.5, 66.9), (57.7, 68.7), (57.7, 69.3), (56.4, 70.5), (56.4, 71.1), (52.7, 74.8), (54.0, 74.8), (54.6, 75.4), (54.0, 76.1), (55.2, 77.3), (55.2, 78.5), (54.6, 79.1), (54.6, 79.7), (54.0, 80.3), (53.4, 80.3), (52.7, 79.7), (52.7, 78.5), (53.4, 77.9), (53.4, 77.3), (52.7, 77.3), (52.1, 76.7), (52.1, 76.1), (51.5, 76.1), (51.5, 76.7), (47.8, 80.3), (47.2, 80.3), (47.2, 81.0), (46.6, 81.6), (46.0, 81.6), (41.1, 86.5), (41.1, 87.1), (41.7, 87.1), (42.3, 86.5), (42.9, 86.5), (43.5, 85.9), (44.2, 86.5), (44.2, 87.1), (44.8, 87.7), (45.4, 87.7), (45.4, 87.1), (46.0, 86.5), (46.6, 86.5), (47.2, 87.1), (47.2, 87.7), (47.8, 87.1), (48.5, 87.1), (49.1, 86.5), (49.1, 85.9), (49.7, 85.3), (50.9, 85.3), (51.5, 84.6), (52.1, 84.6), (52.7, 84.0), (52.7, 83.4), (52.1, 82.8), (52.7, 82.2), (54.0, 82.2), (54.6, 82.8), (55.2, 82.8), (55.2, 82.2), (55.8, 81.6), (56.4, 81.6), (56.4, 81.0), (57.0, 80.3), (57.7, 80.3), (57.7, 79.7), (57.0, 79.1), (57.7, 78.5), (58.9, 78.5), (58.9, 77.9), (60.1, 76.7), (60.7, 76.7), (60.7, 76.1), (61.9, 74.8), (62.6, 74.8), (63.8, 73.6), (63.8, 72.4), (63.2, 72.4), (62.6, 71.8), (62.6, 71.1), (63.2, 70.5), (63.8, 70.5), (64.4, 71.1), (65.6, 71.1), (66.2, 70.5), (66.2, 69.9), (66.9, 69.3), (67.5, 69.3), (68.1, 68.7), (68.1, 66.9), (68.7, 66.2), (68.7, 64.4), (69.9, 63.2), (71.1, 63.2), (72.4, 61.9), (73.0, 61.9), (73.0, 61.3), (74.2, 60.1), (74.8, 60.1), (75.4, 59.5), (75.4, 58.9), (76.7, 57.7), (76.7, 57.0), (76.1, 57.0), (75.4, 56.4), (75.4, 55.8), (76.1, 55.2), (77.3, 55.2), (77.3, 54.6), (77.9, 54.0), (78.5, 54.0), (79.1, 53.4), (80.3, 53.4), (80.3, 51.5), (79.7, 50.9), (79.7, 50.3), (79.1, 49.7), (79.1, 49.1), (79.7, 48.5), (79.1, 48.5), (78.5, 47.8), (78.5, 46.6), (79.1, 46.0), (79.7, 46.0), (79.7, 44.2), (81.0, 42.9), (81.6, 42.9), (81.6, 41.1), (82.2, 40.5), (82.2, 39.3), (83.4, 38.0), (84.0, 38.0), (84.0, 36.8), (84.6, 36.2), (85.3, 36.2), (85.9, 35.6), (85.9, 35.0), (86.5, 34.3), (87.1, 34.3), (88.3, 33.1), (88.3, 31.9), (89.5, 30.7), (89.5, 30.1), (91.4, 28.2), (91.4, 27.0), (92.0, 26.4), (92.0, 25.8), (93.2, 24.5), (93.2, 23.9), (92.6, 23.3), (92.6, 22.7), (93.2, 22.1), (93.8, 22.1), (94.5, 21.5), (94.5, 20.9), (95.7, 19.6), (95.7, 17.8), (96.3, 17.2), (96.3, 16.6), (96.9, 15.9), (96.9, 14.1), (97.5, 13.5), (97.5, 12.3), (98.1, 11.7), (98.1, 11.0), (98.7, 10.4), (98.7, 9.2), (99.4, 8.6), (99.4, 6.1), (100.6, 4.9), (100.6, 3.7), (101.2, 3.1), (101.2, 0.0), (101.8, -0.6), (102.4, -0.6), (102.4, -1.2), (100.6, -3.1), (101.8, -4.3), (103.0, -3.1), (103.0, -4.3), (102.4, -4.9), (102.4, -6.1), (103.7, -7.4), (104.3, -7.4), (104.3, -8.0), (103.7, -8.6), (103.7, -9.2), (104.3, -9.8), (104.3, -10.4), (104.9, -11.0), (104.9, -11.7), (105.5, -12.3), (105.5, -12.9), (106.7, -14.1), (106.7, -14.7) (0.918, 0.922, 0.886)</w:t>
      </w:r>
    </w:p>
    <w:p>
      <w:r>
        <w:t>(106.1, 1.8), (106.1, 2.5), (105.5, 3.1), (105.5, 3.7), (104.9, 4.3), (104.9, 8.0), (105.5, 8.6), (104.9, 9.2), (104.9, 15.3), (104.3, 15.9), (104.3, 18.4), (104.9, 19.0), (104.9, 20.2), (103.7, 21.5), (102.4, 20.2), (103.0, 20.9), (103.0, 21.5), (102.4, 22.1), (103.0, 22.1), (103.7, 22.7), (103.7, 23.3), (103.0, 23.9), (100.0, 23.9), (99.4, 23.3), (98.7, 23.9), (96.9, 23.9), (97.5, 23.9), (98.1, 24.5), (98.1, 26.4), (97.5, 27.0), (96.9, 27.0), (96.9, 29.4), (96.3, 30.1), (95.7, 29.4), (95.7, 28.8), (95.1, 28.8), (95.1, 29.4), (94.5, 30.1), (93.8, 30.1), (94.5, 30.7), (94.5, 32.5), (93.2, 33.7), (92.6, 33.7), (92.6, 34.3), (92.0, 35.0), (92.0, 35.6), (90.8, 36.8), (90.2, 36.2), (90.8, 36.8), (91.4, 36.8), (92.0, 36.2), (92.6, 36.8), (92.6, 38.0), (92.0, 38.6), (90.8, 38.6), (91.4, 39.3), (90.8, 39.9), (90.2, 39.9), (89.5, 39.3), (89.5, 37.4), (88.9, 38.0), (89.5, 38.6), (89.5, 39.9), (88.9, 40.5), (88.3, 40.5), (88.3, 42.3), (87.7, 42.9), (87.7, 44.2), (88.3, 44.8), (87.7, 45.4), (87.7, 46.0), (87.1, 46.6), (87.1, 47.2), (88.3, 48.5), (88.3, 49.1), (87.7, 49.7), (87.7, 50.3), (88.3, 50.9), (88.3, 51.5), (87.7, 52.1), (87.7, 54.0), (88.3, 54.0), (88.9, 54.6), (88.9, 55.8), (88.3, 56.4), (87.7, 55.8), (87.1, 55.8), (86.5, 56.4), (85.9, 56.4), (85.3, 55.8), (85.3, 56.4), (84.6, 57.0), (84.0, 57.0), (84.0, 57.7), (83.4, 58.3), (82.8, 58.3), (82.2, 57.7), (82.2, 55.8), (82.2, 57.0), (81.0, 58.3), (80.3, 58.3), (80.3, 59.5), (81.0, 60.1), (80.3, 60.7), (79.7, 60.7), (80.3, 61.3), (80.3, 61.9), (79.1, 63.2), (78.5, 63.2), (77.9, 62.6), (77.9, 63.8), (76.7, 65.0), (76.1, 64.4), (75.4, 65.0), (74.8, 65.0), (75.4, 65.0), (76.7, 66.2), (75.4, 67.5), (74.2, 67.5), (73.6, 66.9), (73.6, 66.2), (73.6, 66.9), (73.0, 67.5), (73.0, 68.7), (72.4, 69.3), (70.5, 69.3), (71.1, 69.3), (71.8, 69.9), (71.8, 70.5), (71.1, 71.1), (70.5, 70.5), (69.9, 70.5), (69.9, 71.1), (70.5, 71.8), (69.3, 73.0), (68.1, 73.0), (67.5, 72.4), (68.1, 73.0), (68.1, 74.2), (66.2, 76.1), (66.2, 76.7), (67.5, 77.9), (66.9, 78.5), (65.6, 78.5), (65.0, 77.9), (64.4, 78.5), (63.8, 77.9), (63.8, 77.3), (64.4, 76.7), (63.8, 76.1), (63.8, 75.4), (64.4, 74.8), (65.0, 74.8), (64.4, 74.8), (62.6, 76.7), (62.6, 77.3), (61.9, 77.9), (62.6, 77.9), (63.2, 78.5), (63.2, 79.7), (61.9, 81.0), (61.3, 80.3), (61.3, 81.0), (60.7, 81.6), (60.1, 81.6), (59.5, 82.2), (59.5, 82.8), (58.9, 83.4), (58.3, 83.4), (57.7, 84.0), (57.0, 84.0), (56.4, 84.6), (56.4, 85.3), (55.8, 85.9), (55.2, 85.9), (54.0, 87.1), (52.7, 87.1), (52.1, 86.5), (52.7, 87.1), (51.5, 88.3), (50.9, 88.3), (50.3, 87.7), (50.9, 87.1), (50.3, 87.7), (51.5, 88.9), (51.5, 89.5), (50.9, 90.2), (49.7, 90.2), (49.1, 89.5), (48.5, 89.5), (47.8, 88.9), (48.5, 88.3), (47.8, 88.9), (48.5, 89.5), (46.6, 91.4), (47.8, 91.4), (48.5, 90.8), (51.5, 90.8), (52.7, 92.0), (53.4, 92.0), (54.0, 91.4), (56.4, 91.4), (56.4, 90.8), (55.2, 90.8), (54.6, 91.4), (52.7, 91.4), (52.1, 90.8), (52.1, 89.5), (52.7, 88.9), (54.0, 88.9), (54.6, 89.5), (55.8, 89.5), (55.8, 88.9), (56.4, 88.3), (57.0, 88.9), (59.5, 88.9), (60.1, 88.3), (61.3, 88.3), (61.9, 87.7), (63.2, 87.7), (63.8, 87.1), (64.4, 87.1), (64.4, 85.9), (65.0, 85.3), (68.1, 85.3), (68.1, 84.6), (68.7, 84.0), (69.9, 84.0), (70.5, 83.4), (71.1, 83.4), (71.8, 84.0), (73.0, 84.0), (73.6, 83.4), (74.2, 83.4), (75.4, 82.2), (75.4, 81.0), (76.1, 80.3), (79.1, 80.3), (79.7, 81.0), (80.3, 81.0), (81.0, 80.3), (82.2, 80.3), (82.8, 79.7), (81.6, 79.7), (81.0, 79.1), (83.4, 76.7), (83.4, 76.1), (84.0, 75.4), (85.9, 75.4), (85.9, 74.8), (86.5, 74.2), (87.1, 74.2), (87.7, 74.8), (87.7, 75.4), (88.3, 75.4), (88.3, 74.2), (88.9, 73.6), (90.2, 73.6), (90.2, 73.0), (89.5, 73.0), (88.3, 74.2), (87.7, 74.2), (87.1, 73.6), (87.1, 73.0), (87.7, 72.4), (88.3, 72.4), (88.3, 71.8), (88.9, 71.1), (88.9, 70.5), (88.3, 69.9), (88.9, 69.3), (89.5, 69.3), (90.8, 68.1), (91.4, 68.1), (92.0, 67.5), (92.6, 67.5), (93.2, 66.9), (93.2, 66.2), (93.8, 65.6), (93.8, 64.4), (94.5, 63.8), (95.1, 63.8), (95.7, 63.2), (95.7, 61.9), (96.3, 61.3), (97.5, 61.3), (98.7, 60.1), (98.7, 59.5), (100.6, 57.7), (100.6, 57.0), (101.2, 56.4), (103.0, 56.4), (103.0, 52.7), (103.0, 53.4), (102.4, 54.0), (102.4, 54.6), (103.0, 55.2), (101.8, 56.4), (101.2, 56.4), (99.4, 54.6), (99.4, 54.0), (100.0, 53.4), (100.6, 53.4), (100.6, 52.7), (101.8, 51.5), (102.4, 51.5), (102.4, 49.7), (103.0, 49.1), (103.0, 47.8), (102.4, 47.2), (102.4, 46.6), (103.0, 46.0), (103.7, 46.6), (103.7, 44.8), (104.3, 44.2), (104.9, 44.8), (105.5, 44.2), (105.5, 42.3), (106.1, 41.7), (106.1, 39.9), (106.7, 39.3), (107.3, 39.3), (107.3, 31.9), (107.9, 31.3), (108.6, 31.3), (108.6, 27.0), (107.9, 26.4), (107.9, 21.5), (107.3, 20.9), (107.3, 11.0), (106.7, 10.4), (106.7, 3.7), (106.1, 3.1) (0.765, 0.761, 0.643)</w:t>
      </w:r>
    </w:p>
    <w:p>
      <w:r>
        <w:t>(111.6, -9.8), (111.0, -9.8), (110.4, -9.2), (110.4, -8.6), (109.8, -8.0), (109.2, -8.0), (108.6, -8.6), (108.6, -9.2), (109.2, -9.8), (109.2, -11.0), (109.2, -10.4), (108.6, -9.8), (108.6, -8.6), (107.9, -8.0), (107.9, 0.0), (107.3, 0.6), (107.3, 4.9), (107.9, 5.5), (107.9, 19.0), (108.6, 19.6), (108.6, 22.7), (109.2, 23.3), (109.2, 32.5), (109.8, 33.1), (109.8, 41.1), (109.2, 41.7), (109.2, 42.9), (108.6, 43.5), (107.9, 42.9), (107.9, 40.5), (107.9, 47.2), (107.3, 47.8), (107.3, 50.9), (107.9, 51.5), (107.9, 52.7), (107.3, 53.4), (106.1, 52.1), (106.1, 54.6), (104.9, 55.8), (104.3, 55.8), (104.3, 57.7), (103.7, 58.3), (103.7, 58.9), (103.0, 59.5), (103.0, 60.7), (101.8, 61.9), (101.8, 63.2), (99.4, 65.6), (98.7, 65.6), (98.7, 67.5), (97.5, 68.7), (97.5, 69.9), (96.9, 70.5), (96.3, 70.5), (93.2, 73.6), (92.6, 73.6), (92.6, 75.4), (91.4, 76.7), (90.8, 76.7), (88.9, 78.5), (88.3, 78.5), (87.7, 79.1), (88.3, 79.7), (88.3, 80.3), (87.7, 81.0), (87.1, 80.3), (86.5, 80.3), (86.5, 81.0), (85.3, 82.2), (84.6, 82.2), (83.4, 83.4), (82.8, 83.4), (82.2, 84.0), (81.0, 84.0), (81.0, 84.6), (79.7, 85.9), (79.1, 85.9), (78.5, 86.5), (76.1, 86.5), (74.8, 87.7), (71.8, 87.7), (71.1, 88.3), (69.3, 88.3), (68.1, 89.5), (67.5, 88.9), (66.9, 88.9), (66.2, 89.5), (65.6, 88.9), (63.8, 88.9), (63.8, 89.5), (63.2, 90.2), (60.7, 90.2), (58.9, 92.0), (57.0, 92.0), (56.4, 92.6), (54.0, 92.6), (53.4, 93.2), (52.7, 93.2), (52.1, 92.6), (50.3, 92.6), (49.7, 93.2), (49.1, 93.2), (48.5, 93.8), (47.8, 93.2), (47.2, 93.2), (46.0, 94.5), (45.4, 93.8), (45.4, 94.5), (52.7, 94.5), (53.4, 93.8), (54.6, 93.8), (55.2, 94.5), (55.8, 93.8), (56.4, 94.5), (57.0, 93.8), (63.2, 93.8), (63.8, 93.2), (67.5, 93.2), (68.1, 92.6), (69.9, 92.6), (70.5, 92.0), (74.2, 92.0), (74.8, 91.4), (77.3, 91.4), (77.9, 90.8), (79.7, 90.8), (80.3, 91.4), (84.0, 91.4), (84.6, 90.8), (85.3, 90.8), (86.5, 89.5), (87.1, 89.5), (87.1, 88.9), (87.7, 88.3), (88.3, 88.3), (88.9, 88.9), (89.5, 88.9), (90.2, 88.3), (90.2, 87.7), (90.8, 87.1), (92.0, 88.3), (92.0, 90.8), (92.0, 90.2), (93.8, 88.3), (94.5, 88.9), (94.5, 92.0), (93.2, 93.2), (93.2, 93.8), (93.8, 93.2), (93.8, 92.6), (94.5, 92.0), (94.5, 87.1), (93.2, 85.9), (91.4, 85.9), (90.2, 87.1), (89.5, 87.1), (88.3, 85.9), (87.1, 87.1), (86.5, 87.1), (85.9, 87.7), (85.3, 87.7), (84.6, 88.3), (83.4, 88.3), (82.8, 88.9), (82.2, 88.9), (81.6, 89.5), (79.1, 89.5), (78.5, 90.2), (76.1, 90.2), (75.4, 90.8), (74.8, 90.8), (74.2, 90.2), (75.4, 88.9), (77.3, 88.9), (77.9, 88.3), (78.5, 88.3), (79.1, 87.7), (79.7, 87.7), (80.3, 87.1), (81.6, 87.1), (82.2, 86.5), (82.8, 86.5), (84.0, 85.3), (84.6, 85.3), (85.3, 84.6), (85.9, 84.6), (87.7, 82.8), (88.3, 82.8), (90.8, 80.3), (91.4, 80.3), (92.0, 79.7), (92.0, 79.1), (93.2, 77.9), (93.8, 77.9), (93.8, 77.3), (96.9, 74.2), (96.9, 73.6), (98.1, 72.4), (98.1, 71.8), (100.6, 69.3), (100.6, 68.7), (101.2, 68.1), (101.2, 67.5), (101.8, 66.9), (102.4, 66.9), (103.0, 66.2), (103.0, 64.4), (103.7, 63.8), (104.3, 63.8), (104.3, 61.9), (104.9, 61.3), (104.9, 60.7), (106.1, 59.5), (106.1, 58.9), (106.7, 58.3), (106.7, 56.4), (107.3, 55.8), (107.3, 54.6), (107.9, 54.0), (107.9, 52.7), (108.6, 52.1), (108.6, 49.1), (109.2, 48.5), (109.2, 42.3), (109.8, 41.7), (109.8, 31.3), (109.2, 30.7), (109.2, 19.0), (108.6, 18.4), (108.6, 17.2), (107.9, 16.6), (107.9, 15.9), (108.6, 15.3), (108.6, 9.8), (107.9, 9.2), (107.9, 4.3), (108.6, 3.7), (109.2, 4.3), (109.2, 8.0), (109.8, 8.6), (109.8, 13.5), (110.4, 14.1), (110.4, 19.0), (111.0, 19.6), (111.0, 21.5), (111.6, 22.1), (111.6, 24.5), (112.2, 25.1), (112.9, 25.1), (113.5, 25.8), (113.5, 28.8), (114.1, 28.2), (114.1, 25.1), (114.7, 24.5), (115.9, 24.5), (116.5, 25.1), (116.5, 31.3), (115.9, 31.9), (115.9, 35.0), (115.3, 35.6), (115.3, 36.8), (114.7, 37.4), (114.7, 39.9), (114.1, 40.5), (114.1, 42.9), (113.5, 43.5), (113.5, 46.0), (112.9, 46.6), (112.9, 55.2), (112.2, 55.8), (111.6, 55.8), (111.0, 56.4), (112.2, 57.7), (112.2, 61.9), (111.6, 62.6), (111.6, 63.8), (112.9, 65.0), (111.6, 66.2), (111.6, 66.9), (112.9, 68.1), (111.6, 69.3), (111.6, 69.9), (112.9, 69.9), (113.5, 69.3), (114.1, 69.3), (114.7, 68.7), (115.3, 68.7), (116.5, 67.5), (117.1, 67.5), (120.2, 64.4), (120.8, 64.4), (121.4, 63.8), (121.4, 63.2), (122.1, 62.6), (122.7, 62.6), (123.3, 61.9), (122.7, 62.6), (122.1, 62.6), (121.4, 61.9), (121.4, 61.3), (122.1, 60.7), (120.8, 60.7), (119.6, 59.5), (119.6, 58.9), (119.0, 58.3), (119.0, 57.7), (118.4, 57.7), (117.1, 56.4), (117.1, 55.8), (115.9, 54.6), (115.9, 53.4), (116.5, 52.7), (116.5, 44.8), (117.1, 44.2), (117.1, 42.3), (116.5, 41.7), (116.5, 39.3), (117.1, 38.6), (117.1, 38.0), (116.5, 37.4), (116.5, 36.8), (115.9, 36.2), (115.9, 35.0), (116.5, 34.3), (116.5, 31.9), (117.1, 31.3), (117.1, 25.8), (117.8, 25.1), (117.8, 22.1), (118.4, 21.5), (118.4, 16.6), (119.0, 15.9), (119.0, 15.3), (118.4, 14.7), (118.4, 14.1), (119.0, 13.5), (119.0, 11.0), (118.4, 10.4), (118.4, 9.8), (119.0, 9.2), (119.0, 8.6), (118.4, 8.0), (118.4, 6.1), (116.5, 4.3), (116.5, 3.1), (115.9, 2.5), (115.9, 1.2), (115.3, 0.6), (115.3, 0.0), (114.1, 0.0), (113.5, -0.6), (113.5, -1.8), (114.1, -2.5), (114.7, -2.5), (114.7, -3.1), (114.1, -3.7), (114.1, -4.3), (113.5, -4.9), (113.5, -5.5), (112.2, -6.7), (112.2, -9.2) (0.678, 0.671, 0.494)</w:t>
      </w:r>
    </w:p>
    <w:p>
      <w:r>
        <w:t>(165.0, -3.1), (155.8, -3.1), (155.2, -2.5), (151.5, -2.5), (151.5, -1.2), (150.9, -0.6), (150.3, -1.2), (149.7, -1.2), (149.0, -1.8), (149.0, -6.7), (149.7, -7.4), (149.7, -10.4), (149.7, -8.6), (149.0, -8.0), (149.0, -1.8), (148.4, -1.2), (149.7, 0.0), (149.7, 3.1), (149.0, 3.7), (148.4, 3.1), (148.4, 1.2), (148.4, 3.1), (147.8, 3.7), (147.8, 4.3), (147.2, 4.9), (147.2, 7.4), (147.2, 5.5), (147.8, 4.9), (149.0, 6.1), (149.0, 7.4), (148.4, 8.0), (148.4, 14.7), (147.2, 15.9), (147.2, 17.2), (145.4, 19.0), (145.4, 22.1), (144.7, 22.7), (144.7, 23.3), (144.1, 23.9), (144.1, 24.5), (144.7, 23.9), (145.4, 23.9), (145.4, 21.5), (147.2, 19.6), (147.2, 17.8), (148.4, 16.6), (149.0, 16.6), (149.7, 17.2), (149.7, 19.6), (148.4, 20.9), (148.4, 22.1), (147.8, 22.7), (147.8, 23.3), (148.4, 23.9), (149.0, 23.9), (149.7, 24.5), (149.7, 26.4), (149.0, 27.0), (149.0, 32.5), (148.4, 33.1), (147.8, 33.1), (147.2, 33.7), (147.2, 35.0), (146.6, 35.6), (146.6, 36.8), (145.4, 38.0), (144.7, 38.0), (144.7, 38.6), (144.1, 39.3), (144.1, 40.5), (143.5, 41.1), (143.5, 42.3), (144.1, 42.9), (144.1, 45.4), (142.9, 46.6), (142.9, 47.8), (142.3, 48.5), (141.7, 48.5), (141.7, 50.9), (142.3, 50.9), (142.9, 50.3), (143.5, 50.3), (144.1, 50.9), (144.1, 54.6), (143.5, 55.2), (142.9, 55.2), (142.3, 54.6), (141.7, 54.6), (141.7, 55.2), (144.1, 57.7), (144.1, 58.3), (143.5, 58.9), (143.5, 59.5), (142.9, 60.1), (141.7, 60.1), (141.7, 60.7), (140.5, 61.9), (140.5, 63.2), (141.1, 63.8), (141.1, 64.4), (140.5, 65.0), (139.8, 65.0), (138.6, 66.2), (138.6, 68.7), (138.0, 69.3), (139.2, 70.5), (139.2, 71.1), (138.6, 71.8), (136.2, 71.8), (135.5, 72.4), (134.9, 72.4), (133.7, 73.6), (132.5, 73.6), (131.9, 74.2), (130.6, 74.2), (126.3, 78.5), (125.1, 78.5), (123.9, 79.7), (123.9, 81.6), (123.3, 82.2), (123.3, 82.8), (122.1, 84.0), (120.8, 84.0), (120.2, 84.6), (119.0, 83.4), (118.4, 84.0), (118.4, 85.3), (117.8, 85.9), (117.8, 87.1), (117.1, 87.7), (114.1, 87.7), (114.1, 88.3), (111.6, 90.8), (111.6, 91.4), (111.0, 92.0), (111.0, 92.6), (110.4, 93.2), (109.8, 93.2), (109.2, 93.8), (108.6, 93.8), (108.6, 94.5), (107.9, 95.1), (107.3, 95.1), (106.7, 95.7), (106.1, 95.7), (105.5, 96.3), (104.9, 96.3), (104.3, 96.9), (101.8, 96.9), (101.8, 97.5), (100.6, 98.7), (100.0, 98.7), (98.7, 100.0), (98.1, 100.0), (97.5, 100.6), (96.3, 100.6), (96.3, 101.2), (95.7, 101.8), (95.7, 103.7), (95.1, 104.3), (94.5, 103.7), (94.5, 101.2), (93.8, 100.6), (93.8, 101.2), (94.5, 101.8), (94.5, 102.4), (93.2, 103.7), (93.8, 104.3), (93.2, 104.9), (92.6, 104.9), (91.4, 106.1), (90.8, 106.1), (89.5, 107.3), (88.3, 107.3), (87.7, 107.9), (87.1, 107.9), (85.9, 109.2), (85.3, 109.2), (85.3, 110.4), (84.6, 111.0), (83.4, 111.0), (82.2, 112.2), (81.6, 112.2), (81.6, 112.9), (81.0, 113.5), (80.3, 113.5), (80.3, 114.7), (79.7, 115.3), (79.1, 115.3), (78.5, 114.7), (78.5, 113.5), (79.1, 112.9), (79.1, 112.2), (79.7, 111.6), (80.3, 111.6), (80.3, 111.0), (79.1, 112.2), (78.5, 112.2), (77.3, 113.5), (77.3, 115.9), (76.7, 116.5), (74.8, 116.5), (74.8, 117.8), (75.4, 118.4), (75.4, 119.0), (76.7, 120.2), (76.7, 120.8), (77.3, 121.4), (77.3, 122.1), (77.3, 120.8), (77.9, 120.2), (77.9, 119.0), (78.5, 118.4), (77.9, 118.4), (77.3, 119.0), (76.7, 118.4), (76.7, 117.1), (77.3, 116.5), (77.9, 117.1), (78.5, 117.1), (79.1, 116.5), (79.7, 116.5), (80.3, 117.1), (80.3, 117.8), (79.7, 118.4), (79.7, 119.0), (80.3, 119.6), (81.0, 119.6), (81.0, 119.0), (82.8, 117.1), (83.4, 117.1), (83.4, 115.9), (84.0, 115.3), (84.6, 115.9), (85.3, 115.3), (85.3, 114.1), (85.9, 113.5), (86.5, 113.5), (86.5, 112.9), (87.1, 112.2), (87.7, 112.2), (88.9, 111.0), (89.5, 111.0), (90.8, 109.8), (91.4, 109.8), (93.2, 107.9), (94.5, 107.9), (95.1, 107.3), (95.1, 106.1), (96.9, 104.3), (98.1, 104.3), (98.7, 103.7), (99.4, 103.7), (100.6, 102.4), (101.2, 102.4), (101.2, 101.8), (101.8, 101.2), (102.4, 101.8), (103.0, 101.8), (106.1, 98.7), (106.7, 98.7), (107.3, 98.1), (107.9, 98.1), (109.2, 96.9), (110.4, 96.9), (113.5, 93.8), (114.1, 93.8), (115.9, 92.0), (117.1, 92.0), (117.8, 91.4), (119.0, 91.4), (119.6, 90.8), (119.6, 88.9), (120.2, 88.3), (120.8, 88.3), (121.4, 87.7), (121.4, 87.1), (122.1, 86.5), (122.7, 86.5), (123.3, 85.9), (123.3, 85.3), (125.1, 83.4), (125.7, 83.4), (126.3, 82.8), (127.0, 83.4), (128.2, 82.2), (128.2, 81.0), (129.4, 79.7), (129.4, 79.1), (130.6, 77.9), (133.1, 77.9), (133.7, 77.3), (134.9, 77.3), (135.5, 76.7), (135.5, 76.1), (136.2, 75.4), (137.4, 75.4), (137.4, 74.8), (138.6, 73.6), (139.2, 74.2), (139.2, 73.6), (139.8, 73.0), (140.5, 73.0), (141.1, 72.4), (141.7, 72.4), (142.3, 73.0), (143.5, 71.8), (143.5, 68.1), (144.1, 67.5), (144.1, 66.9), (144.7, 66.2), (144.7, 65.6), (145.4, 65.0), (145.4, 63.8), (146.6, 62.6), (146.6, 61.9), (148.4, 60.1), (148.4, 55.8), (149.0, 55.2), (149.0, 54.0), (149.7, 53.4), (149.7, 51.5), (149.0, 50.9), (149.0, 49.7), (150.3, 48.5), (150.9, 48.5), (150.9, 38.6), (151.5, 38.0), (151.5, 37.4), (152.1, 36.8), (153.3, 36.8), (153.3, 35.0), (153.9, 34.3), (153.9, 32.5), (154.6, 31.9), (155.2, 31.9), (155.2, 30.1), (156.4, 28.8), (156.4, 28.2), (157.0, 27.6), (157.0, 27.0), (157.6, 26.4), (157.6, 23.9), (157.0, 23.3), (157.0, 22.7), (157.6, 22.1), (157.6, 21.5), (157.0, 20.9), (157.0, 19.0), (156.4, 19.0), (155.8, 18.4), (155.8, 15.3), (155.2, 14.7), (155.2, 8.6), (154.6, 8.0), (154.6, 7.4), (155.2, 6.7), (155.2, 4.3), (154.6, 3.7), (154.6, 3.1), (155.2, 2.5), (155.2, 1.8), (157.6, -0.6), (158.2, -0.6), (158.9, -1.2), (159.5, -1.2), (159.5, -1.8), (157.0, -1.8), (156.4, -2.5), (157.0, -3.1) (0.686, 0.710, 0.624)</w:t>
      </w:r>
    </w:p>
    <w:p>
      <w:r>
        <w:t>(196.9, 11.0), (196.3, 11.0), (194.4, 9.2), (193.8, 9.2), (192.0, 7.4), (191.4, 8.0), (190.7, 8.0), (190.1, 7.4), (190.7, 6.7), (190.1, 6.1), (189.5, 6.1), (188.3, 4.9), (187.7, 4.9), (187.1, 4.3), (186.5, 4.3), (185.8, 3.7), (185.2, 3.7), (184.6, 3.1), (182.2, 3.1), (181.5, 2.5), (180.3, 2.5), (179.7, 1.8), (179.1, 1.8), (178.5, 1.2), (178.5, 0.6), (177.3, 0.6), (176.6, 0.0), (176.0, 0.0), (175.4, -0.6), (174.2, -0.6), (175.4, 0.6), (174.8, 1.2), (175.4, 1.8), (175.4, 2.5), (176.6, 3.7), (176.6, 4.3), (176.0, 4.9), (175.4, 4.9), (174.2, 6.1), (173.6, 6.1), (173.0, 5.5), (173.0, 4.9), (173.6, 4.3), (173.6, 3.7), (173.0, 4.3), (171.7, 4.3), (171.7, 4.9), (173.0, 6.1), (173.0, 7.4), (172.3, 8.0), (171.1, 8.0), (170.5, 8.6), (170.5, 10.4), (169.3, 11.7), (168.7, 11.7), (168.7, 12.3), (169.3, 12.3), (169.9, 12.9), (169.9, 15.3), (170.5, 15.9), (170.5, 23.3), (169.3, 24.5), (168.7, 24.5), (168.1, 25.1), (166.2, 25.1), (166.2, 26.4), (166.8, 27.0), (167.4, 27.0), (168.1, 27.6), (168.1, 28.2), (167.4, 28.8), (166.8, 28.8), (165.6, 30.1), (165.6, 30.7), (166.2, 30.7), (166.8, 30.1), (168.1, 31.3), (167.4, 31.9), (165.6, 31.9), (165.6, 34.3), (165.0, 35.0), (165.0, 38.6), (163.8, 39.9), (163.1, 39.9), (162.5, 40.5), (162.5, 41.7), (161.9, 42.3), (161.9, 43.5), (161.3, 44.2), (160.7, 44.2), (161.3, 44.8), (161.3, 45.4), (160.7, 46.0), (160.1, 46.0), (160.1, 47.2), (159.5, 47.8), (158.9, 47.8), (158.9, 48.5), (159.5, 49.1), (158.9, 49.7), (158.9, 51.5), (158.2, 52.1), (158.2, 53.4), (157.6, 54.0), (157.6, 55.8), (157.0, 56.4), (157.0, 58.3), (156.4, 58.9), (155.8, 58.9), (154.6, 60.1), (153.9, 60.1), (153.9, 61.3), (153.3, 61.9), (153.3, 62.6), (152.1, 63.8), (152.1, 66.2), (151.5, 66.9), (151.5, 68.7), (149.7, 70.5), (149.7, 71.1), (150.3, 71.1), (152.1, 73.0), (152.1, 74.2), (150.9, 75.4), (150.3, 75.4), (149.7, 76.1), (149.0, 76.1), (148.4, 76.7), (147.8, 76.7), (146.6, 77.9), (144.1, 77.9), (143.5, 78.5), (141.7, 78.5), (140.5, 79.7), (139.2, 79.7), (138.6, 80.3), (139.2, 81.0), (138.0, 82.2), (138.0, 83.4), (136.8, 84.6), (135.5, 84.6), (134.9, 85.3), (134.3, 85.3), (133.7, 85.9), (133.1, 85.9), (130.0, 88.9), (129.4, 88.9), (128.8, 88.3), (128.2, 88.3), (128.2, 91.4), (127.0, 92.6), (127.0, 93.2), (126.3, 93.8), (126.3, 94.5), (125.7, 95.1), (125.7, 95.7), (125.1, 96.3), (124.5, 96.3), (124.5, 96.9), (123.9, 97.5), (123.3, 97.5), (122.7, 98.1), (120.2, 98.1), (120.2, 98.7), (119.0, 100.0), (115.9, 100.0), (115.3, 100.6), (114.1, 100.6), (113.5, 101.2), (112.2, 101.2), (112.2, 102.4), (111.6, 103.0), (111.6, 103.7), (111.0, 104.3), (109.2, 104.3), (108.6, 104.9), (107.9, 104.9), (107.3, 105.5), (106.7, 105.5), (106.1, 106.1), (106.1, 106.7), (105.5, 107.3), (104.9, 106.7), (104.9, 107.3), (104.3, 107.9), (101.8, 107.9), (101.2, 108.6), (99.4, 108.6), (99.4, 109.2), (98.1, 110.4), (98.1, 111.6), (97.5, 112.2), (96.9, 112.2), (96.3, 112.9), (95.1, 112.9), (94.5, 113.5), (94.5, 114.1), (93.8, 114.7), (93.8, 116.5), (93.2, 117.1), (90.2, 117.1), (90.2, 117.8), (89.5, 118.4), (88.9, 118.4), (87.7, 119.6), (87.1, 119.6), (87.1, 120.2), (86.5, 120.8), (85.9, 120.8), (84.0, 122.7), (83.4, 122.7), (83.4, 123.9), (84.0, 123.9), (84.6, 124.5), (84.6, 125.7), (84.0, 126.3), (82.8, 126.3), (84.0, 126.3), (84.6, 127.0), (85.3, 126.3), (86.5, 126.3), (87.1, 127.0), (85.9, 128.2), (85.3, 128.2), (86.5, 128.2), (87.1, 128.8), (87.1, 129.4), (86.5, 130.0), (85.9, 130.0), (85.3, 129.4), (85.9, 130.0), (88.3, 130.0), (90.2, 128.2), (90.8, 128.2), (91.4, 127.6), (91.4, 126.3), (92.6, 125.1), (92.6, 124.5), (93.2, 123.9), (95.1, 123.9), (95.7, 123.3), (95.7, 122.1), (96.9, 120.8), (97.5, 120.8), (99.4, 119.0), (100.0, 119.0), (100.6, 118.4), (101.2, 118.4), (101.2, 117.8), (103.0, 115.9), (103.7, 115.9), (104.9, 114.7), (105.5, 114.7), (108.6, 111.6), (108.6, 111.0), (109.2, 110.4), (113.5, 110.4), (115.9, 107.9), (115.9, 107.3), (117.8, 105.5), (118.4, 105.5), (119.0, 104.9), (120.8, 104.9), (122.1, 103.7), (123.3, 103.7), (123.9, 103.0), (124.5, 103.0), (128.2, 99.4), (129.4, 99.4), (130.0, 98.7), (130.6, 98.7), (131.3, 99.4), (131.3, 98.1), (131.9, 97.5), (132.5, 97.5), (133.1, 96.9), (133.1, 96.3), (134.3, 95.1), (134.3, 94.5), (135.5, 93.2), (136.2, 93.2), (136.8, 92.6), (137.4, 92.6), (137.4, 92.0), (138.0, 91.4), (139.2, 91.4), (139.2, 89.5), (140.5, 88.3), (141.7, 88.3), (141.7, 87.7), (140.5, 86.5), (140.5, 85.9), (141.1, 85.3), (142.3, 85.3), (142.9, 84.6), (144.7, 84.6), (146.0, 83.4), (147.2, 83.4), (147.8, 82.8), (149.0, 82.8), (149.0, 82.2), (149.7, 81.6), (150.3, 81.6), (151.5, 80.3), (151.5, 79.7), (152.7, 78.5), (153.3, 78.5), (154.6, 77.3), (155.2, 77.3), (155.8, 76.7), (155.8, 76.1), (157.0, 74.8), (157.0, 74.2), (156.4, 73.6), (156.4, 72.4), (155.8, 71.8), (155.8, 70.5), (157.0, 69.3), (157.0, 68.7), (158.9, 66.9), (159.5, 66.9), (159.5, 63.2), (160.1, 62.6), (160.1, 61.9), (160.7, 61.3), (161.3, 61.3), (161.9, 60.7), (161.9, 57.0), (161.3, 56.4), (161.3, 54.6), (162.5, 53.4), (163.1, 53.4), (163.1, 50.3), (164.4, 49.1), (164.4, 48.5), (165.0, 47.8), (165.0, 47.2), (165.6, 46.6), (165.6, 46.0), (166.2, 45.4), (166.8, 45.4), (166.8, 44.8), (168.1, 43.5), (169.3, 43.5), (171.1, 41.7), (171.1, 39.9), (171.7, 39.3), (172.3, 39.3), (172.3, 38.0), (174.2, 36.2), (174.2, 35.0), (174.8, 34.3), (175.4, 34.3), (176.0, 35.0), (176.0, 34.3), (177.3, 33.1), (177.3, 31.9), (177.9, 31.3), (178.5, 31.3), (178.5, 30.7), (179.7, 29.4), (179.7, 28.8), (180.3, 28.2), (182.8, 28.2), (183.4, 27.6), (183.4, 27.0), (182.8, 27.0), (182.2, 27.6), (180.9, 27.6), (180.3, 28.2), (179.1, 28.2), (178.5, 27.6), (176.0, 27.6), (175.4, 27.0), (175.4, 25.1), (176.0, 24.5), (180.3, 24.5), (180.3, 23.9), (177.9, 23.9), (177.3, 23.3), (177.3, 22.1), (177.9, 21.5), (178.5, 21.5), (178.5, 19.0), (179.1, 18.4), (179.7, 18.4), (179.7, 17.8), (179.1, 17.2), (179.1, 15.9), (179.7, 15.3), (180.3, 15.3), (180.3, 12.9), (180.9, 12.3), (181.5, 12.3), (182.8, 11.0), (183.4, 11.0), (184.0, 11.7), (187.7, 11.7), (188.3, 12.3), (188.3, 12.9), (187.7, 13.5), (184.0, 13.5), (184.0, 15.9), (184.6, 16.6), (185.2, 16.6), (185.8, 17.2), (185.8, 16.6), (186.5, 15.9), (186.5, 15.3), (187.1, 14.7), (190.1, 14.7), (190.7, 15.3), (191.4, 14.7), (192.6, 14.7), (193.2, 15.3), (192.6, 15.9), (192.6, 18.4), (193.8, 19.6), (193.8, 23.3), (195.7, 23.3), (196.9, 22.1), (197.5, 22.1), (198.1, 22.7), (198.7, 22.7), (199.3, 23.3), (198.7, 23.9), (198.7, 24.5), (199.3, 24.5), (199.9, 25.1), (199.9, 25.8), (199.3, 26.4), (198.7, 26.4), (198.1, 27.0), (198.1, 27.6), (199.3, 27.6), (199.3, 27.0), (199.9, 26.4), (200.6, 26.4), (201.2, 27.0), (201.2, 28.2), (202.4, 29.4), (202.4, 30.7), (203.6, 31.9), (203.6, 32.5), (202.4, 33.7), (202.4, 35.0), (201.2, 36.2), (201.2, 38.0), (201.8, 38.6), (201.8, 39.3), (202.4, 39.3), (203.0, 39.9), (203.0, 41.7), (204.2, 42.9), (204.2, 43.5), (205.5, 44.8), (205.5, 47.2), (206.1, 47.8), (206.1, 48.5), (203.6, 50.9), (203.6, 51.5), (204.2, 51.5), (204.9, 52.1), (204.9, 53.4), (204.2, 54.0), (203.0, 54.0), (203.0, 54.6), (202.4, 55.2), (203.6, 56.4), (203.6, 66.2), (203.0, 66.9), (203.0, 71.1), (202.4, 71.8), (202.4, 74.2), (203.0, 74.8), (203.0, 76.7), (202.4, 77.3), (202.4, 79.7), (201.8, 80.3), (201.8, 81.6), (201.2, 82.2), (201.2, 82.8), (198.7, 85.3), (198.7, 86.5), (196.9, 88.3), (195.0, 88.3), (193.2, 90.2), (193.2, 90.8), (192.6, 91.4), (191.4, 91.4), (190.7, 92.0), (190.7, 93.2), (189.5, 94.5), (189.5, 96.3), (188.3, 97.5), (187.7, 97.5), (187.1, 98.1), (187.1, 99.4), (187.7, 100.0), (187.7, 100.6), (185.2, 103.0), (184.6, 103.0), (184.6, 103.7), (183.4, 104.9), (183.4, 105.5), (180.3, 108.6), (179.7, 108.6), (178.5, 109.8), (177.9, 109.8), (176.6, 111.0), (176.0, 111.0), (173.6, 113.5), (173.0, 113.5), (172.3, 114.1), (170.5, 114.1), (170.5, 114.7), (167.4, 117.8), (166.2, 117.8), (165.6, 118.4), (165.6, 119.0), (164.4, 120.2), (163.8, 120.2), (161.9, 122.1), (161.3, 122.1), (160.7, 122.7), (160.7, 123.3), (160.1, 123.9), (160.1, 124.5), (159.5, 125.1), (158.2, 125.1), (157.6, 125.7), (157.6, 126.3), (155.8, 128.2), (154.6, 128.2), (153.9, 128.8), (152.1, 128.8), (150.9, 130.0), (149.0, 130.0), (148.4, 130.6), (147.8, 130.6), (146.6, 131.9), (144.7, 131.9), (143.5, 133.1), (141.1, 133.1), (140.5, 133.7), (139.2, 133.7), (137.4, 135.5), (133.7, 135.5), (133.1, 136.2), (130.0, 136.2), (129.4, 136.8), (128.2, 136.8), (126.3, 138.6), (117.1, 138.6), (116.5, 139.2), (112.2, 139.2), (112.2, 139.8), (114.7, 139.8), (115.3, 139.2), (119.6, 139.2), (120.2, 139.8), (119.6, 140.5), (122.1, 140.5), (122.1, 139.8), (122.7, 139.2), (125.1, 139.2), (125.7, 139.8), (125.7, 140.5), (127.0, 140.5), (127.0, 139.8), (126.3, 139.8), (125.7, 139.2), (127.0, 138.0), (127.6, 138.0), (128.2, 138.6), (129.4, 138.6), (130.0, 139.2), (130.6, 138.6), (131.3, 138.6), (131.9, 138.0), (138.0, 138.0), (139.2, 136.8), (140.5, 136.8), (140.5, 136.2), (141.1, 135.5), (143.5, 135.5), (144.7, 134.3), (146.6, 134.3), (147.8, 133.1), (148.4, 133.1), (149.7, 131.9), (151.5, 131.9), (152.1, 131.3), (154.6, 131.3), (155.2, 130.6), (155.8, 130.6), (155.8, 130.0), (157.0, 128.8), (158.2, 128.8), (158.9, 128.2), (160.7, 128.2), (162.5, 126.3), (163.8, 126.3), (163.8, 125.7), (164.4, 125.1), (164.4, 123.9), (165.6, 122.7), (168.1, 122.7), (169.3, 121.4), (169.3, 120.2), (169.9, 119.6), (173.0, 119.6), (173.6, 119.0), (173.6, 117.8), (173.0, 117.1), (174.2, 115.9), (175.4, 115.9), (175.4, 115.3), (176.0, 114.7), (176.6, 114.7), (177.9, 113.5), (178.5, 113.5), (182.8, 109.2), (183.4, 109.2), (184.0, 109.8), (184.6, 109.8), (185.2, 109.2), (185.2, 107.9), (185.8, 107.3), (185.8, 106.7), (187.7, 104.9), (188.3, 104.9), (188.9, 104.3), (188.9, 103.0), (189.5, 102.4), (189.5, 101.8), (190.7, 100.6), (190.7, 100.0), (191.4, 99.4), (191.4, 98.7), (192.0, 98.1), (192.0, 96.9), (192.6, 96.3), (192.6, 95.7), (193.2, 95.1), (193.2, 94.5), (193.8, 93.8), (193.8, 93.2), (194.4, 92.6), (194.4, 92.0), (195.0, 91.4), (195.7, 91.4), (197.5, 89.5), (198.7, 89.5), (199.3, 88.9), (199.9, 88.9), (200.6, 89.5), (201.8, 88.3), (201.2, 87.7), (202.4, 86.5), (202.4, 85.9), (203.0, 85.3), (204.2, 85.3), (204.2, 84.6), (205.5, 83.4), (205.5, 82.2), (206.1, 81.6), (206.1, 78.5), (206.7, 77.9), (206.7, 77.3), (207.3, 76.7), (207.3, 74.8), (206.7, 74.2), (206.7, 73.6), (206.1, 73.0), (206.1, 71.8), (207.3, 70.5), (207.9, 71.1), (207.9, 70.5), (207.3, 69.9), (207.3, 65.0), (207.9, 64.4), (207.9, 63.8), (208.5, 63.2), (209.1, 63.2), (209.1, 60.1), (209.8, 59.5), (209.8, 55.8), (210.4, 55.2), (210.4, 50.3), (211.0, 49.7), (211.0, 49.1), (211.6, 48.5), (211.6, 47.8), (211.0, 47.2), (211.0, 46.0), (211.6, 45.4), (211.6, 44.8), (211.0, 44.2), (211.0, 42.9), (210.4, 42.3), (210.4, 40.5), (209.8, 39.9), (208.5, 39.9), (207.9, 39.3), (207.9, 38.6), (208.5, 38.0), (208.5, 31.9), (207.9, 31.9), (207.3, 31.3), (207.3, 30.7), (206.7, 30.1), (206.7, 28.8), (206.1, 28.2), (206.1, 24.5), (206.7, 23.9), (206.7, 23.3), (205.5, 22.1), (205.5, 21.5), (204.9, 20.9), (204.2, 20.9), (203.0, 22.1), (201.8, 20.9), (201.8, 20.2), (202.4, 19.6), (202.4, 18.4), (201.8, 18.4), (199.9, 16.6), (199.3, 17.2), (198.1, 15.9), (198.1, 15.3), (199.3, 14.1), (199.3, 13.5), (198.7, 13.5), (198.7, 14.7), (198.1, 15.3), (197.5, 14.7), (196.9, 14.7), (196.3, 14.1), (196.3, 13.5), (197.5, 12.3), (197.5, 11.7) (0.714, 0.769, 0.765)</w:t>
      </w:r>
    </w:p>
    <w:p>
      <w:r>
        <w:t>(195.0, 8.6), (194.4, 8.6), (193.2, 7.4), (192.6, 7.4), (190.7, 5.5), (190.1, 5.5), (188.9, 4.3), (187.7, 4.3), (187.1, 3.7), (186.5, 3.7), (185.2, 2.5), (183.4, 2.5), (182.8, 1.8), (182.2, 1.8), (180.9, 0.6), (180.3, 0.6), (179.7, 0.0), (177.9, 0.0), (177.3, -0.6), (176.0, -0.6), (175.4, -1.2), (171.7, -1.2), (171.1, -1.8), (168.1, -1.8), (167.4, -2.5), (160.1, -2.5), (160.1, -1.2), (159.5, -0.6), (158.9, -0.6), (158.2, 0.0), (157.6, 0.0), (155.8, 1.8), (155.8, 2.5), (155.2, 3.1), (155.2, 3.7), (155.8, 4.3), (155.8, 5.5), (157.0, 6.7), (156.4, 7.4), (156.4, 14.7), (157.6, 15.9), (157.6, 20.9), (158.2, 21.5), (158.2, 26.4), (157.6, 27.0), (157.6, 27.6), (157.0, 28.2), (157.0, 28.8), (155.8, 30.1), (155.8, 33.1), (156.4, 33.7), (155.2, 35.0), (155.2, 35.6), (154.6, 36.2), (153.9, 36.2), (153.9, 36.8), (153.3, 37.4), (152.1, 37.4), (152.1, 39.3), (151.5, 39.9), (151.5, 48.5), (150.9, 49.1), (150.3, 49.1), (149.7, 49.7), (149.7, 50.9), (150.3, 51.5), (150.3, 53.4), (149.7, 54.0), (149.7, 55.2), (149.0, 55.8), (149.0, 60.1), (147.2, 61.9), (147.2, 62.6), (146.0, 63.8), (146.0, 65.0), (145.4, 65.6), (145.4, 66.2), (144.7, 66.9), (144.7, 67.5), (144.1, 68.1), (144.1, 72.4), (142.9, 73.6), (141.7, 73.6), (141.1, 74.2), (139.8, 74.2), (139.2, 74.8), (138.6, 74.8), (137.4, 76.1), (136.2, 76.1), (136.2, 76.7), (134.9, 77.9), (133.7, 77.9), (133.1, 78.5), (130.6, 78.5), (130.0, 79.1), (130.0, 79.7), (128.8, 81.0), (128.8, 82.2), (127.0, 84.0), (127.0, 84.6), (126.3, 85.3), (125.7, 84.6), (125.7, 85.9), (123.9, 87.7), (123.3, 87.7), (122.7, 88.3), (122.1, 88.3), (121.4, 88.9), (120.8, 88.9), (120.8, 89.5), (120.2, 90.2), (120.2, 90.8), (119.0, 92.0), (117.8, 92.0), (117.1, 92.6), (115.9, 92.6), (114.1, 94.5), (113.5, 94.5), (110.4, 97.5), (109.2, 97.5), (107.9, 98.7), (107.3, 98.7), (106.7, 99.4), (106.1, 99.4), (103.0, 102.4), (102.4, 102.4), (101.8, 101.8), (101.8, 102.4), (101.2, 103.0), (100.6, 103.0), (99.4, 104.3), (98.7, 104.3), (98.1, 104.9), (96.9, 104.9), (95.7, 106.1), (95.7, 107.3), (94.5, 108.6), (93.2, 108.6), (91.4, 110.4), (90.8, 110.4), (89.5, 111.6), (88.9, 111.6), (87.7, 112.9), (87.1, 112.9), (87.1, 113.5), (86.5, 114.1), (85.9, 114.1), (85.9, 115.3), (84.6, 116.5), (84.0, 115.9), (84.0, 117.1), (83.4, 117.8), (82.8, 117.8), (81.6, 119.0), (81.6, 119.6), (81.0, 120.2), (80.3, 120.2), (79.1, 119.0), (78.5, 119.0), (78.5, 120.2), (79.1, 120.8), (79.7, 120.2), (80.3, 120.2), (81.0, 120.8), (81.0, 121.4), (79.7, 122.7), (79.1, 122.1), (78.5, 122.1), (79.1, 122.1), (80.3, 123.3), (79.7, 123.9), (82.2, 126.3), (82.2, 127.0), (83.4, 128.2), (82.2, 127.0), (82.2, 126.3), (82.8, 125.7), (84.0, 125.7), (84.0, 124.5), (83.4, 124.5), (82.8, 123.9), (82.8, 122.7), (83.4, 122.1), (84.0, 122.1), (85.9, 120.2), (86.5, 120.2), (87.1, 120.8), (87.1, 121.4), (85.9, 122.7), (85.3, 122.7), (85.3, 123.9), (85.9, 123.9), (86.5, 123.3), (86.5, 122.7), (87.1, 122.1), (87.7, 122.1), (87.7, 120.8), (87.1, 120.8), (86.5, 120.2), (86.5, 119.6), (87.1, 119.0), (87.7, 119.0), (88.9, 117.8), (89.5, 117.8), (89.5, 117.1), (90.2, 116.5), (93.2, 116.5), (93.2, 114.7), (93.8, 114.1), (93.8, 113.5), (95.1, 112.2), (96.3, 112.2), (96.9, 111.6), (97.5, 111.6), (97.5, 110.4), (98.7, 109.2), (98.7, 108.6), (99.4, 107.9), (101.2, 107.9), (101.8, 107.3), (104.3, 107.3), (104.3, 106.7), (104.9, 106.1), (105.5, 106.7), (105.5, 106.1), (106.7, 104.9), (107.3, 104.9), (107.9, 104.3), (108.6, 104.3), (109.2, 103.7), (111.0, 103.7), (111.0, 103.0), (111.6, 102.4), (111.6, 101.2), (112.2, 100.6), (113.5, 100.6), (114.1, 100.0), (115.3, 100.0), (115.9, 99.4), (119.0, 99.4), (119.6, 98.7), (119.6, 98.1), (120.2, 97.5), (122.7, 97.5), (123.3, 96.9), (123.9, 96.9), (123.9, 96.3), (124.5, 95.7), (125.1, 95.7), (125.1, 95.1), (125.7, 94.5), (125.7, 93.8), (126.3, 93.2), (126.3, 92.6), (127.6, 91.4), (127.6, 88.3), (128.2, 87.7), (128.8, 87.7), (129.4, 88.3), (130.0, 88.3), (133.1, 85.3), (133.7, 85.3), (134.3, 84.6), (134.9, 84.6), (135.5, 84.0), (136.8, 84.0), (137.4, 83.4), (137.4, 82.2), (138.6, 81.0), (138.0, 80.3), (139.2, 79.1), (140.5, 79.1), (141.7, 77.9), (143.5, 77.9), (144.1, 77.3), (146.6, 77.3), (147.8, 76.1), (148.4, 76.1), (149.0, 75.4), (149.7, 75.4), (150.3, 74.8), (150.9, 74.8), (151.5, 74.2), (151.5, 73.0), (150.3, 71.8), (149.7, 71.8), (149.0, 71.1), (149.0, 70.5), (150.9, 68.7), (150.9, 66.9), (151.5, 66.2), (151.5, 63.8), (152.7, 62.6), (152.7, 61.9), (153.3, 61.3), (153.3, 60.1), (153.9, 59.5), (154.6, 59.5), (155.8, 58.3), (156.4, 58.3), (156.4, 56.4), (157.0, 55.8), (157.0, 54.0), (157.6, 53.4), (157.6, 52.1), (158.2, 51.5), (158.2, 49.7), (158.9, 49.1), (158.2, 48.5), (158.2, 47.8), (158.9, 47.2), (159.5, 47.2), (159.5, 46.0), (160.1, 45.4), (160.7, 45.4), (160.7, 44.8), (160.1, 44.2), (160.7, 43.5), (161.3, 43.5), (161.3, 42.3), (161.9, 41.7), (161.9, 40.5), (163.1, 39.3), (163.8, 39.3), (164.4, 38.6), (164.4, 35.0), (165.0, 34.3), (165.0, 31.9), (165.6, 31.3), (167.4, 31.3), (166.8, 30.7), (166.2, 31.3), (165.6, 31.3), (165.0, 30.7), (165.0, 30.1), (166.8, 28.2), (167.4, 28.2), (167.4, 27.6), (166.8, 27.6), (165.6, 26.4), (165.6, 25.1), (166.2, 24.5), (168.1, 24.5), (168.7, 23.9), (169.3, 23.9), (169.9, 23.3), (169.9, 15.9), (169.3, 15.3), (169.3, 12.9), (168.7, 12.9), (168.1, 12.3), (168.1, 11.7), (168.7, 11.0), (169.3, 11.0), (169.9, 10.4), (169.9, 8.6), (171.1, 7.4), (172.3, 7.4), (172.3, 6.1), (171.1, 4.9), (171.1, 4.3), (171.7, 3.7), (173.0, 3.7), (173.6, 3.1), (174.2, 3.7), (174.2, 4.3), (173.6, 4.9), (173.6, 5.5), (174.2, 5.5), (175.4, 4.3), (176.0, 4.3), (176.0, 3.7), (174.8, 2.5), (174.8, 1.8), (174.2, 1.2), (174.8, 0.6), (173.6, -0.6), (174.2, -1.2), (175.4, -1.2), (176.0, -0.6), (176.6, -0.6), (177.3, 0.0), (178.5, 0.0), (179.1, 0.6), (179.1, 1.2), (179.7, 1.2), (180.3, 1.8), (181.5, 1.8), (182.2, 2.5), (184.6, 2.5), (185.2, 3.1), (185.8, 3.1), (186.5, 3.7), (187.1, 3.7), (187.7, 4.3), (188.3, 4.3), (189.5, 5.5), (190.1, 5.5), (191.4, 6.7), (190.7, 7.4), (191.4, 7.4), (192.0, 6.7), (193.8, 8.6), (194.4, 8.6), (196.3, 10.4), (196.9, 10.4), (198.1, 11.7), (198.1, 12.3), (196.9, 13.5), (196.9, 14.1), (197.5, 14.1), (198.7, 15.3), (198.7, 15.9), (199.3, 16.6), (199.9, 15.9), (201.8, 17.8), (202.4, 17.8), (203.0, 18.4), (203.0, 19.6), (202.4, 20.2), (202.4, 20.9), (203.0, 21.5), (204.2, 20.2), (204.9, 20.2), (206.1, 21.5), (206.1, 22.1), (207.3, 23.3), (207.3, 23.9), (206.7, 24.5), (206.7, 28.2), (207.3, 28.8), (207.3, 30.1), (207.9, 30.7), (207.9, 31.3), (208.5, 31.3), (209.1, 31.9), (209.1, 38.0), (208.5, 38.6), (208.5, 39.3), (209.8, 39.3), (211.0, 40.5), (211.0, 42.3), (211.6, 42.9), (211.6, 44.2), (212.2, 44.8), (212.2, 45.4), (211.6, 46.0), (211.6, 47.2), (212.2, 47.8), (212.2, 48.5), (211.6, 49.1), (211.6, 49.7), (211.0, 50.3), (211.0, 55.2), (210.4, 55.8), (210.4, 59.5), (209.8, 60.1), (209.8, 63.2), (209.1, 63.8), (208.5, 63.8), (208.5, 64.4), (207.9, 65.0), (207.9, 69.9), (208.5, 70.5), (208.5, 71.1), (207.9, 71.8), (207.3, 71.1), (206.7, 71.8), (206.7, 73.0), (207.3, 73.6), (207.3, 74.2), (207.9, 74.8), (207.9, 76.7), (207.3, 77.3), (207.3, 77.9), (206.7, 78.5), (206.7, 81.6), (206.1, 82.2), (206.1, 83.4), (204.9, 84.6), (204.9, 85.3), (204.2, 85.9), (203.0, 85.9), (203.0, 86.5), (201.8, 87.7), (202.4, 88.3), (200.6, 90.2), (199.9, 89.5), (199.3, 89.5), (198.7, 90.2), (197.5, 90.2), (195.7, 92.0), (195.0, 92.0), (195.0, 92.6), (194.4, 93.2), (194.4, 93.8), (193.8, 94.5), (193.8, 95.1), (193.2, 95.7), (193.2, 96.3), (192.6, 96.9), (192.6, 98.1), (192.0, 98.7), (192.0, 99.4), (191.4, 100.0), (191.4, 100.6), (190.1, 101.8), (190.1, 102.4), (189.5, 103.0), (189.5, 104.3), (188.3, 105.5), (187.7, 105.5), (186.5, 106.7), (186.5, 107.3), (185.8, 107.9), (185.8, 109.2), (184.6, 110.4), (184.0, 110.4), (183.4, 109.8), (182.8, 109.8), (178.5, 114.1), (177.9, 114.1), (176.6, 115.3), (176.0, 115.3), (176.0, 115.9), (175.4, 116.5), (174.2, 116.5), (173.6, 117.1), (174.2, 117.8), (174.2, 119.0), (173.0, 120.2), (169.9, 120.2), (169.9, 121.4), (168.1, 123.3), (165.6, 123.3), (165.0, 123.9), (165.0, 125.1), (164.4, 125.7), (164.4, 126.3), (163.8, 127.0), (162.5, 127.0), (161.3, 128.2), (160.7, 127.6), (161.3, 128.2), (160.7, 128.8), (158.9, 128.8), (158.2, 129.4), (157.0, 129.4), (156.4, 130.0), (156.4, 130.6), (155.8, 131.3), (155.2, 131.3), (154.6, 131.9), (152.1, 131.9), (151.5, 132.5), (149.7, 132.5), (148.4, 133.7), (147.8, 133.7), (146.6, 134.9), (144.7, 134.9), (143.5, 136.2), (141.1, 136.2), (141.1, 136.8), (140.5, 137.4), (139.2, 137.4), (138.0, 138.6), (131.9, 138.6), (131.3, 139.2), (130.6, 139.2), (130.0, 139.8), (129.4, 139.2), (128.2, 139.2), (127.6, 138.6), (127.0, 138.6), (126.3, 139.2), (127.0, 139.2), (127.6, 139.8), (127.6, 140.5), (127.0, 141.1), (120.2, 141.1), (133.7, 141.1), (132.5, 141.1), (131.9, 140.5), (132.5, 139.8), (137.4, 139.8), (138.0, 140.5), (140.5, 140.5), (141.1, 139.8), (147.2, 139.8), (146.6, 139.2), (147.2, 138.6), (150.9, 138.6), (151.5, 139.2), (152.1, 138.6), (153.3, 138.6), (154.6, 137.4), (155.2, 137.4), (155.8, 138.0), (156.4, 138.0), (157.0, 137.4), (158.9, 137.4), (159.5, 136.8), (160.1, 136.8), (160.7, 136.2), (162.5, 136.2), (163.1, 135.5), (164.4, 135.5), (165.0, 134.9), (166.2, 134.9), (166.8, 134.3), (167.4, 134.3), (168.1, 133.7), (168.7, 133.7), (168.7, 133.1), (169.3, 132.5), (171.1, 132.5), (171.7, 131.9), (172.3, 131.9), (172.3, 130.6), (171.7, 130.6), (171.1, 131.3), (170.5, 131.3), (169.3, 132.5), (168.1, 132.5), (167.4, 133.1), (166.2, 133.1), (166.2, 133.7), (165.0, 134.9), (162.5, 134.9), (161.9, 134.3), (161.9, 133.7), (163.1, 132.5), (164.4, 132.5), (165.0, 131.9), (161.9, 131.9), (161.3, 131.3), (161.3, 130.0), (161.9, 129.4), (163.1, 129.4), (163.8, 130.0), (165.0, 130.0), (166.2, 131.3), (166.8, 131.3), (167.4, 130.6), (168.1, 130.6), (169.9, 128.8), (171.7, 128.8), (171.1, 128.2), (170.5, 128.8), (168.7, 128.8), (168.1, 128.2), (168.7, 127.6), (169.9, 127.6), (169.9, 127.0), (171.1, 125.7), (171.7, 125.7), (173.0, 127.0), (173.6, 127.0), (174.8, 128.2), (175.4, 128.2), (175.4, 127.6), (176.0, 127.0), (176.6, 127.0), (176.0, 126.3), (176.0, 125.7), (175.4, 125.1), (175.4, 123.3), (176.0, 122.7), (176.6, 122.7), (177.3, 123.3), (177.3, 124.5), (179.1, 124.5), (180.3, 123.3), (180.3, 122.7), (177.9, 122.7), (177.3, 122.1), (177.3, 121.4), (177.9, 120.8), (178.5, 120.8), (179.1, 120.2), (180.3, 120.2), (180.3, 119.6), (180.9, 119.0), (181.5, 119.0), (182.8, 117.8), (182.8, 117.1), (183.4, 116.5), (183.4, 115.9), (184.0, 115.3), (184.6, 115.3), (184.6, 114.7), (185.2, 114.1), (185.2, 112.9), (185.8, 112.2), (185.8, 111.6), (187.7, 109.8), (189.5, 109.8), (190.1, 109.2), (190.7, 109.8), (190.7, 110.4), (190.7, 106.7), (191.4, 106.1), (192.0, 106.7), (192.0, 108.6), (194.4, 108.6), (195.7, 107.3), (196.3, 107.3), (196.9, 106.7), (196.9, 105.5), (195.0, 105.5), (194.4, 106.1), (193.8, 105.5), (193.8, 104.3), (193.2, 103.7), (193.2, 103.0), (193.8, 102.4), (193.8, 101.8), (195.0, 100.6), (195.0, 100.0), (195.7, 99.4), (196.9, 99.4), (197.5, 98.7), (197.5, 96.9), (198.1, 96.3), (198.7, 96.3), (198.7, 95.1), (199.3, 94.5), (199.3, 93.8), (199.9, 93.2), (202.4, 93.2), (203.0, 92.6), (203.6, 92.6), (203.6, 92.0), (204.2, 91.4), (204.9, 91.4), (204.9, 90.8), (206.1, 89.5), (206.7, 90.2), (206.7, 88.9), (207.3, 88.3), (208.5, 88.3), (207.9, 87.7), (206.7, 88.9), (206.1, 88.3), (206.1, 87.7), (206.7, 87.1), (206.7, 86.5), (207.9, 85.3), (208.5, 85.3), (208.5, 84.6), (209.8, 83.4), (210.4, 83.4), (210.4, 81.0), (211.0, 80.3), (212.2, 80.3), (211.6, 79.7), (211.6, 74.8), (212.2, 74.2), (212.2, 73.0), (213.4, 71.8), (214.1, 71.8), (214.7, 72.4), (214.1, 73.0), (214.1, 73.6), (214.7, 73.6), (214.7, 73.0), (215.3, 72.4), (215.3, 71.1), (214.1, 69.9), (214.1, 65.6), (215.9, 63.8), (215.9, 63.2), (215.9, 63.8), (215.3, 64.4), (214.7, 64.4), (214.1, 63.8), (214.1, 62.6), (214.7, 61.9), (214.7, 61.3), (214.1, 60.7), (214.1, 60.1), (214.7, 59.5), (214.7, 58.9), (214.1, 58.3), (214.7, 57.7), (214.7, 55.2), (214.1, 54.6), (214.1, 54.0), (213.4, 53.4), (213.4, 52.7), (214.7, 51.5), (214.7, 50.9), (215.3, 50.3), (216.5, 50.3), (217.1, 50.9), (217.1, 51.5), (217.7, 51.5), (217.1, 50.9), (217.7, 50.3), (217.7, 49.1), (217.1, 48.5), (217.1, 43.5), (216.5, 44.2), (216.5, 46.0), (215.9, 46.6), (215.3, 46.0), (215.3, 41.7), (215.9, 41.1), (215.9, 40.5), (214.7, 39.3), (214.7, 38.6), (215.3, 38.0), (215.3, 37.4), (213.4, 35.6), (213.4, 35.0), (212.8, 34.3), (212.8, 33.7), (213.4, 33.1), (213.4, 32.5), (212.8, 31.9), (212.2, 31.9), (211.6, 31.3), (211.6, 30.7), (211.0, 30.1), (211.0, 28.8), (210.4, 28.2), (210.4, 27.0), (208.5, 25.1), (208.5, 24.5), (207.3, 23.3), (207.3, 22.7), (206.1, 21.5), (206.1, 20.9), (203.0, 17.8), (202.4, 17.8), (200.6, 15.9), (200.6, 15.3), (199.9, 14.7), (199.9, 13.5), (199.3, 12.9), (198.7, 12.9), (198.1, 12.3), (198.1, 11.7), (196.9, 10.4), (196.3, 10.4), (195.7, 9.8), (195.7, 9.2) (0.690, 0.733, 0.710)</w:t>
      </w:r>
    </w:p>
    <w:p>
      <w:r>
        <w:t>(191.4, 42.9), (188.9, 42.9), (188.3, 42.3), (188.3, 41.7), (187.7, 42.3), (187.1, 41.7), (187.1, 39.9), (184.0, 39.9), (183.4, 39.3), (183.4, 38.0), (182.8, 38.6), (182.2, 38.6), (181.5, 39.3), (182.2, 39.9), (182.2, 42.3), (181.5, 42.9), (180.9, 42.9), (180.3, 43.5), (179.7, 43.5), (179.1, 42.9), (178.5, 43.5), (177.9, 42.9), (177.9, 44.2), (176.0, 46.0), (176.0, 46.6), (174.8, 47.8), (174.2, 47.8), (173.6, 48.5), (173.0, 48.5), (170.5, 50.9), (170.5, 54.0), (171.1, 54.6), (171.1, 55.2), (170.5, 55.8), (170.5, 57.7), (169.9, 58.3), (169.9, 59.5), (169.3, 60.1), (169.3, 61.3), (168.7, 61.9), (168.7, 63.2), (168.1, 63.8), (166.8, 63.8), (166.2, 64.4), (166.2, 66.2), (165.6, 66.9), (165.6, 68.7), (165.0, 69.3), (165.0, 71.1), (164.4, 71.8), (163.8, 71.8), (163.1, 72.4), (163.1, 77.9), (163.8, 78.5), (163.8, 79.1), (163.1, 79.7), (159.5, 79.7), (156.4, 82.8), (155.8, 82.8), (152.7, 85.9), (151.5, 85.9), (147.2, 90.2), (147.2, 90.8), (145.4, 92.6), (144.7, 92.6), (144.1, 93.2), (144.1, 93.8), (142.9, 95.1), (141.7, 95.1), (140.5, 96.3), (139.8, 96.3), (133.1, 103.0), (133.1, 103.7), (132.5, 104.3), (131.3, 104.3), (128.8, 106.7), (128.2, 106.7), (127.6, 107.3), (127.0, 107.3), (126.3, 107.9), (125.7, 107.9), (125.1, 108.6), (124.5, 108.6), (123.9, 109.2), (123.3, 109.2), (122.7, 109.8), (122.1, 109.8), (122.1, 110.4), (121.4, 111.0), (120.8, 111.0), (119.6, 112.2), (118.4, 112.2), (118.4, 112.9), (113.5, 117.8), (110.4, 117.8), (108.6, 119.6), (107.9, 119.6), (107.9, 120.2), (107.3, 120.8), (107.3, 121.4), (106.7, 122.1), (105.5, 122.1), (104.9, 122.7), (104.3, 122.1), (102.4, 123.9), (101.8, 123.9), (101.8, 124.5), (100.6, 125.7), (100.0, 125.7), (98.7, 127.0), (98.1, 127.0), (98.1, 127.6), (99.4, 127.6), (100.0, 128.2), (100.0, 128.8), (100.6, 129.4), (100.6, 130.0), (101.8, 131.3), (103.7, 131.3), (104.3, 131.9), (104.3, 132.5), (117.1, 132.5), (117.8, 131.9), (119.0, 131.9), (119.6, 131.3), (119.6, 130.6), (120.2, 130.0), (120.8, 130.0), (122.7, 131.9), (123.3, 131.9), (123.9, 131.3), (125.7, 131.3), (127.0, 130.0), (127.6, 130.0), (128.2, 129.4), (132.5, 129.4), (133.1, 128.8), (134.9, 128.8), (136.2, 127.6), (138.6, 127.6), (139.2, 127.0), (140.5, 127.0), (141.1, 126.3), (143.5, 126.3), (144.1, 125.7), (146.6, 125.7), (147.2, 125.1), (147.8, 125.1), (148.4, 124.5), (149.0, 124.5), (149.0, 122.7), (149.7, 122.1), (150.9, 122.1), (151.5, 121.4), (151.5, 120.2), (152.1, 119.6), (153.9, 119.6), (153.9, 118.4), (154.6, 117.8), (154.6, 117.1), (157.0, 114.7), (160.7, 114.7), (160.7, 114.1), (160.1, 113.5), (160.1, 112.2), (160.7, 111.6), (161.3, 111.6), (161.9, 111.0), (161.9, 108.6), (162.5, 107.9), (163.1, 107.9), (163.8, 107.3), (165.6, 107.3), (166.2, 106.7), (167.4, 106.7), (168.7, 105.5), (169.3, 105.5), (169.3, 104.9), (171.1, 103.0), (172.3, 103.0), (173.0, 102.4), (174.2, 102.4), (174.8, 101.8), (175.4, 102.4), (176.6, 102.4), (176.6, 101.2), (177.3, 100.6), (178.5, 100.6), (179.1, 100.0), (180.3, 100.0), (180.3, 95.7), (179.7, 95.1), (179.7, 94.5), (180.3, 93.8), (180.9, 93.8), (180.9, 93.2), (182.2, 92.0), (183.4, 92.0), (183.4, 88.9), (184.0, 88.3), (184.0, 87.1), (184.6, 86.5), (186.5, 86.5), (187.1, 85.9), (188.3, 85.9), (189.5, 84.6), (190.7, 84.6), (190.7, 82.2), (191.4, 81.6), (191.4, 79.7), (192.0, 79.1), (192.6, 79.1), (192.0, 78.5), (192.0, 77.9), (191.4, 77.3), (191.4, 76.7), (192.0, 76.1), (192.0, 74.8), (193.2, 73.6), (193.2, 69.9), (193.8, 69.3), (193.8, 66.9), (193.2, 66.2), (193.2, 65.6), (192.0, 64.4), (192.0, 63.8), (192.6, 63.2), (193.2, 63.2), (193.2, 61.3), (193.8, 60.7), (193.8, 58.9), (193.2, 58.3), (193.2, 57.0), (192.6, 56.4), (192.6, 55.8), (193.2, 55.2), (194.4, 55.2), (194.4, 47.8), (193.8, 47.8), (193.2, 47.2), (193.2, 46.0), (192.0, 46.0), (191.4, 45.4) (0.875, 0.882, 0.847)</w:t>
      </w:r>
    </w:p>
    <w:p>
      <w:r>
        <w:t>(186.5, 63.2), (185.8, 63.2), (185.2, 62.6), (185.2, 61.9), (184.0, 61.9), (183.4, 61.3), (183.4, 60.7), (182.8, 60.7), (182.8, 61.3), (182.2, 61.9), (182.2, 63.2), (181.5, 63.8), (179.1, 63.8), (178.5, 63.2), (178.5, 60.7), (177.3, 60.7), (176.6, 60.1), (176.0, 60.1), (176.0, 62.6), (175.4, 63.2), (175.4, 64.4), (174.8, 65.0), (174.2, 65.0), (174.2, 66.2), (173.6, 66.9), (171.7, 66.9), (171.1, 66.2), (170.5, 66.9), (170.5, 67.5), (169.9, 68.1), (169.9, 68.7), (168.7, 69.9), (168.7, 71.1), (169.3, 71.8), (169.3, 72.4), (168.7, 73.0), (168.7, 76.7), (169.3, 77.3), (169.3, 79.1), (168.7, 79.7), (168.7, 80.3), (168.1, 81.0), (168.1, 82.2), (167.4, 82.8), (160.1, 82.8), (160.1, 83.4), (161.3, 83.4), (161.9, 84.0), (161.9, 84.6), (161.3, 85.3), (158.9, 85.3), (158.2, 85.9), (156.4, 85.9), (155.8, 86.5), (155.2, 86.5), (154.6, 87.1), (154.6, 88.3), (153.3, 89.5), (152.7, 89.5), (152.1, 90.2), (152.1, 90.8), (151.5, 91.4), (151.5, 92.0), (150.9, 92.6), (150.3, 92.6), (148.4, 94.5), (147.8, 94.5), (146.0, 96.3), (146.0, 100.6), (144.7, 101.8), (143.5, 100.6), (143.5, 100.0), (142.9, 100.0), (142.9, 101.2), (140.5, 103.7), (139.8, 103.7), (139.8, 104.3), (139.2, 104.9), (138.6, 104.9), (138.0, 105.5), (136.2, 105.5), (135.5, 106.1), (134.9, 106.1), (134.9, 107.3), (134.3, 107.9), (133.7, 107.9), (133.1, 108.6), (133.1, 109.2), (132.5, 109.8), (130.0, 109.8), (130.0, 111.0), (129.4, 111.6), (128.8, 111.6), (127.6, 112.9), (127.0, 112.9), (125.7, 114.1), (125.7, 115.3), (126.3, 115.3), (127.0, 115.9), (127.0, 118.4), (126.3, 119.0), (123.9, 119.0), (125.1, 119.0), (125.7, 119.6), (125.7, 122.7), (126.3, 122.1), (127.0, 122.7), (127.0, 123.3), (128.2, 123.3), (128.8, 122.7), (130.6, 122.7), (130.6, 122.1), (131.9, 120.8), (132.5, 120.8), (132.5, 120.2), (131.9, 120.2), (131.3, 119.6), (131.3, 119.0), (131.9, 118.4), (131.9, 117.1), (132.5, 116.5), (133.7, 116.5), (134.9, 117.8), (134.9, 118.4), (135.5, 118.4), (136.2, 119.0), (139.2, 119.0), (139.8, 119.6), (139.8, 120.2), (141.7, 120.2), (142.3, 120.8), (142.3, 121.4), (142.9, 121.4), (142.9, 117.8), (143.5, 117.1), (143.5, 115.9), (144.1, 115.3), (144.7, 115.3), (145.4, 115.9), (146.6, 115.9), (147.2, 115.3), (148.4, 115.3), (150.3, 113.5), (150.3, 112.2), (150.9, 111.6), (150.9, 109.2), (152.1, 107.9), (154.6, 107.9), (155.2, 107.3), (155.2, 104.3), (155.8, 103.7), (157.0, 103.7), (157.6, 103.0), (160.7, 103.0), (161.3, 102.4), (161.3, 100.0), (161.9, 99.4), (165.6, 99.4), (166.2, 98.7), (166.2, 98.1), (166.8, 97.5), (168.1, 97.5), (168.7, 96.9), (169.3, 96.9), (169.9, 96.3), (170.5, 96.3), (171.1, 95.7), (172.3, 95.7), (172.3, 95.1), (173.0, 94.5), (173.6, 94.5), (173.6, 93.8), (174.2, 93.2), (174.2, 91.4), (174.8, 90.8), (174.8, 90.2), (174.2, 90.2), (172.3, 88.3), (172.3, 87.7), (171.7, 87.7), (171.1, 87.1), (171.1, 85.3), (171.7, 84.6), (172.3, 84.6), (172.3, 84.0), (173.0, 83.4), (175.4, 83.4), (176.0, 84.0), (176.6, 84.0), (177.3, 84.6), (180.3, 84.6), (180.9, 84.0), (180.9, 82.2), (181.5, 81.6), (183.4, 81.6), (183.4, 81.0), (184.0, 80.3), (184.6, 80.3), (184.6, 79.7), (184.0, 79.1), (184.0, 72.4), (183.4, 71.8), (183.4, 69.9), (184.6, 68.7), (185.2, 68.7), (185.8, 68.1), (186.5, 68.1), (187.1, 67.5), (187.1, 66.2), (186.5, 65.6) (0.918, 0.922, 0.886)</w:t>
      </w:r>
    </w:p>
    <w:p>
      <w:r>
        <w:t>(223.3, 89.5), (219.6, 89.5), (219.0, 88.9), (218.3, 88.9), (217.7, 89.5), (217.1, 89.5), (216.5, 88.9), (216.5, 88.3), (217.7, 87.1), (217.1, 86.5), (217.7, 87.1), (216.5, 88.3), (216.5, 89.5), (217.1, 90.2), (222.0, 90.2), (222.6, 90.8), (221.4, 92.0), (220.2, 92.0), (219.6, 92.6), (218.3, 92.6), (218.3, 93.2), (219.0, 93.8), (218.3, 94.5), (217.7, 94.5), (217.1, 95.1), (215.9, 95.1), (216.5, 95.7), (216.5, 97.5), (215.9, 98.1), (214.7, 98.1), (214.7, 99.4), (215.9, 100.6), (215.9, 101.2), (215.3, 101.8), (214.7, 101.8), (214.1, 101.2), (214.1, 100.6), (213.4, 101.2), (212.8, 101.2), (212.2, 100.6), (212.2, 101.8), (212.8, 102.4), (213.4, 102.4), (214.1, 103.0), (214.1, 104.3), (213.4, 104.9), (212.8, 104.9), (212.8, 106.7), (211.6, 107.9), (211.0, 107.9), (211.0, 108.6), (209.8, 109.8), (209.8, 111.0), (209.1, 111.6), (207.9, 111.6), (207.3, 112.2), (206.7, 111.6), (206.7, 111.0), (206.1, 111.0), (206.1, 113.5), (205.5, 114.1), (204.9, 114.1), (204.2, 114.7), (204.2, 115.3), (203.6, 115.9), (200.6, 115.9), (199.9, 115.3), (199.9, 114.7), (199.3, 114.7), (199.3, 115.3), (199.9, 115.3), (200.6, 115.9), (200.6, 117.1), (201.2, 117.8), (201.8, 117.1), (202.4, 117.1), (203.0, 117.8), (203.0, 118.4), (203.6, 118.4), (204.2, 119.0), (203.6, 119.6), (201.8, 119.6), (201.2, 120.2), (200.6, 119.6), (199.9, 120.2), (198.7, 120.2), (198.1, 119.6), (198.1, 119.0), (198.1, 125.1), (196.9, 126.3), (196.3, 126.3), (195.7, 127.0), (195.7, 127.6), (196.3, 127.6), (196.9, 128.2), (195.0, 130.0), (193.2, 130.0), (192.6, 130.6), (192.0, 130.6), (191.4, 130.0), (190.7, 130.6), (189.5, 130.6), (189.5, 131.3), (188.9, 131.9), (188.9, 132.5), (188.3, 133.1), (186.5, 133.1), (185.8, 132.5), (186.5, 131.9), (186.5, 130.6), (184.6, 130.6), (183.4, 131.9), (182.8, 131.9), (182.2, 131.3), (182.2, 130.6), (182.8, 130.0), (180.9, 130.0), (181.5, 130.0), (182.2, 130.6), (181.5, 131.3), (182.2, 131.3), (182.8, 131.9), (182.8, 132.5), (183.4, 132.5), (184.0, 133.1), (183.4, 133.7), (182.8, 133.7), (182.8, 134.9), (183.4, 135.5), (183.4, 136.2), (182.8, 136.8), (177.3, 136.8), (176.6, 137.4), (176.0, 136.8), (176.0, 136.2), (174.8, 136.2), (174.2, 135.5), (173.6, 135.5), (173.0, 134.9), (172.3, 134.9), (171.7, 135.5), (171.1, 135.5), (170.5, 136.2), (168.7, 136.2), (168.7, 136.8), (169.3, 136.2), (170.5, 136.2), (171.1, 135.5), (171.7, 135.5), (172.3, 136.2), (173.0, 136.2), (173.6, 136.8), (174.8, 136.8), (175.4, 137.4), (174.8, 138.0), (173.0, 138.0), (172.3, 138.6), (168.1, 138.6), (167.4, 138.0), (167.4, 137.4), (166.8, 137.4), (166.8, 138.0), (167.4, 138.0), (168.1, 138.6), (167.4, 139.2), (166.2, 139.2), (166.2, 139.8), (166.8, 140.5), (167.4, 140.5), (168.1, 141.1), (167.4, 141.7), (166.2, 141.7), (165.6, 141.1), (163.1, 141.1), (163.8, 141.7), (164.4, 141.7), (165.0, 142.3), (163.8, 143.5), (161.9, 143.5), (161.3, 142.9), (161.3, 142.3), (160.1, 142.3), (160.1, 142.9), (159.5, 143.5), (158.2, 143.5), (161.3, 143.5), (161.9, 144.1), (161.9, 144.7), (161.3, 145.4), (161.3, 147.2), (160.7, 147.8), (155.8, 147.8), (155.8, 148.4), (154.6, 149.7), (153.9, 149.7), (153.9, 150.3), (152.7, 151.5), (152.1, 151.5), (151.5, 150.9), (151.5, 149.0), (150.3, 149.0), (149.7, 149.7), (149.0, 149.7), (149.0, 150.3), (148.4, 150.9), (147.8, 150.9), (147.8, 153.3), (147.2, 153.9), (147.2, 154.6), (146.6, 155.2), (144.7, 155.2), (144.1, 155.8), (142.3, 155.8), (142.3, 156.4), (141.7, 157.0), (141.7, 158.2), (142.9, 158.2), (143.5, 158.9), (143.5, 159.5), (142.9, 160.1), (141.1, 160.1), (141.1, 160.7), (140.5, 161.3), (139.8, 161.3), (139.2, 160.7), (139.2, 161.3), (138.6, 161.9), (136.2, 161.9), (136.2, 162.5), (135.5, 163.1), (134.9, 163.1), (134.3, 163.8), (134.3, 165.6), (134.9, 166.2), (134.9, 166.8), (136.2, 168.1), (136.2, 172.3), (135.5, 173.0), (135.5, 175.4), (134.9, 176.0), (133.7, 176.0), (133.1, 176.6), (133.1, 182.2), (133.7, 182.8), (133.7, 183.4), (133.1, 184.0), (132.5, 183.4), (131.9, 183.4), (131.3, 184.0), (129.4, 184.0), (129.4, 186.5), (130.0, 187.1), (130.0, 189.5), (129.4, 190.1), (129.4, 191.4), (130.0, 192.0), (130.0, 193.8), (129.4, 194.4), (128.8, 194.4), (128.2, 195.0), (128.8, 195.7), (128.8, 196.3), (129.4, 196.3), (130.6, 197.5), (130.6, 198.1), (130.0, 198.7), (129.4, 198.7), (130.0, 199.3), (133.1, 199.3), (134.3, 200.6), (134.3, 199.9), (134.9, 199.3), (134.3, 198.7), (134.9, 198.1), (134.3, 197.5), (133.7, 197.5), (131.9, 195.7), (132.5, 195.0), (134.3, 195.0), (134.9, 194.4), (134.9, 193.2), (134.3, 193.2), (132.5, 191.4), (132.5, 190.7), (133.7, 189.5), (133.7, 187.7), (134.9, 186.5), (135.5, 186.5), (135.5, 184.6), (136.2, 184.0), (136.8, 184.6), (136.8, 184.0), (136.2, 183.4), (136.2, 182.8), (136.8, 182.2), (137.4, 182.2), (137.4, 181.5), (139.2, 179.7), (139.2, 179.1), (139.8, 178.5), (139.8, 177.3), (139.2, 176.6), (139.2, 176.0), (138.6, 176.0), (138.0, 175.4), (138.0, 174.8), (138.6, 174.2), (138.6, 173.0), (139.2, 172.3), (139.2, 171.7), (139.8, 171.1), (139.8, 169.9), (142.3, 167.4), (143.5, 167.4), (143.5, 165.0), (144.1, 164.4), (144.1, 163.8), (144.7, 163.1), (145.4, 163.1), (146.0, 162.5), (146.6, 162.5), (147.8, 163.8), (148.4, 163.8), (149.0, 163.1), (149.7, 163.8), (149.7, 163.1), (150.3, 162.5), (150.3, 161.9), (150.9, 161.3), (151.5, 161.3), (152.1, 161.9), (152.1, 162.5), (152.7, 162.5), (152.7, 161.9), (153.3, 161.3), (153.3, 160.1), (153.9, 159.5), (158.2, 159.5), (158.9, 158.9), (159.5, 158.9), (159.5, 158.2), (160.1, 157.6), (160.7, 157.6), (160.7, 156.4), (161.3, 155.8), (161.3, 153.9), (161.9, 153.3), (162.5, 153.3), (162.5, 152.7), (163.8, 151.5), (165.6, 151.5), (166.8, 152.7), (168.1, 151.5), (169.3, 151.5), (169.3, 150.3), (169.9, 149.7), (169.9, 147.8), (170.5, 147.2), (171.1, 147.2), (171.7, 146.6), (171.7, 146.0), (172.3, 145.4), (174.8, 145.4), (176.0, 146.6), (177.3, 146.6), (177.9, 146.0), (178.5, 146.0), (179.1, 145.4), (181.5, 145.4), (181.5, 144.7), (182.8, 143.5), (183.4, 143.5), (184.0, 144.1), (184.0, 145.4), (191.4, 145.4), (191.4, 142.3), (192.0, 141.7), (192.0, 141.1), (192.6, 140.5), (193.2, 140.5), (193.8, 141.1), (193.8, 141.7), (194.4, 141.7), (194.4, 141.1), (195.0, 140.5), (195.7, 140.5), (195.7, 139.8), (196.9, 138.6), (199.3, 138.6), (199.9, 139.2), (202.4, 139.2), (203.6, 138.0), (203.6, 136.8), (204.2, 136.2), (205.5, 136.2), (206.1, 135.5), (206.1, 134.3), (205.5, 133.7), (205.5, 133.1), (204.9, 133.1), (204.2, 132.5), (204.2, 131.9), (204.9, 131.3), (205.5, 131.3), (205.5, 130.6), (206.1, 130.0), (207.3, 130.0), (207.3, 123.3), (207.9, 122.7), (207.9, 122.1), (208.5, 121.4), (209.1, 121.4), (209.8, 120.8), (210.4, 120.8), (210.4, 120.2), (209.8, 120.2), (209.1, 119.6), (209.1, 119.0), (209.8, 118.4), (210.4, 118.4), (210.4, 117.8), (211.0, 117.1), (212.2, 117.1), (212.8, 116.5), (215.3, 116.5), (215.3, 115.9), (215.9, 115.3), (216.5, 115.3), (216.5, 114.7), (217.7, 113.5), (218.3, 113.5), (219.0, 112.9), (219.0, 112.2), (218.3, 112.2), (217.7, 111.6), (217.7, 111.0), (219.0, 109.8), (219.0, 109.2), (217.7, 107.9), (219.6, 106.1), (222.0, 106.1), (222.6, 106.7), (223.3, 106.1), (223.3, 105.5), (220.2, 105.5), (219.6, 104.9), (219.0, 104.9), (218.3, 104.3), (219.0, 103.7), (218.3, 103.0), (218.3, 100.0), (219.0, 99.4), (219.6, 99.4), (219.6, 98.1), (220.2, 97.5), (221.4, 97.5), (221.4, 96.3), (222.6, 95.1), (223.9, 95.1), (223.9, 94.5), (223.3, 93.8), (223.3, 93.2), (224.5, 92.0), (223.9, 92.0), (223.3, 91.4) (0.569, 0.608, 0.533)</w:t>
      </w:r>
    </w:p>
    <w:p>
      <w:r>
        <w:t>(245.3, 86.5), (241.7, 86.5), (240.4, 85.3), (240.4, 84.0), (239.8, 84.0), (239.2, 83.4), (239.2, 82.8), (238.6, 82.2), (233.1, 82.2), (232.5, 82.8), (232.5, 83.4), (231.8, 84.0), (230.0, 84.0), (229.4, 84.6), (229.4, 85.9), (228.2, 87.1), (228.2, 87.7), (228.8, 88.3), (228.8, 89.5), (230.0, 90.8), (230.0, 92.0), (230.6, 92.6), (231.2, 92.6), (231.8, 93.2), (231.8, 94.5), (231.2, 95.1), (230.6, 95.1), (230.0, 94.5), (230.0, 93.8), (228.8, 92.6), (226.9, 92.6), (226.3, 93.2), (225.1, 93.2), (225.1, 93.8), (225.7, 93.8), (226.9, 95.1), (226.9, 95.7), (226.3, 96.3), (225.1, 96.3), (224.5, 96.9), (223.9, 96.9), (223.3, 96.3), (223.3, 95.7), (222.6, 95.7), (222.0, 96.3), (222.0, 103.0), (221.4, 103.7), (220.2, 103.7), (219.6, 104.3), (219.0, 104.3), (223.3, 104.3), (224.5, 105.5), (224.5, 106.1), (223.3, 107.3), (219.0, 107.3), (218.3, 107.9), (219.6, 109.2), (219.6, 109.8), (218.3, 111.0), (218.3, 111.6), (219.0, 111.6), (219.6, 112.2), (219.6, 112.9), (218.3, 114.1), (217.7, 114.1), (217.1, 114.7), (217.1, 115.3), (216.5, 115.9), (215.9, 115.9), (215.9, 116.5), (215.3, 117.1), (212.8, 117.1), (212.2, 117.8), (211.0, 117.8), (211.0, 118.4), (210.4, 119.0), (209.8, 119.0), (209.8, 119.6), (210.4, 119.6), (211.0, 120.2), (211.0, 120.8), (210.4, 121.4), (209.8, 121.4), (209.1, 122.1), (208.5, 122.1), (208.5, 122.7), (207.9, 123.3), (207.9, 130.0), (207.3, 130.6), (206.1, 130.6), (206.1, 131.3), (205.5, 131.9), (204.9, 131.9), (204.9, 132.5), (205.5, 132.5), (206.1, 133.1), (206.1, 133.7), (206.7, 134.3), (206.7, 135.5), (205.5, 136.8), (204.2, 136.8), (204.2, 138.0), (202.4, 139.8), (199.9, 139.8), (199.3, 139.2), (196.9, 139.2), (196.3, 139.8), (196.3, 140.5), (195.7, 141.1), (195.0, 141.1), (195.0, 141.7), (194.4, 142.3), (193.8, 142.3), (193.2, 141.7), (193.2, 141.1), (192.6, 141.1), (192.6, 141.7), (192.0, 142.3), (192.0, 145.4), (191.4, 146.0), (184.0, 146.0), (183.4, 145.4), (183.4, 144.1), (182.8, 144.1), (182.2, 144.7), (182.2, 145.4), (181.5, 146.0), (179.1, 146.0), (178.5, 146.6), (177.9, 146.6), (177.3, 147.2), (176.0, 147.2), (174.8, 146.0), (172.3, 146.0), (172.3, 146.6), (171.1, 147.8), (170.5, 147.8), (170.5, 149.7), (169.9, 150.3), (169.9, 151.5), (169.3, 152.1), (168.1, 152.1), (166.8, 153.3), (165.6, 152.1), (163.8, 152.1), (163.1, 152.7), (163.1, 153.3), (162.5, 153.9), (161.9, 153.9), (161.9, 155.8), (161.3, 156.4), (161.3, 157.6), (160.7, 158.2), (160.1, 158.2), (160.1, 158.9), (159.5, 159.5), (158.9, 159.5), (158.2, 160.1), (153.9, 160.1), (153.9, 161.3), (153.3, 161.9), (153.3, 162.5), (152.7, 163.1), (152.1, 163.1), (151.5, 162.5), (151.5, 161.9), (150.9, 161.9), (150.9, 162.5), (150.3, 163.1), (150.3, 164.4), (149.7, 165.0), (149.0, 165.0), (149.0, 165.6), (148.4, 166.2), (147.8, 166.2), (147.2, 165.6), (147.2, 163.8), (146.6, 163.1), (146.0, 163.1), (145.4, 163.8), (145.4, 164.4), (144.7, 165.0), (144.1, 165.0), (144.1, 167.4), (143.5, 168.1), (142.9, 168.1), (142.9, 171.1), (142.3, 171.7), (139.8, 171.7), (139.8, 172.3), (139.2, 173.0), (139.2, 174.2), (138.6, 174.8), (138.6, 175.4), (139.2, 175.4), (139.8, 176.0), (139.8, 176.6), (140.5, 176.6), (141.1, 176.0), (142.3, 176.0), (142.9, 176.6), (142.9, 177.3), (142.3, 177.9), (141.7, 177.9), (141.7, 178.5), (139.8, 180.3), (139.2, 180.3), (138.0, 181.5), (138.0, 182.2), (137.4, 182.8), (136.8, 182.8), (136.8, 183.4), (137.4, 184.0), (137.4, 185.2), (138.0, 185.8), (138.0, 186.5), (137.4, 187.1), (137.4, 187.7), (136.8, 188.3), (136.2, 188.3), (135.5, 187.7), (135.5, 187.1), (134.9, 187.1), (134.3, 187.7), (134.3, 189.5), (133.1, 190.7), (133.1, 191.4), (134.3, 192.6), (134.9, 192.6), (135.5, 193.2), (135.5, 194.4), (134.3, 195.7), (132.5, 195.7), (133.7, 196.9), (134.3, 196.9), (135.5, 198.1), (134.9, 198.7), (135.5, 199.3), (135.5, 199.9), (134.3, 201.2), (134.9, 200.6), (135.5, 201.2), (136.2, 200.6), (136.8, 200.6), (137.4, 201.2), (137.4, 201.8), (136.8, 202.4), (137.4, 201.8), (137.4, 201.2), (138.0, 200.6), (139.2, 200.6), (141.1, 202.4), (141.1, 201.2), (139.2, 199.3), (139.8, 199.9), (139.2, 200.6), (138.6, 200.6), (138.0, 199.9), (137.4, 199.9), (136.8, 199.3), (136.8, 198.7), (137.4, 198.1), (137.4, 196.9), (138.0, 196.3), (138.0, 192.0), (136.2, 192.0), (135.5, 191.4), (135.5, 190.1), (136.2, 189.5), (139.2, 189.5), (139.2, 188.9), (139.8, 188.3), (139.8, 187.1), (139.2, 186.5), (139.2, 185.2), (138.6, 184.6), (139.8, 183.4), (139.8, 181.5), (141.1, 180.3), (142.3, 180.3), (142.9, 179.7), (143.5, 179.7), (144.1, 180.3), (144.7, 180.3), (144.7, 179.7), (145.4, 179.1), (146.0, 179.7), (146.6, 179.7), (146.6, 179.1), (147.2, 178.5), (147.2, 177.9), (147.8, 177.3), (148.4, 177.3), (148.4, 176.0), (149.0, 175.4), (151.5, 175.4), (151.5, 174.2), (150.9, 173.6), (150.9, 173.0), (152.1, 171.7), (153.3, 171.7), (153.3, 171.1), (153.9, 170.5), (154.6, 170.5), (154.6, 169.9), (155.2, 169.3), (157.6, 169.3), (158.2, 168.7), (159.5, 168.7), (159.5, 163.8), (160.1, 163.1), (162.5, 163.1), (163.8, 161.9), (164.4, 161.9), (164.4, 160.7), (165.6, 159.5), (174.2, 159.5), (174.8, 160.1), (174.8, 158.2), (174.2, 157.6), (174.2, 157.0), (174.8, 156.4), (175.4, 156.4), (175.4, 152.1), (176.0, 151.5), (179.1, 151.5), (179.7, 152.1), (180.3, 152.1), (180.9, 152.7), (180.9, 153.3), (181.5, 153.3), (182.2, 153.9), (182.2, 154.6), (182.8, 155.2), (183.4, 155.2), (183.4, 153.9), (184.0, 153.3), (185.2, 153.3), (185.2, 152.1), (185.8, 151.5), (187.7, 151.5), (188.3, 150.9), (194.4, 150.9), (195.0, 151.5), (196.3, 150.3), (196.9, 150.3), (196.9, 147.8), (197.5, 147.2), (197.5, 142.9), (198.1, 142.3), (198.1, 141.7), (198.7, 141.1), (199.3, 141.1), (199.9, 141.7), (199.9, 142.3), (201.2, 142.3), (201.8, 142.9), (207.9, 142.9), (207.3, 142.3), (207.3, 141.1), (207.9, 140.5), (210.4, 140.5), (211.0, 141.1), (211.6, 141.1), (211.6, 139.8), (212.2, 139.2), (212.2, 136.2), (212.8, 135.5), (213.4, 135.5), (213.4, 133.7), (214.1, 133.1), (214.7, 133.1), (215.3, 132.5), (215.3, 131.3), (215.9, 130.6), (215.9, 128.2), (215.3, 127.6), (215.3, 127.0), (217.1, 125.1), (218.3, 125.1), (218.3, 123.9), (217.7, 123.9), (217.1, 123.3), (217.1, 122.7), (217.7, 122.1), (218.3, 122.1), (219.0, 121.4), (219.6, 121.4), (220.8, 120.2), (223.3, 120.2), (223.3, 119.6), (223.9, 119.0), (226.3, 119.0), (226.3, 117.8), (225.7, 117.8), (225.1, 117.1), (223.9, 117.1), (223.3, 116.5), (223.3, 112.2), (223.9, 111.6), (223.9, 111.0), (224.5, 110.4), (226.3, 110.4), (226.3, 109.8), (226.9, 109.2), (228.2, 109.2), (228.8, 108.6), (231.2, 108.6), (231.2, 107.9), (231.8, 107.3), (231.8, 106.1), (231.2, 105.5), (231.2, 101.2), (232.5, 100.0), (232.5, 96.3), (233.1, 95.7), (235.5, 95.7), (236.1, 96.3), (236.7, 96.3), (236.7, 95.7), (238.0, 94.5), (239.2, 94.5), (239.8, 93.8), (239.8, 92.6), (239.2, 92.0), (239.2, 91.4), (238.0, 91.4), (237.4, 90.8), (237.4, 88.3), (238.6, 87.1), (239.2, 87.1), (239.8, 87.7), (239.8, 88.3), (240.4, 88.3), (241.0, 88.9), (242.3, 88.9), (243.5, 90.2), (243.5, 90.8), (244.1, 91.4), (245.3, 91.4), (245.9, 90.8), (247.8, 90.8), (245.9, 90.8), (245.3, 90.2), (245.3, 89.5), (245.9, 88.9), (247.2, 88.9), (247.2, 88.3), (245.9, 88.3), (245.3, 87.7) (0.576, 0.624, 0.573)</w:t>
      </w:r>
    </w:p>
    <w:p>
      <w:r>
        <w:t>(197.5, 120.2), (196.9, 120.2), (196.3, 119.6), (195.7, 120.2), (193.2, 120.2), (192.6, 120.8), (192.0, 120.8), (192.0, 121.4), (191.4, 122.1), (190.7, 121.4), (192.0, 122.7), (191.4, 123.3), (192.0, 123.3), (192.6, 123.9), (192.0, 124.5), (192.0, 125.1), (191.4, 125.7), (190.1, 124.5), (190.1, 123.9), (189.5, 123.3), (190.1, 122.7), (189.5, 122.1), (188.9, 122.7), (189.5, 123.3), (188.3, 124.5), (187.7, 123.9), (188.3, 124.5), (187.7, 125.1), (187.7, 125.7), (188.3, 126.3), (188.9, 126.3), (189.5, 127.0), (189.5, 127.6), (188.9, 128.2), (187.7, 128.2), (186.5, 127.0), (186.5, 125.1), (185.8, 125.7), (185.2, 125.7), (185.8, 125.7), (186.5, 126.3), (186.5, 127.6), (185.8, 128.2), (185.2, 128.2), (184.6, 127.6), (185.2, 127.0), (184.0, 127.0), (184.6, 127.6), (184.6, 129.4), (184.0, 130.0), (183.4, 130.0), (182.8, 130.6), (182.8, 131.3), (182.2, 131.9), (180.9, 131.9), (179.7, 133.1), (177.9, 133.1), (176.6, 134.3), (176.0, 134.3), (175.4, 134.9), (174.8, 134.9), (174.2, 134.3), (174.2, 133.7), (174.8, 133.1), (175.4, 133.1), (176.0, 132.5), (175.4, 131.9), (175.4, 132.5), (174.8, 133.1), (174.2, 132.5), (173.6, 133.1), (173.0, 133.1), (172.3, 133.7), (171.7, 133.7), (171.1, 134.3), (170.5, 134.3), (169.9, 134.9), (168.7, 134.9), (168.1, 135.5), (168.1, 136.2), (167.4, 136.8), (168.1, 137.4), (168.1, 138.0), (167.4, 138.6), (166.8, 138.6), (166.2, 138.0), (166.2, 137.4), (165.6, 137.4), (165.0, 138.0), (163.1, 138.0), (162.5, 137.4), (161.9, 138.0), (160.1, 138.0), (160.7, 138.0), (161.3, 138.6), (160.7, 139.2), (158.9, 139.2), (158.2, 138.6), (158.2, 139.2), (157.6, 139.8), (155.8, 139.8), (155.2, 139.2), (154.6, 139.8), (152.1, 139.8), (153.3, 139.8), (153.9, 140.5), (152.7, 141.7), (149.7, 141.7), (149.0, 142.3), (145.4, 142.3), (144.7, 142.9), (144.1, 142.3), (143.5, 142.3), (142.9, 142.9), (141.7, 142.9), (141.1, 143.5), (130.0, 143.5), (129.4, 142.9), (128.8, 142.9), (129.4, 143.5), (128.8, 144.1), (128.2, 144.1), (128.2, 151.5), (127.6, 152.1), (127.6, 152.7), (127.0, 153.3), (127.0, 154.6), (127.0, 153.3), (127.6, 152.7), (128.2, 153.3), (128.2, 157.0), (127.6, 157.6), (127.0, 157.0), (127.0, 156.4), (126.3, 157.0), (126.3, 157.6), (125.7, 158.2), (126.3, 157.6), (127.0, 157.6), (128.2, 158.9), (127.0, 160.1), (127.0, 161.3), (126.3, 161.9), (126.3, 162.5), (125.1, 163.8), (125.1, 165.6), (123.9, 166.8), (123.9, 167.4), (123.3, 168.1), (122.7, 168.1), (122.7, 168.7), (121.4, 169.9), (122.7, 168.7), (123.3, 169.3), (123.3, 171.7), (122.7, 172.3), (122.1, 172.3), (121.4, 171.7), (120.8, 171.7), (122.1, 173.0), (122.1, 174.2), (121.4, 174.8), (120.8, 174.2), (120.2, 174.2), (120.8, 174.2), (121.4, 174.8), (121.4, 175.4), (119.6, 177.3), (119.6, 177.9), (120.2, 178.5), (120.2, 179.7), (119.6, 180.3), (120.2, 180.9), (120.2, 182.8), (119.0, 184.0), (118.4, 183.4), (119.0, 184.0), (118.4, 184.6), (119.0, 184.6), (119.6, 185.2), (119.6, 185.8), (119.6, 184.6), (120.2, 184.0), (121.4, 185.2), (121.4, 186.5), (120.8, 187.1), (120.8, 187.7), (119.6, 188.9), (120.2, 189.5), (120.8, 188.9), (120.2, 188.3), (122.1, 186.5), (122.1, 185.8), (121.4, 185.2), (121.4, 184.0), (122.1, 183.4), (125.1, 183.4), (125.7, 182.8), (129.4, 182.8), (129.4, 182.2), (130.0, 181.5), (130.0, 177.9), (129.4, 177.3), (129.4, 173.0), (130.0, 172.3), (130.0, 171.7), (130.6, 171.1), (131.3, 171.1), (131.9, 171.7), (131.9, 174.8), (133.1, 174.8), (133.1, 171.1), (133.7, 170.5), (133.1, 169.9), (133.1, 168.1), (134.3, 166.8), (134.3, 166.2), (133.7, 165.6), (133.7, 163.8), (134.9, 162.5), (135.5, 162.5), (135.5, 161.9), (136.2, 161.3), (138.6, 161.3), (138.6, 160.7), (139.2, 160.1), (139.8, 160.7), (140.5, 160.7), (140.5, 160.1), (141.1, 159.5), (142.9, 159.5), (142.9, 158.9), (141.7, 158.9), (141.1, 158.2), (141.1, 157.0), (141.7, 156.4), (141.7, 155.8), (142.3, 155.2), (143.5, 155.2), (143.5, 154.6), (144.1, 153.9), (146.6, 153.9), (147.2, 153.3), (147.2, 150.9), (147.8, 150.3), (148.4, 150.3), (148.4, 149.7), (149.0, 149.0), (149.7, 149.0), (150.3, 148.4), (151.5, 148.4), (152.1, 149.0), (152.1, 150.9), (152.7, 150.9), (153.3, 150.3), (153.3, 149.7), (153.9, 149.0), (154.6, 149.0), (155.2, 148.4), (155.2, 147.8), (155.8, 147.2), (160.7, 147.2), (160.7, 145.4), (161.3, 144.7), (161.3, 144.1), (158.2, 144.1), (157.6, 143.5), (158.2, 142.9), (159.5, 142.9), (159.5, 142.3), (160.1, 141.7), (161.3, 141.7), (161.9, 142.3), (161.9, 142.9), (163.8, 142.9), (164.4, 142.3), (163.8, 142.3), (162.5, 141.1), (163.1, 140.5), (165.6, 140.5), (166.2, 141.1), (167.4, 141.1), (168.1, 140.5), (168.7, 140.5), (168.1, 140.5), (167.4, 141.1), (166.8, 141.1), (165.6, 139.8), (165.6, 139.2), (166.2, 138.6), (167.4, 138.6), (168.1, 138.0), (172.3, 138.0), (173.0, 137.4), (174.8, 137.4), (173.6, 137.4), (173.0, 136.8), (172.3, 136.8), (171.7, 136.2), (171.1, 136.2), (170.5, 135.5), (171.1, 134.9), (171.7, 134.9), (172.3, 134.3), (173.0, 134.3), (173.6, 134.9), (174.2, 134.9), (174.8, 135.5), (176.0, 135.5), (176.6, 136.2), (176.6, 136.8), (177.3, 136.2), (182.8, 136.2), (182.8, 135.5), (182.2, 134.9), (182.2, 133.7), (182.8, 133.1), (183.4, 133.1), (182.8, 133.1), (182.2, 132.5), (182.2, 131.9), (182.8, 131.3), (183.4, 131.3), (184.6, 130.0), (186.5, 130.0), (187.1, 130.6), (187.1, 131.9), (186.5, 132.5), (188.3, 132.5), (188.3, 131.9), (188.9, 131.3), (188.9, 130.6), (189.5, 130.0), (190.7, 130.0), (191.4, 129.4), (192.0, 130.0), (192.6, 130.0), (193.2, 129.4), (195.0, 129.4), (196.3, 128.2), (195.7, 128.2), (195.0, 127.6), (195.0, 127.0), (196.3, 125.7), (196.9, 125.7), (197.5, 125.1) (0.557, 0.588, 0.475)</w:t>
      </w:r>
    </w:p>
    <w:p>
      <w:r>
        <w:t>(232.5, 168.1), (231.8, 168.1), (231.2, 167.4), (231.2, 166.2), (230.6, 166.2), (229.4, 165.0), (229.4, 163.1), (228.8, 162.5), (228.8, 161.9), (228.2, 161.9), (227.5, 161.3), (226.9, 161.3), (226.3, 160.7), (226.3, 158.2), (225.1, 158.2), (224.5, 157.6), (223.9, 158.2), (223.3, 157.6), (222.0, 157.6), (221.4, 157.0), (221.4, 155.8), (220.8, 155.2), (220.2, 155.2), (219.6, 154.6), (218.3, 154.6), (217.7, 153.9), (217.1, 153.9), (216.5, 153.3), (215.9, 153.9), (215.9, 155.8), (215.3, 156.4), (214.1, 156.4), (213.4, 155.8), (211.0, 155.8), (210.4, 156.4), (209.8, 156.4), (209.1, 155.8), (209.1, 156.4), (208.5, 157.0), (206.1, 157.0), (206.1, 157.6), (205.5, 158.2), (204.9, 158.2), (204.9, 159.5), (204.2, 160.1), (204.2, 161.3), (203.6, 161.9), (203.0, 161.9), (203.0, 162.5), (202.4, 163.1), (199.9, 163.1), (199.3, 163.8), (198.1, 163.8), (197.5, 163.1), (195.0, 163.1), (195.0, 163.8), (194.4, 164.4), (193.8, 164.4), (193.2, 163.8), (192.6, 163.8), (192.0, 164.4), (192.0, 165.6), (191.4, 166.2), (188.9, 166.2), (188.3, 166.8), (185.8, 166.8), (185.2, 166.2), (184.6, 166.2), (184.0, 166.8), (184.0, 167.4), (184.6, 168.1), (184.6, 168.7), (184.0, 169.3), (184.0, 171.1), (184.6, 171.7), (184.6, 173.6), (185.2, 174.2), (185.2, 175.4), (186.5, 175.4), (187.1, 176.0), (187.1, 176.6), (186.5, 177.3), (185.8, 177.3), (185.2, 177.9), (184.0, 177.9), (183.4, 177.3), (183.4, 174.8), (176.0, 174.8), (176.0, 175.4), (175.4, 176.0), (174.2, 176.0), (174.2, 176.6), (174.8, 177.3), (176.6, 177.3), (177.3, 177.9), (177.3, 178.5), (178.5, 178.5), (179.1, 179.1), (179.1, 179.7), (178.5, 180.3), (176.6, 180.3), (176.0, 180.9), (176.0, 181.5), (175.4, 182.2), (174.8, 182.2), (173.6, 183.4), (174.2, 183.4), (174.8, 184.0), (174.2, 184.6), (174.8, 184.6), (175.4, 185.2), (175.4, 186.5), (174.8, 187.1), (174.8, 191.4), (175.4, 192.0), (175.4, 192.6), (174.8, 193.2), (173.6, 193.2), (173.0, 192.6), (172.3, 193.2), (171.7, 192.6), (171.7, 192.0), (171.1, 192.0), (170.5, 191.4), (170.5, 185.2), (171.1, 184.6), (170.5, 184.0), (171.1, 183.4), (170.5, 183.4), (169.9, 184.0), (169.9, 191.4), (169.3, 192.0), (168.7, 192.0), (167.4, 190.7), (167.4, 188.9), (165.0, 188.9), (164.4, 188.3), (163.8, 188.3), (163.1, 188.9), (163.1, 189.5), (162.5, 190.1), (161.9, 190.1), (161.9, 191.4), (161.3, 192.0), (160.1, 192.0), (160.1, 193.2), (160.7, 193.2), (161.3, 193.8), (161.3, 195.7), (161.9, 196.3), (161.9, 197.5), (162.5, 197.5), (163.1, 198.1), (163.1, 199.3), (163.8, 198.7), (164.4, 199.3), (165.6, 199.3), (166.2, 199.9), (166.2, 200.6), (165.6, 201.2), (165.0, 201.2), (164.4, 201.8), (165.0, 202.4), (166.2, 202.4), (166.8, 203.0), (168.7, 203.0), (167.4, 201.8), (168.7, 200.6), (169.3, 200.6), (169.9, 201.2), (169.9, 200.6), (168.7, 200.6), (168.1, 201.2), (167.4, 200.6), (167.4, 199.9), (168.1, 199.3), (175.4, 199.3), (176.0, 199.9), (176.0, 200.6), (175.4, 201.2), (174.2, 201.2), (173.6, 200.6), (173.0, 200.6), (173.6, 200.6), (174.2, 201.2), (174.8, 201.2), (175.4, 201.8), (174.8, 202.4), (173.6, 202.4), (173.0, 203.0), (174.2, 204.2), (173.0, 205.5), (172.3, 205.5), (171.7, 206.1), (173.6, 206.1), (174.2, 205.5), (174.8, 206.1), (175.4, 205.5), (185.2, 205.5), (186.5, 204.2), (187.7, 204.2), (188.3, 203.6), (189.5, 203.6), (190.7, 204.9), (191.4, 204.9), (192.0, 204.2), (192.6, 204.2), (193.8, 203.0), (194.4, 203.0), (195.0, 202.4), (198.1, 202.4), (198.7, 203.0), (199.3, 203.0), (199.9, 202.4), (202.4, 202.4), (202.4, 201.8), (203.0, 201.2), (205.5, 201.2), (206.7, 202.4), (207.3, 202.4), (207.3, 201.2), (207.9, 200.6), (208.5, 200.6), (208.5, 199.9), (209.1, 199.3), (212.2, 199.3), (212.2, 198.7), (211.0, 198.7), (209.8, 197.5), (209.8, 196.9), (210.4, 196.3), (212.2, 196.3), (212.8, 196.9), (212.8, 197.5), (215.9, 197.5), (216.5, 196.9), (217.1, 196.9), (217.7, 196.3), (217.7, 195.0), (219.0, 193.8), (219.6, 194.4), (220.8, 193.2), (223.3, 193.2), (223.3, 192.0), (223.9, 191.4), (225.1, 191.4), (225.1, 190.7), (226.3, 189.5), (226.3, 188.9), (226.9, 188.3), (227.5, 188.3), (228.2, 187.7), (229.4, 187.7), (229.4, 187.1), (228.2, 187.1), (227.5, 186.5), (227.5, 185.8), (226.9, 185.8), (225.7, 184.6), (226.3, 184.0), (227.5, 184.0), (228.2, 183.4), (228.8, 183.4), (228.8, 182.2), (228.2, 181.5), (228.2, 180.9), (227.5, 180.3), (227.5, 177.3), (228.2, 176.6), (228.2, 174.8), (228.8, 174.2), (229.4, 174.2), (230.0, 174.8), (230.0, 175.4), (230.6, 174.8), (231.2, 174.8), (231.2, 173.0), (231.8, 172.3), (231.8, 171.7), (232.5, 171.1), (233.1, 171.7), (233.1, 169.9), (232.5, 169.3) (0.627, 0.678, 0.655)</w:t>
      </w:r>
    </w:p>
    <w:p>
      <w:r>
        <w:t>(227.5, 163.1), (225.1, 160.7), (225.1, 160.1), (223.9, 160.1), (222.6, 158.9), (222.0, 159.5), (220.8, 159.5), (220.2, 158.9), (219.6, 158.9), (218.3, 160.1), (215.9, 160.1), (214.7, 161.3), (214.1, 160.7), (213.4, 161.3), (212.8, 161.3), (212.2, 161.9), (212.2, 163.1), (212.8, 163.8), (212.8, 165.6), (211.6, 166.8), (209.8, 166.8), (209.8, 167.4), (210.4, 167.4), (211.0, 168.1), (211.0, 170.5), (210.4, 171.1), (209.8, 171.1), (209.1, 171.7), (208.5, 171.7), (208.5, 172.3), (207.9, 173.0), (207.9, 173.6), (207.3, 174.2), (206.1, 174.2), (205.5, 173.6), (205.5, 171.7), (204.2, 170.5), (203.0, 170.5), (203.0, 171.1), (201.8, 172.3), (202.4, 173.0), (201.2, 174.2), (198.1, 174.2), (197.5, 173.6), (197.5, 173.0), (196.9, 173.0), (196.3, 172.3), (196.3, 171.7), (195.7, 171.7), (195.7, 173.6), (196.3, 173.6), (196.9, 174.2), (196.9, 175.4), (196.3, 176.0), (193.2, 176.0), (193.2, 177.3), (192.6, 177.9), (192.6, 178.5), (193.2, 179.1), (193.2, 179.7), (192.6, 180.3), (192.6, 183.4), (192.0, 184.0), (192.0, 185.2), (191.4, 185.8), (188.3, 185.8), (187.7, 185.2), (186.5, 185.2), (185.8, 184.6), (184.0, 184.6), (184.0, 185.2), (183.4, 185.8), (182.2, 185.8), (181.5, 185.2), (180.9, 185.2), (180.3, 184.6), (180.3, 184.0), (176.6, 184.0), (176.0, 184.6), (176.0, 185.8), (176.6, 185.8), (177.3, 185.2), (177.9, 185.8), (177.9, 186.5), (178.5, 186.5), (179.1, 187.1), (179.1, 187.7), (179.7, 187.1), (180.3, 187.7), (180.3, 188.3), (179.7, 188.9), (179.7, 189.5), (183.4, 189.5), (184.0, 190.1), (184.0, 194.4), (184.6, 194.4), (184.6, 193.8), (185.2, 193.2), (185.8, 193.8), (185.8, 194.4), (187.7, 194.4), (188.9, 195.7), (188.9, 196.3), (189.5, 196.3), (190.1, 196.9), (190.1, 197.5), (190.7, 198.1), (190.7, 198.7), (191.4, 198.7), (191.4, 198.1), (192.0, 197.5), (193.2, 197.5), (194.4, 196.3), (194.4, 195.7), (195.7, 194.4), (195.7, 192.6), (195.0, 192.0), (193.8, 192.0), (193.2, 191.4), (193.2, 184.6), (193.8, 184.0), (194.4, 184.0), (195.0, 184.6), (195.0, 186.5), (195.7, 186.5), (196.3, 187.1), (196.3, 187.7), (196.9, 188.3), (197.5, 188.3), (198.1, 188.9), (198.1, 189.5), (198.7, 189.5), (199.9, 190.7), (199.9, 191.4), (199.3, 192.0), (198.7, 192.0), (198.7, 194.4), (199.3, 194.4), (199.9, 195.0), (200.6, 195.0), (201.2, 195.7), (201.2, 193.2), (201.8, 192.6), (201.8, 192.0), (202.4, 191.4), (204.9, 191.4), (205.5, 192.0), (205.5, 193.2), (206.1, 193.8), (206.1, 194.4), (207.3, 194.4), (207.9, 195.0), (207.9, 196.3), (208.5, 196.3), (209.8, 195.0), (212.8, 195.0), (214.7, 196.9), (215.3, 196.9), (215.9, 196.3), (215.9, 195.7), (216.5, 195.0), (216.5, 193.8), (216.5, 194.4), (215.3, 195.7), (214.1, 195.7), (212.8, 194.4), (212.8, 193.8), (213.4, 193.2), (213.4, 192.6), (214.1, 192.0), (214.7, 192.6), (215.3, 192.6), (215.3, 192.0), (214.1, 192.0), (213.4, 191.4), (213.4, 190.1), (214.1, 189.5), (215.3, 189.5), (215.3, 188.9), (215.9, 188.3), (217.7, 188.3), (217.7, 187.7), (218.3, 187.1), (219.0, 187.7), (219.0, 188.3), (219.6, 188.3), (220.2, 187.7), (220.2, 187.1), (219.6, 186.5), (219.6, 185.8), (218.3, 185.8), (217.7, 185.2), (218.3, 184.6), (218.3, 184.0), (219.0, 183.4), (219.6, 184.0), (220.2, 183.4), (223.3, 183.4), (223.3, 182.2), (223.9, 181.5), (225.1, 181.5), (225.1, 177.3), (225.7, 176.6), (225.7, 176.0), (224.5, 176.0), (223.9, 175.4), (223.9, 174.8), (223.3, 174.2), (223.9, 173.6), (223.9, 173.0), (224.5, 172.3), (224.5, 171.7), (225.7, 170.5), (225.7, 169.3), (225.1, 168.7), (226.3, 167.4), (227.5, 167.4) (0.643, 0.694, 0.675)</w:t>
      </w:r>
    </w:p>
    <w:p>
      <w:r>
        <w:t>(247.2, 92.6), (246.6, 92.6), (245.9, 93.2), (245.9, 93.8), (247.2, 93.8), (247.8, 94.5), (247.8, 95.7), (246.6, 96.9), (244.7, 96.9), (244.1, 97.5), (242.9, 97.5), (242.3, 96.9), (241.0, 96.9), (239.8, 95.7), (238.6, 95.7), (238.0, 96.3), (238.6, 96.9), (238.6, 97.5), (237.4, 98.7), (236.7, 98.7), (235.5, 97.5), (234.9, 97.5), (233.7, 98.7), (233.7, 100.0), (233.1, 100.6), (233.1, 102.4), (232.5, 103.0), (232.5, 103.7), (233.7, 103.7), (234.3, 104.3), (234.3, 105.5), (234.9, 106.1), (234.9, 108.6), (233.7, 109.8), (231.8, 109.8), (230.6, 111.0), (228.8, 111.0), (227.5, 112.2), (226.9, 112.2), (226.9, 113.5), (227.5, 113.5), (228.2, 114.1), (228.2, 116.5), (228.8, 117.1), (228.8, 118.4), (230.0, 119.6), (230.6, 119.6), (231.2, 120.2), (231.2, 120.8), (230.6, 121.4), (230.0, 121.4), (229.4, 120.8), (228.8, 120.8), (228.8, 121.4), (228.2, 122.1), (226.9, 122.1), (226.3, 121.4), (225.1, 121.4), (224.5, 120.8), (223.9, 120.8), (223.9, 121.4), (223.3, 122.1), (220.8, 122.1), (220.2, 122.7), (220.2, 125.1), (219.6, 125.7), (219.0, 125.7), (218.3, 126.3), (217.7, 126.3), (217.1, 127.0), (216.5, 127.0), (216.5, 127.6), (217.7, 128.8), (217.7, 130.0), (215.9, 131.9), (215.9, 132.5), (215.3, 133.1), (215.3, 133.7), (214.7, 134.3), (214.1, 134.3), (214.1, 135.5), (214.7, 135.5), (215.3, 136.2), (215.3, 142.3), (215.9, 142.9), (215.9, 143.5), (215.3, 144.1), (214.7, 143.5), (214.1, 143.5), (213.4, 144.1), (209.8, 144.1), (209.1, 143.5), (201.8, 143.5), (201.2, 142.9), (199.3, 142.9), (198.7, 143.5), (198.1, 143.5), (198.1, 147.2), (197.5, 147.8), (197.5, 150.3), (196.9, 150.9), (196.3, 150.9), (195.0, 152.1), (194.4, 152.1), (193.8, 151.5), (188.3, 151.5), (187.7, 152.1), (185.8, 152.1), (185.8, 153.3), (185.2, 153.9), (184.0, 153.9), (184.0, 155.2), (183.4, 155.8), (182.8, 155.8), (181.5, 154.6), (181.5, 153.9), (180.9, 153.9), (180.3, 153.3), (180.3, 152.7), (179.7, 152.7), (179.1, 152.1), (176.0, 152.1), (176.0, 156.4), (175.4, 157.0), (174.8, 157.0), (174.8, 157.6), (175.4, 158.2), (175.4, 160.7), (174.8, 161.3), (171.7, 161.3), (171.1, 160.7), (168.1, 160.7), (167.4, 160.1), (166.2, 160.1), (166.2, 161.3), (165.6, 161.9), (165.0, 161.9), (165.0, 162.5), (164.4, 163.1), (163.8, 163.1), (162.5, 164.4), (161.9, 164.4), (161.3, 165.0), (160.7, 165.0), (160.7, 166.8), (161.3, 166.8), (161.9, 167.4), (162.5, 167.4), (163.1, 168.1), (163.1, 172.3), (162.5, 173.0), (161.9, 173.0), (161.9, 175.4), (161.3, 176.0), (160.1, 176.0), (159.5, 175.4), (159.5, 174.8), (158.2, 174.8), (157.6, 175.4), (155.8, 175.4), (155.2, 176.0), (155.2, 177.3), (154.6, 177.9), (153.9, 177.9), (153.9, 178.5), (153.3, 179.1), (150.9, 179.1), (150.9, 179.7), (150.3, 180.3), (149.7, 179.7), (149.0, 179.7), (149.0, 180.3), (148.4, 180.9), (147.8, 180.9), (147.8, 181.5), (147.2, 182.2), (147.2, 183.4), (146.6, 184.0), (144.1, 184.0), (143.5, 183.4), (143.5, 182.2), (142.9, 181.5), (142.9, 180.9), (141.7, 180.9), (141.7, 181.5), (142.9, 182.8), (142.9, 183.4), (143.5, 183.4), (144.1, 184.0), (144.1, 187.1), (143.5, 187.7), (143.5, 188.3), (142.3, 189.5), (141.7, 189.5), (141.1, 190.1), (141.1, 191.4), (140.5, 192.0), (139.8, 191.4), (139.2, 192.0), (139.2, 195.0), (139.8, 195.7), (139.8, 195.0), (140.5, 194.4), (140.5, 192.0), (141.7, 190.7), (142.9, 192.0), (142.9, 195.0), (143.5, 195.7), (143.5, 196.3), (144.7, 197.5), (146.6, 197.5), (147.8, 198.7), (147.8, 200.6), (148.4, 200.6), (149.0, 199.9), (149.7, 200.6), (150.3, 200.6), (150.9, 199.9), (151.5, 199.9), (152.1, 200.6), (152.7, 200.6), (153.9, 201.8), (153.9, 203.6), (154.6, 203.6), (155.2, 203.0), (159.5, 203.0), (160.7, 204.2), (160.7, 205.5), (161.3, 205.5), (161.9, 206.1), (168.1, 206.1), (168.7, 206.7), (169.9, 206.7), (171.7, 208.5), (171.7, 209.1), (173.6, 209.1), (174.2, 208.5), (175.4, 208.5), (176.0, 209.1), (176.0, 209.8), (177.9, 209.8), (178.5, 210.4), (179.1, 210.4), (179.7, 211.0), (183.4, 211.0), (183.4, 209.8), (184.0, 209.1), (186.5, 209.1), (187.7, 210.4), (187.1, 211.0), (188.3, 211.0), (188.9, 210.4), (189.5, 210.4), (189.5, 209.8), (190.7, 208.5), (191.4, 209.1), (191.4, 209.8), (194.4, 209.8), (195.0, 209.1), (195.7, 209.1), (196.9, 207.9), (199.3, 207.9), (199.9, 208.5), (199.9, 209.1), (200.6, 209.1), (201.8, 207.9), (204.2, 207.9), (204.9, 207.3), (207.3, 207.3), (207.9, 206.7), (208.5, 206.7), (209.1, 207.3), (211.0, 207.3), (211.0, 206.7), (210.4, 206.1), (210.4, 204.9), (211.0, 204.2), (211.6, 204.2), (211.6, 203.6), (212.8, 202.4), (215.3, 202.4), (215.9, 203.0), (216.5, 203.0), (217.1, 202.4), (218.3, 202.4), (219.0, 203.0), (219.0, 203.6), (220.2, 203.6), (220.2, 203.0), (222.0, 201.2), (222.6, 201.8), (223.3, 201.8), (223.3, 201.2), (225.7, 198.7), (226.3, 198.7), (226.9, 199.3), (226.9, 200.6), (226.3, 201.2), (225.7, 201.2), (225.7, 201.8), (226.3, 201.8), (226.3, 201.2), (227.5, 199.9), (227.5, 199.3), (228.2, 198.7), (229.4, 198.7), (230.6, 197.5), (231.2, 198.1), (231.2, 197.5), (231.8, 196.9), (232.5, 197.5), (232.5, 198.1), (232.5, 197.5), (231.8, 196.9), (231.8, 195.7), (232.5, 195.0), (232.5, 194.4), (233.7, 193.2), (233.7, 192.0), (234.3, 191.4), (235.5, 191.4), (236.1, 192.0), (236.1, 192.6), (235.5, 193.2), (234.9, 193.2), (235.5, 193.2), (236.1, 193.8), (236.7, 193.2), (237.4, 193.2), (237.4, 192.6), (236.7, 192.0), (236.1, 192.0), (235.5, 191.4), (235.5, 190.7), (236.1, 190.1), (236.1, 188.9), (236.7, 188.3), (237.4, 188.3), (238.6, 187.1), (239.2, 187.1), (239.8, 187.7), (239.8, 189.5), (240.4, 189.5), (240.4, 188.9), (239.8, 188.3), (239.8, 185.8), (239.2, 185.2), (239.2, 184.0), (239.8, 183.4), (241.0, 183.4), (241.7, 182.8), (241.0, 182.2), (241.0, 180.9), (241.7, 180.3), (241.0, 179.7), (241.0, 180.3), (240.4, 180.9), (239.2, 179.7), (239.2, 178.5), (239.8, 177.9), (239.2, 177.3), (239.8, 176.6), (240.4, 176.6), (241.7, 175.4), (242.3, 175.4), (242.9, 176.0), (242.9, 176.6), (242.3, 177.3), (242.3, 177.9), (242.9, 177.9), (244.7, 176.0), (245.3, 176.0), (245.9, 175.4), (246.6, 175.4), (247.2, 176.0), (247.2, 176.6), (246.6, 177.3), (246.6, 177.9), (245.9, 178.5), (244.7, 178.5), (244.1, 179.1), (244.1, 180.3), (243.5, 180.9), (242.9, 180.9), (243.5, 180.9), (244.1, 181.5), (243.5, 182.2), (243.5, 182.8), (244.1, 182.8), (244.7, 182.2), (245.3, 182.2), (245.9, 181.5), (246.6, 181.5), (247.2, 180.9), (248.4, 180.9), (247.8, 180.3), (248.4, 179.7), (248.4, 179.1), (249.6, 177.9), (250.2, 177.9), (250.9, 178.5), (250.9, 179.1), (250.2, 179.7), (250.9, 179.7), (250.9, 179.1), (251.5, 178.5), (250.9, 178.5), (250.2, 177.9), (250.9, 177.3), (251.5, 177.3), (252.1, 176.6), (252.7, 176.6), (253.3, 176.0), (254.5, 176.0), (253.9, 175.4), (253.9, 174.2), (254.5, 173.6), (255.1, 174.2), (256.4, 174.2), (256.4, 173.6), (255.8, 173.6), (255.1, 173.0), (255.1, 171.1), (255.8, 170.5), (256.4, 170.5), (257.0, 171.1), (257.6, 171.1), (258.2, 170.5), (258.8, 170.5), (259.4, 171.1), (259.4, 171.7), (260.1, 172.3), (260.7, 172.3), (260.1, 172.3), (259.4, 171.7), (259.4, 171.1), (260.7, 169.9), (260.7, 169.3), (261.3, 168.7), (260.7, 168.1), (261.3, 168.7), (260.7, 169.3), (260.7, 169.9), (259.4, 171.1), (258.8, 170.5), (258.2, 170.5), (257.6, 171.1), (257.0, 171.1), (256.4, 170.5), (256.4, 169.3), (255.8, 169.3), (254.5, 170.5), (253.9, 170.5), (253.9, 171.1), (253.3, 171.7), (253.3, 173.6), (253.9, 174.2), (253.9, 174.8), (253.3, 175.4), (251.5, 175.4), (250.9, 176.0), (250.2, 175.4), (250.2, 174.8), (249.6, 174.2), (248.4, 174.2), (247.8, 174.8), (247.2, 174.8), (245.9, 173.6), (245.9, 173.0), (244.7, 173.0), (243.5, 174.2), (243.5, 174.8), (242.9, 175.4), (242.3, 175.4), (241.7, 174.8), (241.7, 173.0), (242.3, 172.3), (242.3, 171.7), (242.9, 171.1), (245.3, 171.1), (245.3, 169.9), (244.1, 169.9), (243.5, 169.3), (243.5, 168.7), (242.9, 168.7), (242.3, 169.3), (241.7, 169.3), (241.0, 169.9), (239.8, 169.9), (239.2, 169.3), (239.2, 167.4), (239.8, 166.8), (240.4, 166.8), (239.2, 166.8), (239.2, 167.4), (238.6, 168.1), (236.1, 168.1), (236.1, 170.5), (237.4, 171.7), (237.4, 172.3), (238.0, 173.0), (238.0, 174.8), (238.6, 174.2), (239.2, 174.8), (239.2, 175.4), (238.6, 176.0), (238.6, 176.6), (239.2, 177.3), (239.2, 177.9), (238.6, 178.5), (238.6, 179.7), (238.0, 180.3), (236.1, 180.3), (235.5, 179.7), (235.5, 177.9), (234.9, 177.3), (234.9, 176.6), (234.3, 176.0), (233.7, 176.6), (233.7, 177.3), (233.1, 177.9), (233.1, 178.5), (232.5, 179.1), (232.5, 180.9), (234.9, 180.9), (235.5, 181.5), (235.5, 182.2), (236.1, 182.8), (236.1, 184.6), (234.9, 185.8), (234.9, 187.7), (234.3, 188.3), (234.3, 190.1), (234.9, 190.7), (233.7, 192.0), (233.7, 193.2), (233.1, 193.8), (232.5, 193.2), (232.5, 192.6), (231.8, 192.0), (230.0, 192.0), (230.0, 192.6), (228.8, 193.8), (228.2, 193.8), (228.2, 195.0), (228.8, 195.0), (229.4, 195.7), (229.4, 196.3), (227.5, 198.1), (225.7, 198.1), (225.7, 198.7), (225.1, 199.3), (224.5, 199.3), (222.6, 197.5), (222.0, 198.1), (222.0, 198.7), (221.4, 199.3), (219.6, 199.3), (217.7, 201.2), (217.1, 201.2), (216.5, 200.6), (216.5, 199.9), (215.3, 198.7), (214.7, 198.7), (214.7, 199.3), (215.3, 199.3), (215.9, 199.9), (215.9, 200.6), (215.3, 201.2), (212.8, 201.2), (212.2, 200.6), (211.6, 200.6), (212.2, 201.2), (211.6, 201.8), (211.0, 201.8), (211.0, 202.4), (210.4, 203.0), (208.5, 203.0), (207.9, 203.6), (207.9, 204.2), (207.3, 204.9), (202.4, 204.9), (202.4, 205.5), (201.8, 206.1), (201.2, 205.5), (200.6, 206.1), (198.7, 206.1), (198.1, 205.5), (196.9, 205.5), (196.3, 206.1), (195.7, 206.1), (195.0, 205.5), (194.4, 206.1), (193.8, 206.1), (192.6, 207.3), (192.0, 207.3), (191.4, 206.7), (190.1, 206.7), (190.1, 207.3), (188.9, 208.5), (188.3, 208.5), (187.7, 209.1), (183.4, 209.1), (182.8, 209.8), (179.7, 209.8), (179.1, 210.4), (177.9, 209.1), (177.9, 208.5), (178.5, 207.9), (176.6, 207.9), (176.0, 207.3), (175.4, 207.3), (174.8, 206.7), (174.2, 207.3), (173.0, 207.3), (172.3, 207.9), (171.7, 207.3), (170.5, 207.3), (169.3, 206.1), (168.1, 206.1), (167.4, 205.5), (166.2, 205.5), (165.6, 204.9), (165.0, 204.9), (164.4, 204.2), (164.4, 203.6), (163.8, 203.0), (161.9, 203.0), (161.3, 202.4), (159.5, 202.4), (158.9, 201.8), (158.9, 200.6), (156.4, 200.6), (155.8, 199.9), (156.4, 199.3), (157.0, 199.3), (157.6, 198.7), (157.0, 198.7), (155.8, 197.5), (155.8, 196.9), (155.2, 196.3), (152.7, 196.3), (152.1, 196.9), (150.3, 196.9), (149.7, 196.3), (149.7, 195.0), (150.3, 194.4), (151.5, 194.4), (151.5, 192.0), (152.1, 191.4), (153.9, 191.4), (153.9, 190.7), (155.2, 189.5), (155.2, 187.1), (154.6, 186.5), (154.6, 185.8), (153.9, 185.8), (153.3, 185.2), (152.7, 185.2), (152.1, 184.6), (152.1, 184.0), (152.7, 183.4), (158.2, 183.4), (158.2, 182.8), (158.9, 182.2), (159.5, 182.2), (159.5, 179.7), (160.1, 179.1), (163.1, 179.1), (163.1, 177.9), (163.8, 177.3), (164.4, 177.3), (164.4, 176.0), (165.0, 175.4), (169.3, 175.4), (169.9, 174.8), (170.5, 174.8), (169.9, 174.8), (168.7, 173.6), (168.1, 173.6), (167.4, 173.0), (167.4, 171.7), (166.8, 171.7), (165.0, 169.9), (165.6, 169.3), (165.6, 168.1), (166.2, 167.4), (166.8, 167.4), (167.4, 166.8), (167.4, 166.2), (168.1, 165.6), (171.1, 165.6), (171.7, 166.2), (175.4, 166.2), (176.0, 166.8), (176.0, 167.4), (177.3, 167.4), (177.3, 166.8), (177.9, 166.2), (178.5, 166.2), (179.1, 165.6), (182.2, 165.6), (182.8, 166.2), (182.8, 167.4), (182.8, 165.6), (183.4, 165.0), (183.4, 161.3), (182.8, 160.7), (182.8, 161.3), (182.2, 161.9), (179.1, 161.9), (178.5, 161.3), (177.9, 161.3), (177.3, 160.7), (177.3, 160.1), (177.9, 159.5), (183.4, 159.5), (183.4, 158.9), (184.0, 158.2), (184.6, 158.2), (185.8, 159.5), (188.9, 159.5), (188.9, 157.6), (192.0, 154.6), (192.6, 154.6), (193.8, 155.8), (195.0, 155.8), (195.7, 156.4), (196.3, 156.4), (196.9, 155.8), (199.3, 155.8), (199.9, 155.2), (202.4, 155.2), (202.4, 153.9), (203.0, 153.3), (203.6, 153.3), (203.6, 152.7), (203.0, 152.1), (203.6, 151.5), (203.6, 149.0), (204.2, 148.4), (204.2, 147.8), (205.5, 146.6), (205.5, 146.0), (206.1, 145.4), (207.3, 145.4), (207.9, 146.0), (207.9, 146.6), (209.1, 146.6), (209.8, 147.2), (213.4, 147.2), (214.1, 147.8), (214.1, 148.4), (215.3, 148.4), (215.9, 149.0), (215.9, 150.3), (217.1, 151.5), (217.7, 151.5), (219.0, 152.7), (220.2, 152.7), (220.8, 153.3), (221.4, 152.7), (222.0, 153.3), (223.3, 153.3), (223.9, 153.9), (223.9, 155.8), (224.5, 155.8), (224.5, 152.1), (222.6, 152.1), (221.4, 150.9), (221.4, 150.3), (220.8, 150.3), (220.2, 149.7), (220.2, 149.0), (219.0, 149.0), (218.3, 148.4), (218.3, 145.4), (219.0, 144.7), (219.0, 144.1), (218.3, 143.5), (218.3, 135.5), (219.0, 134.9), (218.3, 134.3), (217.7, 134.3), (217.1, 133.7), (217.1, 133.1), (217.7, 132.5), (219.0, 132.5), (220.8, 130.6), (223.3, 130.6), (223.3, 130.0), (222.0, 130.0), (221.4, 129.4), (221.4, 128.8), (220.8, 128.8), (220.2, 128.2), (220.2, 127.0), (220.8, 126.3), (222.0, 126.3), (222.6, 125.7), (223.3, 125.7), (223.9, 126.3), (223.9, 127.6), (224.5, 128.2), (225.1, 128.2), (225.7, 128.8), (225.7, 128.2), (225.1, 127.6), (225.1, 126.3), (224.5, 125.7), (224.5, 125.1), (223.9, 124.5), (223.9, 123.3), (224.5, 122.7), (228.2, 122.7), (228.8, 123.3), (230.6, 123.3), (231.2, 123.9), (232.5, 123.9), (234.3, 122.1), (234.9, 122.7), (235.5, 122.1), (236.1, 122.7), (236.1, 124.5), (236.7, 125.1), (236.7, 127.0), (238.6, 127.0), (238.6, 123.9), (238.0, 123.9), (237.4, 123.3), (237.4, 119.0), (236.7, 119.0), (236.1, 118.4), (236.1, 117.8), (236.7, 117.1), (237.4, 117.1), (238.0, 116.5), (239.2, 116.5), (239.2, 115.9), (238.0, 115.9), (237.4, 115.3), (233.1, 115.3), (232.5, 114.7), (231.8, 114.7), (231.2, 114.1), (231.2, 113.5), (231.8, 112.9), (235.5, 112.9), (236.1, 112.2), (239.2, 112.2), (241.0, 110.4), (241.7, 110.4), (242.3, 109.8), (243.5, 109.8), (244.1, 109.2), (245.3, 109.2), (245.9, 109.8), (245.9, 111.0), (253.3, 111.0), (255.8, 108.6), (256.4, 108.6), (256.4, 107.9), (255.1, 106.7), (255.1, 106.1), (254.5, 105.5), (254.5, 104.9), (255.1, 104.3), (256.4, 104.3), (256.4, 103.7), (255.8, 103.7), (255.1, 103.0), (255.1, 102.4), (254.5, 101.8), (253.9, 102.4), (253.3, 102.4), (251.5, 100.6), (251.5, 98.7), (250.9, 98.1), (250.9, 96.9), (250.2, 96.3), (249.6, 96.3), (249.0, 95.7), (248.4, 95.7), (247.8, 95.1), (247.8, 93.8), (247.2, 93.2) (0.596, 0.647, 0.604)</w:t>
      </w:r>
    </w:p>
    <w:p>
      <w:r>
        <w:t>(261.3, 114.7), (260.7, 114.1), (259.4, 114.1), (258.8, 114.7), (257.0, 114.7), (257.0, 115.9), (256.4, 116.5), (255.8, 115.9), (255.8, 114.1), (256.4, 113.5), (256.4, 112.9), (255.8, 112.2), (256.4, 111.6), (257.0, 111.6), (257.6, 111.0), (257.0, 111.0), (256.4, 111.6), (255.8, 111.6), (255.1, 111.0), (255.1, 110.4), (254.5, 110.4), (253.3, 111.6), (245.9, 111.6), (245.3, 111.0), (245.3, 109.8), (245.9, 109.2), (246.6, 109.8), (247.2, 109.8), (247.8, 109.2), (249.6, 109.2), (250.2, 108.6), (253.3, 108.6), (253.9, 109.2), (254.5, 109.2), (255.1, 108.6), (255.1, 107.9), (253.9, 106.7), (253.3, 106.7), (252.7, 106.1), (252.1, 106.1), (251.5, 105.5), (252.1, 104.9), (252.1, 104.3), (249.6, 104.3), (249.0, 103.7), (248.4, 103.7), (247.8, 103.0), (247.2, 103.0), (246.6, 103.7), (242.9, 103.7), (242.3, 103.0), (239.8, 103.0), (239.2, 102.4), (239.2, 103.0), (239.8, 103.7), (239.8, 104.3), (240.4, 104.9), (240.4, 105.5), (243.5, 105.5), (244.1, 106.1), (245.3, 106.1), (245.9, 106.7), (245.9, 109.2), (245.3, 109.8), (244.1, 109.8), (243.5, 110.4), (242.3, 110.4), (241.7, 111.0), (241.0, 111.0), (239.2, 112.9), (236.1, 112.9), (235.5, 113.5), (231.8, 113.5), (231.8, 114.1), (232.5, 114.1), (233.1, 114.7), (237.4, 114.7), (238.0, 115.3), (239.2, 115.3), (239.8, 115.9), (239.8, 116.5), (239.2, 117.1), (238.0, 117.1), (237.4, 117.8), (236.7, 117.8), (236.7, 118.4), (237.4, 118.4), (238.0, 119.0), (238.0, 123.3), (238.6, 123.3), (239.2, 123.9), (239.2, 127.0), (238.6, 127.6), (236.7, 127.6), (236.1, 127.0), (236.1, 125.1), (235.5, 124.5), (235.5, 122.7), (234.9, 123.3), (234.3, 122.7), (232.5, 124.5), (231.2, 124.5), (230.6, 123.9), (228.8, 123.9), (228.2, 123.3), (224.5, 123.3), (224.5, 124.5), (225.1, 125.1), (225.1, 125.7), (225.7, 126.3), (225.7, 127.6), (226.3, 128.2), (226.3, 128.8), (225.7, 129.4), (225.1, 128.8), (224.5, 128.8), (223.3, 127.6), (223.3, 126.3), (222.6, 126.3), (222.0, 127.0), (220.8, 127.0), (220.8, 128.2), (221.4, 128.2), (222.0, 128.8), (222.0, 129.4), (223.3, 129.4), (223.9, 130.0), (223.9, 130.6), (223.3, 131.3), (220.8, 131.3), (219.0, 133.1), (217.7, 133.1), (217.7, 133.7), (218.3, 133.7), (219.6, 134.9), (219.0, 135.5), (219.0, 143.5), (219.6, 144.1), (219.6, 144.7), (219.0, 145.4), (219.0, 148.4), (220.2, 148.4), (220.8, 149.0), (220.8, 149.7), (221.4, 149.7), (222.0, 150.3), (222.0, 150.9), (222.6, 151.5), (224.5, 151.5), (225.1, 152.1), (225.1, 155.8), (224.5, 156.4), (223.9, 156.4), (223.3, 155.8), (223.3, 153.9), (222.0, 153.9), (221.4, 153.3), (220.8, 153.9), (220.2, 153.3), (219.0, 153.3), (217.7, 152.1), (217.1, 152.1), (215.3, 150.3), (215.3, 149.0), (214.1, 149.0), (213.4, 148.4), (213.4, 147.8), (209.8, 147.8), (209.1, 147.2), (207.9, 147.2), (207.3, 146.6), (207.3, 146.0), (206.1, 146.0), (206.1, 146.6), (204.9, 147.8), (204.9, 148.4), (204.2, 149.0), (204.2, 151.5), (203.6, 152.1), (204.2, 152.7), (204.2, 153.3), (203.6, 153.9), (203.0, 153.9), (203.0, 155.2), (202.4, 155.8), (199.9, 155.8), (199.3, 156.4), (196.9, 156.4), (196.3, 157.0), (195.7, 157.0), (195.0, 156.4), (193.8, 156.4), (192.6, 155.2), (192.0, 155.2), (189.5, 157.6), (189.5, 159.5), (188.9, 160.1), (185.8, 160.1), (184.6, 158.9), (184.0, 158.9), (184.0, 159.5), (183.4, 160.1), (177.9, 160.1), (177.9, 160.7), (178.5, 160.7), (179.1, 161.3), (182.2, 161.3), (182.2, 160.7), (182.8, 160.1), (184.0, 161.3), (184.0, 165.0), (183.4, 165.6), (183.4, 167.4), (182.8, 168.1), (182.2, 167.4), (182.2, 166.2), (179.1, 166.2), (178.5, 166.8), (177.9, 166.8), (177.9, 167.4), (177.3, 168.1), (176.0, 168.1), (175.4, 167.4), (175.4, 166.8), (171.7, 166.8), (171.1, 166.2), (168.1, 166.2), (168.1, 166.8), (166.8, 168.1), (166.2, 168.1), (165.6, 167.4), (165.6, 166.8), (163.8, 166.8), (164.4, 167.4), (165.6, 167.4), (166.2, 168.1), (166.2, 169.3), (165.6, 169.9), (166.8, 171.1), (167.4, 171.1), (168.1, 171.7), (168.1, 173.0), (168.7, 173.0), (169.9, 174.2), (170.5, 174.2), (171.1, 174.8), (170.5, 175.4), (169.9, 175.4), (169.3, 176.0), (165.0, 176.0), (165.0, 177.3), (164.4, 177.9), (163.8, 177.9), (163.8, 179.1), (163.1, 179.7), (160.1, 179.7), (160.1, 182.2), (159.5, 182.8), (158.9, 182.8), (158.9, 183.4), (158.2, 184.0), (152.7, 184.0), (152.7, 184.6), (153.3, 184.6), (153.9, 185.2), (154.6, 185.2), (155.2, 185.8), (155.2, 186.5), (155.8, 187.1), (155.8, 189.5), (154.6, 190.7), (154.6, 191.4), (153.9, 192.0), (152.1, 192.0), (152.1, 194.4), (151.5, 195.0), (150.3, 195.0), (150.3, 196.3), (152.1, 196.3), (152.7, 195.7), (155.2, 195.7), (156.4, 196.9), (156.4, 197.5), (157.0, 198.1), (157.6, 198.1), (158.2, 198.7), (157.0, 199.9), (156.4, 199.9), (158.9, 199.9), (159.5, 200.6), (159.5, 201.8), (161.3, 201.8), (161.9, 202.4), (163.8, 202.4), (165.0, 203.6), (165.0, 204.2), (165.6, 204.2), (166.2, 204.9), (167.4, 204.9), (168.1, 205.5), (169.3, 205.5), (170.5, 206.7), (171.7, 206.7), (172.3, 207.3), (173.0, 206.7), (174.2, 206.7), (174.2, 206.1), (173.6, 206.7), (171.7, 206.7), (171.1, 206.1), (172.3, 204.9), (173.0, 204.9), (173.6, 204.2), (172.3, 203.0), (173.0, 202.4), (172.3, 201.8), (169.9, 201.8), (169.3, 201.2), (168.7, 201.2), (168.1, 201.8), (168.7, 201.2), (169.3, 201.8), (169.3, 203.0), (168.7, 203.6), (166.8, 203.6), (166.2, 203.0), (165.0, 203.0), (163.8, 201.8), (165.0, 200.6), (165.6, 200.6), (165.6, 199.9), (164.4, 199.9), (163.8, 199.3), (163.1, 199.9), (162.5, 199.3), (162.5, 198.1), (161.9, 198.1), (161.3, 197.5), (161.3, 196.3), (160.7, 195.7), (160.7, 193.8), (160.1, 193.8), (159.5, 193.2), (159.5, 192.0), (160.1, 191.4), (161.3, 191.4), (161.3, 190.1), (161.9, 189.5), (162.5, 189.5), (162.5, 188.9), (163.8, 187.7), (164.4, 187.7), (165.0, 188.3), (167.4, 188.3), (168.1, 188.9), (168.1, 190.7), (168.7, 191.4), (169.3, 191.4), (169.3, 184.0), (170.5, 182.8), (171.1, 182.8), (171.7, 183.4), (171.1, 184.0), (174.2, 184.0), (173.6, 184.0), (173.0, 183.4), (174.8, 181.5), (175.4, 181.5), (175.4, 180.9), (176.6, 179.7), (178.5, 179.7), (178.5, 179.1), (177.3, 179.1), (176.6, 178.5), (176.6, 177.9), (174.8, 177.9), (173.6, 176.6), (173.6, 176.0), (174.2, 175.4), (175.4, 175.4), (175.4, 174.8), (176.0, 174.2), (183.4, 174.2), (184.0, 174.8), (184.0, 177.3), (185.2, 177.3), (185.8, 176.6), (186.5, 176.6), (186.5, 176.0), (185.2, 176.0), (184.6, 175.4), (184.6, 174.2), (184.0, 173.6), (184.0, 171.7), (183.4, 171.1), (183.4, 169.3), (184.0, 168.7), (184.0, 168.1), (183.4, 167.4), (183.4, 166.8), (184.6, 165.6), (185.2, 165.6), (185.8, 166.2), (188.3, 166.2), (188.9, 165.6), (191.4, 165.6), (191.4, 164.4), (192.6, 163.1), (193.2, 163.1), (193.8, 163.8), (194.4, 163.8), (194.4, 163.1), (195.0, 162.5), (197.5, 162.5), (198.1, 163.1), (199.3, 163.1), (199.9, 162.5), (202.4, 162.5), (202.4, 161.9), (203.0, 161.3), (203.6, 161.3), (203.6, 160.1), (204.2, 159.5), (204.2, 158.2), (204.9, 157.6), (205.5, 157.6), (205.5, 157.0), (206.1, 156.4), (208.5, 156.4), (208.5, 155.8), (209.1, 155.2), (209.8, 155.8), (210.4, 155.8), (211.0, 155.2), (213.4, 155.2), (214.1, 155.8), (215.3, 155.8), (215.3, 153.9), (216.5, 152.7), (217.1, 153.3), (217.7, 153.3), (218.3, 153.9), (219.6, 153.9), (220.2, 154.6), (220.8, 154.6), (222.0, 155.8), (222.0, 157.0), (223.3, 157.0), (223.9, 157.6), (224.5, 157.0), (225.1, 157.6), (226.3, 157.6), (226.9, 158.2), (226.9, 160.7), (227.5, 160.7), (228.2, 161.3), (228.8, 161.3), (229.4, 161.9), (229.4, 162.5), (230.0, 163.1), (230.0, 165.0), (230.6, 165.6), (231.2, 165.6), (231.8, 166.2), (231.8, 167.4), (232.5, 167.4), (233.1, 168.1), (233.1, 169.3), (233.7, 169.9), (233.7, 171.7), (233.1, 172.3), (232.5, 171.7), (232.5, 172.3), (231.8, 173.0), (231.8, 174.8), (231.2, 175.4), (230.6, 175.4), (230.0, 176.0), (229.4, 175.4), (229.4, 174.8), (228.8, 174.8), (228.8, 176.6), (228.2, 177.3), (228.2, 180.3), (228.8, 180.9), (228.8, 181.5), (229.4, 182.2), (229.4, 183.4), (228.8, 184.0), (228.2, 184.0), (227.5, 184.6), (226.3, 184.6), (226.9, 185.2), (227.5, 185.2), (228.2, 185.8), (228.2, 186.5), (229.4, 186.5), (230.0, 187.1), (230.0, 187.7), (229.4, 188.3), (228.2, 188.3), (227.5, 188.9), (226.9, 188.9), (226.9, 189.5), (225.7, 190.7), (225.7, 191.4), (225.1, 192.0), (223.9, 192.0), (223.9, 193.2), (223.3, 193.8), (220.8, 193.8), (219.6, 195.0), (219.0, 194.4), (218.3, 195.0), (218.3, 196.3), (217.1, 197.5), (216.5, 197.5), (215.9, 198.1), (212.8, 198.1), (212.2, 197.5), (212.2, 196.9), (210.4, 196.9), (210.4, 197.5), (211.0, 198.1), (212.2, 198.1), (212.8, 198.7), (212.8, 199.3), (212.2, 199.9), (209.1, 199.9), (208.5, 199.3), (208.5, 198.7), (207.9, 198.7), (207.3, 198.1), (206.1, 198.1), (206.1, 199.3), (208.5, 199.3), (209.1, 199.9), (209.1, 200.6), (208.5, 201.2), (207.9, 201.2), (207.9, 202.4), (207.3, 203.0), (206.7, 203.0), (205.5, 201.8), (203.0, 201.8), (203.0, 202.4), (202.4, 203.0), (199.9, 203.0), (199.3, 203.6), (198.7, 203.6), (198.1, 203.0), (195.0, 203.0), (194.4, 203.6), (193.8, 203.6), (192.6, 204.9), (192.0, 204.9), (191.4, 205.5), (190.7, 205.5), (189.5, 204.2), (188.3, 204.2), (187.7, 204.9), (186.5, 204.9), (185.2, 206.1), (175.4, 206.1), (175.4, 206.7), (176.0, 206.7), (176.6, 207.3), (178.5, 207.3), (179.1, 207.9), (178.5, 208.5), (178.5, 209.1), (179.1, 209.8), (179.7, 209.1), (182.8, 209.1), (183.4, 208.5), (187.7, 208.5), (188.3, 207.9), (188.9, 207.9), (189.5, 207.3), (189.5, 206.7), (190.1, 206.1), (191.4, 206.1), (192.0, 206.7), (192.6, 206.7), (193.8, 205.5), (194.4, 205.5), (195.0, 204.9), (195.7, 205.5), (196.3, 205.5), (196.9, 204.9), (198.1, 204.9), (198.7, 205.5), (200.6, 205.5), (201.2, 204.9), (201.8, 205.5), (201.8, 204.9), (202.4, 204.2), (207.3, 204.2), (207.3, 203.6), (208.5, 202.4), (210.4, 202.4), (210.4, 201.8), (211.0, 201.2), (211.6, 201.2), (211.0, 200.6), (211.6, 199.9), (212.2, 199.9), (212.8, 200.6), (215.3, 200.6), (215.3, 199.9), (214.1, 199.9), (213.4, 199.3), (214.7, 198.1), (215.3, 198.1), (217.1, 199.9), (217.1, 200.6), (217.7, 200.6), (219.6, 198.7), (221.4, 198.7), (221.4, 198.1), (222.6, 196.9), (223.9, 198.1), (223.9, 197.5), (224.5, 196.9), (225.1, 197.5), (225.1, 198.1), (225.7, 197.5), (227.5, 197.5), (228.8, 196.3), (228.8, 195.7), (228.2, 195.7), (227.5, 195.0), (227.5, 193.8), (228.2, 193.2), (228.8, 193.2), (229.4, 192.6), (229.4, 192.0), (230.0, 191.4), (231.8, 191.4), (233.1, 192.6), (233.1, 193.2), (233.1, 192.0), (234.3, 190.7), (233.7, 190.1), (233.7, 188.3), (234.3, 187.7), (234.3, 185.8), (235.5, 184.6), (235.5, 182.8), (234.9, 182.2), (234.9, 181.5), (232.5, 181.5), (231.8, 180.9), (231.8, 179.1), (232.5, 178.5), (232.5, 177.9), (233.1, 177.3), (233.1, 176.6), (234.3, 175.4), (235.5, 176.6), (235.5, 177.3), (236.1, 177.9), (236.1, 179.7), (238.0, 179.7), (238.0, 178.5), (238.6, 177.9), (238.6, 177.3), (238.0, 176.6), (238.0, 176.0), (238.6, 175.4), (238.6, 174.8), (238.0, 175.4), (237.4, 174.8), (237.4, 173.0), (236.7, 172.3), (236.7, 171.7), (235.5, 170.5), (235.5, 168.1), (236.1, 167.4), (238.6, 167.4), (238.6, 166.8), (239.2, 166.2), (240.4, 166.2), (241.0, 166.8), (240.4, 167.4), (239.8, 167.4), (239.8, 169.3), (241.0, 169.3), (241.7, 168.7), (242.3, 168.7), (242.9, 168.1), (243.5, 168.1), (244.1, 168.7), (244.1, 169.3), (245.3, 169.3), (245.9, 169.9), (245.9, 171.1), (245.3, 171.7), (242.9, 171.7), (242.9, 172.3), (242.3, 173.0), (242.3, 174.8), (242.9, 174.8), (242.9, 174.2), (244.7, 172.3), (245.9, 172.3), (246.6, 173.0), (246.6, 173.6), (247.2, 174.2), (247.8, 174.2), (248.4, 173.6), (249.6, 173.6), (250.9, 174.8), (250.9, 175.4), (251.5, 174.8), (253.3, 174.8), (253.3, 174.2), (252.7, 173.6), (252.7, 171.7), (253.3, 171.1), (253.3, 170.5), (253.9, 169.9), (254.5, 169.9), (255.8, 168.7), (257.0, 168.7), (257.6, 169.3), (257.6, 169.9), (256.4, 171.1), (255.8, 171.1), (255.8, 171.7), (256.4, 172.3), (255.8, 173.0), (256.4, 173.0), (257.0, 173.6), (257.6, 173.6), (258.8, 174.8), (258.2, 174.2), (258.2, 173.6), (257.0, 173.6), (256.4, 173.0), (256.4, 171.1), (257.0, 170.5), (257.6, 170.5), (258.2, 171.1), (258.8, 171.1), (259.4, 170.5), (259.4, 169.3), (260.1, 168.7), (259.4, 168.1), (260.1, 167.4), (259.4, 166.8), (260.1, 166.2), (261.3, 166.2), (260.7, 166.2), (259.4, 165.0), (260.1, 164.4), (260.1, 163.8), (261.9, 161.9), (261.9, 161.3), (262.5, 160.7), (263.1, 160.7), (263.7, 161.3), (263.7, 163.1), (263.7, 161.3), (264.3, 160.7), (263.7, 160.7), (263.1, 160.1), (263.1, 159.5), (263.7, 158.9), (264.3, 159.5), (264.3, 158.2), (265.0, 157.6), (264.3, 157.0), (264.3, 155.8), (264.3, 156.4), (263.7, 157.0), (263.1, 156.4), (263.1, 153.3), (263.7, 152.7), (263.1, 152.1), (263.1, 151.5), (263.7, 150.9), (263.1, 150.3), (263.1, 149.7), (262.5, 149.7), (262.5, 150.3), (260.7, 152.1), (260.1, 152.1), (260.1, 154.6), (260.7, 155.2), (260.7, 156.4), (260.1, 157.0), (260.1, 157.6), (260.7, 157.6), (261.3, 158.2), (261.3, 158.9), (260.7, 159.5), (260.1, 159.5), (260.1, 161.3), (260.7, 161.3), (261.3, 161.9), (260.7, 162.5), (259.4, 162.5), (258.8, 161.9), (258.2, 161.9), (258.2, 162.5), (258.8, 163.1), (258.8, 163.8), (259.4, 164.4), (258.2, 165.6), (257.6, 165.6), (256.4, 164.4), (256.4, 163.8), (255.8, 163.1), (255.8, 162.5), (255.1, 162.5), (254.5, 161.9), (253.9, 161.9), (253.3, 162.5), (252.1, 162.5), (251.5, 163.1), (250.9, 163.1), (250.2, 163.8), (247.8, 163.8), (247.2, 163.1), (247.2, 161.9), (246.6, 161.9), (246.6, 162.5), (245.9, 163.1), (242.9, 163.1), (242.3, 162.5), (241.7, 162.5), (241.0, 161.9), (241.0, 161.3), (241.7, 160.7), (241.0, 160.7), (240.4, 160.1), (239.8, 160.7), (239.8, 161.9), (238.6, 163.1), (237.4, 163.1), (236.1, 164.4), (235.5, 163.8), (235.5, 163.1), (234.9, 163.1), (234.3, 162.5), (234.3, 161.9), (233.7, 161.9), (233.1, 161.3), (233.1, 160.1), (233.7, 159.5), (235.5, 159.5), (235.5, 158.9), (233.7, 158.9), (233.1, 158.2), (232.5, 158.2), (231.8, 158.9), (231.8, 159.5), (231.2, 160.1), (230.6, 159.5), (230.6, 158.9), (230.0, 158.2), (230.0, 157.0), (229.4, 156.4), (229.4, 155.8), (227.5, 153.9), (226.9, 153.9), (226.3, 153.3), (226.3, 150.3), (225.7, 149.7), (225.7, 149.0), (225.1, 149.0), (224.5, 148.4), (224.5, 147.2), (225.1, 146.6), (225.7, 146.6), (225.7, 146.0), (226.3, 145.4), (226.3, 142.9), (225.7, 142.3), (225.7, 141.7), (224.5, 141.7), (223.9, 141.1), (223.9, 139.8), (225.7, 138.0), (226.3, 138.6), (226.3, 138.0), (226.9, 137.4), (227.5, 137.4), (228.2, 136.8), (228.2, 134.9), (228.8, 134.3), (228.8, 133.7), (230.0, 132.5), (230.6, 132.5), (230.6, 131.9), (231.2, 131.3), (230.6, 130.6), (230.6, 130.0), (229.4, 128.8), (229.4, 128.2), (230.0, 127.6), (231.2, 127.6), (231.8, 128.2), (231.8, 129.4), (232.5, 128.8), (234.9, 128.8), (235.5, 129.4), (239.2, 129.4), (239.8, 130.0), (239.8, 132.5), (239.2, 133.1), (232.5, 133.1), (239.2, 133.1), (239.8, 133.7), (239.8, 134.3), (240.4, 134.9), (240.4, 135.5), (239.8, 136.2), (238.0, 136.2), (238.0, 136.8), (239.2, 136.8), (240.4, 135.5), (241.0, 135.5), (241.7, 134.9), (244.7, 134.9), (246.6, 136.8), (246.6, 137.4), (247.2, 137.4), (247.2, 136.8), (247.8, 136.2), (248.4, 136.2), (249.0, 136.8), (249.0, 137.4), (251.5, 137.4), (251.5, 136.2), (250.9, 136.2), (249.6, 134.9), (249.6, 133.7), (249.0, 133.7), (248.4, 134.3), (247.8, 134.3), (247.2, 133.7), (247.2, 131.9), (247.8, 131.3), (247.8, 130.6), (248.4, 130.0), (249.6, 130.0), (250.2, 129.4), (250.2, 128.8), (250.9, 128.2), (251.5, 128.2), (252.1, 127.6), (255.8, 127.6), (256.4, 128.2), (256.4, 129.4), (255.8, 130.0), (253.9, 130.0), (253.9, 131.3), (254.5, 131.3), (255.1, 131.9), (255.1, 132.5), (255.8, 133.1), (255.8, 134.3), (256.4, 134.9), (256.4, 136.2), (256.4, 135.5), (257.0, 134.9), (257.0, 133.1), (257.6, 132.5), (257.6, 131.9), (258.2, 131.3), (258.8, 131.9), (258.8, 132.5), (260.1, 132.5), (261.3, 133.7), (261.3, 134.9), (260.1, 136.2), (260.1, 137.4), (259.4, 138.0), (259.4, 138.6), (260.1, 139.2), (260.1, 139.8), (258.2, 141.7), (257.6, 141.1), (257.6, 139.8), (257.0, 140.5), (256.4, 139.8), (255.8, 140.5), (255.8, 142.3), (255.1, 142.9), (255.1, 143.5), (255.8, 144.1), (255.8, 145.4), (257.6, 145.4), (258.2, 146.0), (258.2, 146.6), (258.8, 147.2), (259.4, 147.2), (260.1, 147.8), (260.1, 148.4), (261.9, 148.4), (261.9, 147.8), (262.5, 147.2), (265.0, 147.2), (263.7, 147.2), (263.1, 146.6), (263.1, 146.0), (263.7, 145.4), (265.0, 145.4), (264.3, 144.7), (263.7, 144.7), (262.5, 146.0), (261.9, 145.4), (261.9, 144.7), (261.3, 144.1), (261.3, 138.0), (261.9, 137.4), (261.9, 136.2), (261.3, 135.5), (261.3, 134.9), (261.9, 134.3), (261.9, 131.9), (261.3, 131.3), (261.3, 130.0), (260.7, 129.4), (260.7, 128.2), (261.3, 127.6), (261.3, 127.0), (260.7, 126.3), (260.7, 123.3), (260.1, 122.7), (260.1, 118.4), (259.4, 118.4), (258.2, 117.1), (258.2, 115.3), (258.8, 114.7), (259.4, 114.7), (260.7, 115.9), (260.7, 116.5), (261.3, 117.1), (261.9, 116.5), (261.9, 115.9), (261.3, 115.3) (0.612, 0.663, 0.627)</w:t>
      </w:r>
    </w:p>
    <w:p>
      <w:r>
        <w:t>(230.0, 128.2), (230.0, 128.8), (231.2, 130.0), (231.2, 130.6), (231.8, 131.3), (231.2, 131.9), (231.2, 132.5), (230.6, 133.1), (230.0, 133.1), (229.4, 133.7), (229.4, 134.3), (228.8, 134.9), (228.8, 136.8), (227.5, 138.0), (226.9, 138.0), (226.9, 138.6), (226.3, 139.2), (225.7, 138.6), (224.5, 139.8), (224.5, 141.1), (225.7, 141.1), (226.3, 141.7), (226.3, 142.3), (226.9, 142.9), (226.9, 145.4), (226.3, 146.0), (226.3, 146.6), (225.7, 147.2), (225.1, 147.2), (225.1, 148.4), (225.7, 148.4), (226.3, 149.0), (226.3, 149.7), (226.9, 150.3), (226.9, 153.3), (227.5, 153.3), (230.0, 155.8), (230.0, 156.4), (230.6, 157.0), (230.6, 158.2), (231.2, 158.9), (231.2, 159.5), (231.2, 158.9), (232.5, 157.6), (233.1, 157.6), (233.7, 158.2), (235.5, 158.2), (236.1, 158.9), (236.1, 159.5), (235.5, 160.1), (233.7, 160.1), (233.7, 161.3), (234.3, 161.3), (234.9, 161.9), (234.9, 162.5), (235.5, 162.5), (236.1, 163.1), (236.1, 163.8), (237.4, 162.5), (238.6, 162.5), (239.2, 161.9), (239.2, 160.7), (240.4, 159.5), (241.0, 160.1), (241.7, 160.1), (242.3, 160.7), (241.7, 161.3), (241.7, 161.9), (242.3, 161.9), (242.9, 162.5), (245.9, 162.5), (245.9, 161.9), (246.6, 161.3), (247.2, 161.3), (247.8, 161.9), (247.8, 163.1), (250.2, 163.1), (250.9, 162.5), (251.5, 162.5), (252.1, 161.9), (253.3, 161.9), (253.9, 161.3), (254.5, 161.3), (255.1, 161.9), (255.8, 161.9), (256.4, 162.5), (256.4, 163.1), (257.0, 163.8), (257.0, 164.4), (257.6, 165.0), (258.2, 165.0), (258.8, 164.4), (258.2, 163.8), (258.2, 163.1), (257.6, 162.5), (257.6, 161.9), (258.2, 161.3), (258.8, 161.3), (259.4, 161.9), (260.7, 161.9), (260.1, 161.9), (259.4, 161.3), (259.4, 159.5), (260.1, 158.9), (260.7, 158.9), (260.7, 158.2), (260.1, 158.2), (259.4, 157.6), (259.4, 157.0), (260.1, 156.4), (260.1, 155.2), (259.4, 154.6), (259.4, 152.1), (260.1, 151.5), (260.7, 151.5), (261.9, 150.3), (261.9, 149.7), (262.5, 149.0), (263.1, 149.0), (263.1, 147.8), (262.5, 147.8), (262.5, 148.4), (261.9, 149.0), (260.1, 149.0), (259.4, 148.4), (259.4, 147.8), (258.8, 147.8), (257.6, 146.6), (257.6, 146.0), (255.8, 146.0), (255.1, 145.4), (255.1, 144.1), (254.5, 143.5), (254.5, 142.9), (255.1, 142.3), (255.1, 140.5), (256.4, 139.2), (257.6, 139.2), (258.2, 139.8), (258.2, 141.1), (259.4, 139.8), (259.4, 139.2), (258.8, 138.6), (258.8, 138.0), (259.4, 137.4), (259.4, 136.2), (260.7, 134.9), (260.7, 133.7), (260.1, 133.1), (258.8, 133.1), (258.2, 132.5), (258.2, 131.9), (258.2, 132.5), (257.6, 133.1), (257.6, 134.9), (257.0, 135.5), (257.0, 136.2), (256.4, 136.8), (255.8, 136.2), (255.8, 134.9), (255.1, 134.3), (255.1, 133.1), (254.5, 132.5), (254.5, 131.9), (253.9, 131.9), (253.3, 131.3), (253.3, 130.0), (253.9, 129.4), (255.8, 129.4), (255.8, 128.2), (252.1, 128.2), (251.5, 128.8), (250.9, 128.8), (250.9, 129.4), (249.6, 130.6), (248.4, 130.6), (248.4, 131.3), (247.8, 131.9), (247.8, 133.7), (248.4, 133.7), (249.0, 133.1), (249.6, 133.1), (250.2, 133.7), (250.2, 134.9), (250.9, 135.5), (251.5, 135.5), (252.1, 136.2), (252.1, 137.4), (251.5, 138.0), (249.0, 138.0), (248.4, 137.4), (248.4, 136.8), (247.8, 136.8), (247.8, 137.4), (247.2, 138.0), (246.6, 138.0), (245.9, 137.4), (245.9, 136.8), (244.7, 135.5), (241.7, 135.5), (241.0, 136.2), (240.4, 136.2), (239.8, 135.5), (239.8, 134.9), (239.2, 134.3), (239.2, 133.7), (232.5, 133.7), (231.8, 133.1), (232.5, 132.5), (239.2, 132.5), (239.2, 130.0), (235.5, 130.0), (234.9, 129.4), (232.5, 129.4), (231.8, 130.0), (231.2, 129.4), (231.2, 128.2) (0.627, 0.678, 0.655)</w:t>
      </w:r>
    </w:p>
    <w:p>
      <w:r>
        <w:t>(291.3, 60.7), (287.7, 60.7), (287.0, 60.1), (286.4, 60.7), (285.8, 60.7), (284.6, 61.9), (284.0, 61.9), (281.5, 64.4), (277.8, 64.4), (279.7, 64.4), (280.3, 65.0), (280.3, 65.6), (279.7, 66.2), (277.8, 66.2), (277.2, 66.9), (274.8, 66.9), (274.2, 67.5), (272.3, 67.5), (271.7, 68.1), (270.5, 68.1), (269.9, 68.7), (269.9, 69.9), (269.3, 70.5), (267.4, 70.5), (266.8, 71.1), (266.2, 71.1), (265.6, 71.8), (265.6, 74.2), (265.0, 74.8), (264.3, 74.8), (263.7, 74.2), (263.7, 73.6), (262.5, 73.6), (260.7, 75.4), (260.7, 78.5), (261.3, 79.1), (260.7, 79.7), (260.1, 79.7), (260.1, 82.2), (260.7, 82.2), (261.3, 82.8), (261.3, 84.6), (261.9, 85.3), (261.9, 86.5), (262.5, 87.1), (261.9, 87.7), (261.3, 87.7), (261.3, 88.3), (262.5, 88.3), (263.1, 88.9), (263.1, 89.5), (260.7, 92.0), (260.1, 92.0), (260.1, 93.2), (260.7, 93.2), (261.3, 93.8), (261.3, 94.5), (260.7, 95.1), (260.1, 95.1), (259.4, 95.7), (260.1, 95.1), (260.7, 95.1), (261.3, 94.5), (261.9, 94.5), (262.5, 95.1), (262.5, 95.7), (261.9, 96.3), (263.1, 97.5), (263.7, 96.9), (263.7, 95.7), (264.3, 95.1), (265.0, 95.1), (265.6, 95.7), (266.2, 95.1), (267.4, 95.1), (268.0, 95.7), (269.3, 95.7), (269.9, 96.3), (270.5, 95.7), (271.7, 95.7), (272.3, 95.1), (280.3, 95.1), (280.9, 94.5), (281.5, 94.5), (281.5, 93.8), (282.1, 93.2), (283.4, 93.2), (284.0, 92.6), (285.2, 92.6), (285.8, 92.0), (286.4, 92.0), (287.0, 91.4), (293.8, 91.4), (293.8, 90.2), (294.4, 89.5), (293.8, 89.5), (293.2, 90.2), (292.6, 89.5), (292.6, 88.9), (291.9, 88.9), (291.3, 88.3), (291.3, 87.7), (291.9, 87.1), (292.6, 87.1), (292.6, 79.7), (293.2, 79.1), (293.2, 72.4), (293.8, 71.8), (294.4, 72.4), (294.4, 79.1), (298.7, 79.1), (298.7, 69.9), (298.1, 69.9), (297.5, 69.3), (297.5, 68.7), (296.2, 68.7), (296.2, 69.3), (295.6, 69.9), (295.0, 69.9), (294.4, 69.3), (294.4, 68.7), (293.8, 68.7), (292.6, 67.5), (292.6, 66.9), (291.9, 66.9), (291.3, 66.2) (0.008, 0.122, 0.012)</w:t>
      </w:r>
    </w:p>
    <w:p>
      <w:r>
        <w:t>(330.6, 109.8), (329.4, 108.6), (328.1, 108.6), (327.5, 109.2), (326.9, 109.2), (326.3, 108.6), (326.3, 107.9), (325.7, 107.3), (325.7, 106.1), (325.1, 106.1), (324.5, 105.5), (324.5, 104.3), (322.6, 104.3), (323.2, 104.9), (323.2, 105.5), (322.6, 106.1), (322.0, 106.1), (322.0, 107.3), (321.4, 107.9), (320.8, 107.9), (320.8, 108.6), (320.2, 109.2), (319.5, 108.6), (319.5, 106.7), (317.1, 106.7), (317.1, 107.3), (316.5, 107.9), (311.0, 107.9), (311.0, 108.6), (310.3, 109.2), (309.1, 109.2), (308.5, 109.8), (307.9, 109.8), (307.9, 110.4), (307.3, 111.0), (306.7, 111.0), (306.7, 111.6), (307.3, 112.2), (306.7, 112.9), (306.7, 113.5), (307.3, 113.5), (308.5, 114.7), (310.3, 114.7), (311.0, 115.3), (311.6, 115.3), (312.2, 115.9), (312.2, 116.5), (312.8, 117.1), (313.4, 117.1), (314.0, 117.8), (314.0, 119.0), (314.6, 119.6), (315.9, 119.6), (317.1, 120.8), (318.3, 120.8), (320.2, 122.7), (320.2, 125.1), (320.8, 125.7), (320.8, 126.3), (318.9, 128.2), (317.7, 128.2), (317.1, 127.6), (315.9, 127.6), (315.3, 128.2), (314.0, 128.2), (313.4, 127.6), (313.4, 127.0), (311.0, 127.0), (310.3, 126.3), (310.3, 125.7), (309.7, 125.7), (308.5, 124.5), (308.5, 123.9), (307.9, 123.9), (307.3, 123.3), (306.1, 123.3), (305.4, 122.7), (305.4, 122.1), (304.8, 122.1), (304.8, 122.7), (304.2, 123.3), (303.6, 122.7), (303.6, 119.0), (301.8, 119.0), (301.1, 119.6), (301.1, 122.7), (300.5, 123.3), (298.7, 123.3), (298.1, 123.9), (296.2, 123.9), (296.2, 124.5), (295.0, 125.7), (295.0, 134.9), (295.6, 135.5), (295.6, 137.4), (296.2, 138.0), (296.2, 139.2), (298.1, 139.2), (298.7, 139.8), (299.3, 139.8), (299.9, 139.2), (300.5, 139.2), (301.1, 139.8), (302.4, 139.8), (303.0, 140.5), (303.6, 140.5), (304.2, 141.1), (306.7, 141.1), (307.3, 141.7), (309.1, 141.7), (309.7, 142.3), (309.7, 142.9), (311.6, 142.9), (312.2, 142.3), (315.9, 142.3), (316.5, 142.9), (318.9, 142.9), (318.3, 142.3), (319.5, 141.1), (320.2, 141.1), (320.8, 140.5), (321.4, 141.1), (321.4, 142.3), (322.0, 142.3), (322.6, 142.9), (323.2, 142.3), (324.5, 142.3), (324.5, 139.8), (325.1, 139.2), (324.5, 138.6), (323.8, 138.6), (322.6, 137.4), (322.6, 136.2), (321.4, 134.9), (321.4, 125.7), (322.0, 125.1), (322.6, 125.1), (323.2, 125.7), (325.1, 125.7), (326.3, 127.0), (327.5, 127.0), (328.7, 128.2), (328.7, 128.8), (328.7, 126.3), (329.4, 125.7), (330.0, 125.7), (330.0, 125.1), (329.4, 124.5), (329.4, 123.9), (330.0, 123.3), (330.6, 123.3), (330.6, 122.1), (331.2, 121.4), (331.8, 121.4), (331.8, 120.8), (331.2, 120.2), (330.6, 120.2), (329.4, 119.0), (329.4, 117.8), (330.0, 117.1), (330.0, 115.9), (329.4, 115.3), (330.0, 114.7), (330.6, 114.7), (330.6, 112.2), (331.2, 111.6), (331.2, 111.0), (330.6, 110.4) (0.051, 0.231, 0.094)</w:t>
      </w:r>
    </w:p>
    <w:p>
      <w:r>
        <w:t>(367.4, 99.4), (364.3, 99.4), (363.7, 98.7), (363.1, 98.7), (362.5, 98.1), (362.5, 97.5), (358.8, 97.5), (358.2, 96.9), (358.2, 96.3), (355.7, 96.3), (355.1, 95.7), (353.9, 95.7), (353.3, 95.1), (350.8, 95.1), (350.2, 94.5), (347.1, 94.5), (346.5, 93.8), (345.9, 93.8), (345.3, 93.2), (344.1, 93.2), (343.5, 92.6), (338.6, 92.6), (337.9, 92.0), (330.0, 92.0), (335.5, 92.0), (336.1, 92.6), (336.1, 93.2), (334.9, 94.5), (334.3, 93.8), (328.1, 93.8), (326.9, 95.1), (326.3, 95.1), (325.7, 94.5), (323.8, 94.5), (322.6, 95.7), (320.8, 95.7), (320.2, 96.3), (320.2, 96.9), (322.6, 96.9), (323.2, 96.3), (326.3, 96.3), (327.5, 97.5), (327.5, 98.1), (328.1, 98.7), (328.1, 99.4), (327.5, 100.0), (320.2, 100.0), (318.9, 98.7), (318.9, 98.1), (314.0, 98.1), (313.4, 97.5), (313.4, 96.9), (312.2, 96.9), (312.2, 97.5), (311.6, 98.1), (309.7, 98.1), (309.7, 98.7), (309.1, 99.4), (307.9, 99.4), (307.3, 100.0), (306.1, 100.0), (306.1, 100.6), (305.4, 101.2), (304.2, 101.2), (303.6, 101.8), (303.0, 101.8), (303.0, 103.7), (302.4, 104.3), (301.8, 104.3), (301.1, 104.9), (301.1, 105.5), (300.5, 106.1), (299.9, 106.1), (299.9, 106.7), (299.3, 107.3), (298.7, 107.3), (298.1, 106.7), (298.1, 109.2), (298.7, 109.2), (299.3, 109.8), (299.3, 110.4), (299.9, 111.0), (299.9, 111.6), (299.3, 112.2), (298.7, 111.6), (298.7, 112.2), (299.3, 112.2), (299.9, 112.9), (299.9, 113.5), (299.3, 114.1), (297.5, 114.1), (297.5, 114.7), (296.9, 115.3), (296.2, 115.3), (295.6, 114.7), (295.6, 114.1), (295.0, 113.5), (295.0, 112.2), (294.4, 112.2), (293.8, 112.9), (293.2, 112.9), (293.2, 114.7), (292.6, 115.3), (291.9, 115.3), (291.9, 115.9), (291.3, 116.5), (290.7, 116.5), (290.1, 115.9), (288.3, 115.9), (288.3, 116.5), (287.7, 117.1), (285.2, 117.1), (284.6, 117.8), (284.0, 117.8), (284.0, 119.0), (284.6, 119.0), (285.2, 119.6), (285.8, 119.6), (286.4, 120.2), (286.4, 128.2), (285.8, 128.8), (285.8, 129.4), (285.2, 130.0), (285.2, 130.6), (284.6, 131.3), (284.0, 131.3), (283.4, 131.9), (282.1, 131.9), (282.1, 132.5), (281.5, 133.1), (280.3, 133.1), (280.3, 134.9), (280.9, 134.9), (282.1, 136.2), (282.1, 137.4), (282.7, 138.0), (282.7, 138.6), (281.5, 139.8), (280.9, 139.8), (280.9, 140.5), (280.3, 141.1), (279.7, 141.1), (279.1, 140.5), (279.7, 139.8), (279.7, 139.2), (279.1, 138.6), (277.8, 138.6), (277.2, 139.2), (274.2, 139.2), (273.5, 139.8), (272.9, 139.8), (272.3, 139.2), (272.3, 141.7), (271.7, 142.3), (271.7, 142.9), (272.3, 143.5), (272.3, 146.0), (272.9, 146.6), (273.5, 146.6), (274.2, 146.0), (274.8, 146.6), (274.8, 147.2), (279.1, 147.2), (277.8, 147.2), (277.2, 146.6), (276.6, 147.2), (276.0, 147.2), (275.4, 146.6), (275.4, 146.0), (276.0, 145.4), (284.6, 145.4), (285.2, 146.0), (285.8, 146.0), (286.4, 145.4), (287.7, 146.6), (286.4, 147.8), (285.8, 147.8), (285.2, 147.2), (285.2, 147.8), (291.3, 147.8), (291.9, 147.2), (295.6, 147.2), (296.2, 146.6), (299.3, 146.6), (299.9, 147.2), (301.8, 147.2), (302.4, 147.8), (303.0, 147.8), (303.6, 147.2), (303.6, 146.0), (304.2, 145.4), (307.3, 145.4), (307.9, 146.0), (307.9, 146.6), (307.3, 147.2), (304.8, 147.2), (307.3, 147.2), (307.9, 146.6), (308.5, 146.6), (309.1, 147.2), (309.7, 146.6), (311.6, 146.6), (312.2, 147.2), (313.4, 147.2), (314.0, 146.6), (314.6, 147.2), (315.9, 147.2), (314.6, 146.0), (315.9, 144.7), (318.9, 144.7), (319.5, 145.4), (318.9, 146.0), (317.7, 146.0), (317.1, 146.6), (317.1, 147.2), (317.7, 146.6), (318.3, 146.6), (318.9, 146.0), (319.5, 146.6), (319.5, 146.0), (320.2, 145.4), (320.8, 146.0), (326.3, 146.0), (326.3, 145.4), (326.9, 144.7), (327.5, 145.4), (327.5, 146.0), (327.5, 145.4), (328.1, 144.7), (329.4, 144.7), (328.1, 144.7), (327.5, 144.1), (328.1, 143.5), (331.2, 143.5), (331.8, 144.1), (332.4, 144.1), (333.0, 144.7), (332.4, 145.4), (331.2, 145.4), (333.7, 145.4), (334.3, 144.7), (339.2, 144.7), (340.4, 143.5), (342.9, 143.5), (343.5, 144.1), (344.1, 144.1), (344.1, 143.5), (343.5, 142.9), (344.1, 142.3), (344.7, 142.3), (345.3, 142.9), (345.9, 142.3), (347.1, 142.3), (347.8, 141.7), (349.0, 141.7), (349.6, 141.1), (350.2, 141.7), (350.8, 141.7), (352.1, 140.5), (352.1, 139.8), (353.3, 138.6), (350.8, 141.1), (350.2, 140.5), (349.0, 140.5), (348.4, 139.8), (348.4, 139.2), (349.0, 138.6), (350.8, 138.6), (351.4, 138.0), (351.4, 137.4), (352.1, 136.8), (352.7, 137.4), (353.9, 136.2), (354.5, 136.8), (354.5, 137.4), (355.1, 138.0), (354.5, 138.6), (355.1, 138.0), (357.0, 138.0), (358.2, 139.2), (358.8, 139.2), (358.2, 138.6), (357.6, 138.6), (355.7, 136.8), (355.1, 136.8), (354.5, 136.2), (354.5, 135.5), (355.1, 134.9), (355.7, 134.9), (357.0, 136.2), (358.2, 136.2), (358.2, 135.5), (358.8, 134.9), (360.0, 134.9), (360.6, 135.5), (360.6, 136.8), (360.0, 137.4), (359.4, 136.8), (358.8, 137.4), (359.4, 136.8), (360.0, 137.4), (360.6, 137.4), (360.6, 136.8), (361.3, 136.2), (361.9, 136.2), (361.9, 135.5), (361.3, 134.9), (361.9, 134.3), (362.5, 134.3), (362.5, 133.7), (363.7, 132.5), (367.4, 132.5), (367.4, 102.4), (363.7, 102.4), (363.1, 103.0), (362.5, 103.0), (362.5, 103.7), (363.1, 103.7), (363.7, 104.3), (364.3, 104.3), (364.9, 104.9), (364.9, 105.5), (365.5, 105.5), (366.2, 106.1), (366.2, 108.6), (365.5, 109.2), (361.9, 109.2), (361.3, 109.8), (359.4, 109.8), (359.4, 111.0), (358.8, 111.6), (358.2, 111.6), (357.6, 112.2), (352.7, 112.2), (352.1, 112.9), (351.4, 112.2), (351.4, 110.4), (350.8, 111.0), (350.2, 111.0), (349.6, 110.4), (349.6, 109.8), (347.8, 109.8), (347.1, 109.2), (347.1, 107.9), (346.5, 107.3), (346.5, 106.7), (345.3, 106.7), (344.7, 106.1), (344.1, 106.1), (344.1, 107.3), (343.5, 107.9), (342.9, 107.9), (341.6, 106.7), (341.6, 104.9), (340.4, 103.7), (340.4, 101.2), (342.2, 99.4), (342.9, 99.4), (342.9, 98.1), (344.1, 96.9), (345.3, 96.9), (347.1, 98.7), (347.8, 98.7), (347.8, 98.1), (348.4, 97.5), (348.4, 96.3), (349.0, 95.7), (350.2, 95.7), (350.8, 96.3), (350.8, 96.9), (350.2, 97.5), (350.2, 98.7), (350.8, 99.4), (352.7, 99.4), (352.7, 98.7), (353.9, 97.5), (354.5, 97.5), (355.1, 96.9), (355.7, 97.5), (356.3, 97.5), (357.0, 98.1), (357.0, 99.4), (356.3, 100.0), (355.7, 100.0), (355.1, 100.6), (354.5, 100.6), (354.5, 101.2), (353.9, 101.8), (353.9, 103.0), (354.5, 103.0), (356.3, 101.2), (356.3, 100.0), (357.0, 99.4), (358.2, 99.4), (358.8, 100.0), (359.4, 100.0), (360.0, 100.6), (360.0, 101.2), (361.3, 101.2), (362.5, 100.0), (366.2, 100.0), (366.8, 100.6), (367.4, 100.6) (0.031, 0.196, 0.043)</w:t>
      </w:r>
    </w:p>
    <w:p>
      <w:r>
        <w:t>(367.4, 144.7), (366.2, 143.5), (365.5, 143.5), (364.9, 142.9), (364.3, 143.5), (363.7, 143.5), (364.3, 144.1), (363.7, 144.7), (362.5, 144.7), (361.9, 144.1), (361.3, 144.1), (361.9, 144.1), (362.5, 144.7), (362.5, 145.4), (361.9, 146.0), (361.3, 146.0), (361.9, 146.0), (362.5, 146.6), (361.9, 147.2), (360.6, 147.2), (360.0, 147.8), (358.8, 146.6), (358.8, 147.2), (359.4, 147.8), (358.2, 149.0), (357.6, 148.4), (357.0, 148.4), (355.7, 147.2), (356.3, 146.6), (353.3, 146.6), (353.9, 146.6), (354.5, 147.2), (353.9, 147.8), (351.4, 147.8), (353.3, 147.8), (353.9, 148.4), (352.7, 149.7), (352.1, 149.0), (351.4, 149.7), (350.8, 149.7), (350.2, 149.0), (348.4, 149.0), (347.1, 147.8), (346.5, 147.8), (347.1, 148.4), (346.5, 149.0), (347.1, 148.4), (347.8, 148.4), (348.4, 149.0), (346.5, 150.9), (345.3, 150.9), (344.7, 150.3), (342.2, 150.3), (341.6, 150.9), (341.0, 150.9), (340.4, 150.3), (338.6, 150.3), (337.9, 150.9), (336.1, 150.9), (335.5, 151.5), (331.2, 151.5), (331.2, 152.1), (330.6, 152.7), (324.5, 152.7), (323.8, 152.1), (320.2, 152.1), (319.5, 152.7), (318.3, 152.7), (317.7, 153.3), (304.2, 153.3), (303.0, 154.6), (295.6, 154.6), (295.0, 153.9), (294.4, 154.6), (279.7, 154.6), (279.1, 155.2), (278.5, 155.2), (277.8, 154.6), (274.8, 154.6), (274.2, 153.9), (273.5, 153.9), (272.9, 153.3), (271.7, 153.3), (270.5, 154.6), (269.9, 154.6), (269.3, 153.9), (269.3, 154.6), (269.9, 155.2), (269.9, 157.0), (268.6, 158.2), (268.0, 158.2), (267.4, 158.9), (267.4, 159.5), (268.6, 160.7), (268.6, 162.5), (267.4, 163.8), (268.0, 163.8), (268.6, 164.4), (267.4, 165.6), (267.4, 166.2), (266.8, 166.8), (266.2, 166.2), (266.8, 166.8), (266.8, 167.4), (266.2, 168.1), (265.6, 168.1), (266.2, 168.1), (266.8, 167.4), (266.8, 166.8), (267.4, 166.2), (268.0, 166.8), (268.0, 168.1), (266.8, 169.3), (264.3, 169.3), (265.0, 169.3), (265.6, 169.9), (265.6, 171.7), (265.0, 172.3), (264.3, 172.3), (264.3, 173.0), (263.7, 173.6), (263.1, 173.6), (263.7, 173.6), (264.3, 174.2), (264.3, 176.6), (263.1, 177.9), (262.5, 177.9), (261.9, 177.3), (262.5, 177.9), (261.9, 178.5), (261.9, 179.1), (261.3, 179.7), (260.7, 179.7), (261.3, 179.7), (261.9, 180.3), (262.5, 179.7), (263.1, 180.3), (263.1, 180.9), (262.5, 181.5), (260.7, 181.5), (260.1, 182.2), (258.8, 180.9), (259.4, 181.5), (258.8, 182.2), (258.8, 182.8), (257.6, 184.0), (257.0, 184.0), (256.4, 184.6), (255.8, 184.6), (256.4, 184.6), (257.0, 185.2), (257.0, 186.5), (256.4, 187.1), (255.1, 185.8), (254.5, 185.8), (254.5, 187.1), (253.9, 187.7), (253.9, 189.5), (254.5, 190.1), (253.3, 191.4), (253.3, 192.0), (253.9, 192.0), (254.5, 191.4), (255.1, 191.4), (255.8, 190.7), (256.4, 190.7), (257.0, 191.4), (257.6, 191.4), (258.2, 192.0), (263.1, 192.0), (263.7, 191.4), (264.3, 191.4), (265.0, 192.0), (265.0, 192.6), (265.6, 192.6), (266.8, 193.8), (266.8, 194.4), (267.4, 194.4), (268.0, 195.0), (268.0, 195.7), (269.3, 195.7), (269.9, 196.3), (271.7, 196.3), (272.3, 196.9), (272.3, 198.7), (271.7, 199.3), (271.7, 199.9), (270.5, 201.2), (271.1, 201.8), (271.7, 201.8), (271.7, 201.2), (272.3, 200.6), (272.3, 196.3), (272.9, 195.7), (274.2, 195.7), (274.8, 195.0), (275.4, 195.0), (276.0, 195.7), (276.6, 195.7), (277.2, 195.0), (278.5, 195.0), (279.1, 194.4), (279.7, 194.4), (280.3, 195.0), (286.4, 195.0), (287.0, 195.7), (287.0, 196.3), (287.7, 196.9), (287.7, 198.1), (288.3, 198.7), (288.3, 199.3), (287.7, 199.9), (287.0, 199.9), (286.4, 200.6), (285.8, 199.9), (284.6, 199.9), (284.6, 200.6), (285.2, 200.6), (286.4, 201.8), (287.0, 201.8), (287.7, 201.2), (288.3, 201.8), (288.3, 202.4), (289.5, 202.4), (290.1, 203.0), (290.1, 205.5), (291.3, 205.5), (291.9, 206.1), (293.8, 206.1), (294.4, 206.7), (295.0, 206.1), (296.2, 206.1), (296.2, 202.4), (295.6, 201.8), (295.6, 201.2), (296.2, 200.6), (296.9, 201.2), (298.1, 201.2), (298.1, 199.9), (298.7, 199.3), (299.3, 199.3), (299.9, 199.9), (299.9, 201.2), (298.1, 203.0), (298.1, 204.2), (298.7, 204.9), (299.3, 204.9), (299.3, 204.2), (298.7, 204.2), (298.1, 203.6), (298.7, 203.0), (299.3, 203.0), (299.3, 201.8), (299.9, 201.2), (300.5, 201.2), (301.1, 200.6), (301.1, 199.3), (301.8, 198.7), (302.4, 198.7), (303.6, 199.9), (304.2, 199.9), (304.8, 200.6), (305.4, 200.6), (304.8, 200.6), (304.2, 199.9), (303.6, 199.9), (303.0, 199.3), (303.0, 198.7), (302.4, 198.1), (302.4, 195.0), (303.0, 194.4), (303.6, 195.0), (303.6, 196.3), (304.2, 196.3), (304.2, 195.0), (304.8, 194.4), (306.1, 194.4), (306.7, 195.0), (306.7, 195.7), (307.3, 195.7), (307.3, 195.0), (306.7, 195.0), (306.1, 194.4), (306.1, 193.2), (306.7, 192.6), (307.3, 192.6), (307.3, 192.0), (309.7, 189.5), (311.0, 189.5), (312.2, 188.3), (312.8, 188.9), (312.8, 190.1), (311.0, 192.0), (311.0, 192.6), (311.6, 193.2), (311.0, 193.8), (311.6, 193.2), (311.6, 192.6), (313.4, 190.7), (313.4, 189.5), (314.0, 188.9), (315.3, 188.9), (315.3, 188.3), (313.4, 186.5), (313.4, 185.2), (314.0, 184.6), (314.6, 185.2), (314.6, 185.8), (314.6, 185.2), (314.0, 184.6), (314.0, 183.4), (314.6, 182.8), (315.9, 182.8), (316.5, 183.4), (316.5, 184.6), (315.9, 185.2), (315.9, 185.8), (316.5, 186.5), (316.5, 189.5), (316.5, 187.7), (317.1, 187.1), (315.9, 185.8), (315.9, 185.2), (316.5, 184.6), (317.1, 185.2), (317.7, 184.6), (317.7, 183.4), (318.3, 182.8), (319.5, 184.0), (318.9, 184.6), (319.5, 184.0), (318.9, 183.4), (319.5, 182.8), (320.2, 182.8), (320.2, 180.9), (321.4, 179.7), (321.4, 179.1), (320.2, 179.1), (319.5, 178.5), (319.5, 177.9), (320.8, 176.6), (321.4, 176.6), (321.4, 175.4), (320.8, 174.8), (320.8, 174.2), (322.0, 173.0), (322.6, 173.6), (322.0, 173.0), (322.0, 171.7), (320.2, 171.7), (319.5, 171.1), (319.5, 169.9), (318.9, 169.3), (319.5, 168.7), (322.0, 168.7), (323.2, 167.4), (323.8, 168.1), (323.8, 168.7), (322.6, 169.9), (323.2, 169.3), (323.8, 169.9), (324.5, 169.3), (325.1, 169.9), (325.1, 170.5), (324.5, 171.1), (323.8, 171.1), (323.8, 171.7), (324.5, 171.1), (325.1, 171.7), (325.1, 171.1), (327.5, 168.7), (328.1, 168.7), (328.7, 169.3), (328.7, 169.9), (329.4, 169.3), (328.7, 169.3), (328.1, 168.7), (329.4, 167.4), (330.0, 168.1), (330.6, 167.4), (331.2, 167.4), (331.8, 166.8), (332.4, 166.8), (333.0, 167.4), (333.0, 166.8), (333.7, 166.2), (335.5, 166.2), (336.1, 165.6), (337.3, 165.6), (337.9, 165.0), (339.2, 165.0), (338.6, 165.0), (337.9, 164.4), (338.6, 163.8), (340.4, 163.8), (341.0, 164.4), (341.6, 164.4), (342.2, 163.8), (341.6, 164.4), (341.0, 164.4), (340.4, 163.8), (341.6, 162.5), (341.0, 161.9), (341.6, 162.5), (340.4, 163.8), (338.6, 163.8), (337.3, 162.5), (337.9, 161.9), (338.6, 161.9), (339.2, 162.5), (339.8, 162.5), (339.2, 162.5), (338.6, 161.9), (337.3, 161.9), (336.7, 161.3), (336.7, 160.1), (337.3, 159.5), (338.6, 159.5), (339.2, 160.1), (339.2, 160.7), (339.8, 161.3), (340.4, 160.7), (339.8, 160.7), (339.2, 160.1), (339.8, 159.5), (341.0, 159.5), (341.6, 160.1), (341.6, 160.7), (342.2, 161.3), (342.2, 160.7), (342.9, 160.1), (343.5, 160.1), (344.1, 160.7), (344.1, 161.3), (343.5, 161.9), (344.1, 161.9), (344.7, 161.3), (344.7, 160.7), (345.3, 160.1), (345.9, 160.1), (346.5, 159.5), (347.1, 159.5), (347.8, 160.1), (349.6, 160.1), (349.6, 159.5), (350.8, 158.2), (351.4, 158.2), (350.8, 158.2), (350.2, 157.6), (350.8, 157.0), (351.4, 157.0), (350.8, 156.4), (351.4, 155.8), (351.4, 155.2), (352.7, 153.9), (353.3, 154.6), (353.3, 155.2), (353.9, 155.8), (353.3, 156.4), (354.5, 155.2), (355.1, 155.2), (353.9, 155.2), (353.3, 154.6), (353.3, 153.9), (353.9, 153.3), (353.9, 152.7), (353.3, 152.1), (354.5, 150.9), (355.1, 150.9), (355.7, 151.5), (355.7, 152.1), (355.1, 152.7), (355.7, 153.3), (355.1, 153.9), (355.7, 153.9), (355.7, 152.1), (356.3, 151.5), (357.0, 151.5), (357.6, 152.1), (358.2, 152.1), (359.4, 150.9), (360.0, 150.9), (359.4, 150.3), (359.4, 149.0), (360.0, 148.4), (360.6, 148.4), (361.3, 149.0), (360.6, 149.7), (361.3, 149.0), (361.9, 149.0), (361.3, 149.0), (360.6, 148.4), (360.6, 147.8), (361.3, 147.2), (361.9, 147.2), (363.1, 146.0), (362.5, 145.4), (363.1, 144.7), (363.7, 144.7), (364.9, 146.0), (364.3, 146.6), (364.9, 146.6), (364.9, 146.0), (363.7, 144.7), (364.3, 144.1), (365.5, 144.1), (366.8, 145.4), (367.4, 145.4) (0.635, 0.710, 0.714)</w:t>
      </w:r>
    </w:p>
    <w:p>
      <w:r>
        <w:t>(360.6, 156.4), (361.3, 157.0), (360.6, 157.6), (361.3, 158.2), (361.9, 158.2), (361.3, 157.6), (361.3, 157.0), (360.6, 156.4), (360.0, 156.4), (358.8, 157.6), (358.2, 157.6), (357.0, 158.9), (357.6, 159.5), (357.0, 160.1), (356.3, 160.1), (355.7, 159.5), (354.5, 160.7), (354.5, 161.9), (352.7, 163.8), (351.4, 163.8), (350.8, 163.1), (351.4, 162.5), (350.8, 163.1), (350.2, 163.1), (349.0, 164.4), (348.4, 164.4), (347.8, 165.0), (347.1, 165.0), (345.9, 166.2), (344.7, 166.2), (342.9, 168.1), (342.2, 168.1), (341.0, 169.3), (340.4, 169.3), (339.2, 170.5), (339.2, 171.1), (338.6, 171.7), (337.9, 171.7), (337.3, 172.3), (336.1, 172.3), (334.9, 171.1), (334.3, 171.7), (333.7, 171.1), (333.0, 171.7), (331.2, 171.7), (330.0, 173.0), (329.4, 173.0), (330.0, 173.6), (329.4, 174.2), (328.7, 174.2), (328.1, 174.8), (328.1, 176.0), (327.5, 176.6), (328.1, 177.3), (328.1, 178.5), (327.5, 179.1), (326.9, 178.5), (326.9, 177.9), (326.9, 179.1), (325.7, 180.3), (325.7, 181.5), (324.5, 182.8), (325.1, 182.2), (325.7, 182.2), (326.3, 181.5), (326.9, 182.2), (326.9, 184.0), (326.3, 184.6), (324.5, 184.6), (324.5, 185.8), (325.1, 185.8), (326.3, 187.1), (326.3, 187.7), (325.7, 188.3), (326.3, 188.9), (326.3, 189.5), (325.7, 190.1), (325.1, 190.1), (324.5, 189.5), (324.5, 187.7), (323.8, 187.1), (323.2, 187.1), (322.6, 186.5), (322.0, 187.1), (322.6, 186.5), (323.2, 187.1), (323.8, 187.1), (324.5, 187.7), (323.2, 188.9), (322.6, 188.9), (320.8, 190.7), (320.2, 190.1), (318.9, 191.4), (318.3, 190.7), (318.9, 191.4), (318.9, 192.0), (319.5, 192.6), (319.5, 193.8), (318.9, 194.4), (318.3, 194.4), (318.3, 195.7), (317.7, 196.3), (317.1, 196.3), (316.5, 195.7), (317.7, 196.9), (317.1, 197.5), (314.6, 197.5), (314.6, 198.1), (314.0, 198.7), (313.4, 198.7), (314.6, 198.7), (315.3, 198.1), (315.9, 198.7), (315.9, 199.3), (315.3, 199.9), (312.8, 199.9), (312.8, 200.6), (312.2, 201.2), (311.6, 201.2), (310.3, 202.4), (310.3, 203.0), (309.1, 204.2), (308.5, 204.2), (308.5, 205.5), (307.9, 206.1), (307.3, 206.1), (307.3, 206.7), (304.2, 209.8), (304.2, 210.4), (304.8, 209.8), (305.4, 210.4), (306.7, 210.4), (307.3, 211.0), (307.3, 211.6), (306.7, 212.2), (304.2, 212.2), (303.6, 211.6), (303.0, 212.2), (302.4, 211.6), (299.9, 214.1), (300.5, 213.4), (301.1, 214.1), (301.1, 216.5), (300.5, 217.1), (299.9, 217.1), (299.3, 216.5), (298.7, 217.1), (298.1, 216.5), (297.5, 217.1), (298.1, 217.7), (297.5, 218.3), (296.9, 218.3), (296.9, 219.6), (296.2, 220.2), (295.6, 219.6), (295.0, 220.2), (294.4, 220.2), (294.4, 221.4), (295.0, 222.0), (294.4, 222.6), (293.8, 222.6), (293.2, 223.3), (292.6, 222.6), (291.9, 223.3), (292.6, 223.9), (293.2, 223.9), (293.8, 224.5), (292.6, 225.7), (291.9, 225.7), (292.6, 226.3), (292.6, 226.9), (293.8, 228.2), (293.8, 228.8), (294.4, 229.4), (294.4, 227.5), (293.8, 226.9), (293.8, 226.3), (294.4, 225.7), (295.0, 225.7), (295.6, 225.1), (295.6, 224.5), (295.0, 223.9), (295.0, 222.6), (295.6, 222.0), (297.5, 223.9), (299.3, 223.9), (299.9, 224.5), (300.5, 223.9), (301.1, 223.9), (301.1, 223.3), (302.4, 222.0), (301.8, 222.0), (301.1, 222.6), (301.1, 223.3), (299.9, 224.5), (299.3, 223.9), (299.3, 222.6), (302.4, 219.6), (302.4, 219.0), (303.0, 218.3), (303.0, 217.7), (299.9, 220.8), (299.3, 220.2), (299.3, 219.6), (300.5, 218.3), (300.5, 217.7), (301.8, 216.5), (301.8, 215.9), (304.2, 213.4), (304.8, 213.4), (305.4, 214.1), (305.4, 215.3), (304.2, 216.5), (304.8, 216.5), (304.8, 215.9), (305.4, 215.3), (306.1, 215.3), (306.1, 214.1), (306.7, 213.4), (307.3, 213.4), (307.9, 212.8), (307.9, 212.2), (310.3, 209.8), (310.3, 208.5), (311.0, 207.9), (312.2, 207.9), (312.8, 207.3), (312.8, 205.5), (313.4, 204.9), (314.0, 204.9), (315.3, 203.6), (315.3, 203.0), (316.5, 201.8), (317.7, 201.8), (318.3, 201.2), (318.3, 200.6), (317.7, 199.9), (317.7, 199.3), (318.3, 198.7), (318.9, 199.3), (319.5, 199.3), (319.5, 198.7), (320.2, 198.1), (320.8, 198.1), (321.4, 197.5), (322.0, 197.5), (322.0, 196.9), (324.5, 194.4), (325.1, 195.0), (326.3, 195.0), (326.9, 194.4), (326.9, 193.2), (326.3, 192.6), (326.9, 192.0), (326.9, 191.4), (327.5, 190.7), (328.1, 191.4), (329.4, 191.4), (329.4, 190.1), (330.6, 188.9), (330.6, 188.3), (331.2, 187.7), (331.2, 187.1), (331.8, 186.5), (331.8, 185.8), (333.7, 184.0), (333.7, 182.8), (334.3, 182.2), (335.5, 182.2), (336.1, 181.5), (336.7, 181.5), (336.7, 180.9), (337.3, 180.3), (337.3, 179.7), (337.9, 179.1), (339.2, 179.1), (339.8, 179.7), (339.8, 182.2), (340.4, 182.8), (341.0, 182.8), (341.0, 179.1), (341.6, 178.5), (339.8, 176.6), (339.8, 175.4), (341.6, 173.6), (342.2, 173.6), (342.9, 173.0), (344.1, 173.0), (344.7, 173.6), (344.7, 174.2), (344.7, 173.6), (343.5, 172.3), (343.5, 171.7), (344.7, 170.5), (345.3, 170.5), (346.5, 169.3), (349.0, 169.3), (349.0, 168.7), (349.6, 168.1), (350.2, 168.1), (350.8, 167.4), (350.8, 166.8), (352.1, 165.6), (352.7, 165.6), (352.7, 164.4), (353.3, 163.8), (355.1, 163.8), (355.1, 161.9), (355.7, 161.3), (355.7, 160.7), (356.3, 160.1), (357.6, 160.1), (358.2, 160.7), (357.6, 161.3), (357.6, 163.8), (358.2, 163.1), (358.2, 161.3), (360.0, 159.5), (359.4, 159.5), (358.2, 158.2), (358.8, 157.6), (359.4, 157.6), (359.4, 157.0), (360.0, 156.4) (0.212, 0.247, 0.165)</w:t>
      </w:r>
    </w:p>
    <w:p>
      <w:r>
        <w:t>(367.4, 157.6), (366.2, 158.9), (366.2, 159.5), (364.9, 160.7), (363.7, 159.5), (364.9, 158.2), (364.3, 158.9), (363.7, 158.9), (363.1, 158.2), (364.9, 156.4), (364.3, 155.8), (363.7, 155.8), (364.3, 155.8), (364.9, 156.4), (363.1, 158.2), (362.5, 158.2), (359.4, 161.3), (360.0, 161.9), (360.0, 162.5), (361.3, 163.8), (361.3, 165.6), (360.6, 166.2), (360.0, 165.6), (360.0, 165.0), (359.4, 164.4), (359.4, 163.8), (359.4, 164.4), (358.8, 165.0), (357.6, 165.0), (357.0, 165.6), (357.0, 167.4), (358.8, 167.4), (358.8, 166.8), (359.4, 166.2), (360.0, 166.8), (360.0, 169.3), (360.6, 169.3), (361.3, 169.9), (361.3, 172.3), (360.6, 173.0), (360.0, 173.0), (359.4, 172.3), (359.4, 171.7), (358.8, 171.7), (358.2, 171.1), (358.2, 169.9), (357.6, 169.3), (357.0, 169.3), (356.3, 169.9), (355.1, 169.9), (354.5, 170.5), (352.7, 170.5), (351.4, 169.3), (350.8, 169.3), (350.8, 170.5), (351.4, 171.1), (351.4, 172.3), (350.8, 173.0), (349.6, 173.0), (349.0, 173.6), (348.4, 173.6), (348.4, 174.8), (347.1, 176.0), (346.5, 176.0), (346.5, 176.6), (345.9, 177.3), (345.3, 177.3), (345.3, 179.7), (345.9, 179.7), (346.5, 180.3), (346.5, 181.5), (345.9, 182.2), (345.3, 182.2), (345.9, 182.2), (346.5, 182.8), (346.5, 183.4), (345.9, 184.0), (344.7, 184.0), (344.1, 184.6), (343.5, 184.0), (343.5, 180.9), (342.9, 181.5), (342.9, 183.4), (342.2, 184.0), (339.2, 184.0), (338.6, 183.4), (338.6, 182.8), (337.3, 182.8), (337.3, 184.0), (337.9, 184.0), (338.6, 184.6), (337.9, 185.2), (337.3, 185.2), (335.5, 187.1), (334.9, 187.1), (333.0, 188.9), (333.0, 191.4), (332.4, 192.0), (331.8, 192.0), (330.6, 193.2), (330.6, 193.8), (329.4, 195.0), (328.7, 195.0), (328.7, 195.7), (326.3, 198.1), (325.7, 198.1), (324.5, 199.3), (321.4, 199.3), (320.8, 199.9), (320.2, 199.9), (319.5, 200.6), (320.2, 200.6), (321.4, 201.8), (321.4, 203.0), (320.8, 203.6), (320.2, 203.6), (319.5, 203.0), (317.1, 203.0), (316.5, 203.6), (317.1, 203.0), (319.5, 203.0), (320.2, 203.6), (320.8, 203.6), (322.0, 202.4), (323.2, 202.4), (323.8, 201.8), (323.8, 201.2), (324.5, 200.6), (324.5, 199.3), (325.1, 198.7), (325.7, 198.7), (326.9, 197.5), (327.5, 197.5), (328.1, 196.9), (329.4, 196.9), (330.0, 197.5), (331.2, 197.5), (331.8, 198.1), (332.4, 198.1), (333.0, 198.7), (333.7, 198.7), (334.9, 197.5), (335.5, 197.5), (336.1, 198.1), (335.5, 198.7), (336.1, 199.3), (336.1, 199.9), (337.9, 201.8), (336.7, 200.6), (336.7, 199.9), (337.3, 199.3), (337.9, 199.3), (338.6, 199.9), (339.2, 199.3), (339.8, 199.3), (340.4, 198.7), (342.2, 198.7), (342.9, 198.1), (344.1, 199.3), (342.9, 198.1), (342.9, 197.5), (343.5, 196.9), (344.1, 196.9), (344.7, 196.3), (345.3, 196.3), (344.7, 195.7), (344.7, 195.0), (345.9, 193.8), (346.5, 193.8), (347.8, 195.0), (348.4, 195.0), (349.0, 195.7), (348.4, 196.3), (349.0, 195.7), (349.6, 196.3), (347.8, 194.4), (347.1, 194.4), (346.5, 193.8), (346.5, 193.2), (347.1, 192.6), (347.1, 192.0), (346.5, 191.4), (346.5, 190.1), (347.1, 189.5), (349.6, 189.5), (350.8, 188.3), (351.4, 188.9), (351.4, 191.4), (352.1, 192.0), (352.1, 193.2), (352.1, 192.0), (351.4, 191.4), (351.4, 189.5), (352.1, 188.9), (352.7, 189.5), (352.7, 190.1), (352.7, 188.9), (352.1, 188.9), (350.8, 187.7), (350.8, 187.1), (351.4, 186.5), (353.9, 186.5), (354.5, 187.1), (354.5, 187.7), (355.1, 187.1), (355.7, 187.1), (355.7, 186.5), (355.1, 185.8), (354.5, 186.5), (353.3, 186.5), (352.7, 185.8), (352.7, 185.2), (352.1, 184.6), (353.3, 183.4), (353.9, 183.4), (354.5, 184.0), (353.9, 184.6), (354.5, 184.6), (355.1, 184.0), (356.3, 185.2), (357.0, 185.2), (357.6, 185.8), (357.0, 185.2), (357.6, 184.6), (357.0, 184.0), (357.6, 183.4), (358.2, 183.4), (358.8, 184.0), (358.8, 185.8), (360.0, 185.8), (360.6, 186.5), (360.0, 185.8), (359.4, 185.8), (358.8, 185.2), (359.4, 184.6), (358.8, 184.0), (358.8, 183.4), (359.4, 182.8), (359.4, 180.9), (360.0, 180.3), (360.6, 180.9), (360.6, 181.5), (361.3, 182.2), (361.3, 183.4), (360.6, 184.0), (361.9, 184.0), (361.9, 183.4), (362.5, 182.8), (363.1, 182.8), (362.5, 182.2), (362.5, 180.9), (363.1, 180.3), (365.5, 180.3), (365.5, 179.7), (366.2, 179.1), (367.4, 179.1), (367.4, 177.9), (366.2, 176.6), (366.8, 176.0), (366.8, 175.4), (366.2, 174.8), (366.2, 174.2), (366.8, 173.6), (367.4, 173.6), (367.4, 172.3), (366.8, 171.7), (366.8, 171.1), (367.4, 170.5), (367.4, 161.3), (366.2, 161.3), (365.5, 160.7), (367.4, 158.9) (0.173, 0.188, 0.090)</w:t>
      </w:r>
    </w:p>
    <w:p>
      <w:r>
        <w:t>(367.4, 215.9), (355.1, 215.9), (354.5, 215.3), (354.5, 212.8), (353.3, 212.8), (352.7, 212.2), (352.1, 212.2), (351.4, 211.6), (351.4, 211.0), (352.1, 210.4), (352.7, 210.4), (352.7, 209.8), (352.1, 209.1), (352.1, 207.9), (350.8, 207.9), (350.2, 207.3), (350.8, 206.7), (352.1, 206.7), (351.4, 206.1), (350.8, 206.1), (350.8, 206.7), (350.2, 207.3), (349.6, 206.7), (348.4, 206.7), (349.0, 207.3), (349.0, 207.9), (348.4, 208.5), (347.8, 208.5), (347.1, 207.9), (347.1, 207.3), (346.5, 206.7), (347.1, 207.3), (346.5, 207.9), (345.3, 207.9), (344.7, 208.5), (344.7, 209.1), (344.1, 209.8), (344.1, 211.0), (343.5, 211.6), (342.9, 211.6), (342.2, 211.0), (341.6, 211.0), (342.9, 212.2), (342.9, 212.8), (343.5, 213.4), (344.1, 213.4), (344.7, 214.1), (344.7, 214.7), (344.7, 214.1), (345.3, 213.4), (346.5, 213.4), (347.1, 212.8), (348.4, 212.8), (349.0, 213.4), (351.4, 213.4), (352.1, 214.1), (352.1, 215.3), (351.4, 215.9), (352.1, 216.5), (351.4, 217.1), (349.0, 217.1), (348.4, 216.5), (345.9, 216.5), (345.3, 215.9), (344.1, 215.9), (343.5, 215.3), (342.9, 215.3), (342.2, 214.7), (342.2, 214.1), (341.6, 213.4), (341.0, 214.1), (340.4, 214.1), (339.8, 213.4), (341.0, 212.2), (340.4, 211.6), (339.8, 211.6), (340.4, 211.6), (341.0, 212.2), (339.8, 213.4), (339.2, 213.4), (339.8, 213.4), (340.4, 214.1), (340.4, 214.7), (341.6, 214.7), (342.2, 215.3), (342.2, 215.9), (341.6, 216.5), (340.4, 216.5), (339.8, 217.1), (335.5, 217.1), (334.9, 216.5), (336.7, 214.7), (335.5, 215.9), (334.9, 215.9), (333.7, 217.1), (334.3, 217.1), (334.9, 217.7), (334.9, 218.3), (336.1, 219.6), (338.6, 219.6), (339.2, 219.0), (340.4, 219.0), (341.0, 218.3), (343.5, 218.3), (344.1, 219.0), (344.1, 220.2), (343.5, 220.8), (341.0, 220.8), (340.4, 221.4), (339.2, 221.4), (338.6, 222.0), (336.7, 222.0), (336.1, 221.4), (336.1, 220.8), (335.5, 220.8), (334.9, 220.2), (334.9, 223.9), (334.3, 224.5), (333.7, 224.5), (333.0, 223.9), (333.0, 223.3), (333.7, 222.6), (333.0, 223.3), (332.4, 222.6), (331.8, 223.3), (331.8, 223.9), (331.2, 224.5), (331.2, 226.3), (329.4, 228.2), (329.4, 228.8), (328.7, 229.4), (328.1, 229.4), (327.5, 228.8), (325.7, 228.8), (326.3, 229.4), (326.3, 230.0), (326.3, 229.4), (326.9, 228.8), (327.5, 228.8), (328.7, 230.0), (328.7, 230.6), (328.1, 231.2), (326.9, 231.2), (326.9, 231.8), (327.5, 231.8), (328.7, 230.6), (329.4, 231.2), (332.4, 231.2), (333.7, 232.5), (333.7, 234.3), (334.3, 234.3), (334.9, 234.9), (334.9, 235.5), (335.5, 235.5), (335.5, 234.9), (334.9, 234.3), (334.9, 233.1), (335.5, 232.5), (336.1, 232.5), (336.1, 231.8), (336.7, 231.2), (351.4, 231.2), (351.4, 228.2), (352.1, 227.5), (359.4, 227.5), (360.0, 228.2), (360.0, 231.2), (367.4, 231.2) (0.635, 0.710, 0.714)</w:t>
      </w:r>
    </w:p>
    <w:p>
      <w:r>
        <w:t>(367.4, 232.5), (360.0, 232.5), (359.4, 231.8), (359.4, 228.2), (352.1, 228.2), (352.1, 239.2), (351.4, 239.8), (344.1, 239.8), (344.1, 247.2), (343.5, 247.8), (339.2, 247.8), (339.2, 248.4), (338.6, 249.0), (336.1, 249.0), (336.1, 249.6), (335.5, 250.2), (333.0, 250.2), (332.4, 250.9), (331.8, 250.9), (331.8, 252.1), (332.4, 252.1), (333.0, 252.7), (333.0, 253.3), (335.5, 253.3), (336.1, 253.9), (336.1, 254.5), (338.6, 254.5), (339.2, 255.1), (339.2, 255.8), (338.6, 256.4), (336.1, 256.4), (336.1, 258.2), (335.5, 258.8), (328.1, 258.8), (327.5, 258.2), (327.5, 256.4), (328.1, 255.8), (329.4, 255.8), (329.4, 254.5), (328.7, 255.1), (328.1, 255.1), (327.5, 254.5), (327.5, 253.9), (326.9, 253.3), (326.9, 250.2), (327.5, 249.6), (327.5, 249.0), (328.1, 248.4), (329.4, 248.4), (329.4, 247.8), (330.0, 247.2), (334.9, 247.2), (334.9, 238.0), (335.5, 237.4), (335.5, 236.1), (334.9, 236.1), (334.3, 235.5), (334.3, 234.9), (333.7, 234.9), (333.0, 234.3), (333.0, 232.5), (332.4, 231.8), (329.4, 231.8), (328.7, 231.2), (327.5, 232.5), (326.9, 232.5), (326.3, 231.8), (326.3, 231.2), (326.9, 230.6), (327.5, 230.6), (328.1, 230.0), (327.5, 230.6), (326.3, 230.6), (325.7, 230.0), (325.7, 230.6), (326.3, 231.2), (326.3, 231.8), (325.7, 232.5), (325.1, 232.5), (324.5, 231.8), (323.2, 231.8), (324.5, 231.8), (325.1, 232.5), (324.5, 233.1), (323.2, 233.1), (323.2, 239.2), (326.9, 239.2), (327.5, 238.6), (327.5, 236.1), (328.1, 235.5), (328.7, 235.5), (330.0, 236.7), (330.0, 239.2), (328.7, 240.4), (328.1, 240.4), (328.1, 241.7), (327.5, 242.3), (320.8, 242.3), (320.2, 241.7), (320.2, 239.8), (318.9, 238.6), (318.3, 239.2), (317.7, 239.2), (317.1, 238.6), (317.1, 238.0), (316.5, 237.4), (317.1, 236.7), (317.7, 236.7), (318.3, 237.4), (318.9, 237.4), (318.9, 236.1), (319.5, 235.5), (318.3, 236.7), (317.1, 236.7), (316.5, 237.4), (317.1, 238.0), (317.1, 239.2), (315.9, 240.4), (315.9, 241.7), (315.3, 242.3), (314.6, 242.3), (314.0, 241.7), (312.8, 241.7), (312.2, 242.3), (312.8, 242.9), (312.2, 243.5), (312.2, 244.7), (311.6, 245.3), (312.2, 245.9), (312.2, 246.6), (311.6, 247.2), (312.2, 247.8), (311.6, 248.4), (311.0, 248.4), (311.0, 249.0), (311.6, 249.6), (311.6, 250.2), (312.2, 250.9), (312.2, 251.5), (313.4, 252.7), (313.4, 253.3), (314.0, 253.3), (314.6, 253.9), (315.3, 253.9), (317.1, 255.8), (317.1, 256.4), (317.7, 255.8), (318.3, 256.4), (318.3, 257.0), (317.1, 258.2), (316.5, 257.6), (315.9, 258.2), (315.9, 259.4), (315.9, 258.8), (316.5, 258.2), (317.1, 258.2), (317.7, 258.8), (318.3, 258.2), (318.9, 258.8), (318.9, 260.1), (318.3, 260.7), (318.9, 261.3), (318.9, 261.9), (318.3, 262.5), (316.5, 260.7), (316.5, 261.9), (317.1, 262.5), (317.7, 261.9), (318.3, 262.5), (318.9, 261.9), (319.5, 261.9), (320.2, 262.5), (320.2, 263.7), (319.5, 264.3), (318.9, 264.3), (318.3, 263.7), (317.7, 263.7), (318.3, 263.7), (318.9, 264.3), (319.5, 264.3), (320.2, 263.7), (320.8, 263.7), (322.0, 265.0), (322.0, 267.4), (321.4, 268.0), (321.4, 269.3), (322.0, 269.9), (322.0, 274.2), (322.6, 273.5), (322.6, 271.7), (323.8, 270.5), (324.5, 270.5), (325.1, 269.9), (326.3, 269.9), (326.9, 270.5), (327.5, 270.5), (328.7, 271.7), (328.7, 279.1), (329.4, 279.7), (328.7, 280.3), (329.4, 279.7), (330.0, 280.3), (330.0, 283.4), (330.6, 284.0), (330.6, 287.7), (333.7, 287.7), (333.7, 285.2), (334.3, 284.6), (335.5, 284.6), (336.1, 285.2), (336.1, 286.4), (335.5, 287.0), (336.1, 287.7), (359.4, 287.7), (360.0, 288.3), (360.0, 289.5), (367.4, 289.5), (367.4, 263.7), (364.9, 263.7), (364.3, 263.1), (364.3, 260.1), (364.9, 259.4), (367.4, 259.4) (0.616, 0.686, 0.686)</w:t>
      </w:r>
    </w:p>
    <w:p>
      <w:r>
        <w:t>(268.6, 271.7), (268.6, 272.3), (268.0, 272.9), (268.0, 273.5), (267.4, 274.2), (267.4, 274.8), (266.8, 275.4), (266.8, 277.2), (268.6, 279.1), (271.7, 279.1), (272.3, 279.7), (272.3, 280.3), (272.9, 280.9), (272.9, 283.4), (273.5, 283.4), (274.2, 284.0), (274.8, 284.0), (276.0, 285.2), (280.3, 285.2), (280.9, 285.8), (281.5, 285.8), (282.7, 287.0), (285.2, 287.0), (285.8, 287.7), (286.4, 287.7), (287.7, 288.9), (288.9, 288.9), (290.1, 290.1), (291.3, 290.1), (291.9, 290.7), (292.6, 290.7), (292.6, 289.5), (291.9, 289.5), (291.3, 288.9), (290.7, 288.9), (290.1, 288.3), (290.1, 287.7), (290.7, 287.0), (293.8, 287.0), (294.4, 286.4), (295.0, 286.4), (295.6, 287.0), (297.5, 287.0), (297.5, 285.8), (298.1, 285.2), (299.3, 285.2), (299.3, 282.7), (298.7, 283.4), (298.1, 282.7), (298.1, 282.1), (297.5, 281.5), (297.5, 280.3), (298.1, 279.7), (301.1, 279.7), (301.1, 279.1), (301.8, 278.5), (301.8, 274.8), (300.5, 273.5), (298.7, 273.5), (297.5, 272.3), (296.9, 272.3), (295.6, 271.1), (295.6, 269.3), (295.0, 268.6), (295.0, 263.7), (293.8, 263.7), (293.2, 263.1), (291.9, 263.1), (291.3, 262.5), (290.1, 262.5), (289.5, 263.1), (288.3, 263.1), (287.7, 263.7), (285.2, 263.7), (284.6, 264.3), (285.2, 265.0), (285.8, 265.0), (286.4, 265.6), (286.4, 266.2), (285.8, 266.8), (285.8, 268.0), (286.4, 268.6), (286.4, 269.3), (285.8, 269.9), (280.3, 269.9), (279.1, 268.6), (279.1, 268.0), (279.1, 268.6), (278.5, 269.3), (276.0, 269.3), (275.4, 269.9), (274.2, 269.9), (274.2, 270.5), (273.5, 271.1), (271.1, 271.1), (270.5, 271.7) (0.051, 0.231, 0.094)</w:t>
      </w:r>
    </w:p>
    <w:p>
      <w:r>
        <w:t>(241.0, 204.2), (240.4, 204.9), (239.8, 204.9), (239.2, 205.5), (238.6, 205.5), (239.2, 206.1), (239.8, 205.5), (240.4, 206.1), (240.4, 207.3), (239.2, 208.5), (238.0, 207.3), (237.4, 207.9), (237.4, 208.5), (236.7, 209.1), (236.1, 209.1), (235.5, 208.5), (235.5, 207.3), (236.1, 206.7), (235.5, 207.3), (235.5, 207.9), (234.9, 208.5), (233.7, 208.5), (234.3, 208.5), (234.9, 209.1), (235.5, 209.1), (236.1, 209.8), (236.7, 209.1), (239.8, 209.1), (240.4, 209.8), (247.2, 209.8), (247.8, 209.1), (248.4, 209.1), (249.0, 209.8), (249.6, 209.8), (249.6, 208.5), (245.9, 208.5), (245.3, 207.9), (245.3, 207.3), (245.9, 206.7), (250.2, 206.7), (251.5, 207.9), (252.7, 207.9), (253.3, 208.5), (252.7, 209.1), (253.9, 210.4), (260.7, 210.4), (261.9, 211.6), (263.7, 211.6), (264.3, 211.0), (265.6, 211.0), (266.2, 211.6), (266.2, 212.8), (265.6, 213.4), (264.3, 213.4), (263.7, 212.8), (263.7, 213.4), (268.0, 213.4), (268.6, 214.1), (267.4, 215.3), (264.3, 215.3), (263.7, 214.7), (262.5, 214.7), (262.5, 215.3), (266.2, 215.3), (266.8, 215.9), (267.4, 215.9), (268.0, 216.5), (268.0, 217.1), (266.8, 218.3), (267.4, 219.0), (267.4, 219.6), (266.8, 220.2), (263.1, 220.2), (262.5, 220.8), (261.9, 220.8), (261.9, 222.0), (261.3, 222.6), (260.7, 222.6), (260.7, 223.3), (261.3, 223.3), (261.9, 223.9), (262.5, 223.9), (263.1, 224.5), (264.3, 224.5), (265.0, 225.1), (265.0, 225.7), (266.2, 225.7), (266.8, 225.1), (268.0, 225.1), (268.6, 225.7), (269.3, 225.7), (269.9, 226.3), (271.1, 226.3), (271.7, 226.9), (271.7, 230.6), (271.1, 231.2), (269.9, 231.2), (269.3, 230.6), (269.3, 231.8), (268.0, 233.1), (266.8, 233.1), (266.2, 232.5), (265.6, 233.1), (265.0, 233.1), (264.3, 232.5), (264.3, 233.7), (263.7, 234.3), (263.1, 233.7), (262.5, 234.3), (261.9, 234.3), (260.7, 235.5), (260.1, 235.5), (259.4, 236.1), (258.8, 236.1), (258.2, 236.7), (257.0, 236.7), (255.8, 238.0), (255.8, 239.2), (255.1, 239.8), (255.1, 240.4), (254.5, 241.0), (253.9, 241.0), (253.9, 241.7), (253.3, 242.3), (253.3, 243.5), (254.5, 243.5), (255.1, 244.1), (255.1, 242.9), (255.8, 242.3), (257.0, 242.3), (257.6, 242.9), (258.2, 242.9), (258.8, 243.5), (263.1, 243.5), (263.7, 244.1), (263.7, 244.7), (263.1, 245.3), (258.8, 245.3), (258.2, 244.7), (258.2, 245.9), (258.8, 245.9), (259.4, 246.6), (265.0, 246.6), (265.6, 247.2), (266.8, 247.2), (268.0, 248.4), (269.3, 248.4), (269.9, 249.0), (271.1, 249.0), (272.3, 250.2), (272.3, 251.5), (271.7, 252.1), (268.0, 252.1), (267.4, 251.5), (267.4, 249.6), (266.2, 249.6), (265.6, 250.2), (265.0, 250.2), (264.3, 249.6), (263.7, 250.2), (263.7, 251.5), (265.6, 251.5), (266.2, 252.1), (266.8, 252.1), (267.4, 252.7), (267.4, 253.3), (266.8, 253.9), (266.2, 253.9), (266.2, 254.5), (265.6, 255.1), (263.7, 255.1), (263.1, 254.5), (263.1, 253.9), (261.9, 253.9), (261.9, 254.5), (261.3, 255.1), (260.7, 255.1), (260.7, 255.8), (261.3, 255.8), (261.9, 255.1), (263.1, 255.1), (263.7, 255.8), (263.7, 258.2), (263.1, 258.8), (263.1, 260.7), (262.5, 261.3), (261.9, 261.3), (261.9, 263.1), (262.5, 263.1), (263.1, 263.7), (263.1, 265.0), (263.7, 265.6), (263.7, 266.8), (263.1, 267.4), (261.9, 266.2), (261.9, 265.6), (261.3, 266.2), (260.7, 266.2), (260.7, 267.4), (261.9, 268.6), (261.9, 269.3), (262.5, 269.9), (262.5, 271.7), (261.9, 272.3), (263.7, 274.2), (263.7, 276.0), (263.1, 276.6), (262.5, 276.0), (262.5, 275.4), (261.9, 274.8), (261.9, 274.2), (261.3, 273.5), (260.7, 273.5), (260.1, 272.9), (261.9, 274.8), (261.9, 275.4), (262.5, 276.0), (262.5, 276.6), (264.3, 278.5), (264.3, 279.1), (265.0, 279.7), (265.0, 280.3), (266.2, 281.5), (266.8, 280.9), (267.4, 281.5), (268.0, 280.9), (269.3, 280.9), (269.9, 281.5), (269.3, 282.1), (269.3, 282.7), (268.6, 283.4), (268.0, 283.4), (267.4, 282.7), (266.8, 282.7), (267.4, 282.7), (268.0, 283.4), (268.0, 284.0), (268.6, 283.4), (269.3, 283.4), (269.9, 284.0), (269.9, 285.2), (269.3, 285.8), (269.9, 286.4), (270.5, 285.8), (271.1, 286.4), (271.1, 287.7), (270.5, 288.3), (269.9, 287.7), (271.1, 288.9), (271.1, 289.5), (272.3, 290.7), (272.3, 292.6), (272.9, 292.6), (273.5, 293.2), (273.5, 294.4), (274.2, 295.0), (274.2, 295.6), (276.0, 297.5), (276.0, 298.7), (276.6, 298.1), (276.6, 296.9), (276.0, 296.9), (275.4, 296.2), (275.4, 295.6), (274.8, 295.0), (274.8, 292.6), (274.2, 291.9), (274.2, 291.3), (273.5, 290.7), (273.5, 290.1), (274.8, 288.9), (275.4, 289.5), (276.6, 289.5), (277.2, 290.1), (277.2, 291.3), (277.8, 291.3), (278.5, 290.7), (279.1, 290.7), (279.7, 290.1), (285.2, 290.1), (285.8, 289.5), (287.0, 289.5), (287.7, 290.1), (287.7, 290.7), (288.9, 290.7), (288.9, 289.5), (287.7, 289.5), (286.4, 288.3), (285.8, 288.3), (285.2, 287.7), (282.7, 287.7), (281.5, 286.4), (280.3, 286.4), (279.7, 285.8), (279.1, 285.8), (278.5, 286.4), (274.8, 286.4), (273.5, 285.2), (272.3, 285.2), (270.5, 283.4), (270.5, 281.5), (271.7, 280.3), (271.7, 279.7), (271.1, 279.7), (271.1, 280.9), (270.5, 281.5), (269.9, 281.5), (269.3, 280.9), (269.3, 279.7), (268.6, 279.7), (266.2, 277.2), (266.2, 274.8), (267.4, 273.5), (267.4, 272.9), (268.0, 272.3), (268.0, 271.7), (268.6, 271.1), (270.5, 271.1), (271.1, 270.5), (273.5, 270.5), (273.5, 269.9), (274.2, 269.3), (275.4, 269.3), (276.0, 268.6), (278.5, 268.6), (278.5, 268.0), (279.1, 267.4), (279.7, 268.0), (279.7, 268.6), (280.3, 269.3), (285.8, 269.3), (285.8, 268.6), (285.2, 268.0), (285.2, 266.8), (285.8, 266.2), (285.8, 265.6), (285.2, 265.6), (284.0, 264.3), (285.2, 263.1), (287.7, 263.1), (288.3, 262.5), (289.5, 262.5), (290.1, 261.9), (291.3, 261.9), (291.9, 262.5), (293.2, 262.5), (293.8, 263.1), (295.0, 263.1), (295.6, 263.7), (295.6, 268.6), (296.2, 269.3), (297.5, 269.3), (298.1, 269.9), (298.1, 270.5), (298.7, 270.5), (299.9, 271.7), (299.9, 272.3), (301.1, 272.3), (301.1, 271.7), (301.8, 271.1), (302.4, 271.1), (303.0, 271.7), (303.6, 271.7), (304.2, 271.1), (305.4, 271.1), (306.1, 271.7), (306.1, 274.2), (306.7, 274.8), (306.7, 275.4), (308.5, 275.4), (308.5, 274.2), (309.1, 273.5), (309.1, 272.3), (309.7, 271.7), (310.3, 271.7), (310.3, 270.5), (308.5, 268.6), (308.5, 268.0), (307.3, 268.0), (306.7, 268.6), (306.1, 268.6), (305.4, 268.0), (305.4, 266.2), (306.1, 265.6), (306.7, 265.6), (307.3, 266.2), (307.9, 266.2), (307.9, 265.6), (308.5, 265.0), (308.5, 264.3), (309.1, 263.7), (309.1, 263.1), (308.5, 263.1), (307.9, 263.7), (307.3, 263.1), (307.3, 261.3), (308.5, 260.1), (309.1, 260.1), (309.7, 260.7), (309.7, 261.9), (310.3, 261.9), (311.0, 262.5), (311.0, 263.1), (311.0, 262.5), (310.3, 261.9), (310.3, 261.3), (308.5, 259.4), (307.9, 259.4), (307.3, 258.8), (307.3, 258.2), (306.7, 257.6), (306.1, 257.6), (304.8, 256.4), (304.8, 255.8), (304.2, 256.4), (303.6, 255.8), (303.6, 255.1), (304.2, 254.5), (304.2, 253.3), (305.4, 252.1), (304.8, 252.7), (304.2, 252.7), (303.0, 253.9), (301.8, 252.7), (301.8, 252.1), (301.1, 252.1), (300.5, 251.5), (300.5, 249.0), (301.1, 248.4), (303.0, 248.4), (301.1, 248.4), (299.9, 247.2), (299.9, 245.9), (301.8, 244.1), (302.4, 244.1), (302.4, 242.3), (301.8, 241.7), (301.8, 241.0), (301.1, 240.4), (300.5, 240.4), (300.5, 241.7), (299.9, 242.3), (300.5, 242.9), (300.5, 243.5), (299.9, 244.1), (299.3, 244.1), (298.7, 243.5), (298.7, 239.8), (298.1, 239.8), (297.5, 239.2), (297.5, 238.6), (296.9, 238.6), (295.6, 237.4), (295.6, 234.3), (294.4, 234.3), (292.6, 232.5), (293.2, 231.8), (293.2, 231.2), (292.6, 230.6), (291.3, 230.6), (290.7, 230.0), (290.7, 228.8), (290.7, 229.4), (289.5, 230.6), (288.9, 230.0), (288.9, 228.2), (287.7, 228.2), (287.0, 227.5), (287.0, 225.7), (287.7, 225.1), (287.0, 225.7), (285.8, 224.5), (285.8, 223.3), (285.2, 223.3), (284.6, 222.6), (284.0, 223.3), (284.0, 223.9), (283.4, 224.5), (282.7, 224.5), (282.1, 223.9), (282.1, 223.3), (281.5, 222.6), (280.3, 222.6), (279.7, 222.0), (279.7, 222.6), (279.1, 223.3), (278.5, 222.6), (278.5, 220.8), (277.8, 220.2), (277.8, 219.6), (276.6, 218.3), (276.6, 217.1), (276.0, 216.5), (276.6, 215.9), (276.0, 215.3), (274.2, 215.3), (273.5, 214.7), (272.9, 214.7), (271.7, 213.4), (271.1, 214.1), (270.5, 214.1), (268.6, 212.2), (268.6, 211.0), (268.0, 210.4), (267.4, 210.4), (266.2, 209.1), (264.3, 209.1), (263.7, 208.5), (262.5, 208.5), (261.9, 207.9), (261.9, 207.3), (261.3, 206.7), (261.3, 206.1), (261.3, 207.3), (260.7, 207.9), (260.1, 207.9), (259.4, 207.3), (259.4, 206.7), (258.8, 207.3), (258.2, 206.7), (258.2, 206.1), (258.8, 205.5), (258.2, 204.9), (257.6, 205.5), (257.0, 205.5), (257.6, 206.1), (257.0, 206.7), (255.8, 206.7), (255.1, 206.1), (255.1, 205.5), (255.8, 204.9), (254.5, 204.9), (253.9, 204.2), (253.9, 203.0), (253.3, 203.6), (252.7, 203.6), (252.1, 204.2), (250.2, 204.2), (249.6, 203.6), (244.1, 203.6), (243.5, 204.2) (0.031, 0.196, 0.043)</w:t>
      </w:r>
    </w:p>
    <w:p>
      <w:r>
        <w:t>(160.7, 250.9), (161.3, 251.5), (161.3, 252.1), (160.7, 252.7), (160.7, 253.9), (161.3, 254.5), (161.3, 255.8), (161.9, 256.4), (161.3, 257.0), (162.5, 258.2), (162.5, 258.8), (163.1, 258.8), (163.8, 259.4), (163.8, 262.5), (164.4, 263.1), (164.4, 263.7), (165.0, 264.3), (166.2, 263.1), (166.8, 263.7), (166.8, 264.3), (166.2, 265.0), (166.8, 264.3), (166.8, 263.7), (167.4, 263.1), (168.1, 263.7), (168.1, 266.8), (167.4, 267.4), (166.8, 266.8), (166.2, 267.4), (166.8, 267.4), (167.4, 268.0), (168.1, 267.4), (168.7, 268.0), (168.7, 269.3), (169.3, 269.3), (169.9, 269.9), (169.9, 271.1), (169.3, 271.7), (170.5, 272.9), (170.5, 273.5), (169.9, 274.2), (169.9, 274.8), (170.5, 274.8), (171.1, 275.4), (171.7, 274.8), (172.3, 275.4), (172.3, 274.2), (173.0, 273.5), (174.8, 273.5), (176.0, 274.8), (175.4, 275.4), (175.4, 276.6), (176.0, 277.2), (176.0, 278.5), (175.4, 279.1), (176.0, 279.7), (177.3, 279.7), (177.9, 280.3), (178.5, 280.3), (179.1, 280.9), (179.7, 280.3), (180.9, 280.3), (180.3, 279.7), (180.3, 276.0), (180.9, 275.4), (180.9, 274.8), (181.5, 274.2), (181.5, 272.3), (182.8, 271.1), (183.4, 271.1), (183.4, 269.9), (184.0, 269.3), (184.0, 268.0), (184.6, 267.4), (185.8, 268.6), (185.8, 272.3), (186.5, 272.3), (187.1, 272.9), (187.1, 274.2), (188.3, 274.2), (188.9, 274.8), (188.9, 275.4), (193.2, 275.4), (193.8, 276.0), (193.8, 277.2), (194.4, 277.2), (195.7, 278.5), (195.7, 279.1), (196.3, 279.7), (196.3, 280.3), (195.7, 280.9), (195.7, 283.4), (196.3, 284.0), (196.3, 284.6), (197.5, 284.6), (198.1, 285.2), (199.3, 285.2), (199.9, 285.8), (199.9, 287.0), (200.6, 287.0), (200.6, 285.2), (201.2, 284.6), (201.8, 285.2), (201.8, 286.4), (202.4, 287.0), (202.4, 287.7), (203.0, 288.3), (203.0, 288.9), (203.6, 289.5), (204.2, 289.5), (204.9, 290.1), (204.9, 290.7), (205.5, 290.7), (205.5, 288.3), (206.7, 287.0), (206.7, 274.8), (207.9, 273.5), (211.6, 273.5), (212.2, 274.2), (212.2, 274.8), (213.4, 274.8), (214.1, 275.4), (214.7, 275.4), (216.5, 277.2), (216.5, 277.8), (217.7, 277.8), (218.3, 278.5), (218.3, 279.7), (219.0, 280.3), (223.3, 280.3), (224.5, 281.5), (224.5, 283.4), (225.1, 283.4), (225.7, 284.0), (225.7, 284.6), (226.9, 285.8), (226.9, 286.4), (227.5, 286.4), (228.2, 287.0), (228.2, 288.3), (230.0, 290.1), (230.0, 291.3), (230.6, 291.9), (230.6, 292.6), (231.2, 293.2), (231.8, 292.6), (233.7, 292.6), (234.3, 293.2), (234.3, 294.4), (234.9, 295.0), (235.5, 295.0), (236.1, 295.6), (236.1, 299.3), (236.7, 299.9), (236.7, 301.1), (237.4, 301.1), (238.0, 301.8), (238.0, 303.0), (236.7, 304.2), (236.7, 304.8), (237.4, 304.2), (238.0, 304.8), (238.0, 306.7), (238.6, 306.7), (239.8, 307.9), (239.8, 309.7), (240.4, 309.7), (241.0, 310.3), (241.0, 314.0), (241.7, 313.4), (241.7, 312.2), (242.3, 311.6), (242.3, 310.3), (242.9, 309.7), (243.5, 309.7), (244.1, 310.3), (244.1, 311.6), (242.9, 312.8), (242.9, 317.7), (243.5, 318.3), (243.5, 318.9), (243.5, 317.7), (244.7, 316.5), (245.3, 317.1), (245.3, 318.3), (245.9, 318.3), (246.6, 318.9), (245.9, 319.5), (245.9, 320.2), (246.6, 320.8), (246.6, 322.0), (247.2, 322.0), (247.8, 322.6), (247.8, 324.5), (248.4, 324.5), (248.4, 323.8), (247.8, 323.2), (247.8, 322.6), (247.2, 322.0), (247.2, 320.2), (246.6, 319.5), (246.6, 317.7), (245.9, 317.1), (245.9, 312.2), (245.3, 311.6), (244.7, 312.2), (244.1, 311.6), (244.1, 309.7), (243.5, 309.1), (243.5, 307.3), (244.1, 306.7), (244.7, 307.3), (244.7, 305.4), (245.3, 304.8), (245.3, 303.6), (244.7, 303.0), (244.7, 291.9), (245.3, 291.3), (245.3, 287.7), (245.9, 287.0), (245.9, 285.8), (247.2, 284.6), (249.0, 286.4), (248.4, 287.0), (248.4, 287.7), (247.2, 288.9), (247.2, 295.6), (247.2, 293.2), (247.8, 292.6), (247.8, 290.1), (248.4, 289.5), (248.4, 288.3), (249.6, 287.0), (250.2, 287.7), (250.9, 287.0), (251.5, 287.0), (252.1, 287.7), (253.3, 287.7), (253.9, 288.3), (253.9, 289.5), (254.5, 290.1), (254.5, 290.7), (255.1, 290.7), (255.8, 291.3), (257.6, 291.3), (258.2, 291.9), (258.2, 292.6), (258.8, 293.2), (258.8, 297.5), (259.4, 297.5), (260.1, 298.1), (260.1, 298.7), (260.7, 298.7), (261.9, 299.9), (262.5, 299.9), (263.1, 300.5), (264.3, 299.3), (265.0, 299.9), (266.2, 299.9), (266.8, 300.5), (266.8, 301.8), (265.6, 303.0), (265.0, 303.0), (264.3, 302.4), (264.3, 303.6), (265.6, 303.6), (266.2, 304.2), (266.2, 306.7), (266.8, 306.1), (267.4, 306.7), (267.4, 307.3), (266.8, 307.9), (266.8, 311.0), (268.0, 312.2), (268.0, 314.6), (268.6, 315.3), (270.5, 315.3), (271.1, 315.9), (271.1, 316.5), (271.7, 317.1), (271.7, 318.3), (272.3, 318.3), (272.9, 318.9), (271.7, 320.2), (271.1, 320.2), (271.1, 320.8), (271.7, 321.4), (271.7, 326.9), (272.9, 328.1), (272.9, 329.4), (272.3, 330.0), (272.3, 330.6), (272.9, 331.2), (272.9, 333.7), (274.2, 332.4), (274.2, 328.1), (272.9, 326.9), (273.5, 326.3), (273.5, 325.1), (274.2, 324.5), (274.2, 323.8), (274.8, 323.2), (277.2, 323.2), (277.8, 323.8), (277.8, 324.5), (279.1, 325.7), (279.1, 326.3), (278.5, 326.9), (278.5, 327.5), (277.8, 328.1), (277.8, 329.4), (278.5, 329.4), (278.5, 328.7), (279.1, 328.1), (279.7, 328.7), (279.7, 329.4), (280.9, 330.6), (281.5, 330.6), (281.5, 328.1), (282.1, 327.5), (283.4, 327.5), (283.4, 326.9), (284.0, 326.3), (284.6, 326.3), (285.2, 326.9), (285.2, 327.5), (284.6, 328.1), (284.6, 329.4), (285.2, 330.0), (285.2, 331.2), (285.8, 331.8), (285.8, 332.4), (286.4, 331.8), (287.0, 331.8), (287.7, 332.4), (287.7, 333.7), (288.3, 333.7), (289.5, 334.9), (289.5, 335.5), (290.7, 336.7), (290.7, 337.3), (291.3, 337.9), (291.3, 339.2), (290.1, 340.4), (290.1, 341.0), (291.3, 342.2), (291.3, 343.5), (293.2, 343.5), (293.2, 342.9), (291.9, 341.6), (291.9, 339.8), (293.2, 338.6), (292.6, 337.9), (291.9, 337.9), (291.3, 337.3), (291.3, 336.7), (290.1, 335.5), (290.1, 334.9), (288.9, 333.7), (288.9, 332.4), (288.9, 333.0), (288.3, 333.7), (287.7, 333.0), (287.7, 331.8), (288.3, 331.2), (288.3, 330.6), (286.4, 328.7), (287.0, 328.1), (286.4, 327.5), (286.4, 326.9), (285.8, 326.3), (285.8, 325.7), (285.2, 325.1), (285.2, 324.5), (285.2, 325.1), (285.8, 325.7), (285.2, 326.3), (284.0, 326.3), (283.4, 325.7), (283.4, 324.5), (283.4, 325.1), (281.5, 326.9), (281.5, 327.5), (280.9, 328.1), (280.3, 328.1), (279.7, 327.5), (279.7, 326.9), (280.3, 326.3), (280.3, 325.7), (280.9, 325.1), (280.9, 324.5), (282.1, 323.2), (282.7, 323.2), (282.7, 322.6), (282.1, 322.6), (281.5, 322.0), (281.5, 320.8), (282.7, 319.5), (283.4, 320.2), (283.4, 321.4), (284.0, 322.0), (283.4, 321.4), (283.4, 320.2), (282.7, 319.5), (282.1, 320.2), (281.5, 319.5), (281.5, 318.9), (280.9, 318.3), (280.9, 317.7), (280.9, 318.3), (280.3, 318.9), (279.1, 317.7), (279.1, 316.5), (279.7, 315.9), (280.3, 316.5), (280.3, 315.9), (279.7, 315.9), (279.1, 315.3), (279.1, 312.8), (279.7, 312.2), (279.1, 312.8), (278.5, 312.2), (277.8, 312.2), (277.2, 311.6), (277.2, 311.0), (277.8, 310.3), (279.1, 310.3), (278.5, 309.7), (278.5, 309.1), (278.5, 309.7), (277.8, 310.3), (277.2, 309.7), (277.2, 307.3), (276.6, 307.9), (276.0, 307.3), (275.4, 307.9), (274.8, 307.9), (274.2, 307.3), (274.2, 306.7), (274.8, 306.1), (276.6, 306.1), (276.0, 305.4), (274.8, 305.4), (274.2, 304.8), (274.2, 304.2), (274.8, 303.6), (275.4, 303.6), (274.2, 302.4), (274.2, 300.5), (273.5, 299.9), (272.3, 299.9), (271.1, 298.7), (271.1, 298.1), (271.7, 297.5), (272.3, 297.5), (272.9, 298.1), (271.7, 296.9), (271.1, 297.5), (268.0, 297.5), (267.4, 296.9), (267.4, 296.2), (268.0, 295.6), (269.3, 295.6), (269.3, 295.0), (268.0, 293.8), (268.0, 292.6), (267.4, 291.9), (266.8, 291.9), (266.2, 292.6), (266.2, 293.8), (265.6, 294.4), (265.0, 293.8), (265.0, 293.2), (264.3, 293.8), (263.7, 293.8), (263.1, 293.2), (263.1, 291.9), (263.7, 291.3), (264.3, 291.3), (264.3, 290.1), (265.0, 289.5), (265.6, 289.5), (265.6, 288.9), (266.2, 288.3), (266.8, 288.3), (267.4, 288.9), (267.4, 289.5), (268.0, 290.1), (267.4, 289.5), (267.4, 288.9), (266.8, 288.3), (266.8, 287.0), (266.8, 287.7), (266.2, 288.3), (265.6, 287.7), (265.6, 285.8), (265.0, 286.4), (264.3, 286.4), (263.7, 285.8), (263.7, 284.6), (264.3, 284.0), (265.0, 284.6), (263.1, 282.7), (263.1, 282.1), (261.9, 280.9), (261.9, 280.3), (260.7, 279.1), (261.9, 280.3), (261.9, 282.1), (261.3, 282.7), (260.7, 282.1), (260.7, 281.5), (260.1, 280.9), (260.1, 280.3), (258.8, 280.3), (258.2, 279.7), (258.2, 278.5), (257.6, 278.5), (256.4, 277.2), (256.4, 276.6), (255.8, 276.6), (255.8, 277.2), (255.1, 277.8), (254.5, 277.8), (254.5, 279.1), (253.9, 279.7), (251.5, 279.7), (250.9, 279.1), (250.9, 277.8), (251.5, 277.2), (251.5, 276.0), (252.1, 275.4), (252.7, 275.4), (252.7, 274.8), (252.1, 274.2), (252.1, 271.1), (250.9, 271.1), (250.9, 274.8), (250.2, 275.4), (249.6, 274.8), (249.0, 274.8), (249.0, 275.4), (248.4, 276.0), (247.8, 276.0), (247.8, 276.6), (247.2, 277.2), (246.6, 276.6), (245.9, 276.6), (245.3, 277.2), (244.7, 277.2), (245.3, 277.8), (245.3, 278.5), (244.7, 279.1), (244.1, 279.1), (245.3, 279.1), (245.9, 279.7), (246.6, 279.7), (247.2, 280.3), (247.2, 280.9), (246.6, 281.5), (246.6, 282.1), (245.9, 282.7), (245.9, 284.0), (245.3, 284.6), (245.3, 285.2), (244.7, 285.8), (244.7, 287.7), (245.3, 288.3), (245.3, 291.3), (244.7, 291.9), (244.7, 292.6), (244.1, 293.2), (243.5, 292.6), (243.5, 290.7), (242.9, 290.1), (242.9, 288.9), (242.9, 290.1), (242.3, 290.7), (241.7, 290.1), (241.7, 287.7), (240.4, 287.7), (239.8, 288.3), (238.6, 287.0), (238.6, 281.5), (239.2, 280.9), (239.2, 280.3), (238.0, 280.3), (237.4, 279.7), (234.9, 279.7), (234.3, 280.3), (233.7, 280.3), (231.8, 278.5), (231.8, 277.2), (231.2, 276.6), (231.2, 276.0), (230.0, 276.0), (229.4, 275.4), (229.4, 274.8), (228.8, 274.8), (228.2, 274.2), (228.2, 272.9), (227.5, 272.3), (226.9, 272.3), (226.3, 271.7), (226.3, 269.9), (225.7, 269.3), (225.7, 268.0), (225.1, 267.4), (225.1, 266.2), (225.7, 265.6), (225.7, 264.3), (222.6, 264.3), (223.3, 264.3), (223.9, 265.0), (223.9, 267.4), (223.3, 268.0), (222.0, 268.0), (221.4, 268.6), (220.2, 268.6), (219.6, 269.3), (212.2, 269.3), (211.6, 268.6), (211.0, 268.6), (210.4, 268.0), (209.1, 268.0), (208.5, 267.4), (208.5, 266.8), (207.9, 266.2), (207.9, 265.0), (208.5, 264.3), (208.5, 260.7), (207.9, 261.3), (207.9, 265.6), (207.3, 266.2), (207.3, 268.0), (206.7, 268.6), (206.7, 269.9), (207.3, 270.5), (206.7, 271.1), (206.7, 275.4), (206.1, 276.0), (206.1, 279.7), (206.7, 280.3), (206.7, 287.0), (206.1, 287.7), (205.5, 287.7), (204.9, 287.0), (204.9, 283.4), (204.2, 282.7), (204.2, 280.3), (204.2, 281.5), (203.6, 282.1), (203.6, 282.7), (203.0, 283.4), (202.4, 282.7), (202.4, 282.1), (201.8, 281.5), (201.8, 280.3), (202.4, 279.7), (202.4, 276.6), (201.8, 277.2), (201.2, 276.6), (201.2, 274.8), (200.6, 274.2), (200.6, 270.5), (201.2, 269.9), (201.2, 269.3), (200.6, 268.6), (200.6, 266.8), (199.9, 266.2), (199.9, 264.3), (199.9, 267.4), (199.3, 268.0), (196.3, 268.0), (193.2, 265.0), (193.2, 264.3), (193.8, 263.7), (194.4, 263.7), (195.0, 263.1), (199.3, 263.1), (199.3, 262.5), (198.1, 262.5), (197.5, 261.9), (193.8, 261.9), (193.2, 261.3), (193.2, 260.7), (192.6, 260.7), (191.4, 261.9), (190.1, 261.9), (189.5, 261.3), (188.9, 261.3), (188.3, 260.7), (188.3, 260.1), (188.9, 259.4), (191.4, 259.4), (190.1, 259.4), (189.5, 258.8), (189.5, 258.2), (188.9, 258.2), (188.3, 257.6), (187.7, 258.2), (185.8, 258.2), (185.2, 257.6), (184.6, 257.6), (184.0, 258.2), (184.0, 259.4), (183.4, 260.1), (182.8, 260.1), (182.2, 259.4), (180.9, 259.4), (180.3, 258.8), (180.3, 258.2), (177.3, 258.2), (176.6, 258.8), (176.0, 258.8), (176.0, 259.4), (176.6, 260.1), (176.6, 260.7), (177.3, 260.7), (177.9, 261.3), (178.5, 261.3), (179.1, 261.9), (179.1, 263.1), (178.5, 263.7), (177.9, 263.7), (177.9, 264.3), (177.3, 265.0), (176.0, 265.0), (174.8, 263.7), (174.8, 264.3), (174.2, 265.0), (174.2, 265.6), (173.6, 266.2), (174.2, 266.8), (174.2, 267.4), (173.6, 268.0), (173.0, 268.0), (170.5, 265.6), (170.5, 265.0), (169.9, 264.3), (170.5, 263.7), (170.5, 261.9), (169.9, 261.9), (168.7, 260.7), (168.7, 260.1), (168.7, 260.7), (168.1, 261.3), (168.1, 261.9), (167.4, 262.5), (166.8, 261.9), (166.8, 261.3), (166.8, 261.9), (165.6, 263.1), (165.0, 262.5), (165.0, 261.9), (165.0, 262.5), (164.4, 263.1), (163.8, 262.5), (163.8, 260.7), (164.4, 260.1), (164.4, 257.6), (165.6, 256.4), (165.6, 255.8), (165.0, 255.1), (165.0, 253.9), (164.4, 253.3), (164.4, 250.9), (163.1, 250.9), (162.5, 250.2), (161.3, 250.2) (0.031, 0.196, 0.043)</w:t>
      </w:r>
    </w:p>
    <w:p>
      <w:r>
        <w:t>(173.0, 288.3), (173.0, 289.5), (174.2, 290.7), (174.8, 290.7), (175.4, 291.3), (174.8, 291.9), (174.8, 292.6), (174.2, 293.2), (173.0, 293.2), (172.3, 292.6), (172.3, 291.3), (171.7, 291.3), (171.1, 290.7), (171.1, 291.3), (170.5, 291.9), (171.1, 291.3), (171.7, 291.3), (172.3, 291.9), (172.3, 293.8), (171.7, 294.4), (171.1, 294.4), (170.5, 293.8), (171.1, 293.2), (169.9, 294.4), (170.5, 294.4), (171.1, 295.0), (171.1, 295.6), (170.5, 296.2), (168.7, 296.2), (168.1, 296.9), (167.4, 296.2), (166.8, 296.2), (166.2, 296.9), (165.0, 296.9), (164.4, 297.5), (164.4, 298.1), (162.5, 299.9), (161.9, 299.3), (161.3, 299.9), (160.7, 299.3), (160.7, 301.8), (160.1, 302.4), (160.1, 303.0), (160.7, 302.4), (161.3, 302.4), (161.9, 303.0), (161.9, 303.6), (161.3, 304.2), (161.3, 305.4), (160.1, 306.7), (158.9, 306.7), (158.9, 307.3), (159.5, 307.3), (160.1, 307.9), (160.1, 309.1), (159.5, 309.7), (158.2, 308.5), (157.6, 308.5), (157.0, 307.9), (156.4, 308.5), (155.8, 308.5), (155.2, 307.9), (155.8, 307.3), (153.9, 309.1), (154.6, 308.5), (155.2, 309.1), (155.2, 309.7), (155.2, 309.1), (155.8, 308.5), (156.4, 308.5), (157.6, 309.7), (157.6, 311.0), (157.0, 311.6), (156.4, 311.0), (155.2, 311.0), (155.2, 311.6), (156.4, 311.6), (157.0, 312.2), (157.0, 322.0), (157.6, 322.0), (158.2, 322.6), (158.2, 323.2), (159.5, 323.2), (160.1, 323.8), (160.1, 329.4), (161.3, 329.4), (161.3, 328.7), (161.9, 328.1), (162.5, 328.1), (163.1, 327.5), (165.6, 327.5), (165.6, 326.3), (165.0, 325.7), (165.0, 324.5), (166.8, 322.6), (167.4, 322.6), (167.4, 321.4), (166.8, 320.8), (166.8, 320.2), (167.4, 319.5), (169.3, 319.5), (169.9, 318.9), (171.1, 318.9), (171.1, 317.7), (171.7, 317.1), (172.3, 317.1), (173.0, 316.5), (173.6, 316.5), (173.6, 315.9), (174.8, 314.6), (175.4, 314.6), (176.0, 315.3), (176.6, 315.3), (177.3, 315.9), (177.3, 316.5), (177.3, 315.9), (177.9, 315.3), (178.5, 315.3), (178.5, 313.4), (179.1, 312.8), (179.7, 312.8), (180.3, 313.4), (181.5, 313.4), (181.5, 312.2), (178.5, 312.2), (177.9, 311.6), (177.9, 311.0), (177.3, 310.3), (177.3, 309.7), (177.9, 309.1), (178.5, 309.1), (178.5, 307.9), (177.9, 307.3), (177.9, 306.1), (177.3, 305.4), (177.3, 304.2), (176.6, 304.2), (175.4, 303.0), (176.0, 302.4), (178.5, 302.4), (179.1, 301.8), (180.3, 301.8), (180.9, 301.1), (182.2, 301.1), (182.2, 300.5), (182.8, 299.9), (183.4, 300.5), (183.4, 301.1), (185.2, 301.1), (186.5, 302.4), (186.5, 303.6), (187.7, 303.6), (188.9, 304.8), (188.9, 306.1), (188.3, 306.7), (187.7, 306.7), (185.8, 304.8), (183.4, 304.8), (182.8, 304.2), (182.8, 305.4), (183.4, 306.1), (182.8, 306.7), (182.8, 307.3), (183.4, 307.3), (184.0, 307.9), (184.0, 309.1), (185.8, 309.1), (186.5, 309.7), (186.5, 310.3), (185.8, 311.0), (185.2, 311.0), (184.6, 311.6), (184.0, 311.0), (184.0, 311.6), (184.6, 312.2), (184.0, 312.8), (184.0, 313.4), (183.4, 314.0), (183.4, 315.3), (182.8, 315.9), (182.8, 316.5), (182.2, 317.1), (182.2, 319.5), (182.8, 320.2), (182.8, 321.4), (182.2, 322.0), (182.2, 323.2), (181.5, 323.8), (181.5, 326.3), (180.9, 326.9), (181.5, 327.5), (181.5, 331.2), (180.9, 331.8), (180.9, 337.3), (181.5, 337.3), (181.5, 336.1), (182.2, 335.5), (182.2, 331.8), (183.4, 330.6), (184.0, 331.2), (184.0, 332.4), (184.6, 332.4), (184.6, 331.8), (185.2, 331.2), (186.5, 331.2), (187.1, 330.6), (187.7, 330.6), (187.7, 330.0), (188.3, 329.4), (188.3, 327.5), (188.9, 326.9), (190.7, 326.9), (191.4, 327.5), (191.4, 328.1), (192.0, 328.7), (192.0, 331.2), (194.4, 331.2), (195.0, 330.6), (195.7, 330.6), (195.7, 330.0), (195.0, 329.4), (195.0, 328.7), (195.7, 328.1), (196.3, 328.7), (196.3, 328.1), (195.0, 328.1), (194.4, 327.5), (192.0, 327.5), (191.4, 326.9), (191.4, 323.8), (192.0, 323.2), (193.2, 323.2), (193.8, 323.8), (194.4, 323.8), (193.8, 323.2), (192.6, 323.2), (192.0, 322.6), (192.0, 322.0), (192.6, 321.4), (193.8, 321.4), (193.8, 320.2), (193.2, 319.5), (193.2, 318.9), (193.8, 318.3), (196.3, 318.3), (196.3, 317.1), (194.4, 317.1), (193.2, 315.9), (193.2, 314.6), (192.6, 314.6), (192.0, 314.0), (191.4, 314.0), (190.7, 313.4), (190.7, 312.8), (190.1, 313.4), (189.5, 312.8), (188.9, 312.8), (188.3, 312.2), (188.3, 311.6), (188.9, 311.0), (190.1, 311.0), (190.7, 310.3), (191.4, 310.3), (192.0, 311.0), (192.0, 311.6), (192.6, 311.6), (193.2, 312.2), (193.2, 312.8), (194.4, 314.0), (195.0, 314.0), (195.7, 314.6), (196.9, 314.6), (198.1, 315.9), (198.1, 316.5), (198.7, 316.5), (199.3, 317.1), (199.3, 316.5), (198.7, 315.9), (198.1, 315.9), (197.5, 315.3), (197.5, 314.0), (198.1, 313.4), (199.3, 313.4), (198.1, 313.4), (197.5, 314.0), (196.3, 314.0), (195.7, 313.4), (195.0, 313.4), (194.4, 312.8), (194.4, 312.2), (193.2, 312.2), (192.6, 311.6), (192.6, 310.3), (193.2, 309.7), (193.8, 310.3), (193.2, 309.7), (192.0, 311.0), (191.4, 310.3), (191.4, 309.7), (192.6, 308.5), (193.2, 308.5), (192.6, 308.5), (191.4, 309.7), (188.3, 309.7), (187.7, 309.1), (187.1, 309.1), (186.5, 308.5), (186.5, 307.9), (187.1, 307.3), (191.4, 307.3), (190.1, 307.3), (189.5, 306.7), (189.5, 304.8), (188.9, 304.8), (187.7, 303.6), (187.1, 303.6), (186.5, 303.0), (186.5, 302.4), (185.8, 301.8), (185.8, 301.1), (184.0, 301.1), (183.4, 300.5), (183.4, 299.3), (182.8, 298.7), (182.2, 298.7), (180.3, 296.9), (180.3, 296.2), (179.7, 295.6), (179.1, 295.6), (177.9, 294.4), (177.9, 293.8), (176.6, 292.6), (176.0, 292.6), (175.4, 293.2), (174.8, 292.6), (174.8, 291.9), (175.4, 291.3), (175.4, 290.7), (174.2, 290.7), (173.0, 289.5) (0.031, 0.196, 0.043)</w:t>
      </w:r>
    </w:p>
    <w:p>
      <w:r>
        <w:t>(153.9, 255.8), (152.7, 255.8), (153.3, 256.4), (152.7, 257.0), (152.7, 258.2), (152.1, 258.8), (150.9, 258.8), (151.5, 258.8), (152.1, 259.4), (152.1, 260.7), (151.5, 261.3), (152.1, 261.9), (151.5, 262.5), (150.9, 262.5), (150.3, 261.9), (149.7, 262.5), (149.0, 262.5), (148.4, 261.9), (149.0, 261.3), (148.4, 261.9), (148.4, 263.1), (147.8, 263.7), (148.4, 263.1), (149.0, 263.7), (149.7, 263.1), (150.9, 263.1), (152.1, 261.9), (152.7, 262.5), (152.7, 263.7), (152.1, 264.3), (152.1, 265.0), (152.7, 265.6), (152.7, 266.8), (151.5, 268.0), (150.9, 267.4), (150.9, 266.8), (151.5, 266.2), (150.9, 266.8), (150.9, 267.4), (150.3, 268.0), (149.7, 267.4), (149.0, 268.0), (149.0, 269.3), (148.4, 269.9), (148.4, 270.5), (149.0, 269.9), (150.3, 271.1), (150.3, 271.7), (149.7, 272.3), (147.2, 272.3), (146.6, 271.7), (147.2, 271.1), (146.6, 270.5), (146.6, 269.3), (146.6, 269.9), (146.0, 270.5), (145.4, 269.9), (146.6, 271.1), (146.6, 271.7), (146.0, 272.3), (144.7, 272.3), (144.1, 271.7), (144.1, 271.1), (144.1, 274.8), (144.7, 275.4), (142.9, 277.2), (142.9, 277.8), (143.5, 277.2), (144.1, 277.8), (144.1, 281.5), (143.5, 282.1), (142.9, 282.1), (142.3, 281.5), (142.3, 280.9), (142.9, 280.3), (142.9, 279.7), (142.3, 279.1), (141.7, 279.7), (140.5, 279.7), (142.3, 279.7), (142.9, 280.3), (141.7, 281.5), (141.1, 280.9), (141.1, 281.5), (141.7, 282.1), (140.5, 283.4), (141.7, 283.4), (142.3, 284.0), (141.7, 284.6), (140.5, 284.6), (141.1, 285.2), (141.7, 284.6), (142.3, 284.6), (142.3, 284.0), (142.9, 283.4), (144.1, 284.6), (144.1, 285.8), (143.5, 286.4), (142.9, 286.4), (142.3, 287.0), (141.1, 287.0), (141.1, 287.7), (140.5, 288.3), (139.2, 287.0), (139.2, 285.8), (138.6, 285.2), (139.2, 285.8), (139.2, 287.7), (139.8, 288.3), (139.8, 288.9), (138.6, 290.1), (139.2, 290.7), (139.2, 289.5), (139.8, 288.9), (140.5, 288.9), (141.1, 289.5), (141.1, 290.7), (142.3, 291.9), (142.3, 292.6), (142.9, 293.2), (141.1, 295.0), (141.1, 295.6), (140.5, 296.2), (139.8, 295.6), (139.8, 294.4), (140.5, 293.8), (140.5, 291.9), (139.8, 292.6), (139.8, 293.2), (138.6, 294.4), (138.0, 293.8), (138.0, 292.6), (138.6, 291.9), (138.0, 291.9), (138.0, 293.8), (137.4, 294.4), (138.0, 293.8), (138.6, 294.4), (139.2, 293.8), (139.8, 294.4), (139.8, 295.6), (139.2, 296.2), (139.8, 296.9), (139.2, 297.5), (138.6, 297.5), (138.0, 298.1), (137.4, 298.1), (136.8, 297.5), (136.2, 298.1), (136.2, 299.3), (135.5, 299.9), (135.5, 300.5), (136.2, 301.1), (135.5, 301.8), (135.5, 302.4), (134.9, 303.0), (134.9, 304.2), (134.3, 304.8), (134.3, 307.3), (133.1, 308.5), (133.1, 309.7), (133.7, 309.7), (134.3, 310.3), (133.7, 311.0), (133.7, 312.8), (133.1, 313.4), (132.5, 312.8), (132.5, 313.4), (131.9, 314.0), (131.3, 314.0), (131.3, 316.5), (130.6, 317.1), (130.6, 318.9), (130.6, 317.7), (132.5, 315.9), (133.1, 315.9), (134.3, 317.1), (134.3, 317.7), (132.5, 319.5), (131.9, 319.5), (131.9, 320.2), (132.5, 320.2), (132.5, 319.5), (133.7, 318.3), (134.3, 318.3), (134.3, 315.9), (134.9, 315.3), (134.9, 312.2), (136.2, 311.0), (136.8, 311.6), (137.4, 311.6), (138.0, 311.0), (138.6, 311.6), (138.6, 313.4), (138.6, 311.6), (138.0, 311.0), (138.6, 310.3), (139.2, 310.3), (139.8, 311.0), (139.2, 310.3), (136.8, 310.3), (135.5, 309.1), (135.5, 307.9), (136.8, 306.7), (138.6, 306.7), (139.8, 307.9), (139.8, 309.1), (140.5, 309.7), (141.1, 309.1), (142.3, 309.1), (142.9, 308.5), (143.5, 309.1), (143.5, 309.7), (143.5, 308.5), (142.3, 307.3), (141.7, 307.9), (141.1, 307.9), (140.5, 307.3), (139.8, 307.3), (139.2, 306.7), (139.2, 306.1), (139.8, 305.4), (140.5, 305.4), (140.5, 304.8), (141.1, 304.2), (142.3, 304.2), (143.5, 305.4), (142.9, 304.8), (142.9, 303.6), (143.5, 303.0), (144.1, 303.0), (144.7, 303.6), (143.5, 302.4), (143.5, 299.9), (144.1, 299.3), (145.4, 299.3), (146.0, 299.9), (146.6, 299.9), (147.2, 300.5), (147.2, 301.1), (146.0, 302.4), (146.0, 303.0), (147.2, 303.0), (147.8, 303.6), (147.8, 304.8), (147.8, 304.2), (148.4, 303.6), (148.4, 303.0), (147.8, 302.4), (147.8, 301.8), (148.4, 301.1), (148.4, 298.7), (147.8, 298.1), (148.4, 297.5), (148.4, 293.2), (149.0, 292.6), (149.0, 291.9), (149.7, 291.3), (150.9, 291.3), (151.5, 291.9), (151.5, 292.6), (151.5, 291.9), (150.9, 291.3), (150.9, 290.1), (151.5, 289.5), (152.1, 289.5), (152.7, 288.9), (153.9, 290.1), (153.9, 291.3), (153.3, 291.9), (153.3, 293.2), (154.6, 293.2), (155.2, 293.8), (155.8, 293.8), (156.4, 293.2), (157.6, 293.2), (158.2, 293.8), (158.9, 293.2), (158.9, 290.7), (160.1, 289.5), (160.1, 288.3), (160.7, 287.7), (161.9, 287.7), (161.9, 285.8), (162.5, 285.2), (162.5, 284.0), (161.9, 283.4), (161.3, 283.4), (160.7, 282.7), (160.7, 281.5), (161.9, 280.3), (162.5, 280.9), (163.8, 280.9), (164.4, 280.3), (164.4, 279.1), (163.8, 278.5), (163.8, 277.8), (163.1, 277.2), (163.1, 276.6), (162.5, 276.6), (161.9, 276.0), (161.9, 275.4), (161.3, 274.8), (161.3, 274.2), (160.7, 274.2), (160.7, 275.4), (160.1, 276.0), (159.5, 276.0), (158.9, 275.4), (158.9, 271.1), (158.9, 271.7), (158.2, 272.3), (157.6, 271.7), (157.6, 271.1), (157.6, 271.7), (157.0, 272.3), (156.4, 272.3), (155.8, 271.7), (155.8, 271.1), (155.2, 271.1), (155.2, 271.7), (154.6, 272.3), (153.9, 272.3), (152.7, 271.1), (152.7, 270.5), (153.9, 269.3), (154.6, 269.9), (154.6, 268.0), (155.2, 267.4), (155.2, 266.8), (155.8, 266.2), (155.2, 266.8), (154.6, 266.2), (154.6, 265.6), (154.6, 266.2), (155.2, 266.8), (153.9, 268.0), (153.3, 267.4), (153.3, 265.0), (153.9, 264.3), (152.7, 263.1), (152.7, 262.5), (152.1, 261.9), (152.1, 260.7), (152.7, 260.1), (153.3, 260.7), (153.3, 260.1), (153.9, 259.4), (154.6, 260.1), (154.6, 261.3), (154.6, 260.1), (155.2, 259.4), (155.8, 260.1), (155.8, 260.7), (155.8, 258.8), (155.2, 259.4), (154.6, 258.8), (154.6, 258.2), (154.6, 258.8), (153.3, 260.1), (152.7, 259.4), (152.7, 258.8), (153.3, 258.2), (153.3, 256.4) (0.643, 0.694, 0.675)</w:t>
      </w:r>
    </w:p>
    <w:p>
      <w:r>
        <w:t>(136.8, 208.5), (136.2, 209.1), (136.2, 211.6), (136.8, 212.2), (136.8, 212.8), (136.2, 213.4), (136.2, 214.1), (136.8, 213.4), (139.2, 213.4), (140.5, 212.2), (142.3, 212.2), (142.9, 212.8), (142.9, 213.4), (142.3, 214.1), (140.5, 214.1), (139.8, 214.7), (139.2, 214.7), (138.6, 215.3), (137.4, 215.3), (137.4, 215.9), (138.0, 216.5), (137.4, 217.1), (137.4, 218.3), (136.8, 219.0), (136.2, 218.3), (135.5, 218.3), (134.9, 217.7), (135.5, 217.1), (135.5, 216.5), (134.9, 217.1), (134.9, 218.3), (136.2, 219.6), (136.2, 220.8), (135.5, 221.4), (134.9, 221.4), (134.3, 220.8), (134.3, 220.2), (133.7, 219.6), (133.7, 219.0), (133.1, 218.3), (133.1, 219.6), (134.3, 220.8), (134.3, 222.0), (132.5, 223.9), (131.9, 223.3), (131.9, 220.8), (131.3, 221.4), (131.3, 223.3), (131.9, 223.9), (131.9, 231.2), (131.3, 231.8), (131.3, 232.5), (131.9, 233.1), (131.9, 234.9), (131.3, 235.5), (131.3, 236.7), (130.6, 237.4), (131.3, 238.0), (131.3, 240.4), (130.6, 241.0), (130.6, 241.7), (130.0, 242.3), (130.0, 242.9), (131.3, 244.1), (131.3, 245.3), (130.6, 245.9), (130.6, 246.6), (129.4, 247.8), (128.8, 247.8), (128.2, 248.4), (129.4, 249.6), (129.4, 250.2), (130.0, 250.9), (130.0, 253.3), (130.0, 250.9), (130.6, 250.2), (131.9, 250.2), (132.5, 250.9), (132.5, 252.1), (131.9, 252.7), (131.9, 253.3), (132.5, 253.9), (132.5, 255.8), (131.9, 256.4), (132.5, 257.0), (132.5, 257.6), (131.9, 258.2), (130.6, 258.2), (130.0, 258.8), (130.0, 263.1), (129.4, 263.7), (129.4, 264.3), (128.8, 265.0), (128.8, 269.3), (130.0, 270.5), (130.0, 272.9), (129.4, 273.5), (128.8, 273.5), (128.8, 275.4), (128.2, 276.0), (127.6, 276.0), (127.0, 276.6), (126.3, 276.6), (126.3, 277.2), (127.0, 277.8), (127.0, 278.5), (127.6, 279.1), (127.0, 279.7), (126.3, 279.7), (126.3, 280.9), (127.0, 280.9), (127.0, 279.7), (127.6, 279.1), (128.2, 279.1), (128.8, 279.7), (128.8, 280.9), (130.0, 280.9), (130.0, 279.7), (128.8, 279.7), (128.2, 279.1), (128.2, 278.5), (127.6, 277.8), (127.6, 277.2), (128.2, 276.6), (128.2, 276.0), (128.8, 275.4), (129.4, 275.4), (130.0, 276.0), (130.0, 277.8), (131.3, 277.8), (131.9, 277.2), (131.9, 276.0), (132.5, 275.4), (132.5, 272.9), (133.1, 272.3), (131.9, 271.1), (133.1, 269.9), (134.3, 269.9), (134.9, 269.3), (135.5, 269.9), (135.5, 270.5), (136.2, 269.9), (136.2, 269.3), (138.0, 267.4), (138.0, 265.6), (137.4, 265.0), (137.4, 263.7), (138.0, 263.1), (138.6, 263.1), (139.8, 264.3), (139.8, 265.0), (139.8, 263.7), (139.2, 263.1), (139.2, 262.5), (139.8, 261.9), (139.8, 260.7), (140.5, 260.1), (140.5, 259.4), (141.1, 258.8), (141.1, 258.2), (142.9, 256.4), (143.5, 256.4), (143.5, 255.8), (145.4, 253.9), (145.4, 253.3), (146.0, 252.7), (145.4, 252.1), (146.0, 251.5), (146.6, 251.5), (147.8, 250.2), (147.8, 249.6), (147.2, 249.0), (147.8, 249.6), (147.8, 250.2), (147.2, 250.9), (146.6, 250.2), (146.6, 250.9), (146.0, 251.5), (145.4, 251.5), (144.7, 250.9), (144.7, 248.4), (144.1, 247.8), (144.1, 246.6), (144.7, 245.9), (144.7, 245.3), (145.4, 244.7), (144.7, 244.1), (144.1, 244.1), (143.5, 244.7), (143.5, 245.9), (142.9, 246.6), (142.3, 245.9), (141.1, 245.9), (140.5, 245.3), (140.5, 244.7), (141.7, 243.5), (141.7, 241.7), (140.5, 240.4), (141.1, 239.8), (141.1, 239.2), (141.7, 238.6), (141.7, 238.0), (142.9, 236.7), (142.9, 236.1), (142.3, 235.5), (142.3, 234.9), (142.9, 234.3), (143.5, 234.3), (144.1, 233.7), (143.5, 233.7), (142.9, 233.1), (143.5, 232.5), (144.1, 232.5), (144.1, 231.8), (143.5, 231.2), (144.1, 230.6), (144.1, 230.0), (142.9, 228.8), (142.9, 226.3), (144.1, 225.1), (145.4, 226.3), (145.4, 223.9), (144.1, 222.6), (145.4, 221.4), (145.4, 220.8), (146.0, 220.2), (146.0, 219.0), (146.6, 218.3), (146.6, 217.7), (147.2, 217.1), (147.2, 215.9), (147.8, 215.3), (148.4, 215.3), (147.8, 215.3), (146.0, 217.1), (145.4, 217.1), (144.7, 216.5), (145.4, 215.9), (144.7, 215.9), (144.1, 216.5), (142.9, 215.3), (143.5, 214.7), (144.1, 214.7), (144.7, 214.1), (145.4, 214.1), (146.0, 214.7), (146.6, 214.1), (146.0, 213.4), (145.4, 214.1), (143.5, 214.1), (142.9, 213.4), (143.5, 212.8), (144.1, 212.8), (143.5, 212.8), (142.9, 212.2), (141.1, 212.2), (139.8, 211.0), (140.5, 211.6), (139.8, 212.2), (137.4, 212.2), (136.8, 211.6), (136.8, 209.8), (136.2, 209.1) (0.098, 0.114, 0.031)</w:t>
      </w:r>
    </w:p>
    <w:p>
      <w:r>
        <w:t>(103.0, 202.4), (102.4, 203.0), (103.0, 203.0), (104.3, 204.2), (104.3, 204.9), (104.9, 205.5), (104.3, 206.1), (103.7, 206.1), (103.0, 205.5), (103.0, 206.7), (103.7, 207.3), (102.4, 208.5), (101.2, 207.3), (101.2, 206.7), (101.2, 207.9), (101.8, 208.5), (101.2, 209.1), (96.3, 209.1), (95.7, 209.8), (95.7, 210.4), (95.1, 211.0), (95.1, 211.6), (95.7, 211.6), (95.7, 211.0), (96.3, 210.4), (96.9, 210.4), (97.5, 211.0), (98.7, 211.0), (99.4, 211.6), (98.1, 212.8), (96.3, 212.8), (95.7, 213.4), (95.1, 213.4), (95.7, 213.4), (96.3, 214.1), (95.7, 214.7), (95.1, 214.7), (94.5, 215.3), (93.8, 215.3), (93.2, 214.7), (93.2, 213.4), (93.2, 215.9), (92.6, 216.5), (92.0, 215.9), (92.0, 215.3), (90.2, 215.3), (90.2, 215.9), (89.5, 216.5), (88.9, 216.5), (88.3, 217.1), (87.1, 217.1), (87.7, 217.1), (88.3, 217.7), (87.7, 218.3), (86.5, 218.3), (87.7, 218.3), (88.3, 219.0), (85.9, 221.4), (85.3, 220.8), (84.6, 220.8), (84.0, 221.4), (84.0, 222.6), (84.6, 223.3), (84.0, 223.9), (83.4, 223.9), (82.2, 222.6), (82.2, 222.0), (82.2, 222.6), (81.6, 223.3), (80.3, 223.3), (80.3, 224.5), (79.7, 225.1), (79.1, 225.1), (77.3, 223.3), (77.3, 223.9), (77.9, 224.5), (77.9, 225.7), (77.3, 226.3), (76.1, 226.3), (75.4, 226.9), (76.7, 226.9), (77.9, 225.7), (79.7, 225.7), (80.3, 226.3), (79.7, 226.9), (79.1, 226.9), (78.5, 227.5), (78.5, 228.2), (77.9, 228.8), (77.3, 228.8), (76.7, 229.4), (76.1, 229.4), (76.7, 230.0), (76.7, 230.6), (76.1, 231.2), (74.8, 231.2), (74.8, 231.8), (76.7, 231.8), (77.9, 230.6), (79.7, 230.6), (80.3, 231.2), (79.7, 231.8), (80.3, 232.5), (79.7, 233.1), (79.7, 234.3), (80.3, 234.3), (81.0, 234.9), (81.0, 235.5), (82.2, 235.5), (82.8, 236.1), (83.4, 236.1), (84.0, 236.7), (84.0, 237.4), (84.6, 237.4), (85.3, 238.0), (85.3, 240.4), (85.9, 241.0), (85.9, 241.7), (85.3, 242.3), (85.9, 242.9), (87.1, 242.9), (87.7, 243.5), (87.7, 242.9), (88.3, 242.3), (89.5, 242.3), (90.2, 242.9), (90.2, 243.5), (92.6, 243.5), (93.8, 244.7), (93.8, 246.6), (94.5, 246.6), (95.1, 247.2), (95.1, 244.7), (96.3, 243.5), (97.5, 243.5), (98.1, 244.1), (98.7, 243.5), (99.4, 244.1), (99.4, 245.3), (100.6, 246.6), (100.6, 247.2), (100.0, 247.8), (99.4, 247.8), (98.7, 248.4), (103.0, 248.4), (103.0, 247.8), (103.7, 247.2), (104.3, 247.2), (103.7, 246.6), (104.3, 245.9), (105.5, 245.9), (106.1, 246.6), (106.1, 245.3), (105.5, 244.7), (105.5, 242.9), (106.1, 242.3), (107.3, 243.5), (107.3, 244.1), (107.3, 242.3), (106.7, 241.7), (106.1, 241.7), (105.5, 241.0), (105.5, 239.8), (106.1, 239.2), (106.7, 239.2), (107.3, 239.8), (107.9, 239.2), (107.9, 238.6), (107.3, 239.2), (106.7, 238.6), (105.5, 238.6), (104.9, 238.0), (104.9, 236.1), (106.1, 234.9), (106.7, 235.5), (106.7, 237.4), (107.3, 237.4), (107.3, 236.7), (107.9, 236.1), (107.3, 235.5), (107.3, 233.7), (107.9, 233.1), (108.6, 233.7), (108.6, 234.9), (109.2, 235.5), (109.2, 233.1), (108.6, 232.5), (108.6, 231.8), (109.2, 231.2), (109.8, 231.2), (109.8, 228.2), (110.4, 227.5), (110.4, 225.7), (111.0, 225.1), (111.0, 223.9), (110.4, 223.3), (111.0, 222.6), (111.0, 219.0), (111.6, 218.3), (112.2, 219.0), (112.2, 217.7), (112.9, 217.1), (112.2, 217.7), (111.6, 217.1), (111.6, 215.9), (112.2, 215.3), (112.9, 215.3), (112.2, 214.7), (112.2, 214.1), (111.6, 213.4), (111.6, 212.8), (110.4, 211.6), (110.4, 211.0), (109.8, 210.4), (109.8, 208.5), (109.2, 209.1), (107.9, 209.1), (107.3, 208.5), (107.9, 207.9), (107.9, 206.7), (107.3, 206.7), (106.7, 206.1), (106.7, 205.5), (106.1, 204.9), (105.5, 204.9) (0.016, 0.157, 0.027)</w:t>
      </w:r>
    </w:p>
    <w:p>
      <w:r>
        <w:t>(65.6, 231.2), (64.4, 232.5), (64.4, 237.4), (65.0, 238.0), (65.0, 240.4), (64.4, 241.0), (64.4, 242.3), (65.0, 242.9), (65.0, 243.5), (65.6, 243.5), (66.2, 244.1), (66.2, 245.3), (65.6, 245.9), (66.9, 247.2), (68.1, 247.2), (68.7, 246.6), (69.3, 247.2), (69.9, 247.2), (70.5, 247.8), (70.5, 248.4), (71.1, 248.4), (71.1, 247.8), (71.8, 247.2), (72.4, 247.2), (73.0, 247.8), (73.0, 248.4), (73.0, 247.8), (73.6, 247.2), (74.2, 247.2), (74.8, 247.8), (74.8, 248.4), (75.4, 249.0), (74.8, 249.6), (74.8, 250.2), (74.2, 250.9), (74.8, 250.2), (75.4, 250.2), (76.1, 250.9), (77.3, 250.9), (77.9, 251.5), (78.5, 251.5), (79.1, 252.1), (79.7, 251.5), (80.3, 252.1), (80.3, 255.1), (81.0, 255.8), (81.6, 255.1), (82.2, 255.8), (82.2, 256.4), (83.4, 255.1), (84.0, 255.1), (84.6, 255.8), (84.6, 256.4), (85.9, 256.4), (86.5, 257.0), (86.5, 257.6), (87.7, 258.8), (86.5, 257.6), (86.5, 257.0), (87.1, 256.4), (88.3, 257.6), (90.2, 257.6), (90.8, 258.2), (90.2, 258.8), (88.9, 258.8), (90.2, 258.8), (90.8, 258.2), (92.6, 260.1), (92.0, 260.7), (92.0, 261.3), (93.2, 261.3), (93.2, 260.7), (93.8, 260.1), (94.5, 260.1), (95.1, 260.7), (95.1, 261.3), (93.8, 262.5), (95.7, 262.5), (96.3, 263.1), (96.3, 263.7), (97.5, 265.0), (97.5, 264.3), (96.9, 263.7), (96.9, 263.1), (96.3, 262.5), (96.3, 260.7), (95.1, 259.4), (95.1, 258.8), (95.7, 258.2), (95.7, 257.6), (95.1, 258.2), (94.5, 257.6), (94.5, 257.0), (95.1, 256.4), (95.7, 256.4), (96.3, 255.8), (96.9, 255.8), (97.5, 256.4), (97.5, 257.6), (100.0, 257.6), (100.0, 257.0), (101.8, 255.1), (104.3, 255.1), (103.7, 254.5), (104.3, 253.9), (104.3, 252.7), (104.3, 253.3), (103.7, 253.9), (103.0, 253.3), (103.0, 249.6), (103.7, 249.0), (104.3, 249.0), (104.9, 248.4), (104.9, 247.2), (105.5, 246.6), (104.9, 246.6), (104.9, 247.2), (104.3, 247.8), (103.7, 247.8), (103.0, 247.2), (103.0, 245.9), (102.4, 245.9), (102.4, 246.6), (103.7, 247.8), (103.7, 248.4), (103.0, 249.0), (98.7, 249.0), (98.1, 248.4), (99.4, 247.2), (100.0, 247.2), (100.0, 246.6), (98.7, 245.3), (98.7, 244.1), (98.1, 243.5), (98.1, 242.3), (98.1, 243.5), (97.5, 244.1), (96.3, 244.1), (95.7, 244.7), (95.7, 247.2), (95.1, 247.8), (94.5, 247.2), (93.8, 247.2), (93.2, 246.6), (93.2, 244.7), (92.6, 244.1), (90.2, 244.1), (89.5, 243.5), (89.5, 242.9), (88.3, 242.9), (88.3, 243.5), (87.7, 244.1), (87.1, 243.5), (85.9, 243.5), (84.6, 242.3), (85.3, 241.7), (85.3, 241.0), (84.6, 240.4), (84.6, 238.0), (84.0, 238.0), (83.4, 237.4), (83.4, 236.7), (82.8, 236.7), (82.2, 236.1), (81.0, 236.1), (80.3, 235.5), (80.3, 234.9), (79.7, 234.9), (79.1, 234.3), (79.1, 233.1), (79.7, 232.5), (79.1, 231.8), (79.7, 231.2), (77.9, 231.2), (76.7, 232.5), (74.8, 232.5), (74.2, 231.8), (74.2, 231.2), (74.8, 230.6), (76.1, 230.6), (76.1, 230.0), (75.4, 229.4), (76.1, 228.8), (76.7, 228.8), (77.3, 228.2), (77.9, 228.2), (79.1, 229.4), (79.1, 230.0), (79.7, 230.0), (79.7, 228.8), (78.5, 228.8), (77.9, 228.2), (77.9, 227.5), (79.1, 226.3), (79.7, 226.3), (77.9, 226.3), (77.3, 225.7), (77.3, 224.5), (77.3, 225.1), (76.7, 225.7), (77.3, 225.7), (77.9, 226.3), (76.7, 227.5), (73.6, 227.5), (74.8, 227.5), (75.4, 228.2), (75.4, 228.8), (74.8, 229.4), (73.6, 229.4), (74.2, 230.0), (74.2, 230.6), (73.6, 231.2), (71.8, 231.2), (70.5, 232.5), (69.3, 232.5), (68.7, 231.8), (66.9, 231.8), (66.2, 231.2) (0.031, 0.196, 0.043)</w:t>
      </w:r>
    </w:p>
    <w:p>
      <w:r>
        <w:t>(111.0, 143.5), (103.7, 143.5), (103.0, 144.1), (102.4, 143.5), (100.0, 143.5), (100.0, 144.7), (100.6, 144.1), (101.2, 144.7), (101.2, 145.4), (102.4, 145.4), (104.3, 147.2), (104.3, 148.4), (104.9, 147.8), (105.5, 147.8), (106.7, 149.0), (107.3, 149.0), (107.9, 149.7), (107.9, 150.9), (109.2, 152.1), (109.2, 154.6), (107.9, 155.8), (107.9, 159.5), (108.6, 159.5), (109.2, 160.1), (109.2, 161.3), (107.9, 162.5), (107.9, 166.2), (108.6, 166.8), (108.6, 167.4), (107.9, 168.1), (107.3, 168.1), (106.1, 169.3), (106.1, 171.1), (105.5, 171.7), (105.5, 174.8), (104.3, 176.0), (103.7, 175.4), (103.0, 175.4), (103.7, 176.0), (103.7, 177.3), (103.0, 177.9), (103.0, 178.5), (102.4, 179.1), (101.8, 179.1), (101.2, 179.7), (101.2, 182.2), (101.8, 182.8), (101.8, 183.4), (101.2, 184.0), (100.6, 184.0), (100.0, 184.6), (100.0, 185.2), (98.1, 187.1), (96.3, 187.1), (96.3, 187.7), (95.7, 188.3), (95.7, 188.9), (95.1, 189.5), (94.5, 189.5), (94.5, 190.1), (93.8, 190.7), (93.8, 191.4), (93.2, 192.0), (93.2, 192.6), (90.8, 195.0), (88.3, 195.0), (88.3, 197.5), (87.7, 198.1), (87.1, 198.1), (86.5, 198.7), (85.9, 198.7), (84.6, 199.9), (84.0, 199.9), (84.0, 201.8), (82.8, 203.0), (82.2, 203.0), (79.7, 205.5), (79.1, 205.5), (78.5, 206.1), (77.9, 205.5), (77.9, 203.6), (77.3, 203.6), (77.3, 207.3), (76.7, 207.9), (76.7, 208.5), (76.1, 209.1), (75.4, 209.1), (74.8, 209.8), (74.2, 209.8), (72.4, 211.6), (72.4, 212.2), (71.8, 212.8), (71.8, 213.4), (70.5, 214.7), (69.9, 214.7), (69.9, 215.3), (69.3, 215.9), (66.9, 215.9), (66.9, 218.3), (66.2, 219.0), (65.0, 219.0), (65.0, 220.8), (64.4, 221.4), (63.8, 221.4), (63.2, 220.8), (63.2, 220.2), (61.9, 220.2), (61.9, 220.8), (61.3, 221.4), (60.1, 221.4), (60.1, 222.6), (59.5, 223.3), (58.9, 223.3), (58.9, 223.9), (58.3, 224.5), (57.7, 224.5), (56.4, 223.3), (55.8, 223.9), (55.8, 224.5), (55.2, 225.1), (54.6, 225.1), (54.6, 225.7), (53.4, 226.9), (52.1, 226.9), (51.5, 227.5), (49.7, 227.5), (48.5, 228.8), (47.8, 228.8), (47.8, 230.0), (47.2, 230.6), (47.2, 231.2), (47.8, 231.8), (47.2, 232.5), (46.0, 232.5), (46.0, 233.1), (44.8, 234.3), (42.3, 234.3), (41.7, 234.9), (41.7, 235.5), (45.4, 235.5), (46.0, 236.1), (46.6, 236.1), (47.2, 235.5), (47.8, 235.5), (48.5, 234.9), (49.1, 234.9), (50.3, 233.7), (50.9, 234.3), (50.9, 233.7), (51.5, 233.1), (52.1, 233.7), (53.4, 232.5), (54.0, 232.5), (54.6, 231.8), (50.9, 231.8), (50.3, 231.2), (50.3, 230.6), (50.9, 230.0), (51.5, 230.0), (54.6, 226.9), (55.2, 226.9), (55.8, 226.3), (55.2, 225.7), (55.2, 225.1), (55.8, 224.5), (56.4, 224.5), (57.0, 225.1), (57.7, 224.5), (58.3, 224.5), (59.5, 223.3), (60.1, 223.3), (61.3, 224.5), (61.3, 223.3), (62.6, 222.0), (63.8, 222.0), (64.4, 221.4), (65.0, 221.4), (65.0, 220.8), (66.2, 219.6), (66.9, 219.6), (67.5, 219.0), (68.1, 219.0), (70.5, 216.5), (71.1, 216.5), (71.1, 215.3), (71.8, 214.7), (72.4, 214.7), (72.4, 214.1), (73.6, 212.8), (74.2, 212.8), (74.8, 212.2), (76.1, 212.2), (76.1, 211.6), (79.1, 208.5), (79.1, 207.9), (79.7, 207.3), (80.3, 207.3), (81.0, 207.9), (81.0, 211.0), (81.0, 207.9), (81.6, 207.3), (82.2, 207.3), (82.2, 206.1), (84.0, 204.2), (84.6, 204.2), (85.3, 203.6), (86.5, 203.6), (87.1, 203.0), (87.1, 202.4), (88.3, 201.2), (88.9, 201.8), (88.9, 203.0), (90.2, 201.8), (90.2, 201.2), (91.4, 199.9), (91.4, 199.3), (90.8, 198.7), (91.4, 198.1), (92.0, 198.1), (92.6, 198.7), (92.6, 198.1), (93.8, 196.9), (94.5, 197.5), (95.1, 196.9), (95.1, 195.0), (94.5, 195.0), (93.8, 194.4), (93.8, 193.8), (94.5, 193.2), (94.5, 192.6), (95.1, 192.0), (95.7, 192.6), (95.7, 193.2), (96.3, 193.2), (96.3, 192.0), (96.9, 191.4), (97.5, 191.4), (98.1, 192.0), (98.1, 192.6), (98.7, 192.6), (99.4, 193.2), (98.7, 192.6), (98.7, 191.4), (99.4, 190.7), (98.7, 190.1), (99.4, 189.5), (99.4, 188.9), (100.0, 188.3), (100.0, 187.7), (102.4, 185.2), (103.0, 185.2), (103.0, 184.6), (103.7, 184.0), (104.3, 184.0), (104.9, 184.6), (104.9, 185.2), (105.5, 185.2), (104.3, 184.0), (104.3, 183.4), (103.7, 182.8), (103.7, 182.2), (104.9, 180.9), (105.5, 180.9), (106.7, 179.7), (106.7, 177.9), (107.3, 177.3), (107.3, 176.6), (107.9, 176.0), (109.8, 176.0), (110.4, 176.6), (111.0, 176.6), (111.0, 175.4), (110.4, 174.8), (110.4, 174.2), (111.0, 173.6), (111.6, 173.6), (111.6, 170.5), (112.2, 169.9), (112.2, 168.7), (113.5, 167.4), (115.3, 167.4), (115.9, 166.8), (116.5, 166.8), (116.5, 152.1), (117.1, 151.5), (117.1, 149.7), (116.5, 149.0), (116.5, 148.4), (115.9, 147.8), (115.3, 147.8), (114.7, 148.4), (112.9, 148.4), (111.6, 147.2), (111.6, 144.1) (0.643, 0.694, 0.675)</w:t>
      </w:r>
    </w:p>
    <w:p>
      <w:r>
        <w:t>(100.6, 173.6), (100.6, 173.0), (99.4, 171.7), (99.4, 171.1), (100.6, 169.9), (100.6, 167.4), (101.2, 166.8), (101.2, 160.1), (100.6, 159.5), (100.6, 158.2), (100.0, 158.2), (99.4, 157.6), (99.4, 155.8), (98.7, 155.2), (96.3, 155.2), (95.7, 154.6), (95.7, 153.3), (95.1, 153.3), (94.5, 152.7), (93.8, 152.7), (93.2, 152.1), (93.2, 150.9), (92.0, 150.9), (91.4, 150.3), (88.3, 150.3), (88.3, 150.9), (87.7, 151.5), (87.1, 151.5), (86.5, 150.9), (86.5, 150.3), (85.9, 149.7), (85.9, 149.0), (84.0, 149.0), (83.4, 148.4), (83.4, 147.8), (82.8, 147.8), (81.6, 146.6), (81.6, 146.0), (81.0, 146.0), (80.3, 146.6), (63.2, 146.6), (62.6, 147.2), (61.9, 147.2), (60.1, 149.0), (59.5, 148.4), (58.9, 148.4), (58.3, 149.0), (53.4, 149.0), (52.7, 149.7), (52.1, 149.7), (51.5, 149.0), (49.7, 149.0), (49.1, 149.7), (48.5, 149.7), (47.2, 150.9), (46.6, 150.9), (45.4, 152.1), (44.8, 152.1), (42.3, 154.6), (41.1, 154.6), (40.5, 155.2), (39.9, 155.2), (38.6, 156.4), (38.0, 156.4), (36.8, 157.6), (35.6, 157.6), (35.0, 158.2), (33.1, 156.4), (33.1, 155.2), (32.5, 154.6), (31.9, 154.6), (31.3, 155.2), (28.2, 155.2), (27.6, 155.8), (27.0, 155.8), (26.4, 156.4), (25.8, 156.4), (24.5, 157.6), (22.7, 157.6), (22.1, 158.2), (22.1, 158.9), (21.5, 159.5), (20.9, 159.5), (20.2, 160.1), (19.0, 160.1), (17.8, 158.9), (17.8, 158.2), (17.2, 158.2), (16.6, 157.6), (15.9, 157.6), (15.3, 158.2), (12.9, 158.2), (12.3, 157.6), (11.0, 157.6), (10.4, 157.0), (9.8, 157.0), (9.2, 157.6), (8.6, 157.0), (7.4, 158.2), (6.7, 158.2), (6.1, 157.6), (6.1, 157.0), (5.5, 156.4), (3.7, 156.4), (3.1, 157.0), (1.2, 157.0), (0.6, 156.4), (-0.6, 156.4), (-1.2, 157.0), (-1.8, 156.4), (-2.5, 156.4), (-3.7, 155.2), (-8.6, 155.2), (-9.2, 154.6), (-9.8, 154.6), (-10.4, 153.9), (-14.1, 153.9), (-14.7, 153.3), (-17.8, 153.3), (-18.4, 152.7), (-19.0, 152.7), (-19.6, 152.1), (-21.5, 152.1), (-22.1, 151.5), (-23.9, 151.5), (-24.5, 150.9), (-25.1, 150.9), (-25.8, 150.3), (-26.4, 150.3), (-27.0, 149.7), (-27.6, 149.7), (-28.8, 148.4), (-36.8, 148.4), (-37.4, 149.0), (-38.0, 149.0), (-38.6, 149.7), (-40.5, 149.7), (-41.1, 150.3), (-41.1, 150.9), (-41.1, 150.3), (-40.5, 149.7), (-39.9, 150.3), (-39.3, 150.3), (-38.6, 149.7), (-33.1, 149.7), (-32.5, 150.3), (-31.9, 150.3), (-31.3, 150.9), (-27.6, 150.9), (-27.0, 151.5), (-25.8, 151.5), (-25.1, 152.1), (-24.5, 152.1), (-23.9, 151.5), (-22.7, 152.7), (-22.1, 152.7), (-21.5, 153.3), (-18.4, 153.3), (-17.8, 153.9), (-16.6, 153.9), (-15.9, 154.6), (-14.7, 154.6), (-14.1, 155.2), (-11.7, 155.2), (-11.0, 155.8), (-10.4, 155.8), (-9.8, 156.4), (-9.2, 156.4), (-8.0, 157.6), (-0.6, 157.6), (0.6, 158.9), (0.6, 158.2), (1.2, 157.6), (3.7, 157.6), (4.3, 157.0), (4.9, 157.0), (5.5, 157.6), (5.5, 159.5), (6.1, 159.5), (6.7, 158.9), (9.2, 158.9), (9.8, 159.5), (11.0, 159.5), (11.7, 160.1), (12.3, 160.1), (12.9, 160.7), (13.5, 160.7), (14.1, 161.3), (15.3, 161.3), (15.9, 161.9), (15.9, 164.4), (16.6, 163.8), (17.8, 163.8), (19.0, 162.5), (19.6, 162.5), (20.2, 161.9), (20.2, 161.3), (22.1, 159.5), (22.7, 159.5), (23.3, 158.9), (25.8, 158.9), (27.0, 157.6), (30.7, 157.6), (31.9, 158.9), (31.9, 160.1), (32.5, 160.7), (33.7, 160.7), (34.3, 160.1), (35.6, 160.1), (36.2, 159.5), (36.2, 158.9), (38.0, 157.0), (39.3, 157.0), (39.3, 156.4), (40.5, 155.2), (41.1, 155.8), (42.3, 154.6), (42.9, 154.6), (44.2, 153.3), (44.8, 153.3), (46.6, 151.5), (49.1, 151.5), (49.7, 150.9), (53.4, 150.9), (54.0, 150.3), (55.2, 150.3), (55.8, 149.7), (60.1, 149.7), (60.7, 150.3), (61.3, 149.7), (61.9, 149.7), (62.6, 149.0), (63.2, 149.7), (71.1, 149.7), (72.4, 150.9), (74.2, 150.9), (74.8, 151.5), (75.4, 151.5), (77.3, 153.3), (77.9, 153.3), (77.9, 152.7), (80.3, 150.3), (81.0, 150.9), (81.0, 151.5), (81.6, 151.5), (82.8, 152.7), (83.4, 152.7), (84.0, 153.3), (84.6, 152.7), (85.3, 153.3), (85.9, 152.7), (86.5, 152.7), (87.1, 152.1), (87.7, 152.7), (87.7, 153.3), (88.3, 153.9), (89.5, 153.9), (90.2, 154.6), (90.2, 157.6), (90.8, 157.6), (91.4, 158.2), (91.4, 159.5), (93.2, 159.5), (93.8, 160.1), (93.8, 161.9), (95.1, 163.1), (95.1, 163.8), (96.3, 165.0), (96.3, 168.1), (94.5, 169.9), (94.5, 173.6), (93.2, 174.8), (93.2, 175.4), (92.6, 176.0), (92.6, 177.3), (91.4, 178.5), (91.4, 179.1), (90.8, 179.7), (90.2, 179.7), (90.2, 180.3), (89.5, 180.9), (87.1, 180.9), (87.1, 182.2), (87.7, 182.8), (87.1, 183.4), (85.9, 183.4), (85.3, 184.0), (84.0, 184.0), (84.0, 185.8), (83.4, 186.5), (82.8, 185.8), (82.2, 185.8), (81.0, 184.6), (81.0, 184.0), (81.6, 183.4), (82.2, 183.4), (82.2, 182.8), (81.6, 182.8), (81.6, 183.4), (81.0, 184.0), (79.7, 184.0), (79.7, 184.6), (79.1, 185.2), (79.1, 185.8), (77.9, 187.1), (77.9, 189.5), (78.5, 189.5), (79.1, 190.1), (79.1, 191.4), (78.5, 192.0), (77.9, 192.0), (77.9, 192.6), (77.3, 193.2), (77.3, 194.4), (76.7, 195.0), (76.1, 195.0), (75.4, 195.7), (74.2, 195.7), (73.6, 196.3), (73.0, 196.3), (72.4, 195.7), (71.8, 196.3), (71.8, 199.9), (70.5, 201.2), (69.9, 201.2), (69.3, 201.8), (68.1, 201.8), (68.1, 202.4), (68.7, 202.4), (69.3, 203.0), (69.3, 203.6), (68.7, 204.2), (67.5, 204.2), (67.5, 204.9), (65.6, 206.7), (63.2, 206.7), (63.2, 207.3), (62.6, 207.9), (61.9, 207.9), (61.9, 208.5), (60.1, 210.4), (59.5, 210.4), (58.9, 211.0), (58.3, 211.0), (57.0, 212.2), (57.0, 213.4), (56.4, 214.1), (55.8, 214.1), (55.2, 213.4), (55.2, 212.8), (54.0, 212.8), (54.0, 213.4), (53.4, 214.1), (52.7, 214.1), (52.7, 214.7), (52.1, 215.3), (52.1, 216.5), (51.5, 217.1), (49.7, 217.1), (48.5, 218.3), (47.8, 218.3), (47.2, 217.7), (47.2, 216.5), (46.6, 216.5), (47.2, 217.1), (47.2, 218.3), (46.6, 219.0), (46.0, 219.0), (44.2, 220.8), (42.9, 220.8), (41.1, 222.6), (40.5, 222.0), (40.5, 223.9), (41.1, 224.5), (41.1, 225.1), (40.5, 225.7), (39.3, 225.7), (37.4, 227.5), (37.4, 228.2), (36.8, 228.8), (36.8, 229.4), (34.3, 231.8), (33.7, 231.8), (33.1, 231.2), (32.5, 231.8), (31.3, 230.6), (29.4, 230.6), (28.2, 231.8), (27.6, 231.8), (27.6, 233.1), (28.2, 233.1), (29.4, 234.3), (30.1, 233.7), (30.7, 234.3), (31.3, 234.3), (31.9, 234.9), (31.9, 235.5), (31.9, 234.9), (31.3, 234.3), (31.3, 233.7), (31.9, 233.1), (32.5, 233.1), (33.1, 232.5), (34.3, 232.5), (35.0, 233.1), (34.3, 233.7), (33.7, 233.7), (35.0, 233.7), (35.0, 233.1), (35.6, 232.5), (37.4, 232.5), (38.0, 231.8), (37.4, 231.2), (39.3, 229.4), (40.5, 229.4), (42.3, 227.5), (42.3, 226.9), (42.9, 226.3), (43.5, 226.3), (44.8, 225.1), (47.2, 225.1), (47.2, 224.5), (47.8, 223.9), (48.5, 223.9), (49.1, 223.3), (50.9, 223.3), (51.5, 222.6), (51.5, 222.0), (52.7, 220.8), (53.4, 220.8), (54.0, 220.2), (54.6, 220.2), (55.2, 219.6), (55.2, 219.0), (57.0, 217.1), (58.3, 217.1), (60.1, 215.3), (60.1, 214.7), (61.9, 212.8), (63.2, 212.8), (63.8, 212.2), (63.8, 211.0), (64.4, 210.4), (65.0, 210.4), (65.6, 209.8), (68.7, 209.8), (69.3, 209.1), (69.9, 209.1), (69.9, 208.5), (70.5, 207.9), (71.1, 207.9), (71.8, 207.3), (71.8, 206.7), (71.1, 206.7), (70.5, 206.1), (70.5, 204.9), (71.1, 204.2), (71.1, 203.0), (71.8, 202.4), (72.4, 202.4), (73.6, 203.6), (73.6, 204.9), (74.2, 204.9), (74.8, 204.2), (74.8, 202.4), (76.7, 200.6), (77.9, 200.6), (77.9, 199.9), (77.3, 199.3), (77.3, 198.7), (77.9, 198.1), (78.5, 198.1), (79.1, 197.5), (81.0, 197.5), (81.6, 196.9), (82.2, 196.9), (82.8, 196.3), (82.8, 193.8), (83.4, 193.2), (83.4, 192.6), (84.6, 191.4), (84.6, 190.7), (85.3, 190.1), (85.9, 190.1), (86.5, 190.7), (87.1, 190.7), (87.1, 190.1), (88.9, 188.3), (89.5, 188.3), (90.8, 187.1), (91.4, 187.1), (92.0, 186.5), (92.6, 186.5), (92.6, 185.8), (93.2, 185.2), (92.6, 184.6), (92.6, 182.8), (93.2, 182.2), (93.2, 181.5), (95.1, 179.7), (95.1, 179.1), (95.7, 178.5), (96.3, 178.5), (96.3, 177.9), (96.9, 177.3), (98.1, 177.3), (99.4, 176.0), (99.4, 175.4), (100.0, 174.8), (100.0, 174.2) (0.714, 0.769, 0.765)</w:t>
      </w:r>
    </w:p>
    <w:p>
      <w:r>
        <w:t>(108.6, 161.3), (108.6, 160.1), (107.9, 160.1), (107.3, 159.5), (107.3, 155.8), (108.6, 154.6), (108.6, 152.1), (107.3, 150.9), (107.3, 149.7), (106.7, 149.7), (105.5, 148.4), (104.9, 148.4), (104.3, 149.0), (103.7, 148.4), (103.7, 147.2), (102.4, 146.0), (101.2, 146.0), (100.6, 145.4), (100.6, 144.7), (100.0, 145.4), (99.4, 144.7), (99.4, 144.1), (95.7, 144.1), (95.1, 143.5), (93.2, 143.5), (92.6, 142.9), (90.8, 142.9), (90.2, 142.3), (87.7, 142.3), (87.1, 141.7), (77.3, 141.7), (76.7, 141.1), (74.2, 141.1), (73.6, 140.5), (73.0, 141.1), (72.4, 140.5), (72.4, 139.8), (71.8, 139.8), (71.1, 140.5), (69.9, 140.5), (69.3, 141.1), (65.0, 141.1), (64.4, 141.7), (63.2, 141.7), (62.6, 141.1), (61.9, 141.1), (61.3, 141.7), (60.1, 141.7), (60.1, 142.9), (59.5, 143.5), (58.9, 143.5), (58.3, 142.9), (55.2, 142.9), (54.0, 144.1), (52.1, 144.1), (51.5, 144.7), (50.3, 144.7), (49.7, 145.4), (49.1, 145.4), (46.6, 147.8), (46.6, 148.4), (44.8, 150.3), (42.9, 150.3), (42.3, 150.9), (41.1, 150.9), (40.5, 151.5), (39.9, 151.5), (39.3, 150.9), (39.3, 149.7), (38.6, 149.7), (38.0, 150.3), (36.8, 150.3), (36.2, 149.7), (36.2, 149.0), (32.5, 149.0), (31.3, 150.3), (28.2, 150.3), (27.6, 150.9), (24.5, 150.9), (24.5, 151.5), (23.9, 152.1), (22.1, 152.1), (21.5, 151.5), (21.5, 150.3), (19.6, 150.3), (19.0, 149.7), (18.4, 149.7), (17.8, 150.3), (17.2, 150.3), (16.6, 149.7), (16.6, 150.3), (15.9, 150.9), (15.9, 151.5), (15.3, 152.1), (14.1, 152.1), (13.5, 151.5), (12.9, 151.5), (11.7, 150.3), (8.0, 150.3), (8.0, 151.5), (7.4, 152.1), (6.7, 151.5), (4.3, 151.5), (3.7, 152.1), (1.8, 152.1), (1.2, 151.5), (-1.2, 151.5), (-1.8, 152.1), (-4.3, 152.1), (-4.9, 151.5), (-8.0, 151.5), (-8.6, 150.9), (-8.6, 150.3), (-9.2, 150.3), (-9.8, 149.7), (-9.8, 149.0), (-10.4, 149.0), (-11.0, 148.4), (-12.3, 149.7), (-12.9, 149.7), (-13.5, 150.3), (-15.3, 148.4), (-15.3, 146.6), (-15.9, 146.0), (-15.9, 147.8), (-16.6, 148.4), (-17.8, 148.4), (-18.4, 149.0), (-19.0, 149.0), (-19.6, 148.4), (-20.2, 148.4), (-21.5, 147.2), (-21.5, 146.6), (-22.1, 146.0), (-22.7, 146.0), (-23.3, 145.4), (-23.9, 145.4), (-25.1, 144.1), (-25.1, 143.5), (-25.8, 143.5), (-26.4, 144.1), (-30.1, 144.1), (-30.7, 143.5), (-30.7, 142.9), (-32.5, 142.9), (-31.9, 143.5), (-30.7, 143.5), (-30.1, 144.1), (-30.7, 144.7), (-31.3, 144.7), (-31.9, 145.4), (-35.6, 145.4), (-36.2, 146.0), (-38.0, 146.0), (-38.6, 146.6), (-39.3, 146.6), (-40.5, 147.8), (-41.1, 147.8), (-41.7, 147.2), (-42.9, 148.4), (-42.9, 149.0), (-43.5, 149.7), (-43.5, 150.3), (-43.5, 149.7), (-42.9, 149.0), (-42.3, 149.7), (-42.3, 151.5), (-41.7, 151.5), (-41.7, 150.3), (-40.5, 149.0), (-38.6, 149.0), (-38.0, 148.4), (-37.4, 148.4), (-36.8, 147.8), (-28.8, 147.8), (-27.6, 149.0), (-27.0, 149.0), (-26.4, 149.7), (-25.8, 149.7), (-25.1, 150.3), (-24.5, 150.3), (-23.9, 150.9), (-22.1, 150.9), (-21.5, 151.5), (-19.6, 151.5), (-19.0, 152.1), (-18.4, 152.1), (-17.8, 152.7), (-14.7, 152.7), (-14.1, 153.3), (-10.4, 153.3), (-9.8, 153.9), (-9.2, 153.9), (-8.6, 154.6), (-3.7, 154.6), (-2.5, 155.8), (-1.8, 155.8), (-1.2, 156.4), (-0.6, 155.8), (0.6, 155.8), (1.2, 156.4), (3.1, 156.4), (3.7, 155.8), (5.5, 155.8), (6.7, 157.0), (6.7, 157.6), (7.4, 157.6), (8.6, 156.4), (9.2, 157.0), (9.8, 156.4), (10.4, 156.4), (11.0, 157.0), (12.3, 157.0), (12.9, 157.6), (15.3, 157.6), (15.9, 157.0), (16.6, 157.0), (17.2, 157.6), (17.8, 157.6), (18.4, 158.2), (18.4, 158.9), (19.0, 159.5), (20.2, 159.5), (20.9, 158.9), (21.5, 158.9), (21.5, 158.2), (22.7, 157.0), (24.5, 157.0), (25.8, 155.8), (26.4, 155.8), (27.0, 155.2), (27.6, 155.2), (28.2, 154.6), (31.3, 154.6), (31.9, 153.9), (32.5, 153.9), (33.7, 155.2), (33.7, 156.4), (35.0, 157.6), (35.6, 157.0), (36.8, 157.0), (38.0, 155.8), (38.6, 155.8), (39.9, 154.6), (40.5, 154.6), (41.1, 153.9), (42.3, 153.9), (44.8, 151.5), (45.4, 151.5), (46.6, 150.3), (47.2, 150.3), (48.5, 149.0), (49.1, 149.0), (49.7, 148.4), (51.5, 148.4), (52.1, 149.0), (52.7, 149.0), (53.4, 148.4), (58.3, 148.4), (58.9, 147.8), (59.5, 147.8), (60.1, 148.4), (61.9, 146.6), (62.6, 146.6), (63.2, 146.0), (80.3, 146.0), (81.0, 145.4), (81.6, 145.4), (82.2, 146.0), (82.2, 146.6), (82.8, 147.2), (83.4, 147.2), (84.0, 147.8), (84.0, 148.4), (85.9, 148.4), (86.5, 149.0), (86.5, 149.7), (87.1, 150.3), (87.1, 150.9), (87.7, 150.9), (87.7, 150.3), (88.3, 149.7), (91.4, 149.7), (92.0, 150.3), (93.2, 150.3), (93.8, 150.9), (93.8, 152.1), (94.5, 152.1), (95.1, 152.7), (95.7, 152.7), (96.3, 153.3), (96.3, 154.6), (98.7, 154.6), (100.0, 155.8), (100.0, 157.6), (100.6, 157.6), (101.2, 158.2), (101.2, 159.5), (101.8, 160.1), (101.8, 166.8), (101.2, 167.4), (101.2, 169.9), (100.0, 171.1), (100.0, 171.7), (101.2, 173.0), (101.2, 173.6), (100.6, 174.2), (100.6, 174.8), (100.0, 175.4), (100.0, 176.0), (98.1, 177.9), (96.9, 177.9), (96.9, 178.5), (96.3, 179.1), (95.7, 179.1), (95.7, 179.7), (93.8, 181.5), (93.8, 182.2), (93.2, 182.8), (93.2, 184.6), (93.8, 185.2), (93.2, 185.8), (93.2, 186.5), (92.6, 187.1), (92.0, 187.1), (91.4, 187.7), (90.8, 187.7), (89.5, 188.9), (88.9, 188.9), (87.7, 190.1), (87.7, 190.7), (87.1, 191.4), (86.5, 191.4), (85.9, 190.7), (85.3, 190.7), (85.3, 191.4), (84.0, 192.6), (84.0, 193.2), (83.4, 193.8), (83.4, 196.3), (82.2, 197.5), (81.6, 197.5), (81.0, 198.1), (79.1, 198.1), (78.5, 198.7), (77.9, 198.7), (77.9, 199.3), (78.5, 199.9), (78.5, 200.6), (77.9, 201.2), (76.7, 201.2), (75.4, 202.4), (75.4, 204.2), (74.2, 205.5), (73.6, 205.5), (73.0, 204.9), (73.0, 203.6), (72.4, 203.0), (71.8, 203.0), (71.8, 204.2), (71.1, 204.9), (71.1, 206.1), (71.8, 206.1), (72.4, 206.7), (72.4, 207.3), (71.1, 208.5), (70.5, 208.5), (70.5, 209.1), (69.9, 209.8), (69.3, 209.8), (68.7, 210.4), (65.6, 210.4), (65.0, 211.0), (64.4, 211.0), (64.4, 212.2), (63.2, 213.4), (61.9, 213.4), (60.7, 214.7), (60.7, 215.3), (58.3, 217.7), (57.0, 217.7), (55.8, 219.0), (55.8, 219.6), (54.6, 220.8), (54.0, 220.8), (53.4, 221.4), (52.7, 221.4), (52.1, 222.0), (52.1, 222.6), (50.9, 223.9), (49.1, 223.9), (48.5, 224.5), (47.8, 224.5), (47.8, 225.1), (47.2, 225.7), (44.8, 225.7), (43.5, 226.9), (42.9, 226.9), (42.9, 227.5), (40.5, 230.0), (39.3, 230.0), (38.0, 231.2), (38.6, 231.8), (37.4, 233.1), (35.6, 233.1), (35.6, 233.7), (35.0, 234.3), (33.7, 234.3), (33.1, 233.7), (31.9, 233.7), (31.3, 233.1), (31.3, 232.5), (28.8, 232.5), (28.8, 233.1), (28.2, 233.7), (29.4, 234.9), (31.3, 234.9), (31.9, 234.3), (33.1, 234.3), (34.3, 235.5), (33.7, 236.1), (34.3, 236.7), (35.0, 236.1), (36.2, 236.1), (36.8, 236.7), (36.2, 237.4), (35.6, 237.4), (39.3, 237.4), (39.9, 236.7), (36.8, 236.7), (36.2, 236.1), (36.8, 235.5), (38.0, 235.5), (38.6, 234.9), (38.6, 234.3), (39.3, 233.7), (39.9, 234.3), (39.9, 235.5), (40.5, 235.5), (41.7, 236.7), (44.2, 236.7), (44.8, 236.1), (45.4, 236.1), (41.7, 236.1), (41.1, 235.5), (41.1, 234.9), (42.3, 233.7), (44.8, 233.7), (45.4, 233.1), (45.4, 232.5), (46.0, 231.8), (47.2, 231.8), (46.6, 231.2), (46.6, 230.6), (47.2, 230.0), (47.2, 228.8), (47.8, 228.2), (48.5, 228.2), (49.7, 226.9), (51.5, 226.9), (52.1, 226.3), (53.4, 226.3), (54.0, 225.7), (54.0, 225.1), (54.6, 224.5), (55.2, 224.5), (55.8, 225.1), (55.8, 225.7), (56.4, 225.7), (56.4, 225.1), (55.8, 225.1), (55.2, 224.5), (55.2, 223.9), (56.4, 222.6), (57.7, 223.9), (58.3, 223.9), (58.3, 223.3), (58.9, 222.6), (59.5, 222.6), (59.5, 221.4), (60.1, 220.8), (61.3, 220.8), (61.3, 220.2), (61.9, 219.6), (63.2, 219.6), (63.8, 220.2), (63.8, 220.8), (64.4, 220.8), (64.4, 219.0), (65.0, 218.3), (66.2, 218.3), (66.2, 217.7), (65.0, 217.7), (64.4, 217.1), (65.0, 216.5), (65.6, 216.5), (66.9, 215.3), (69.3, 215.3), (69.3, 214.7), (69.9, 214.1), (70.5, 214.1), (71.1, 213.4), (71.1, 212.8), (71.8, 212.2), (71.8, 211.6), (74.2, 209.1), (74.8, 209.1), (75.4, 208.5), (76.1, 208.5), (76.1, 207.9), (76.7, 207.3), (76.7, 203.6), (77.3, 203.0), (77.9, 203.0), (78.5, 203.6), (78.5, 205.5), (79.1, 204.9), (79.7, 204.9), (82.2, 202.4), (82.8, 202.4), (83.4, 201.8), (83.4, 199.9), (84.0, 199.3), (84.6, 199.3), (85.9, 198.1), (86.5, 198.1), (87.1, 197.5), (87.7, 197.5), (87.7, 195.0), (88.3, 194.4), (90.8, 194.4), (92.6, 192.6), (92.6, 192.0), (93.2, 191.4), (93.2, 190.7), (93.8, 190.1), (93.8, 189.5), (94.5, 188.9), (95.1, 188.9), (95.1, 188.3), (95.7, 187.7), (95.7, 187.1), (96.3, 186.5), (98.1, 186.5), (99.4, 185.2), (99.4, 184.6), (100.6, 183.4), (101.2, 183.4), (101.2, 182.8), (100.6, 182.2), (100.6, 179.7), (101.8, 178.5), (102.4, 178.5), (102.4, 177.9), (103.0, 177.3), (103.0, 176.0), (102.4, 175.4), (103.0, 174.8), (103.7, 174.8), (104.3, 175.4), (104.9, 174.8), (104.9, 171.7), (105.5, 171.1), (105.5, 169.3), (107.3, 167.4), (107.9, 167.4), (107.9, 166.8), (107.3, 166.2), (107.3, 162.5) (0.690, 0.733, 0.710)</w:t>
      </w:r>
    </w:p>
    <w:p>
      <w:r>
        <w:t>(96.9, 169.9), (96.9, 169.3), (95.7, 168.1), (95.7, 165.0), (94.5, 163.8), (94.5, 163.1), (93.2, 161.9), (93.2, 160.1), (91.4, 160.1), (90.8, 159.5), (90.8, 158.2), (90.2, 158.2), (89.5, 157.6), (89.5, 154.6), (88.3, 154.6), (87.1, 153.3), (87.1, 152.7), (86.5, 153.3), (85.9, 153.3), (85.3, 153.9), (84.6, 153.3), (84.0, 153.9), (83.4, 153.3), (82.8, 153.3), (81.6, 152.1), (81.0, 152.1), (80.3, 151.5), (80.3, 150.9), (78.5, 152.7), (78.5, 153.3), (77.9, 153.9), (77.3, 153.9), (75.4, 152.1), (74.8, 152.1), (74.2, 151.5), (72.4, 151.5), (71.1, 150.3), (63.2, 150.3), (62.6, 149.7), (61.9, 150.3), (61.3, 150.3), (60.7, 150.9), (60.1, 150.3), (55.8, 150.3), (55.2, 150.9), (54.0, 150.9), (53.4, 151.5), (49.7, 151.5), (49.1, 152.1), (46.6, 152.1), (44.8, 153.9), (44.2, 153.9), (42.9, 155.2), (42.3, 155.2), (41.1, 156.4), (40.5, 155.8), (39.9, 156.4), (39.9, 157.0), (39.3, 157.6), (38.0, 157.6), (36.8, 158.9), (36.8, 159.5), (35.6, 160.7), (34.3, 160.7), (33.7, 161.3), (32.5, 161.3), (31.3, 160.1), (31.3, 158.9), (30.7, 158.2), (27.0, 158.2), (25.8, 159.5), (23.3, 159.5), (22.7, 160.1), (22.1, 160.1), (20.9, 161.3), (20.9, 161.9), (19.6, 163.1), (19.0, 163.1), (17.8, 164.4), (16.6, 164.4), (15.9, 165.0), (15.3, 164.4), (15.3, 161.9), (14.1, 161.9), (13.5, 161.3), (12.9, 161.3), (12.3, 160.7), (11.7, 160.7), (11.0, 160.1), (9.8, 160.1), (9.2, 159.5), (6.7, 159.5), (6.1, 160.1), (5.5, 160.1), (4.9, 159.5), (4.9, 157.6), (4.3, 157.6), (3.7, 158.2), (1.2, 158.2), (1.2, 158.9), (0.6, 159.5), (-0.6, 158.2), (-8.0, 158.2), (-9.2, 157.0), (-9.8, 157.0), (-10.4, 156.4), (-11.0, 156.4), (-11.7, 155.8), (-14.1, 155.8), (-14.7, 155.2), (-15.9, 155.2), (-16.6, 154.6), (-17.8, 154.6), (-18.4, 153.9), (-21.5, 153.9), (-22.1, 153.3), (-22.7, 153.3), (-23.9, 152.1), (-24.5, 152.7), (-25.1, 152.7), (-25.8, 152.1), (-27.0, 152.1), (-27.6, 151.5), (-31.3, 151.5), (-31.9, 150.9), (-32.5, 150.9), (-33.1, 150.3), (-38.6, 150.3), (-39.3, 150.9), (-39.9, 150.9), (-40.5, 150.3), (-40.5, 150.9), (-41.7, 152.1), (-42.3, 152.1), (-43.5, 153.3), (-44.2, 153.3), (-44.8, 153.9), (-44.8, 154.6), (-45.4, 155.2), (-45.4, 165.6), (-45.4, 157.0), (-44.8, 156.4), (-44.8, 155.2), (-43.5, 153.9), (-42.9, 153.9), (-42.9, 153.3), (-41.1, 151.5), (-39.9, 152.7), (-38.6, 151.5), (-38.0, 151.5), (-37.4, 150.9), (-33.7, 150.9), (-33.1, 151.5), (-33.1, 152.1), (-32.5, 152.1), (-31.9, 151.5), (-28.2, 151.5), (-27.6, 152.1), (-27.0, 152.1), (-26.4, 152.7), (-26.4, 153.3), (-25.8, 153.9), (-23.9, 153.9), (-23.3, 154.6), (-17.8, 154.6), (-17.2, 155.2), (-16.6, 155.2), (-15.3, 156.4), (-14.7, 156.4), (-14.1, 157.0), (-11.0, 157.0), (-10.4, 157.6), (-9.8, 157.6), (-9.2, 158.2), (-6.7, 158.2), (-6.1, 158.9), (-4.9, 158.9), (-4.3, 159.5), (-3.7, 158.9), (-1.8, 158.9), (-1.2, 158.2), (0.6, 160.1), (4.3, 160.1), (4.9, 160.7), (7.4, 160.7), (8.0, 161.3), (8.0, 161.9), (9.2, 161.9), (9.8, 162.5), (9.8, 163.1), (10.4, 163.1), (11.0, 163.8), (11.0, 164.4), (11.7, 165.0), (11.7, 165.6), (12.9, 166.8), (11.7, 168.1), (11.7, 174.8), (12.3, 174.8), (12.3, 172.3), (12.9, 171.7), (12.9, 171.1), (14.1, 169.9), (15.9, 169.9), (16.6, 169.3), (16.6, 168.1), (17.8, 166.8), (17.8, 165.6), (19.6, 163.8), (20.2, 163.8), (22.7, 161.3), (23.9, 161.3), (24.5, 161.9), (27.6, 161.9), (28.8, 163.1), (34.3, 163.1), (35.6, 161.9), (35.6, 161.3), (36.2, 160.7), (36.8, 160.7), (38.6, 158.9), (39.3, 158.9), (40.5, 157.6), (41.1, 157.6), (41.7, 157.0), (42.3, 157.0), (44.2, 155.2), (44.8, 155.2), (46.0, 153.9), (47.2, 153.9), (47.8, 153.3), (48.5, 153.3), (49.1, 152.7), (49.7, 152.7), (50.3, 152.1), (51.5, 152.1), (52.1, 152.7), (52.7, 152.7), (53.4, 152.1), (54.0, 152.1), (54.6, 151.5), (55.8, 151.5), (56.4, 152.1), (57.7, 152.1), (58.3, 152.7), (58.9, 152.1), (59.5, 152.1), (60.1, 152.7), (64.4, 152.7), (65.0, 153.3), (69.9, 153.3), (70.5, 152.7), (71.1, 152.7), (72.4, 153.9), (73.0, 153.9), (73.6, 153.3), (74.2, 153.3), (74.8, 153.9), (75.4, 153.9), (76.1, 154.6), (79.1, 154.6), (80.3, 153.3), (81.0, 153.3), (81.6, 153.9), (82.2, 153.9), (82.8, 154.6), (83.4, 154.6), (84.6, 155.8), (84.6, 156.4), (85.3, 156.4), (85.9, 157.0), (85.9, 158.2), (86.5, 158.2), (87.1, 158.9), (87.1, 160.7), (87.7, 161.3), (87.7, 162.5), (86.5, 163.8), (86.5, 165.6), (87.1, 166.2), (88.3, 165.0), (88.9, 165.6), (88.9, 166.2), (89.5, 166.8), (89.5, 167.4), (88.9, 168.1), (88.3, 168.1), (88.3, 169.3), (87.1, 170.5), (87.1, 171.1), (86.5, 171.7), (85.3, 171.7), (84.6, 172.3), (84.0, 172.3), (83.4, 171.7), (81.0, 171.7), (79.7, 170.5), (79.7, 169.9), (79.1, 169.9), (79.1, 170.5), (78.5, 171.1), (79.1, 171.7), (79.1, 172.3), (79.7, 173.0), (79.7, 173.6), (80.3, 174.2), (80.3, 175.4), (79.7, 176.0), (79.1, 176.0), (79.1, 176.6), (78.5, 177.3), (78.5, 177.9), (77.9, 178.5), (77.9, 185.2), (76.1, 187.1), (76.1, 187.7), (75.4, 188.3), (75.4, 190.7), (74.2, 192.0), (74.2, 192.6), (73.6, 193.2), (71.8, 193.2), (71.1, 193.8), (70.5, 193.8), (69.3, 195.0), (68.7, 195.0), (68.7, 196.3), (68.1, 196.9), (68.7, 197.5), (68.1, 198.1), (66.9, 198.1), (66.9, 198.7), (66.2, 199.3), (66.9, 199.9), (66.9, 201.2), (67.5, 201.8), (67.5, 203.0), (66.9, 203.6), (66.9, 204.2), (66.2, 204.9), (66.2, 205.5), (65.6, 206.1), (65.0, 206.1), (64.4, 205.5), (64.4, 203.6), (63.8, 203.6), (63.2, 203.0), (63.2, 204.2), (62.6, 204.9), (62.6, 206.1), (61.9, 206.7), (60.1, 206.7), (59.5, 207.3), (60.1, 207.3), (60.7, 207.9), (60.7, 208.5), (60.1, 209.1), (57.0, 209.1), (56.4, 208.5), (56.4, 207.9), (57.0, 207.3), (57.0, 206.7), (56.4, 206.7), (55.8, 206.1), (55.2, 206.7), (55.8, 207.3), (55.8, 207.9), (56.4, 208.5), (55.2, 209.8), (52.7, 209.8), (51.5, 211.0), (50.9, 211.0), (50.9, 213.4), (49.1, 215.3), (48.5, 215.3), (47.8, 215.9), (44.8, 215.9), (44.8, 216.5), (44.2, 217.1), (44.2, 218.3), (42.3, 220.2), (40.5, 220.2), (39.9, 220.8), (39.9, 223.3), (39.3, 223.9), (38.6, 223.9), (35.6, 226.9), (35.0, 226.9), (35.0, 227.5), (34.3, 228.2), (33.1, 228.2), (32.5, 227.5), (32.5, 226.9), (32.5, 227.5), (31.3, 228.8), (29.4, 228.8), (28.2, 230.0), (27.6, 230.0), (27.0, 229.4), (27.0, 228.8), (26.4, 228.2), (27.0, 227.5), (27.0, 226.9), (27.6, 226.3), (27.6, 225.7), (26.4, 226.9), (25.8, 226.9), (25.1, 226.3), (24.5, 226.3), (23.9, 225.7), (23.9, 225.1), (23.3, 225.1), (22.7, 224.5), (22.7, 223.3), (22.1, 222.6), (21.5, 222.6), (20.9, 222.0), (20.9, 220.8), (20.9, 222.0), (21.5, 222.6), (20.9, 223.3), (22.1, 223.3), (22.7, 223.9), (22.7, 224.5), (23.3, 225.1), (23.3, 229.4), (23.9, 229.4), (23.9, 228.2), (24.5, 227.5), (26.4, 229.4), (26.4, 230.0), (27.0, 230.6), (27.0, 231.2), (26.4, 231.8), (25.8, 231.8), (26.4, 231.8), (27.0, 232.5), (27.0, 231.8), (27.6, 231.2), (28.2, 231.2), (29.4, 230.0), (31.3, 230.0), (32.5, 231.2), (33.1, 230.6), (33.7, 231.2), (34.3, 231.2), (36.2, 229.4), (36.2, 228.8), (36.8, 228.2), (36.8, 227.5), (39.3, 225.1), (40.5, 225.1), (40.5, 224.5), (39.9, 223.9), (39.9, 222.0), (40.5, 221.4), (41.1, 222.0), (42.9, 220.2), (44.2, 220.2), (46.0, 218.3), (46.6, 218.3), (46.6, 217.1), (46.0, 216.5), (46.6, 215.9), (47.2, 215.9), (47.8, 216.5), (47.8, 217.7), (48.5, 217.7), (49.7, 216.5), (51.5, 216.5), (51.5, 215.3), (52.1, 214.7), (52.1, 214.1), (52.7, 213.4), (53.4, 213.4), (53.4, 212.8), (54.0, 212.2), (55.2, 212.2), (55.8, 212.8), (55.8, 213.4), (56.4, 213.4), (56.4, 212.2), (58.3, 210.4), (58.9, 210.4), (59.5, 209.8), (60.1, 209.8), (61.3, 208.5), (61.3, 207.9), (61.9, 207.3), (62.6, 207.3), (62.6, 206.7), (63.2, 206.1), (65.6, 206.1), (66.9, 204.9), (66.9, 204.2), (67.5, 203.6), (68.7, 203.6), (68.7, 203.0), (68.1, 203.0), (67.5, 202.4), (67.5, 201.8), (68.1, 201.2), (69.3, 201.2), (69.9, 200.6), (70.5, 200.6), (71.1, 199.9), (71.1, 196.3), (72.4, 195.0), (73.0, 195.7), (73.6, 195.7), (74.2, 195.0), (75.4, 195.0), (76.1, 194.4), (76.7, 194.4), (76.7, 193.2), (77.3, 192.6), (77.3, 192.0), (77.9, 191.4), (78.5, 191.4), (78.5, 190.1), (77.9, 190.1), (77.3, 189.5), (77.3, 187.1), (78.5, 185.8), (78.5, 185.2), (79.1, 184.6), (79.1, 184.0), (79.7, 183.4), (81.0, 183.4), (81.6, 184.0), (81.0, 183.4), (81.0, 182.8), (81.6, 182.2), (82.2, 182.2), (82.8, 182.8), (82.8, 184.0), (83.4, 184.0), (84.0, 183.4), (85.3, 183.4), (85.9, 182.8), (87.1, 182.8), (86.5, 182.2), (86.5, 180.9), (87.1, 180.3), (89.5, 180.3), (89.5, 179.7), (90.2, 179.1), (90.8, 179.1), (90.8, 178.5), (92.0, 177.3), (92.0, 176.0), (92.6, 175.4), (92.6, 174.8), (93.8, 173.6), (93.8, 169.9), (95.7, 168.1), (96.3, 168.7), (96.3, 169.3) (0.812, 0.812, 0.737)</w:t>
      </w:r>
    </w:p>
    <w:p>
      <w:r>
        <w:t>(69.3, 160.1), (66.9, 160.1), (66.2, 160.7), (66.2, 161.3), (65.6, 161.9), (63.8, 161.9), (63.8, 162.5), (63.2, 163.1), (61.3, 161.3), (61.3, 158.9), (60.7, 159.5), (58.3, 157.0), (55.2, 157.0), (54.6, 157.6), (54.0, 157.6), (53.4, 158.2), (52.7, 158.2), (51.5, 157.0), (50.3, 157.0), (49.7, 157.6), (48.5, 157.6), (47.8, 158.2), (47.8, 158.9), (47.2, 159.5), (46.0, 159.5), (45.4, 158.9), (44.8, 158.9), (44.2, 159.5), (43.5, 159.5), (42.9, 160.1), (42.3, 160.1), (41.7, 160.7), (39.9, 160.7), (38.6, 161.9), (38.6, 162.5), (36.8, 164.4), (36.2, 164.4), (36.2, 165.6), (33.7, 168.1), (33.1, 168.1), (33.1, 168.7), (31.3, 170.5), (30.1, 170.5), (30.1, 171.1), (29.4, 171.7), (29.4, 172.3), (28.8, 173.0), (28.8, 173.6), (27.6, 174.8), (28.8, 176.0), (28.8, 176.6), (27.0, 178.5), (25.8, 177.3), (25.8, 176.0), (25.1, 175.4), (26.4, 174.2), (26.4, 173.6), (25.8, 173.0), (25.1, 173.0), (24.5, 172.3), (23.9, 172.3), (23.9, 176.6), (24.5, 177.3), (24.5, 178.5), (25.1, 179.1), (25.1, 179.7), (23.9, 180.9), (23.3, 180.3), (23.3, 179.7), (22.7, 179.1), (22.7, 176.0), (22.1, 175.4), (22.1, 173.0), (22.7, 172.3), (22.7, 171.7), (23.3, 171.1), (23.3, 169.3), (23.9, 168.7), (24.5, 168.7), (24.5, 168.1), (23.9, 168.1), (23.3, 167.4), (22.1, 167.4), (21.5, 166.8), (20.2, 166.8), (19.6, 167.4), (19.6, 168.1), (19.0, 168.7), (19.0, 170.5), (18.4, 171.1), (18.4, 172.3), (17.8, 173.0), (17.8, 174.8), (16.6, 176.0), (16.6, 177.3), (14.7, 179.1), (14.7, 180.3), (14.1, 180.9), (14.1, 183.4), (14.7, 184.0), (14.7, 184.6), (14.1, 185.2), (14.1, 186.5), (12.9, 187.7), (12.9, 190.7), (13.5, 190.7), (13.5, 188.9), (14.1, 188.3), (16.6, 188.3), (17.2, 187.7), (17.2, 184.0), (17.8, 183.4), (19.6, 183.4), (20.2, 184.0), (20.2, 190.7), (22.1, 192.6), (22.1, 194.4), (21.5, 195.0), (21.5, 196.3), (20.9, 196.9), (20.9, 199.3), (20.2, 199.9), (20.2, 206.1), (19.6, 206.7), (20.2, 207.3), (20.2, 209.1), (20.9, 209.8), (20.9, 212.8), (22.7, 214.7), (22.7, 216.5), (23.3, 217.1), (23.3, 219.6), (24.5, 218.3), (25.1, 218.3), (27.0, 216.5), (27.6, 216.5), (28.2, 215.9), (29.4, 215.9), (30.1, 215.3), (31.3, 215.3), (31.9, 215.9), (34.3, 215.9), (35.0, 216.5), (35.0, 217.7), (36.2, 217.7), (36.2, 215.9), (35.0, 215.9), (34.3, 215.3), (34.3, 214.7), (35.0, 214.1), (38.0, 214.1), (38.6, 214.7), (39.3, 214.7), (39.3, 211.6), (38.0, 211.6), (37.4, 211.0), (37.4, 210.4), (38.6, 209.1), (39.3, 209.1), (40.5, 210.4), (42.3, 210.4), (42.3, 209.1), (42.9, 208.5), (42.9, 207.9), (42.3, 207.3), (42.3, 203.0), (42.9, 202.4), (43.5, 202.4), (43.5, 201.8), (44.8, 200.6), (45.4, 200.6), (45.4, 198.7), (46.6, 197.5), (47.2, 197.5), (47.8, 198.1), (47.8, 198.7), (48.5, 198.7), (48.5, 198.1), (47.8, 197.5), (47.8, 195.0), (48.5, 194.4), (49.1, 194.4), (50.3, 193.2), (50.3, 192.6), (50.9, 192.0), (51.5, 192.0), (52.1, 192.6), (52.1, 193.2), (53.4, 193.2), (53.4, 192.6), (54.0, 192.0), (54.6, 192.0), (55.2, 191.4), (55.8, 191.4), (55.8, 190.1), (56.4, 189.5), (56.4, 188.9), (57.0, 188.3), (59.5, 188.3), (60.1, 188.9), (60.1, 190.7), (60.7, 190.7), (61.3, 190.1), (61.3, 188.3), (61.9, 187.7), (61.9, 185.8), (61.3, 185.2), (61.3, 184.6), (62.6, 183.4), (62.6, 182.2), (63.2, 181.5), (63.2, 180.9), (63.8, 180.3), (64.4, 180.3), (64.4, 179.7), (65.0, 179.1), (65.6, 179.7), (65.6, 179.1), (65.0, 178.5), (65.0, 176.6), (65.6, 176.0), (66.9, 177.3), (66.9, 179.1), (68.1, 180.3), (68.1, 181.5), (67.5, 182.2), (67.5, 183.4), (69.3, 183.4), (69.9, 182.8), (69.3, 182.2), (69.9, 181.5), (69.9, 180.9), (69.3, 180.3), (69.3, 177.3), (68.7, 176.6), (68.7, 176.0), (69.3, 175.4), (69.3, 166.8), (68.7, 166.8), (68.1, 166.2), (68.7, 165.6), (68.7, 165.0), (68.1, 164.4), (68.1, 163.1), (68.7, 162.5), (68.7, 161.9), (68.1, 161.3), (68.7, 160.7), (69.3, 160.7) (0.875, 0.882, 0.847)</w:t>
      </w:r>
    </w:p>
    <w:p>
      <w:r>
        <w:t>(44.2, 171.7), (43.5, 172.3), (41.7, 172.3), (41.1, 171.7), (41.1, 171.1), (40.5, 170.5), (40.5, 171.7), (39.3, 173.0), (38.6, 172.3), (37.4, 172.3), (35.6, 170.5), (35.0, 170.5), (35.0, 171.1), (34.3, 171.7), (34.3, 173.6), (33.7, 174.2), (32.5, 174.2), (32.5, 174.8), (31.9, 175.4), (31.9, 177.3), (31.3, 177.9), (30.1, 177.9), (30.1, 178.5), (29.4, 179.1), (29.4, 179.7), (28.8, 180.3), (28.8, 183.4), (28.2, 184.0), (28.2, 184.6), (27.6, 185.2), (27.6, 186.5), (27.0, 187.1), (27.0, 191.4), (26.4, 192.0), (25.8, 192.0), (25.8, 195.7), (25.1, 196.3), (25.1, 197.5), (24.5, 198.1), (23.9, 198.1), (23.9, 198.7), (23.3, 199.3), (23.9, 199.9), (23.9, 205.5), (24.5, 206.1), (25.8, 206.1), (26.4, 206.7), (27.0, 206.7), (27.6, 206.1), (29.4, 206.1), (30.1, 206.7), (31.9, 206.7), (32.5, 206.1), (33.1, 206.7), (33.7, 206.7), (35.0, 205.5), (35.6, 205.5), (35.6, 202.4), (36.8, 201.2), (39.3, 201.2), (39.3, 199.9), (39.9, 199.3), (39.9, 198.7), (41.1, 197.5), (41.1, 196.9), (42.3, 195.7), (42.3, 195.0), (41.1, 193.8), (41.1, 193.2), (41.7, 192.6), (41.7, 192.0), (41.1, 191.4), (41.1, 190.7), (42.3, 189.5), (42.3, 188.9), (43.5, 187.7), (43.5, 187.1), (44.2, 186.5), (44.2, 182.2), (44.8, 181.5), (44.8, 179.1), (44.2, 178.5), (44.2, 177.9), (42.9, 176.6), (42.9, 176.0), (43.5, 175.4), (46.0, 175.4), (46.6, 176.0), (46.6, 177.3), (47.2, 177.3), (47.2, 176.0), (46.6, 175.4), (46.6, 174.8), (46.0, 174.8), (45.4, 174.2), (45.4, 173.0), (44.8, 173.0), (44.2, 172.3) (0.918, 0.922, 0.886)</w:t>
      </w:r>
    </w:p>
    <w:p>
      <w:r>
        <w:t>(110.4, 141.1), (109.2, 141.1), (108.6, 141.7), (106.7, 141.7), (106.1, 141.1), (106.1, 140.5), (105.5, 140.5), (104.9, 141.1), (104.3, 141.1), (103.0, 139.8), (100.0, 139.8), (99.4, 139.2), (98.7, 139.2), (98.1, 138.6), (96.9, 138.6), (96.3, 138.0), (95.7, 138.0), (95.1, 137.4), (94.5, 137.4), (93.8, 138.0), (92.6, 136.8), (92.0, 136.8), (90.8, 135.5), (90.2, 136.2), (89.5, 135.5), (88.9, 136.2), (87.7, 136.2), (87.7, 136.8), (87.1, 137.4), (86.5, 137.4), (85.9, 136.8), (85.9, 136.2), (87.7, 134.3), (87.1, 134.3), (86.5, 134.9), (86.5, 135.5), (84.6, 137.4), (77.9, 137.4), (77.3, 138.0), (74.2, 138.0), (73.6, 137.4), (72.4, 137.4), (71.1, 138.6), (70.5, 138.0), (68.1, 138.0), (67.5, 137.4), (67.5, 136.8), (66.9, 136.2), (61.9, 136.2), (61.3, 136.8), (61.3, 137.4), (60.7, 138.0), (57.0, 138.0), (56.4, 137.4), (56.4, 136.8), (56.4, 137.4), (57.0, 138.0), (57.0, 138.6), (56.4, 139.2), (55.8, 139.2), (55.2, 139.8), (54.0, 139.8), (53.4, 140.5), (50.9, 140.5), (50.3, 141.1), (49.7, 141.1), (49.7, 142.9), (48.5, 144.1), (46.0, 144.1), (46.0, 145.4), (45.4, 146.0), (44.2, 146.0), (43.5, 145.4), (43.5, 144.7), (42.9, 144.1), (43.5, 143.5), (44.2, 143.5), (43.5, 142.9), (42.3, 142.9), (41.1, 141.7), (39.9, 141.7), (39.3, 141.1), (38.0, 141.1), (37.4, 141.7), (36.8, 141.7), (36.8, 142.9), (36.2, 143.5), (35.0, 143.5), (34.3, 144.1), (31.9, 144.1), (31.3, 144.7), (30.1, 144.7), (29.4, 144.1), (28.8, 144.1), (28.2, 143.5), (28.2, 142.9), (25.1, 142.9), (24.5, 142.3), (23.9, 142.3), (23.3, 142.9), (23.3, 143.5), (22.7, 144.1), (19.0, 144.1), (19.0, 144.7), (18.4, 145.4), (17.2, 145.4), (16.6, 146.0), (12.9, 146.0), (12.3, 145.4), (12.3, 144.1), (9.2, 144.1), (8.6, 144.7), (8.0, 144.7), (7.4, 144.1), (7.4, 142.9), (8.0, 142.3), (8.0, 141.7), (7.4, 141.1), (7.4, 138.6), (3.1, 138.6), (2.5, 139.2), (1.8, 139.2), (1.2, 138.6), (0.6, 138.6), (-0.6, 137.4), (-1.2, 137.4), (-1.8, 138.0), (-1.8, 139.2), (-0.6, 140.5), (-1.8, 141.7), (-4.3, 141.7), (-5.5, 140.5), (-6.7, 140.5), (-7.4, 139.8), (-15.9, 139.8), (-16.6, 140.5), (-17.8, 140.5), (-18.4, 139.8), (-19.6, 141.1), (-20.9, 141.1), (-21.5, 141.7), (-23.9, 141.7), (-24.5, 141.1), (-24.5, 140.5), (-23.9, 139.8), (-20.9, 139.8), (-20.9, 139.2), (-23.9, 139.2), (-23.9, 139.8), (-24.5, 140.5), (-28.8, 140.5), (-29.4, 141.1), (-30.1, 141.1), (-30.7, 141.7), (-34.3, 141.7), (-35.0, 142.3), (-38.0, 142.3), (-37.4, 142.3), (-36.8, 142.9), (-36.8, 143.5), (-37.4, 144.1), (-38.0, 144.1), (-39.3, 145.4), (-41.7, 145.4), (-41.7, 146.0), (-42.3, 146.6), (-42.3, 147.2), (-42.9, 147.8), (-41.7, 146.6), (-41.1, 147.2), (-40.5, 147.2), (-39.3, 146.0), (-38.6, 146.0), (-38.0, 145.4), (-36.2, 145.4), (-35.6, 144.7), (-31.9, 144.7), (-31.9, 144.1), (-33.1, 142.9), (-32.5, 142.3), (-29.4, 142.3), (-28.8, 142.9), (-29.4, 143.5), (-30.1, 143.5), (-30.7, 144.1), (-30.1, 143.5), (-26.4, 143.5), (-25.8, 142.9), (-25.1, 142.9), (-24.5, 143.5), (-24.5, 144.1), (-23.9, 144.7), (-23.3, 144.7), (-22.7, 145.4), (-22.1, 145.4), (-20.9, 146.6), (-20.9, 147.2), (-20.2, 147.8), (-19.6, 147.8), (-19.0, 148.4), (-18.4, 148.4), (-17.8, 147.8), (-16.6, 147.8), (-16.6, 146.0), (-15.9, 145.4), (-14.7, 146.6), (-14.7, 148.4), (-13.5, 149.7), (-12.9, 149.0), (-12.3, 149.0), (-11.0, 147.8), (-10.4, 148.4), (-9.8, 148.4), (-9.2, 149.0), (-9.2, 149.7), (-8.6, 149.7), (-8.0, 150.3), (-8.0, 150.9), (-4.9, 150.9), (-4.3, 151.5), (-1.8, 151.5), (-1.2, 150.9), (1.2, 150.9), (1.8, 151.5), (3.7, 151.5), (4.3, 150.9), (6.7, 150.9), (7.4, 151.5), (7.4, 150.3), (8.0, 149.7), (11.7, 149.7), (12.9, 150.9), (13.5, 150.9), (14.1, 151.5), (15.3, 151.5), (15.3, 150.9), (15.9, 150.3), (15.9, 149.7), (16.6, 149.0), (17.2, 149.7), (17.8, 149.7), (18.4, 149.0), (19.0, 149.0), (19.6, 149.7), (21.5, 149.7), (22.1, 150.3), (22.1, 151.5), (23.9, 151.5), (23.9, 150.9), (24.5, 150.3), (27.6, 150.3), (28.2, 149.7), (31.3, 149.7), (32.5, 148.4), (36.2, 148.4), (36.8, 149.0), (36.8, 149.7), (38.0, 149.7), (38.6, 149.0), (39.3, 149.0), (39.9, 149.7), (39.9, 150.9), (40.5, 150.9), (41.1, 150.3), (42.3, 150.3), (42.9, 149.7), (44.8, 149.7), (46.0, 148.4), (46.0, 147.8), (49.7, 144.1), (51.5, 144.1), (52.1, 143.5), (54.0, 143.5), (55.2, 142.3), (58.3, 142.3), (58.9, 142.9), (59.5, 142.9), (59.5, 141.7), (60.1, 141.1), (61.3, 141.1), (61.9, 140.5), (62.6, 140.5), (63.2, 141.1), (64.4, 141.1), (65.0, 140.5), (69.3, 140.5), (69.9, 139.8), (71.1, 139.8), (71.8, 139.2), (72.4, 139.2), (73.0, 139.8), (73.0, 140.5), (73.6, 139.8), (74.2, 139.8), (74.8, 140.5), (76.7, 140.5), (77.3, 141.1), (87.1, 141.1), (87.7, 141.7), (90.2, 141.7), (90.8, 142.3), (92.6, 142.3), (93.2, 142.9), (95.1, 142.9), (95.7, 143.5), (96.3, 142.9), (97.5, 142.9), (98.1, 143.5), (98.7, 142.9), (99.4, 143.5), (100.0, 142.9), (107.3, 142.9), (106.7, 142.3), (107.3, 141.7), (109.8, 141.7) (0.686, 0.710, 0.624)</w:t>
      </w:r>
    </w:p>
    <w:p>
      <w:r>
        <w:t>(-42.9, 147.2), (-42.9, 146.6), (-42.3, 146.0), (-42.3, 145.4), (-41.7, 144.7), (-39.3, 144.7), (-38.0, 143.5), (-37.4, 143.5), (-37.4, 142.9), (-38.0, 142.9), (-38.6, 142.3), (-38.0, 141.7), (-35.0, 141.7), (-34.3, 141.1), (-30.7, 141.1), (-30.1, 140.5), (-29.4, 140.5), (-28.8, 139.8), (-24.5, 139.8), (-23.9, 140.5), (-23.9, 141.1), (-21.5, 141.1), (-20.9, 140.5), (-19.6, 140.5), (-18.4, 139.2), (-17.8, 139.8), (-16.6, 139.8), (-15.9, 139.2), (-7.4, 139.2), (-6.7, 139.8), (-5.5, 139.8), (-4.3, 141.1), (-1.8, 141.1), (-1.2, 140.5), (-2.5, 139.2), (-2.5, 138.0), (-1.2, 136.8), (-0.6, 136.8), (0.6, 138.0), (1.2, 138.0), (1.8, 138.6), (2.5, 138.6), (3.1, 138.0), (7.4, 138.0), (8.0, 138.6), (8.0, 141.1), (8.6, 141.7), (8.6, 142.3), (8.0, 142.9), (8.0, 144.1), (8.6, 144.1), (9.2, 143.5), (12.3, 143.5), (12.9, 144.1), (12.9, 145.4), (16.6, 145.4), (17.2, 144.7), (18.4, 144.7), (18.4, 144.1), (19.0, 143.5), (22.7, 143.5), (22.7, 142.9), (23.9, 141.7), (24.5, 141.7), (25.1, 142.3), (28.2, 142.3), (28.8, 142.9), (28.8, 143.5), (29.4, 143.5), (30.1, 144.1), (31.3, 144.1), (31.9, 143.5), (34.3, 143.5), (35.0, 142.9), (36.2, 142.9), (36.2, 141.7), (36.8, 141.1), (37.4, 141.1), (38.0, 140.5), (39.3, 140.5), (39.9, 141.1), (41.1, 141.1), (42.3, 142.3), (43.5, 142.3), (44.8, 143.5), (44.2, 144.1), (43.5, 144.1), (44.2, 144.7), (44.2, 145.4), (45.4, 145.4), (45.4, 144.1), (46.0, 143.5), (48.5, 143.5), (49.1, 142.9), (49.1, 141.1), (49.7, 140.5), (50.3, 140.5), (50.9, 139.8), (53.4, 139.8), (54.0, 139.2), (55.2, 139.2), (55.8, 138.6), (56.4, 138.6), (56.4, 138.0), (57.0, 137.4), (60.7, 137.4), (60.7, 136.8), (61.9, 135.5), (66.9, 135.5), (68.1, 136.8), (68.1, 137.4), (70.5, 137.4), (71.1, 138.0), (72.4, 136.8), (73.6, 136.8), (74.2, 137.4), (77.3, 137.4), (77.9, 136.8), (84.6, 136.8), (85.9, 135.5), (86.5, 136.2), (86.5, 136.8), (87.1, 136.8), (87.1, 136.2), (87.7, 135.5), (88.9, 135.5), (89.5, 134.9), (90.8, 134.9), (92.0, 136.2), (92.6, 136.2), (93.8, 137.4), (94.5, 136.8), (95.1, 136.8), (95.7, 137.4), (95.1, 136.8), (95.1, 136.2), (94.5, 136.2), (93.8, 135.5), (93.2, 136.2), (92.0, 136.2), (90.8, 134.9), (91.4, 134.3), (90.8, 134.9), (89.5, 134.9), (88.9, 134.3), (88.3, 134.9), (87.7, 134.9), (86.5, 136.2), (85.9, 135.5), (85.9, 134.9), (87.1, 133.7), (87.7, 133.7), (87.1, 133.7), (85.9, 132.5), (85.3, 132.5), (84.6, 131.9), (83.4, 131.9), (82.8, 131.3), (83.4, 130.6), (84.0, 130.6), (84.6, 130.0), (84.0, 130.6), (83.4, 130.6), (82.2, 131.9), (79.7, 131.9), (79.1, 131.3), (79.7, 130.6), (81.0, 130.6), (81.6, 130.0), (82.2, 130.0), (82.2, 129.4), (81.6, 130.0), (81.0, 129.4), (81.0, 130.0), (80.3, 130.6), (79.7, 130.6), (79.1, 130.0), (79.1, 130.6), (78.5, 131.3), (77.9, 130.6), (77.3, 130.6), (77.3, 131.3), (76.7, 131.9), (75.4, 130.6), (73.0, 130.6), (72.4, 131.3), (69.3, 131.3), (67.5, 133.1), (66.9, 133.1), (65.6, 131.9), (65.0, 132.5), (61.9, 132.5), (61.3, 133.1), (60.7, 133.1), (59.5, 134.3), (58.9, 134.3), (58.3, 134.9), (55.8, 134.9), (55.2, 135.5), (54.0, 135.5), (53.4, 136.2), (52.7, 136.2), (52.1, 136.8), (52.1, 138.0), (50.9, 139.2), (49.1, 139.2), (47.8, 138.0), (44.8, 138.0), (44.2, 137.4), (41.1, 137.4), (40.5, 138.0), (39.9, 138.0), (39.3, 138.6), (38.6, 138.6), (37.4, 137.4), (37.4, 136.2), (35.0, 136.2), (33.1, 138.0), (31.9, 138.0), (31.3, 137.4), (28.8, 137.4), (28.2, 138.0), (20.2, 138.0), (19.6, 137.4), (19.6, 136.8), (19.0, 136.8), (18.4, 136.2), (15.9, 136.2), (15.3, 135.5), (14.1, 135.5), (13.5, 134.9), (12.9, 134.9), (11.7, 136.2), (10.4, 136.2), (9.8, 135.5), (9.8, 134.9), (9.2, 134.3), (9.2, 133.7), (8.0, 132.5), (8.0, 131.9), (7.4, 131.3), (6.7, 131.3), (6.1, 131.9), (4.9, 131.9), (4.3, 131.3), (4.3, 130.6), (4.9, 130.0), (5.5, 130.0), (6.1, 129.4), (6.7, 129.4), (6.1, 128.8), (4.9, 128.8), (4.3, 129.4), (3.1, 129.4), (2.5, 130.0), (1.8, 130.0), (0.6, 131.3), (0.0, 131.3), (-0.6, 130.6), (-1.8, 130.6), (-2.5, 131.3), (-3.1, 131.3), (-3.7, 131.9), (-4.9, 131.9), (-5.5, 132.5), (-7.4, 132.5), (-8.6, 133.7), (-9.8, 133.7), (-10.4, 134.3), (-11.0, 134.3), (-11.7, 134.9), (-14.1, 134.9), (-14.7, 135.5), (-15.9, 135.5), (-15.9, 136.2), (-16.6, 136.8), (-17.2, 136.8), (-17.8, 136.2), (-19.0, 136.2), (-20.2, 137.4), (-23.9, 137.4), (-23.9, 138.0), (-24.5, 138.6), (-28.8, 138.6), (-29.4, 139.2), (-31.9, 139.2), (-32.5, 139.8), (-41.1, 139.8), (-35.0, 139.8), (-34.3, 140.5), (-35.6, 141.7), (-39.3, 141.7), (-39.9, 142.3), (-40.5, 142.3), (-39.9, 142.9), (-39.9, 143.5), (-40.5, 144.1), (-41.1, 143.5), (-41.7, 144.1), (-42.3, 143.5), (-42.3, 142.9), (-41.7, 142.3), (-42.3, 142.9), (-42.3, 144.1), (-42.9, 144.7), (-42.3, 145.4), (-42.3, 146.0), (-42.9, 146.6) (0.647, 0.675, 0.600)</w:t>
      </w:r>
    </w:p>
    <w:p>
      <w:r>
        <w:t>(0.0, 130.0), (0.0, 130.6), (0.6, 130.6), (1.8, 129.4), (2.5, 129.4), (3.1, 128.8), (4.3, 128.8), (4.9, 128.2), (6.1, 128.2), (7.4, 129.4), (6.7, 130.0), (6.1, 130.0), (5.5, 130.6), (4.9, 130.6), (4.9, 131.3), (6.1, 131.3), (6.7, 130.6), (7.4, 130.6), (8.6, 131.9), (8.6, 132.5), (9.8, 133.7), (9.8, 134.3), (10.4, 134.9), (10.4, 135.5), (11.7, 135.5), (12.9, 134.3), (13.5, 134.3), (14.1, 134.9), (15.3, 134.9), (15.9, 135.5), (18.4, 135.5), (19.0, 136.2), (19.6, 136.2), (20.2, 136.8), (20.2, 137.4), (28.2, 137.4), (28.8, 136.8), (31.3, 136.8), (31.9, 137.4), (33.1, 137.4), (35.0, 135.5), (37.4, 135.5), (38.0, 136.2), (38.0, 137.4), (38.6, 138.0), (39.3, 138.0), (39.9, 137.4), (40.5, 137.4), (41.1, 136.8), (44.2, 136.8), (44.8, 137.4), (47.8, 137.4), (49.1, 138.6), (50.9, 138.6), (51.5, 138.0), (51.5, 136.8), (52.7, 135.5), (53.4, 135.5), (54.0, 134.9), (55.2, 134.9), (55.8, 134.3), (58.3, 134.3), (58.9, 133.7), (59.5, 133.7), (60.7, 132.5), (61.3, 132.5), (61.9, 131.9), (65.0, 131.9), (65.6, 131.3), (66.9, 132.5), (67.5, 132.5), (69.3, 130.6), (72.4, 130.6), (73.0, 130.0), (75.4, 130.0), (76.7, 131.3), (76.7, 130.6), (77.3, 130.0), (77.9, 130.0), (78.5, 130.6), (78.5, 130.0), (79.1, 129.4), (79.7, 130.0), (80.3, 130.0), (79.7, 129.4), (80.3, 128.8), (82.2, 128.8), (82.8, 129.4), (82.8, 130.0), (82.2, 130.6), (81.6, 130.6), (81.0, 131.3), (81.6, 130.6), (82.2, 131.3), (82.8, 130.6), (82.8, 128.8), (79.7, 128.8), (79.1, 128.2), (79.7, 127.6), (79.1, 127.0), (78.5, 127.0), (77.9, 126.3), (77.3, 126.3), (76.7, 125.7), (77.3, 125.1), (77.9, 125.1), (78.5, 124.5), (79.1, 124.5), (79.7, 125.1), (78.5, 123.9), (78.5, 124.5), (77.9, 125.1), (76.7, 125.1), (76.7, 125.7), (75.4, 127.0), (74.8, 127.0), (73.6, 128.2), (73.0, 128.2), (72.4, 127.6), (71.1, 127.6), (70.5, 128.2), (66.9, 128.2), (66.2, 128.8), (63.8, 128.8), (63.2, 129.4), (60.7, 129.4), (60.1, 128.8), (58.9, 128.8), (58.9, 129.4), (58.3, 130.0), (57.0, 130.0), (56.4, 129.4), (56.4, 127.6), (56.4, 130.6), (54.6, 132.5), (54.0, 132.5), (53.4, 133.1), (52.7, 133.1), (52.1, 132.5), (52.1, 130.6), (51.5, 130.0), (51.5, 129.4), (50.3, 128.2), (50.9, 127.6), (51.5, 127.6), (52.1, 127.0), (51.5, 126.3), (49.1, 126.3), (49.7, 127.0), (49.7, 128.2), (48.5, 129.4), (47.8, 128.8), (47.8, 128.2), (47.2, 127.6), (46.0, 127.6), (45.4, 128.2), (44.8, 128.2), (44.8, 129.4), (44.2, 130.0), (41.7, 130.0), (41.1, 129.4), (41.1, 128.8), (39.9, 128.8), (39.9, 129.4), (39.3, 130.0), (31.9, 130.0), (31.3, 129.4), (31.3, 128.2), (28.2, 128.2), (27.6, 127.6), (27.0, 127.6), (25.8, 126.3), (23.9, 126.3), (23.3, 125.7), (23.3, 123.9), (23.3, 124.5), (21.5, 126.3), (20.9, 126.3), (19.6, 125.1), (19.6, 123.9), (19.0, 123.3), (19.0, 122.7), (19.6, 122.1), (21.5, 122.1), (21.5, 120.8), (22.7, 119.6), (23.3, 119.6), (22.7, 119.6), (22.1, 120.2), (19.6, 120.2), (19.0, 120.8), (19.6, 121.4), (19.0, 122.1), (18.4, 122.1), (17.2, 120.8), (17.8, 120.2), (17.8, 119.6), (18.4, 119.0), (19.0, 119.0), (18.4, 119.0), (17.2, 120.2), (16.6, 120.2), (15.9, 120.8), (15.9, 122.1), (15.3, 122.7), (14.7, 122.7), (14.1, 122.1), (13.5, 122.7), (12.9, 122.7), (12.3, 123.3), (11.7, 123.3), (11.0, 123.9), (11.7, 123.9), (12.3, 124.5), (11.0, 125.7), (9.8, 125.7), (9.2, 125.1), (9.8, 124.5), (8.6, 125.7), (8.0, 125.7), (6.7, 127.0), (5.5, 127.0), (4.9, 127.6), (4.3, 127.6), (3.7, 128.2), (2.5, 128.2), (2.5, 128.8), (1.8, 129.4), (0.6, 129.4) (0.627, 0.651, 0.549)</w:t>
      </w:r>
    </w:p>
    <w:p>
      <w:r>
        <w:t>(-41.7, 154.6), (-41.7, 157.6), (-42.3, 158.2), (-42.3, 158.9), (-42.9, 159.5), (-43.5, 158.9), (-44.8, 160.1), (-44.8, 160.7), (-43.5, 161.9), (-44.2, 162.5), (-44.2, 169.9), (-43.5, 170.5), (-43.5, 172.3), (-42.9, 173.0), (-42.9, 174.2), (-43.5, 174.8), (-42.9, 175.4), (-42.9, 177.9), (-41.7, 179.1), (-41.7, 181.5), (-41.7, 180.9), (-40.5, 179.7), (-39.9, 180.3), (-39.9, 181.5), (-41.1, 182.8), (-39.9, 184.0), (-39.9, 185.8), (-40.5, 186.5), (-41.1, 185.8), (-41.1, 185.2), (-42.3, 184.0), (-42.3, 182.8), (-43.5, 181.5), (-42.9, 182.2), (-42.9, 184.0), (-41.7, 185.2), (-41.7, 186.5), (-39.9, 188.3), (-39.9, 188.9), (-39.3, 189.5), (-39.3, 191.4), (-38.6, 192.0), (-38.6, 192.6), (-38.0, 193.2), (-38.0, 193.8), (-36.8, 195.0), (-36.8, 195.7), (-36.2, 196.3), (-36.2, 196.9), (-36.2, 196.3), (-36.8, 195.7), (-36.8, 195.0), (-38.0, 193.8), (-38.0, 193.2), (-38.6, 192.6), (-38.6, 192.0), (-39.3, 191.4), (-39.3, 188.9), (-38.6, 188.3), (-38.0, 188.9), (-35.6, 188.9), (-35.0, 189.5), (-35.0, 190.7), (-34.3, 191.4), (-32.5, 191.4), (-31.9, 192.0), (-31.9, 192.6), (-30.7, 192.6), (-30.1, 193.2), (-29.4, 193.2), (-28.8, 193.8), (-28.8, 196.9), (-28.2, 196.3), (-27.6, 196.3), (-27.0, 196.9), (-25.8, 196.9), (-25.1, 197.5), (-24.5, 196.9), (-23.9, 197.5), (-23.9, 198.7), (-22.7, 198.7), (-22.7, 198.1), (-22.1, 197.5), (-19.6, 197.5), (-19.6, 196.9), (-19.0, 196.3), (-17.2, 196.3), (-16.6, 196.9), (-16.6, 197.5), (-15.9, 198.1), (-15.9, 199.3), (-14.7, 199.3), (-14.1, 199.9), (-14.1, 201.8), (-13.5, 201.2), (-12.9, 201.8), (-12.9, 202.4), (-12.3, 203.0), (-12.3, 204.2), (-10.4, 204.2), (-9.8, 203.6), (-8.6, 203.6), (-8.0, 204.2), (-5.5, 204.2), (-4.9, 203.6), (-4.9, 199.9), (-4.3, 199.3), (-4.3, 198.7), (-3.1, 197.5), (-2.5, 197.5), (-2.5, 196.9), (-1.2, 195.7), (-0.6, 195.7), (-0.6, 193.8), (0.0, 193.2), (0.6, 193.2), (0.6, 192.6), (-0.6, 191.4), (-0.6, 186.5), (0.0, 185.8), (0.6, 185.8), (1.2, 185.2), (1.2, 184.0), (1.8, 183.4), (2.5, 183.4), (2.5, 182.2), (3.1, 181.5), (3.1, 180.9), (3.7, 180.3), (3.7, 177.3), (3.1, 176.6), (3.1, 176.0), (2.5, 175.4), (2.5, 174.8), (3.1, 174.2), (4.3, 174.2), (4.3, 173.0), (3.7, 173.0), (2.5, 174.2), (1.8, 174.2), (1.2, 173.6), (1.2, 173.0), (0.6, 173.0), (0.0, 172.3), (0.0, 170.5), (1.2, 169.3), (1.8, 169.3), (3.1, 168.1), (3.7, 168.1), (3.7, 167.4), (1.8, 167.4), (0.6, 166.2), (0.6, 165.0), (0.0, 165.0), (0.0, 166.2), (-0.6, 166.8), (-3.1, 166.8), (-3.7, 166.2), (-3.7, 165.0), (-4.3, 164.4), (-4.9, 164.4), (-5.5, 163.8), (-8.0, 163.8), (-8.6, 163.1), (-8.0, 162.5), (-7.4, 162.5), (-6.7, 161.9), (-8.0, 161.9), (-9.2, 163.1), (-9.2, 163.8), (-10.4, 165.0), (-11.7, 165.0), (-12.3, 164.4), (-12.3, 163.8), (-12.9, 163.1), (-12.9, 161.9), (-13.5, 161.3), (-13.5, 160.7), (-14.1, 160.7), (-14.1, 161.3), (-14.7, 161.9), (-16.6, 161.9), (-17.2, 161.3), (-17.8, 161.3), (-18.4, 160.7), (-19.0, 160.7), (-19.6, 160.1), (-19.6, 159.5), (-22.1, 159.5), (-22.7, 158.9), (-23.9, 158.9), (-24.5, 158.2), (-28.8, 158.2), (-30.7, 156.4), (-30.7, 155.2), (-31.3, 155.2), (-31.9, 154.6), (-33.7, 154.6), (-34.3, 155.2), (-35.0, 154.6), (-35.6, 154.6), (-36.2, 155.2), (-36.8, 154.6), (-37.4, 155.2), (-38.6, 155.2), (-39.3, 155.8), (-39.9, 155.8), (-41.1, 154.6) (0.875, 0.882, 0.847)</w:t>
      </w:r>
    </w:p>
    <w:p>
      <w:r>
        <w:t>(-69.3, 168.1), (-69.3, 168.7), (-69.9, 169.3), (-71.8, 169.3), (-71.8, 169.9), (-72.4, 170.5), (-73.6, 170.5), (-74.2, 169.9), (-74.8, 169.9), (-74.8, 171.1), (-73.0, 171.1), (-72.4, 170.5), (-70.5, 170.5), (-69.9, 171.1), (-68.7, 171.1), (-68.1, 171.7), (-65.0, 171.7), (-63.8, 173.0), (-65.0, 174.2), (-66.2, 174.2), (-65.6, 174.8), (-65.0, 174.8), (-64.4, 174.2), (-62.6, 176.0), (-61.9, 176.0), (-60.1, 177.9), (-60.1, 179.1), (-60.7, 179.7), (-60.7, 180.3), (-61.3, 180.9), (-61.9, 180.9), (-61.9, 182.2), (-62.6, 182.8), (-61.9, 183.4), (-61.3, 183.4), (-60.7, 184.0), (-60.7, 186.5), (-60.1, 187.1), (-60.1, 196.3), (-60.7, 196.9), (-60.7, 199.3), (-60.1, 199.9), (-60.1, 200.6), (-60.7, 201.2), (-61.9, 201.2), (-61.9, 202.4), (-59.5, 202.4), (-58.9, 203.0), (-58.3, 203.0), (-58.3, 201.8), (-57.7, 201.2), (-57.7, 200.6), (-57.0, 199.9), (-56.4, 199.9), (-55.8, 200.6), (-55.8, 206.1), (-56.4, 206.7), (-57.0, 206.7), (-57.0, 207.3), (-55.8, 208.5), (-55.8, 209.1), (-56.4, 209.8), (-56.4, 210.4), (-57.0, 211.0), (-57.0, 212.2), (-57.7, 212.8), (-57.7, 214.7), (-58.3, 215.3), (-58.3, 217.1), (-57.0, 218.3), (-57.0, 221.4), (-57.7, 222.0), (-58.3, 222.0), (-58.3, 223.9), (-56.4, 223.9), (-55.8, 224.5), (-55.8, 225.7), (-55.2, 226.3), (-54.6, 226.3), (-54.0, 226.9), (-53.4, 226.9), (-52.7, 227.5), (-52.7, 229.4), (-54.0, 230.6), (-54.0, 234.3), (-54.6, 234.9), (-54.6, 236.7), (-55.8, 238.0), (-56.4, 237.4), (-57.0, 237.4), (-57.7, 238.0), (-58.9, 238.0), (-58.9, 238.6), (-59.5, 239.2), (-59.5, 239.8), (-60.1, 240.4), (-61.3, 240.4), (-61.9, 241.0), (-63.2, 241.0), (-63.8, 240.4), (-64.4, 241.0), (-65.0, 241.0), (-66.2, 242.3), (-67.5, 242.3), (-68.1, 241.7), (-68.1, 241.0), (-68.7, 241.0), (-69.3, 240.4), (-69.9, 240.4), (-70.5, 239.8), (-69.9, 239.2), (-71.8, 239.2), (-72.4, 238.6), (-72.4, 238.0), (-73.0, 237.4), (-74.2, 237.4), (-74.8, 236.7), (-74.8, 235.5), (-77.3, 235.5), (-76.1, 236.7), (-75.4, 236.7), (-74.8, 237.4), (-74.8, 238.0), (-73.6, 239.2), (-73.6, 239.8), (-73.0, 239.8), (-72.4, 240.4), (-72.4, 241.0), (-71.1, 242.3), (-71.8, 241.7), (-71.8, 241.0), (-74.2, 238.6), (-73.0, 237.4), (-72.4, 238.0), (-72.4, 238.6), (-71.8, 239.2), (-71.1, 239.2), (-70.5, 239.8), (-70.5, 240.4), (-69.3, 240.4), (-68.1, 241.7), (-68.1, 242.3), (-67.5, 242.3), (-66.9, 242.9), (-66.2, 242.9), (-65.6, 243.5), (-65.6, 244.1), (-64.4, 244.1), (-63.8, 244.7), (-63.8, 245.3), (-63.2, 245.9), (-60.7, 245.9), (-60.1, 246.6), (-58.9, 246.6), (-58.3, 247.2), (-57.7, 247.2), (-57.0, 247.8), (-55.2, 247.8), (-53.4, 245.9), (-52.7, 245.9), (-52.1, 245.3), (-48.5, 245.3), (-47.2, 244.1), (-46.6, 244.1), (-46.6, 242.3), (-47.8, 242.3), (-48.5, 241.7), (-48.5, 239.8), (-49.7, 238.6), (-50.3, 239.2), (-51.5, 238.0), (-51.5, 234.3), (-50.3, 233.1), (-49.7, 233.1), (-49.1, 232.5), (-49.7, 232.5), (-50.9, 231.2), (-50.9, 230.6), (-50.3, 230.0), (-49.7, 230.0), (-49.1, 229.4), (-48.5, 229.4), (-48.5, 224.5), (-47.2, 223.3), (-47.2, 222.0), (-47.8, 221.4), (-48.5, 222.0), (-49.1, 222.0), (-49.7, 221.4), (-50.3, 221.4), (-50.9, 220.8), (-52.1, 220.8), (-52.7, 220.2), (-53.4, 220.2), (-54.0, 219.6), (-54.0, 219.0), (-53.4, 218.3), (-53.4, 217.1), (-52.7, 216.5), (-52.7, 215.3), (-52.1, 214.7), (-52.1, 214.1), (-51.5, 213.4), (-51.5, 211.0), (-50.9, 210.4), (-50.9, 209.8), (-50.3, 209.1), (-50.3, 207.9), (-50.9, 207.3), (-50.9, 206.1), (-51.5, 205.5), (-51.5, 201.8), (-50.9, 201.2), (-50.9, 199.9), (-50.3, 199.3), (-50.3, 198.1), (-50.9, 197.5), (-50.9, 196.9), (-52.7, 196.9), (-53.4, 196.3), (-54.0, 196.3), (-54.6, 195.7), (-54.6, 185.2), (-55.2, 185.2), (-55.8, 184.6), (-55.2, 184.0), (-54.0, 184.0), (-53.4, 183.4), (-54.6, 182.2), (-55.2, 182.2), (-57.0, 180.3), (-57.0, 179.1), (-56.4, 178.5), (-56.4, 177.9), (-55.8, 177.3), (-55.8, 176.0), (-56.4, 175.4), (-57.0, 175.4), (-55.8, 176.6), (-57.0, 177.9), (-58.3, 176.6), (-58.9, 176.6), (-60.1, 175.4), (-60.1, 174.8), (-60.7, 174.8), (-61.3, 174.2), (-61.3, 173.6), (-61.9, 173.0), (-62.6, 173.0), (-63.8, 171.7), (-63.2, 171.1), (-61.9, 171.1), (-61.3, 171.7), (-60.7, 171.7), (-60.7, 171.1), (-61.3, 170.5), (-61.9, 170.5), (-62.6, 169.9), (-65.6, 169.9), (-66.2, 169.3), (-68.1, 169.3) (0.835, 0.843, 0.796)</w:t>
      </w:r>
    </w:p>
    <w:p>
      <w:r>
        <w:t>(-71.8, 172.3), (-73.6, 172.3), (-74.8, 173.6), (-75.4, 173.0), (-76.7, 174.2), (-76.7, 174.8), (-76.1, 175.4), (-76.7, 176.0), (-77.9, 176.0), (-78.5, 175.4), (-78.5, 174.8), (-79.1, 174.8), (-79.1, 176.0), (-79.7, 176.6), (-79.7, 177.9), (-81.0, 179.1), (-81.0, 181.5), (-81.6, 182.2), (-82.2, 182.2), (-82.2, 184.0), (-81.6, 184.6), (-84.0, 187.1), (-84.0, 188.3), (-84.6, 188.9), (-84.6, 190.7), (-85.3, 191.4), (-85.3, 193.2), (-85.9, 193.8), (-85.9, 196.3), (-86.5, 196.9), (-86.5, 199.9), (-85.9, 200.6), (-86.5, 201.2), (-86.5, 202.4), (-85.9, 203.0), (-85.9, 204.2), (-87.1, 205.5), (-87.7, 205.5), (-87.7, 207.3), (-87.1, 207.9), (-86.5, 207.9), (-85.9, 207.3), (-84.6, 207.3), (-84.0, 207.9), (-84.0, 214.1), (-83.4, 214.7), (-82.8, 214.1), (-81.6, 215.3), (-81.0, 215.3), (-80.3, 215.9), (-80.3, 217.7), (-79.1, 219.0), (-79.1, 219.6), (-78.5, 219.6), (-77.9, 220.2), (-77.9, 223.9), (-78.5, 224.5), (-77.9, 224.5), (-77.9, 223.9), (-77.3, 223.3), (-76.1, 223.3), (-75.4, 223.9), (-75.4, 224.5), (-74.8, 225.1), (-74.8, 226.3), (-75.4, 226.9), (-75.4, 227.5), (-74.8, 228.2), (-74.8, 229.4), (-74.2, 230.0), (-74.2, 230.6), (-74.2, 230.0), (-73.6, 229.4), (-73.6, 228.8), (-73.0, 228.2), (-71.8, 228.2), (-71.1, 227.5), (-71.1, 225.7), (-71.8, 225.1), (-71.8, 223.9), (-71.1, 223.3), (-67.5, 223.3), (-67.5, 222.0), (-66.9, 221.4), (-66.9, 220.8), (-66.2, 220.2), (-65.0, 220.2), (-64.4, 219.6), (-64.4, 219.0), (-63.2, 217.7), (-63.2, 215.9), (-63.8, 215.9), (-64.4, 215.3), (-64.4, 212.8), (-66.9, 212.8), (-67.5, 212.2), (-67.5, 211.6), (-68.1, 211.6), (-68.7, 212.2), (-69.3, 211.6), (-69.3, 211.0), (-72.4, 211.0), (-73.0, 210.4), (-73.0, 207.9), (-72.4, 207.3), (-68.7, 207.3), (-68.7, 204.9), (-67.5, 203.6), (-67.5, 201.8), (-66.9, 201.2), (-66.9, 199.9), (-68.7, 199.9), (-69.9, 198.7), (-69.9, 198.1), (-69.3, 197.5), (-69.3, 196.3), (-69.9, 196.3), (-70.5, 195.7), (-70.5, 190.1), (-69.9, 189.5), (-69.9, 188.9), (-68.7, 187.7), (-68.7, 184.0), (-69.3, 184.0), (-69.9, 183.4), (-68.7, 182.2), (-68.7, 179.1), (-69.3, 178.5), (-69.9, 178.5), (-70.5, 177.9), (-70.5, 177.3), (-71.8, 177.3), (-72.4, 176.6), (-72.4, 176.0), (-71.8, 175.4) (0.918, 0.922, 0.886)</w:t>
      </w:r>
    </w:p>
    <w:p>
      <w:r>
        <w:t>(-95.1, 153.9), (-92.6, 153.9), (-92.0, 154.6), (-92.6, 155.2), (-95.1, 155.2), (-95.7, 155.8), (-96.3, 155.8), (-95.7, 156.4), (-94.5, 155.2), (-93.8, 155.8), (-93.8, 157.6), (-92.0, 157.6), (-91.4, 158.2), (-92.6, 159.5), (-93.8, 159.5), (-94.5, 160.1), (-94.5, 161.3), (-95.1, 161.9), (-95.1, 162.5), (-95.7, 163.1), (-95.7, 164.4), (-96.3, 165.0), (-96.3, 166.2), (-96.9, 166.8), (-96.9, 167.4), (-96.3, 168.1), (-96.3, 169.3), (-96.9, 169.9), (-100.0, 169.9), (-100.0, 170.5), (-100.6, 171.1), (-101.2, 171.1), (-101.8, 171.7), (-101.8, 173.6), (-102.4, 174.2), (-103.0, 174.2), (-103.0, 176.6), (-103.7, 177.3), (-104.9, 177.3), (-105.5, 177.9), (-106.1, 177.9), (-106.1, 179.7), (-107.3, 180.9), (-107.9, 180.9), (-107.9, 182.8), (-109.2, 184.0), (-111.6, 184.0), (-112.2, 184.6), (-112.9, 184.6), (-113.5, 184.0), (-113.5, 184.6), (-111.6, 184.6), (-109.8, 186.5), (-109.8, 188.3), (-110.4, 188.9), (-112.2, 188.9), (-112.9, 188.3), (-113.5, 188.9), (-114.1, 188.9), (-114.1, 189.5), (-114.7, 190.1), (-114.7, 191.4), (-115.3, 192.0), (-115.9, 192.0), (-115.9, 194.4), (-116.5, 195.0), (-116.5, 197.5), (-117.1, 198.1), (-117.8, 198.1), (-118.4, 197.5), (-119.6, 197.5), (-120.2, 196.9), (-120.2, 195.0), (-120.8, 195.0), (-120.8, 197.5), (-121.4, 198.1), (-121.4, 199.3), (-122.1, 199.9), (-122.7, 199.9), (-123.3, 199.3), (-123.3, 196.3), (-123.9, 195.7), (-123.9, 195.0), (-123.3, 194.4), (-123.3, 193.8), (-124.5, 192.6), (-124.5, 192.0), (-123.9, 191.4), (-123.3, 191.4), (-123.9, 191.4), (-124.5, 192.0), (-125.7, 192.0), (-126.3, 192.6), (-125.7, 193.2), (-125.7, 195.7), (-125.1, 196.3), (-125.1, 197.5), (-125.7, 198.1), (-125.7, 199.3), (-127.0, 200.6), (-127.0, 201.2), (-129.4, 203.6), (-130.0, 203.6), (-130.0, 205.5), (-130.6, 206.1), (-132.5, 206.1), (-133.1, 205.5), (-133.1, 204.9), (-134.3, 203.6), (-134.9, 203.6), (-135.5, 203.0), (-135.5, 202.4), (-136.8, 201.2), (-137.4, 201.2), (-138.6, 199.9), (-139.2, 199.9), (-139.8, 199.3), (-140.5, 199.3), (-141.1, 198.7), (-141.7, 198.7), (-141.1, 198.7), (-140.5, 199.3), (-139.8, 199.3), (-139.2, 199.9), (-138.6, 199.9), (-138.0, 200.6), (-138.0, 201.2), (-136.8, 202.4), (-136.8, 203.6), (-136.2, 203.0), (-135.5, 203.6), (-134.9, 203.6), (-134.3, 204.2), (-133.7, 204.2), (-133.1, 204.9), (-133.1, 205.5), (-131.9, 206.7), (-131.3, 206.7), (-129.4, 208.5), (-128.8, 208.5), (-128.2, 209.1), (-128.2, 209.8), (-127.6, 210.4), (-127.0, 210.4), (-125.1, 212.2), (-125.1, 212.8), (-123.3, 214.7), (-123.3, 215.3), (-122.1, 216.5), (-121.4, 216.5), (-120.8, 215.9), (-120.2, 216.5), (-119.6, 215.9), (-119.0, 215.9), (-118.4, 215.3), (-117.1, 215.3), (-116.5, 215.9), (-119.0, 218.3), (-119.0, 219.6), (-118.4, 220.2), (-117.8, 219.6), (-117.8, 218.3), (-116.5, 217.1), (-115.9, 217.1), (-115.3, 216.5), (-114.7, 216.5), (-114.1, 217.1), (-112.2, 217.1), (-111.6, 217.7), (-104.9, 217.7), (-104.9, 216.5), (-103.7, 215.3), (-103.0, 215.9), (-101.8, 215.9), (-101.2, 216.5), (-101.8, 217.1), (-101.8, 218.3), (-100.6, 218.3), (-100.0, 217.7), (-99.4, 217.7), (-99.4, 217.1), (-98.7, 216.5), (-97.5, 216.5), (-96.9, 215.9), (-96.9, 212.8), (-96.3, 212.2), (-96.3, 211.6), (-95.7, 211.0), (-95.1, 211.6), (-95.1, 215.3), (-94.5, 215.9), (-94.5, 218.3), (-93.8, 219.0), (-93.8, 225.7), (-93.2, 226.3), (-93.2, 227.5), (-93.8, 228.2), (-92.6, 229.4), (-92.0, 229.4), (-91.4, 230.0), (-89.5, 230.0), (-88.9, 230.6), (-89.5, 231.2), (-92.6, 231.2), (-88.3, 231.2), (-87.7, 231.8), (-82.8, 231.8), (-82.2, 232.5), (-81.0, 232.5), (-79.7, 233.7), (-79.7, 234.3), (-79.1, 234.3), (-78.5, 233.7), (-77.9, 233.7), (-78.5, 233.1), (-79.7, 233.1), (-80.3, 232.5), (-80.3, 231.8), (-81.0, 231.8), (-81.6, 231.2), (-82.2, 231.2), (-82.8, 230.6), (-84.0, 230.6), (-85.9, 228.8), (-85.9, 228.2), (-85.3, 227.5), (-85.3, 226.9), (-85.9, 226.9), (-86.5, 226.3), (-88.3, 226.3), (-88.9, 225.7), (-87.7, 224.5), (-86.5, 224.5), (-87.7, 224.5), (-88.3, 223.9), (-90.8, 223.9), (-92.0, 222.6), (-92.0, 217.7), (-92.6, 217.1), (-92.6, 216.5), (-92.0, 215.9), (-92.0, 208.5), (-91.4, 207.9), (-91.4, 206.7), (-92.0, 206.1), (-92.0, 205.5), (-90.8, 204.2), (-89.5, 204.2), (-88.9, 203.6), (-89.5, 203.0), (-90.2, 203.0), (-91.4, 201.8), (-91.4, 201.2), (-90.2, 199.9), (-91.4, 198.7), (-90.2, 197.5), (-90.2, 196.9), (-89.5, 196.3), (-89.5, 195.0), (-88.9, 194.4), (-88.9, 192.0), (-87.7, 190.7), (-87.7, 190.1), (-87.1, 189.5), (-86.5, 189.5), (-86.5, 188.3), (-85.9, 187.7), (-85.9, 186.5), (-85.3, 185.8), (-85.3, 184.6), (-84.0, 183.4), (-83.4, 183.4), (-83.4, 181.5), (-82.2, 180.3), (-82.2, 179.1), (-81.6, 178.5), (-81.6, 177.9), (-81.0, 177.3), (-81.0, 176.6), (-80.3, 176.0), (-80.3, 175.4), (-79.7, 174.8), (-79.7, 174.2), (-78.5, 173.0), (-77.9, 173.6), (-76.7, 172.3), (-76.7, 170.5), (-76.1, 169.9), (-76.7, 170.5), (-77.9, 169.3), (-77.9, 168.1), (-77.9, 170.5), (-79.1, 171.7), (-79.1, 173.6), (-80.3, 174.8), (-80.3, 175.4), (-81.0, 176.0), (-81.6, 176.0), (-82.2, 176.6), (-82.2, 177.3), (-82.8, 177.9), (-83.4, 177.9), (-84.0, 178.5), (-84.0, 180.9), (-84.6, 181.5), (-85.9, 181.5), (-85.9, 185.8), (-86.5, 186.5), (-87.1, 186.5), (-89.5, 188.9), (-90.2, 188.9), (-90.8, 188.3), (-90.8, 187.7), (-91.4, 187.1), (-91.4, 185.2), (-90.8, 184.6), (-92.6, 182.8), (-92.6, 177.9), (-92.0, 177.3), (-92.0, 174.2), (-91.4, 173.6), (-91.4, 172.3), (-90.8, 171.7), (-90.8, 170.5), (-90.2, 169.9), (-90.2, 164.4), (-89.5, 163.8), (-89.5, 163.1), (-88.9, 162.5), (-88.9, 161.3), (-87.7, 160.1), (-87.7, 158.9), (-87.1, 158.2), (-86.5, 158.2), (-85.9, 158.9), (-85.9, 159.5), (-85.3, 159.5), (-85.9, 158.9), (-85.9, 158.2), (-86.5, 157.6), (-87.7, 158.9), (-88.3, 158.9), (-88.3, 159.5), (-88.9, 160.1), (-90.2, 158.9), (-90.8, 158.9), (-91.4, 158.2), (-90.2, 157.0), (-89.5, 157.6), (-88.9, 157.6), (-88.9, 157.0), (-89.5, 157.0), (-90.2, 156.4), (-90.2, 157.0), (-90.8, 157.6), (-92.0, 156.4), (-91.4, 155.8), (-92.0, 155.2), (-91.4, 154.6), (-90.2, 154.6), (-89.5, 155.2), (-90.2, 154.6), (-89.5, 153.9), (-91.4, 153.9), (-92.0, 154.6), (-92.6, 153.9) (0.835, 0.843, 0.796)</w:t>
      </w:r>
    </w:p>
    <w:p>
      <w:r>
        <w:t>(-106.7, 158.9), (-107.9, 158.9), (-108.6, 158.2), (-110.4, 158.2), (-111.0, 157.6), (-112.2, 157.6), (-112.9, 157.0), (-115.9, 157.0), (-117.1, 158.2), (-119.6, 158.2), (-120.2, 158.9), (-122.7, 158.9), (-123.3, 159.5), (-123.9, 159.5), (-124.5, 160.1), (-125.1, 160.1), (-126.3, 161.3), (-127.6, 161.3), (-128.8, 162.5), (-129.4, 162.5), (-130.0, 163.1), (-130.6, 163.1), (-131.9, 164.4), (-132.5, 164.4), (-133.1, 165.0), (-133.7, 165.0), (-134.3, 165.6), (-134.9, 165.6), (-135.5, 166.2), (-135.5, 166.8), (-136.8, 168.1), (-138.0, 168.1), (-138.0, 169.3), (-141.7, 173.0), (-141.7, 173.6), (-145.4, 177.3), (-145.4, 177.9), (-146.0, 178.5), (-146.0, 179.1), (-147.2, 180.3), (-147.2, 180.9), (-147.8, 181.5), (-147.8, 182.2), (-148.4, 182.8), (-148.4, 183.4), (-149.0, 184.0), (-149.0, 185.2), (-150.3, 186.5), (-150.3, 187.1), (-150.9, 187.7), (-150.9, 190.1), (-151.5, 190.7), (-150.3, 192.0), (-149.7, 192.0), (-148.4, 193.2), (-147.2, 193.2), (-147.2, 192.6), (-146.6, 192.0), (-145.4, 192.0), (-144.7, 192.6), (-144.1, 192.0), (-142.9, 192.0), (-142.9, 191.4), (-142.3, 190.7), (-142.3, 188.9), (-141.1, 187.7), (-139.2, 187.7), (-138.0, 186.5), (-137.4, 186.5), (-137.4, 185.8), (-136.8, 185.2), (-135.5, 185.2), (-135.5, 184.6), (-134.9, 184.0), (-134.3, 184.0), (-133.7, 183.4), (-131.9, 183.4), (-131.3, 182.8), (-128.8, 182.8), (-128.8, 182.2), (-128.2, 181.5), (-127.6, 181.5), (-127.6, 180.9), (-127.0, 180.3), (-126.3, 180.3), (-126.3, 179.1), (-125.7, 178.5), (-125.7, 176.0), (-125.1, 175.4), (-122.7, 175.4), (-122.7, 174.2), (-122.1, 173.6), (-121.4, 173.6), (-121.4, 173.0), (-120.8, 172.3), (-115.3, 172.3), (-115.3, 171.1), (-114.7, 170.5), (-114.7, 168.1), (-114.1, 167.4), (-112.9, 167.4), (-111.6, 168.7), (-111.6, 169.3), (-110.4, 169.3), (-110.4, 168.7), (-109.2, 167.4), (-109.2, 166.8), (-108.6, 166.2), (-108.6, 165.6), (-107.9, 165.0), (-107.3, 165.0), (-107.3, 164.4), (-107.9, 163.8), (-107.9, 163.1), (-108.6, 162.5), (-108.6, 161.9), (-111.6, 161.9), (-112.9, 160.7), (-112.9, 160.1), (-114.1, 160.1), (-114.7, 159.5), (-113.5, 158.2), (-112.9, 158.2), (-112.2, 158.9), (-111.0, 158.9), (-110.4, 159.5), (-106.7, 159.5) (0.918, 0.922, 0.886)</w:t>
      </w:r>
    </w:p>
    <w:p>
      <w:r>
        <w:t>(-147.2, 117.1), (-148.4, 118.4), (-149.7, 118.4), (-149.0, 119.0), (-149.0, 119.6), (-147.8, 119.6), (-147.2, 119.0), (-147.2, 118.4), (-146.6, 117.8), (-145.4, 117.8), (-144.1, 119.0), (-144.1, 119.6), (-145.4, 120.8), (-146.0, 120.8), (-146.0, 124.5), (-146.6, 125.1), (-146.6, 127.6), (-146.0, 128.2), (-146.0, 131.3), (-146.6, 131.9), (-147.2, 131.9), (-147.2, 133.1), (-146.6, 133.7), (-146.6, 134.3), (-147.2, 134.9), (-147.2, 135.5), (-146.6, 136.2), (-146.6, 137.4), (-147.2, 138.0), (-147.2, 138.6), (-148.4, 139.8), (-149.0, 139.8), (-149.0, 140.5), (-149.7, 141.1), (-150.3, 141.1), (-150.3, 143.5), (-149.7, 144.1), (-149.7, 144.7), (-150.3, 145.4), (-150.9, 144.7), (-150.9, 146.6), (-151.5, 147.2), (-152.1, 146.6), (-152.1, 146.0), (-152.7, 145.4), (-152.7, 144.7), (-153.3, 144.7), (-153.3, 145.4), (-153.9, 146.0), (-153.9, 147.2), (-154.6, 147.8), (-154.6, 149.7), (-153.9, 150.3), (-153.9, 150.9), (-155.2, 152.1), (-155.2, 154.6), (-156.4, 155.8), (-157.0, 155.8), (-159.5, 153.3), (-159.5, 152.1), (-160.1, 152.1), (-160.7, 152.7), (-161.3, 152.1), (-163.1, 152.1), (-163.8, 151.5), (-163.8, 144.7), (-164.4, 144.1), (-166.2, 144.1), (-166.8, 143.5), (-166.2, 142.9), (-165.6, 142.9), (-165.0, 142.3), (-163.8, 142.3), (-163.1, 142.9), (-162.5, 142.3), (-162.5, 141.7), (-163.1, 142.3), (-163.8, 142.3), (-164.4, 141.7), (-164.4, 140.5), (-165.0, 140.5), (-165.6, 139.8), (-165.6, 140.5), (-166.2, 141.1), (-167.4, 139.8), (-167.4, 140.5), (-166.8, 140.5), (-166.2, 141.1), (-166.8, 141.7), (-167.4, 141.7), (-168.1, 142.3), (-166.8, 143.5), (-168.1, 144.7), (-168.1, 146.6), (-168.7, 147.2), (-168.7, 148.4), (-168.1, 149.0), (-168.1, 155.2), (-168.7, 155.8), (-168.7, 156.4), (-168.1, 157.0), (-168.1, 158.2), (-167.4, 158.9), (-167.4, 159.5), (-168.1, 160.1), (-168.1, 163.1), (-167.4, 163.8), (-167.4, 165.0), (-166.8, 165.6), (-166.8, 167.4), (-166.2, 167.4), (-164.4, 169.3), (-160.7, 169.3), (-160.1, 168.7), (-158.9, 168.7), (-157.6, 167.4), (-156.4, 167.4), (-155.8, 166.8), (-155.2, 167.4), (-153.9, 167.4), (-152.7, 168.7), (-153.9, 169.9), (-153.9, 171.1), (-153.3, 171.7), (-153.3, 172.3), (-152.7, 172.3), (-152.7, 168.1), (-152.1, 167.4), (-151.5, 167.4), (-150.9, 168.1), (-150.9, 174.8), (-150.3, 175.4), (-149.0, 175.4), (-148.4, 176.0), (-147.8, 176.0), (-148.4, 176.0), (-149.0, 175.4), (-149.0, 174.8), (-148.4, 174.2), (-148.4, 173.0), (-147.2, 171.7), (-147.2, 171.1), (-146.6, 170.5), (-146.0, 170.5), (-146.0, 166.8), (-145.4, 166.2), (-144.7, 166.2), (-144.1, 166.8), (-144.1, 171.1), (-144.7, 171.7), (-145.4, 171.7), (-145.4, 174.2), (-144.7, 174.8), (-144.7, 175.4), (-146.0, 176.6), (-146.0, 177.3), (-146.6, 177.9), (-146.6, 178.5), (-147.2, 179.1), (-147.2, 179.7), (-148.4, 180.9), (-148.4, 181.5), (-149.0, 182.2), (-149.0, 183.4), (-149.7, 184.0), (-149.7, 185.2), (-150.9, 186.5), (-150.9, 187.1), (-150.9, 186.5), (-149.7, 185.2), (-149.7, 184.0), (-149.0, 183.4), (-149.0, 182.8), (-148.4, 182.2), (-148.4, 181.5), (-147.8, 180.9), (-147.8, 180.3), (-146.6, 179.1), (-146.6, 178.5), (-146.0, 177.9), (-146.0, 177.3), (-142.3, 173.6), (-142.3, 173.0), (-138.6, 169.3), (-138.6, 168.1), (-138.0, 167.4), (-136.8, 167.4), (-136.2, 166.8), (-136.2, 166.2), (-134.9, 165.0), (-134.3, 165.0), (-133.7, 164.4), (-133.1, 164.4), (-132.5, 163.8), (-131.9, 163.8), (-130.6, 162.5), (-130.0, 162.5), (-129.4, 161.9), (-128.8, 161.9), (-127.6, 160.7), (-126.3, 160.7), (-125.1, 159.5), (-124.5, 159.5), (-123.9, 158.9), (-123.3, 158.9), (-122.7, 158.2), (-120.2, 158.2), (-119.6, 157.6), (-117.1, 157.6), (-115.9, 156.4), (-112.9, 156.4), (-112.2, 157.0), (-111.0, 157.0), (-110.4, 157.6), (-108.6, 157.6), (-107.9, 158.2), (-106.7, 158.2), (-106.1, 158.9), (-106.1, 159.5), (-106.7, 160.1), (-110.4, 160.1), (-111.0, 159.5), (-112.2, 159.5), (-112.9, 158.9), (-113.5, 158.9), (-114.1, 159.5), (-112.9, 159.5), (-112.2, 160.1), (-112.2, 160.7), (-111.6, 161.3), (-108.6, 161.3), (-107.9, 161.9), (-107.9, 162.5), (-107.3, 163.1), (-107.3, 163.8), (-106.7, 164.4), (-106.7, 165.0), (-107.3, 165.6), (-107.9, 165.6), (-107.9, 166.2), (-108.6, 166.8), (-108.6, 167.4), (-109.8, 168.7), (-109.8, 169.3), (-110.4, 169.9), (-111.6, 169.9), (-112.2, 169.3), (-112.2, 168.7), (-112.9, 168.1), (-114.1, 168.1), (-114.1, 170.5), (-114.7, 171.1), (-114.7, 172.3), (-115.3, 173.0), (-120.8, 173.0), (-120.8, 173.6), (-121.4, 174.2), (-122.1, 174.2), (-122.1, 175.4), (-122.7, 176.0), (-125.1, 176.0), (-125.1, 178.5), (-125.7, 179.1), (-125.7, 180.3), (-126.3, 180.9), (-127.0, 180.9), (-127.0, 181.5), (-127.6, 182.2), (-128.2, 182.2), (-128.2, 182.8), (-128.8, 183.4), (-131.3, 183.4), (-131.9, 184.0), (-133.7, 184.0), (-134.3, 184.6), (-134.9, 184.6), (-134.9, 185.2), (-135.5, 185.8), (-136.8, 185.8), (-136.8, 186.5), (-137.4, 187.1), (-138.0, 187.1), (-139.2, 188.3), (-141.1, 188.3), (-141.7, 188.9), (-141.7, 190.7), (-142.3, 191.4), (-142.3, 192.0), (-142.9, 192.6), (-144.1, 192.6), (-144.7, 193.2), (-145.4, 192.6), (-146.6, 192.6), (-147.2, 192.0), (-146.6, 191.4), (-146.0, 191.4), (-146.0, 187.1), (-146.0, 189.5), (-146.6, 190.1), (-146.6, 190.7), (-147.8, 192.0), (-147.2, 192.0), (-146.6, 192.6), (-146.6, 193.2), (-147.2, 193.8), (-148.4, 193.8), (-149.7, 192.6), (-150.3, 192.6), (-151.5, 191.4), (-150.3, 192.6), (-149.7, 192.6), (-148.4, 193.8), (-147.8, 193.8), (-146.6, 195.0), (-147.2, 194.4), (-146.6, 193.8), (-143.5, 193.8), (-142.3, 195.0), (-142.3, 195.7), (-143.5, 196.9), (-144.7, 195.7), (-145.4, 195.7), (-144.7, 195.7), (-143.5, 196.9), (-142.9, 196.9), (-142.3, 197.5), (-142.3, 198.1), (-141.1, 198.1), (-140.5, 198.7), (-139.8, 198.7), (-139.2, 199.3), (-138.6, 199.3), (-137.4, 200.6), (-136.8, 200.6), (-134.9, 202.4), (-134.9, 203.0), (-134.3, 203.0), (-132.5, 204.9), (-132.5, 205.5), (-130.6, 205.5), (-130.6, 203.6), (-130.0, 203.0), (-129.4, 203.0), (-127.6, 201.2), (-127.6, 200.6), (-126.3, 199.3), (-126.3, 198.1), (-125.7, 197.5), (-125.7, 196.3), (-126.3, 195.7), (-126.3, 193.2), (-127.0, 192.6), (-125.7, 191.4), (-124.5, 191.4), (-123.9, 192.0), (-123.9, 192.6), (-122.7, 193.8), (-122.7, 194.4), (-123.3, 195.0), (-123.3, 195.7), (-122.7, 196.3), (-122.7, 199.3), (-122.1, 199.3), (-122.1, 198.1), (-121.4, 197.5), (-121.4, 195.0), (-120.8, 194.4), (-120.2, 194.4), (-119.6, 195.0), (-119.6, 196.9), (-118.4, 196.9), (-117.8, 197.5), (-117.1, 197.5), (-117.1, 195.0), (-116.5, 194.4), (-116.5, 192.0), (-115.9, 191.4), (-115.3, 191.4), (-115.3, 190.1), (-114.7, 189.5), (-114.7, 188.9), (-114.1, 188.3), (-113.5, 188.3), (-112.9, 187.7), (-112.2, 188.3), (-110.4, 188.3), (-110.4, 186.5), (-111.6, 185.2), (-113.5, 185.2), (-114.1, 184.6), (-114.1, 184.0), (-113.5, 183.4), (-112.9, 184.0), (-112.2, 184.0), (-111.6, 183.4), (-109.2, 183.4), (-108.6, 182.8), (-108.6, 180.9), (-107.9, 180.3), (-107.3, 180.3), (-106.7, 179.7), (-106.7, 177.9), (-106.1, 177.3), (-105.5, 177.3), (-104.9, 176.6), (-103.7, 176.6), (-103.7, 174.2), (-103.0, 173.6), (-102.4, 173.6), (-102.4, 171.7), (-101.2, 170.5), (-100.6, 170.5), (-100.6, 169.9), (-100.0, 169.3), (-96.9, 169.3), (-96.9, 168.1), (-97.5, 167.4), (-97.5, 166.8), (-96.9, 166.2), (-96.9, 165.0), (-96.3, 164.4), (-96.3, 163.1), (-95.7, 162.5), (-95.7, 161.9), (-95.1, 161.3), (-95.1, 160.1), (-93.8, 158.9), (-92.6, 158.9), (-92.0, 158.2), (-93.8, 158.2), (-94.5, 157.6), (-94.5, 155.8), (-95.7, 157.0), (-96.9, 155.8), (-96.3, 155.2), (-95.7, 155.2), (-95.1, 154.6), (-92.6, 154.6), (-95.1, 154.6), (-95.7, 153.9), (-104.3, 153.9), (-95.7, 153.9), (-95.1, 154.6), (-95.7, 155.2), (-104.3, 155.2), (-104.9, 155.8), (-106.1, 155.8), (-107.3, 157.0), (-110.4, 157.0), (-111.0, 156.4), (-111.0, 155.8), (-110.4, 155.2), (-109.8, 155.2), (-111.0, 155.2), (-111.6, 155.8), (-114.7, 155.8), (-115.3, 156.4), (-117.1, 156.4), (-117.8, 157.0), (-119.0, 157.0), (-119.6, 157.6), (-120.2, 157.6), (-120.8, 158.2), (-123.3, 158.2), (-123.9, 158.9), (-124.5, 158.9), (-125.7, 160.1), (-127.0, 160.1), (-127.6, 160.7), (-128.2, 160.7), (-128.8, 161.3), (-130.0, 161.3), (-131.3, 162.5), (-132.5, 162.5), (-133.1, 163.1), (-133.7, 163.1), (-134.3, 162.5), (-133.1, 161.3), (-133.1, 160.1), (-134.3, 160.1), (-134.9, 159.5), (-134.9, 157.0), (-134.3, 156.4), (-134.3, 155.8), (-133.7, 155.2), (-133.7, 153.9), (-133.1, 153.3), (-133.1, 152.1), (-134.3, 152.1), (-134.9, 151.5), (-134.9, 150.9), (-134.3, 150.3), (-134.3, 143.5), (-133.7, 142.9), (-133.7, 139.8), (-134.3, 139.2), (-134.3, 136.2), (-134.9, 135.5), (-134.9, 131.3), (-135.5, 131.3), (-136.2, 130.6), (-136.2, 128.8), (-136.8, 128.2), (-136.8, 125.1), (-137.4, 124.5), (-137.4, 123.9), (-138.6, 122.7), (-138.6, 120.2), (-139.8, 120.2), (-141.1, 119.0), (-141.7, 119.0), (-142.3, 118.4), (-141.1, 117.1), (-140.5, 117.1), (-144.7, 117.1), (-145.4, 117.8), (-146.6, 117.8) (0.875, 0.882, 0.847)</w:t>
      </w:r>
    </w:p>
    <w:p>
      <w:r>
        <w:t>(-146.6, 116.5), (-140.5, 116.5), (-139.8, 117.1), (-140.5, 117.8), (-141.1, 117.8), (-141.7, 118.4), (-141.1, 118.4), (-139.8, 119.6), (-138.6, 119.6), (-138.0, 120.2), (-138.0, 122.7), (-136.8, 123.9), (-136.8, 124.5), (-136.2, 125.1), (-136.2, 128.2), (-135.5, 128.8), (-135.5, 130.6), (-134.9, 130.6), (-134.3, 131.3), (-134.3, 135.5), (-133.7, 136.2), (-133.7, 139.2), (-133.1, 139.8), (-133.1, 142.9), (-133.7, 143.5), (-133.7, 150.3), (-134.3, 150.9), (-134.3, 151.5), (-133.1, 151.5), (-132.5, 152.1), (-132.5, 153.3), (-133.1, 153.9), (-133.1, 155.2), (-133.7, 155.8), (-133.7, 156.4), (-134.3, 157.0), (-134.3, 159.5), (-133.1, 159.5), (-132.5, 160.1), (-132.5, 161.3), (-133.7, 162.5), (-133.1, 162.5), (-132.5, 161.9), (-131.3, 161.9), (-130.0, 160.7), (-128.8, 160.7), (-128.2, 160.1), (-127.6, 160.1), (-127.0, 159.5), (-125.7, 159.5), (-124.5, 158.2), (-123.9, 158.2), (-123.3, 157.6), (-120.8, 157.6), (-120.2, 157.0), (-119.6, 157.0), (-119.0, 156.4), (-117.8, 156.4), (-117.1, 155.8), (-115.3, 155.8), (-114.7, 155.2), (-111.6, 155.2), (-111.0, 154.6), (-109.2, 154.6), (-108.6, 153.9), (-104.9, 153.9), (-108.6, 153.9), (-109.2, 154.6), (-111.0, 154.6), (-111.6, 155.2), (-112.2, 154.6), (-112.2, 153.9), (-111.6, 153.3), (-110.4, 153.3), (-109.2, 152.1), (-107.9, 152.1), (-109.8, 152.1), (-111.0, 150.9), (-110.4, 150.3), (-110.4, 148.4), (-111.0, 147.8), (-111.6, 147.8), (-112.2, 147.2), (-112.2, 144.1), (-111.6, 143.5), (-111.6, 142.9), (-112.2, 142.9), (-112.9, 142.3), (-112.9, 141.1), (-113.5, 140.5), (-113.5, 138.6), (-114.1, 138.0), (-114.1, 137.4), (-115.3, 138.6), (-115.9, 138.6), (-117.1, 137.4), (-117.1, 138.0), (-117.8, 138.6), (-117.8, 141.1), (-118.4, 141.7), (-119.0, 141.1), (-119.0, 140.5), (-119.6, 139.8), (-119.6, 136.2), (-120.2, 135.5), (-120.2, 134.9), (-120.8, 134.9), (-121.4, 134.3), (-122.1, 134.3), (-122.7, 133.7), (-123.9, 133.7), (-123.9, 134.3), (-125.1, 135.5), (-125.7, 135.5), (-127.0, 134.3), (-127.0, 133.1), (-125.7, 131.9), (-125.7, 130.0), (-126.3, 129.4), (-127.0, 129.4), (-127.6, 128.8), (-127.6, 128.2), (-128.2, 127.6), (-128.2, 127.0), (-128.8, 126.3), (-128.8, 125.1), (-129.4, 124.5), (-130.0, 125.1), (-130.6, 124.5), (-130.6, 122.1), (-131.3, 121.4), (-131.3, 120.8), (-130.6, 120.2), (-132.5, 120.2), (-133.1, 119.6), (-132.5, 119.0), (-133.7, 119.0), (-133.7, 119.6), (-134.3, 120.2), (-134.9, 120.2), (-135.5, 119.6), (-135.5, 118.4), (-134.9, 117.8), (-134.3, 117.8), (-134.3, 117.1), (-134.9, 117.8), (-135.5, 117.8), (-136.8, 116.5), (-136.8, 115.9), (-138.0, 117.1), (-139.2, 117.1), (-139.8, 116.5), (-141.1, 116.5), (-141.7, 115.9), (-143.5, 115.9), (-144.1, 115.3), (-144.7, 115.9), (-146.0, 115.9) (0.835, 0.843, 0.796)</w:t>
      </w:r>
    </w:p>
    <w:p>
      <w:r>
        <w:t>(-144.7, 119.0), (-146.6, 119.0), (-147.8, 120.2), (-149.0, 120.2), (-149.7, 119.6), (-149.7, 119.0), (-150.3, 119.0), (-150.3, 119.6), (-149.0, 120.8), (-149.7, 121.4), (-150.3, 121.4), (-150.3, 122.7), (-150.9, 123.3), (-151.5, 123.3), (-154.6, 120.2), (-153.9, 119.6), (-153.3, 119.6), (-152.7, 120.2), (-153.3, 119.6), (-153.3, 119.0), (-157.6, 123.3), (-158.2, 123.3), (-162.5, 127.6), (-162.5, 128.8), (-163.8, 130.0), (-163.8, 130.6), (-164.4, 131.3), (-164.4, 131.9), (-165.0, 132.5), (-165.0, 134.3), (-165.6, 134.9), (-165.6, 138.0), (-165.0, 138.6), (-165.6, 139.2), (-166.8, 139.2), (-166.8, 139.8), (-166.2, 140.5), (-166.2, 139.8), (-165.6, 139.2), (-165.0, 139.8), (-164.4, 139.8), (-163.8, 140.5), (-163.8, 141.7), (-163.1, 141.7), (-162.5, 141.1), (-161.9, 141.7), (-161.9, 142.3), (-163.1, 143.5), (-163.8, 142.9), (-165.0, 142.9), (-165.6, 142.3), (-165.6, 141.7), (-166.2, 141.7), (-166.8, 142.3), (-167.4, 142.3), (-165.6, 142.3), (-165.0, 142.9), (-165.0, 143.5), (-164.4, 143.5), (-163.1, 144.7), (-163.1, 151.5), (-161.3, 151.5), (-160.7, 152.1), (-160.1, 151.5), (-159.5, 151.5), (-158.9, 152.1), (-158.9, 153.3), (-157.0, 155.2), (-156.4, 155.2), (-155.8, 154.6), (-155.8, 152.1), (-154.6, 150.9), (-154.6, 150.3), (-155.2, 149.7), (-155.2, 147.8), (-154.6, 147.2), (-154.6, 146.0), (-153.9, 145.4), (-153.9, 144.7), (-153.3, 144.1), (-152.7, 144.1), (-152.1, 144.7), (-152.1, 145.4), (-151.5, 146.0), (-151.5, 146.6), (-151.5, 144.7), (-150.9, 144.1), (-150.3, 144.7), (-150.3, 144.1), (-150.9, 143.5), (-150.9, 141.1), (-150.3, 140.5), (-149.7, 140.5), (-149.7, 139.8), (-149.0, 139.2), (-148.4, 139.2), (-147.8, 138.6), (-147.8, 138.0), (-147.2, 137.4), (-147.2, 136.2), (-147.8, 135.5), (-147.8, 134.9), (-147.2, 134.3), (-147.2, 133.7), (-147.8, 133.1), (-147.8, 131.9), (-147.2, 131.3), (-146.6, 131.3), (-146.6, 128.2), (-147.2, 127.6), (-147.2, 125.1), (-146.6, 124.5), (-146.6, 120.8), (-146.0, 120.2), (-145.4, 120.2), (-144.7, 119.6) (0.918, 0.922, 0.886)</w:t>
      </w:r>
    </w:p>
    <w:p>
      <w:r>
        <w:t>(-201.8, 136.2), (-201.8, 136.8), (-201.2, 136.2), (-200.6, 136.2), (-199.9, 136.8), (-200.6, 137.4), (-199.9, 136.8), (-198.7, 136.8), (-198.1, 136.2), (-197.5, 136.2), (-196.9, 135.5), (-195.7, 135.5), (-194.4, 136.8), (-194.4, 137.4), (-193.8, 138.0), (-193.8, 138.6), (-192.6, 139.8), (-193.2, 140.5), (-193.2, 142.3), (-192.6, 142.9), (-193.8, 144.1), (-193.8, 144.7), (-193.2, 145.4), (-193.2, 147.8), (-192.6, 148.4), (-193.8, 149.7), (-193.8, 152.1), (-194.4, 152.7), (-194.4, 153.3), (-195.0, 153.9), (-195.0, 155.2), (-195.7, 155.8), (-195.7, 157.6), (-196.3, 158.2), (-196.3, 159.5), (-195.7, 159.5), (-195.0, 160.1), (-195.7, 160.7), (-196.3, 160.7), (-197.5, 161.9), (-197.5, 166.8), (-198.1, 167.4), (-199.3, 167.4), (-199.9, 168.1), (-199.9, 170.5), (-200.6, 171.1), (-200.6, 171.7), (-201.2, 172.3), (-202.4, 172.3), (-203.0, 173.0), (-204.2, 173.0), (-204.2, 173.6), (-205.5, 174.8), (-206.1, 174.8), (-206.1, 176.6), (-206.7, 177.3), (-207.9, 177.3), (-207.9, 179.7), (-208.5, 180.3), (-208.5, 181.5), (-207.9, 182.2), (-207.9, 183.4), (-208.5, 184.0), (-211.0, 184.0), (-210.4, 184.6), (-210.4, 185.8), (-211.6, 187.1), (-212.2, 187.1), (-212.8, 187.7), (-214.1, 187.7), (-214.1, 188.3), (-213.4, 188.3), (-211.0, 190.7), (-212.2, 192.0), (-213.4, 192.0), (-214.1, 192.6), (-214.7, 192.6), (-215.3, 193.2), (-215.9, 193.2), (-214.7, 193.2), (-213.4, 192.0), (-212.2, 192.0), (-211.6, 191.4), (-210.4, 191.4), (-209.8, 190.7), (-209.1, 190.7), (-207.3, 188.9), (-205.5, 188.9), (-204.9, 188.3), (-203.6, 188.3), (-203.0, 187.7), (-202.4, 187.7), (-201.8, 187.1), (-195.7, 187.1), (-195.0, 186.5), (-192.6, 186.5), (-192.0, 187.1), (-184.6, 187.1), (-188.3, 187.1), (-188.9, 186.5), (-188.3, 185.8), (-182.8, 185.8), (-182.2, 186.5), (-175.4, 186.5), (-174.8, 187.1), (-174.2, 187.1), (-173.6, 187.7), (-169.9, 187.7), (-169.3, 188.3), (-166.2, 188.3), (-166.8, 187.7), (-169.9, 187.7), (-170.5, 187.1), (-171.1, 187.1), (-171.7, 186.5), (-173.6, 186.5), (-174.2, 185.8), (-175.4, 185.8), (-176.0, 185.2), (-184.0, 185.2), (-184.6, 184.6), (-195.0, 184.6), (-195.7, 185.2), (-202.4, 185.2), (-203.0, 185.8), (-203.6, 185.8), (-204.2, 186.5), (-206.1, 186.5), (-206.7, 185.8), (-206.7, 185.2), (-206.1, 184.6), (-205.5, 184.6), (-204.9, 184.0), (-202.4, 184.0), (-201.8, 183.4), (-200.6, 183.4), (-199.9, 182.8), (-199.9, 181.5), (-199.3, 180.9), (-198.7, 181.5), (-197.5, 181.5), (-196.9, 182.2), (-196.9, 182.8), (-194.4, 182.8), (-194.4, 182.2), (-193.8, 181.5), (-193.8, 177.9), (-193.2, 177.3), (-193.2, 176.0), (-192.0, 174.8), (-190.7, 174.8), (-190.1, 174.2), (-188.9, 174.2), (-188.3, 173.6), (-187.7, 173.6), (-187.7, 172.3), (-188.3, 172.3), (-188.9, 171.7), (-190.1, 171.7), (-190.7, 171.1), (-191.4, 171.1), (-192.0, 170.5), (-192.0, 169.9), (-191.4, 169.3), (-189.5, 169.3), (-188.9, 168.7), (-187.7, 168.7), (-187.7, 168.1), (-187.1, 167.4), (-184.6, 167.4), (-184.6, 166.8), (-185.8, 166.8), (-186.5, 166.2), (-187.1, 166.2), (-187.7, 165.6), (-187.7, 165.0), (-187.1, 164.4), (-186.5, 164.4), (-185.2, 163.1), (-184.6, 163.1), (-184.6, 161.3), (-185.2, 161.3), (-186.5, 160.1), (-185.8, 159.5), (-184.6, 159.5), (-184.6, 157.0), (-185.2, 156.4), (-185.2, 155.2), (-185.2, 157.6), (-185.8, 158.2), (-187.1, 158.2), (-187.7, 157.6), (-187.7, 154.6), (-188.3, 153.9), (-188.3, 149.0), (-188.9, 148.4), (-188.9, 147.8), (-189.5, 147.2), (-189.5, 146.6), (-190.1, 146.0), (-190.1, 143.5), (-189.5, 142.9), (-190.1, 142.3), (-188.3, 140.5), (-187.7, 140.5), (-187.7, 139.8), (-188.3, 140.5), (-188.9, 139.8), (-188.9, 139.2), (-188.3, 138.6), (-187.7, 138.6), (-187.1, 138.0), (-184.6, 138.0), (-184.6, 137.4), (-187.7, 137.4), (-188.3, 136.8), (-188.9, 136.8), (-189.5, 136.2), (-188.9, 135.5), (-184.6, 135.5), (-189.5, 135.5), (-190.1, 134.9), (-197.5, 134.9), (-196.9, 135.5), (-197.5, 136.2), (-199.3, 136.2), (-199.9, 135.5), (-200.6, 136.2) (0.875, 0.882, 0.847)</w:t>
      </w:r>
    </w:p>
    <w:p>
      <w:r>
        <w:t>(-183.4, 133.1), (-193.2, 133.1), (-193.8, 133.7), (-197.5, 133.7), (-198.1, 134.3), (-199.3, 134.3), (-199.9, 134.9), (-201.2, 134.9), (-201.8, 135.5), (-202.4, 135.5), (-203.0, 136.2), (-203.6, 136.2), (-204.9, 137.4), (-205.5, 137.4), (-206.7, 138.6), (-207.3, 138.6), (-212.2, 143.5), (-212.2, 144.1), (-213.4, 145.4), (-213.4, 146.0), (-214.7, 147.2), (-214.7, 147.8), (-215.9, 149.0), (-215.9, 149.7), (-215.3, 149.7), (-215.3, 148.4), (-214.7, 147.8), (-214.1, 147.8), (-214.1, 147.2), (-213.4, 146.6), (-213.4, 146.0), (-212.2, 144.7), (-212.2, 144.1), (-206.7, 138.6), (-206.1, 139.2), (-206.1, 139.8), (-204.2, 141.7), (-204.9, 142.3), (-205.5, 142.3), (-206.7, 141.1), (-207.3, 141.1), (-207.3, 141.7), (-206.7, 141.7), (-206.1, 142.3), (-206.7, 142.9), (-208.5, 142.9), (-208.5, 143.5), (-209.8, 144.7), (-210.4, 144.7), (-210.4, 146.0), (-209.8, 146.6), (-209.8, 147.2), (-210.4, 147.8), (-211.0, 147.8), (-211.6, 147.2), (-211.6, 146.6), (-212.2, 147.2), (-211.0, 148.4), (-211.0, 149.0), (-211.6, 149.7), (-212.2, 149.7), (-212.8, 149.0), (-213.4, 149.0), (-211.6, 150.9), (-211.6, 151.5), (-212.2, 152.1), (-212.8, 152.1), (-213.4, 151.5), (-213.4, 150.9), (-214.1, 150.9), (-214.1, 151.5), (-212.8, 152.7), (-212.8, 153.3), (-213.4, 153.9), (-213.4, 155.2), (-214.1, 155.8), (-214.1, 156.4), (-215.3, 157.6), (-216.5, 157.6), (-216.5, 158.2), (-215.9, 158.9), (-215.9, 160.1), (-216.5, 160.7), (-216.5, 161.3), (-218.3, 163.1), (-218.3, 164.4), (-217.7, 164.4), (-217.1, 165.0), (-217.1, 166.2), (-217.7, 166.8), (-218.3, 166.8), (-218.3, 168.1), (-217.7, 168.1), (-217.1, 168.7), (-217.1, 169.3), (-216.5, 169.9), (-216.5, 171.7), (-215.9, 172.3), (-215.9, 173.6), (-216.5, 174.2), (-217.1, 173.6), (-217.1, 173.0), (-217.7, 172.3), (-217.7, 171.7), (-218.3, 171.1), (-218.3, 169.3), (-219.6, 169.3), (-219.6, 171.1), (-220.2, 171.7), (-220.8, 171.7), (-220.8, 174.2), (-220.2, 174.2), (-219.6, 174.8), (-219.6, 177.9), (-218.3, 177.9), (-217.7, 178.5), (-217.7, 181.5), (-219.0, 182.8), (-219.0, 183.4), (-218.3, 183.4), (-217.7, 184.0), (-217.7, 186.5), (-218.3, 187.1), (-219.0, 187.1), (-219.0, 187.7), (-219.6, 188.3), (-220.2, 188.3), (-221.4, 187.1), (-221.4, 185.8), (-220.8, 185.2), (-220.8, 184.0), (-221.4, 183.4), (-222.0, 184.0), (-222.0, 185.2), (-221.4, 185.8), (-221.4, 186.5), (-222.0, 187.1), (-221.4, 187.7), (-221.4, 188.9), (-220.8, 188.3), (-218.3, 190.7), (-217.7, 190.1), (-217.7, 189.5), (-217.1, 188.9), (-217.1, 187.7), (-216.5, 187.1), (-215.3, 187.1), (-214.7, 187.7), (-214.7, 188.3), (-215.3, 188.9), (-215.9, 188.9), (-215.9, 189.5), (-214.7, 190.7), (-216.5, 192.6), (-218.3, 192.6), (-218.3, 193.2), (-219.6, 194.4), (-220.8, 194.4), (-221.4, 195.0), (-219.0, 195.0), (-217.7, 193.8), (-216.5, 193.8), (-216.5, 193.2), (-215.9, 192.6), (-215.3, 192.6), (-214.7, 192.0), (-214.1, 192.0), (-213.4, 191.4), (-212.2, 191.4), (-211.6, 190.7), (-213.4, 188.9), (-214.1, 188.9), (-214.7, 188.3), (-214.7, 187.7), (-214.1, 187.1), (-212.8, 187.1), (-212.2, 186.5), (-211.6, 186.5), (-211.0, 185.8), (-211.0, 184.6), (-211.6, 184.0), (-211.0, 183.4), (-208.5, 183.4), (-208.5, 182.2), (-209.1, 181.5), (-209.1, 180.3), (-208.5, 179.7), (-208.5, 177.3), (-207.9, 176.6), (-206.7, 176.6), (-206.7, 174.8), (-206.1, 174.2), (-205.5, 174.2), (-204.9, 173.6), (-204.9, 173.0), (-204.2, 172.3), (-203.0, 172.3), (-202.4, 171.7), (-201.2, 171.7), (-201.2, 171.1), (-200.6, 170.5), (-200.6, 168.1), (-199.3, 166.8), (-198.1, 166.8), (-198.1, 161.9), (-196.3, 160.1), (-195.7, 160.1), (-196.3, 160.1), (-196.9, 159.5), (-196.9, 158.2), (-196.3, 157.6), (-196.3, 155.8), (-195.7, 155.2), (-195.7, 153.9), (-195.0, 153.3), (-195.0, 152.7), (-194.4, 152.1), (-194.4, 149.7), (-193.2, 148.4), (-193.8, 147.8), (-193.8, 145.4), (-194.4, 144.7), (-194.4, 144.1), (-193.2, 142.9), (-193.8, 142.3), (-193.8, 140.5), (-193.2, 139.8), (-194.4, 138.6), (-194.4, 138.0), (-195.0, 137.4), (-195.0, 136.8), (-195.7, 136.2), (-196.9, 136.2), (-197.5, 136.8), (-198.1, 136.8), (-198.7, 137.4), (-199.9, 137.4), (-200.6, 138.0), (-201.2, 137.4), (-201.8, 137.4), (-202.4, 136.8), (-202.4, 136.2), (-201.8, 135.5), (-200.6, 135.5), (-199.9, 134.9), (-198.1, 134.9), (-197.5, 134.3), (-196.9, 134.3), (-196.3, 133.7), (-192.6, 133.7), (-192.0, 133.1), (-190.7, 133.1), (-190.1, 133.7), (-187.1, 133.7), (-186.5, 133.1) (0.918, 0.922, 0.886)</w:t>
      </w:r>
    </w:p>
    <w:p>
      <w:r>
        <w:t>(-253.9, 114.7), (-253.9, 116.5), (-252.7, 117.8), (-252.7, 122.1), (-253.3, 122.7), (-253.3, 127.6), (-253.9, 128.2), (-253.9, 129.4), (-254.5, 130.0), (-254.5, 131.3), (-253.9, 131.9), (-253.9, 134.9), (-254.5, 135.5), (-255.1, 134.9), (-254.5, 135.5), (-254.5, 136.8), (-253.9, 137.4), (-251.5, 137.4), (-250.9, 138.0), (-250.9, 138.6), (-250.2, 139.2), (-250.2, 142.3), (-249.6, 142.9), (-250.2, 143.5), (-250.9, 143.5), (-250.9, 144.7), (-251.5, 145.4), (-252.1, 145.4), (-252.1, 146.0), (-252.7, 146.6), (-252.7, 147.8), (-252.7, 147.2), (-252.1, 146.6), (-251.5, 146.6), (-250.9, 147.2), (-250.9, 148.4), (-251.5, 149.0), (-250.9, 148.4), (-250.9, 147.8), (-250.2, 147.2), (-248.4, 147.2), (-247.8, 147.8), (-247.8, 148.4), (-248.4, 149.0), (-249.6, 149.0), (-248.4, 149.0), (-247.8, 149.7), (-248.4, 150.3), (-249.0, 150.3), (-249.6, 150.9), (-249.0, 150.3), (-248.4, 150.3), (-247.8, 150.9), (-247.8, 149.0), (-247.2, 148.4), (-246.6, 148.4), (-245.9, 149.0), (-245.9, 149.7), (-245.3, 150.3), (-245.3, 151.5), (-247.2, 153.3), (-245.3, 155.2), (-245.9, 154.6), (-245.9, 153.3), (-245.3, 152.7), (-244.1, 152.7), (-242.9, 153.9), (-242.9, 154.6), (-242.3, 155.2), (-241.7, 155.2), (-240.4, 153.9), (-239.8, 154.6), (-239.8, 156.4), (-240.4, 157.0), (-240.4, 158.9), (-241.0, 159.5), (-241.7, 159.5), (-244.1, 157.0), (-244.1, 156.4), (-244.7, 156.4), (-241.0, 160.1), (-241.0, 160.7), (-241.7, 161.3), (-242.3, 161.3), (-241.7, 161.9), (-241.7, 161.3), (-241.0, 160.7), (-240.4, 160.7), (-238.6, 162.5), (-238.0, 162.5), (-237.4, 163.1), (-237.4, 163.8), (-235.5, 165.6), (-235.5, 166.8), (-234.9, 167.4), (-234.3, 167.4), (-233.1, 168.7), (-233.1, 169.3), (-233.7, 169.9), (-234.9, 169.9), (-236.7, 168.1), (-236.7, 167.4), (-241.0, 163.1), (-236.7, 167.4), (-236.7, 168.7), (-236.1, 169.3), (-236.1, 169.9), (-235.5, 169.9), (-234.9, 170.5), (-234.3, 170.5), (-233.7, 171.1), (-233.7, 171.7), (-233.1, 172.3), (-233.1, 173.0), (-232.5, 173.6), (-232.5, 174.2), (-231.8, 174.8), (-231.2, 174.2), (-230.6, 174.8), (-230.6, 176.0), (-230.6, 174.2), (-231.2, 174.2), (-233.1, 172.3), (-233.1, 171.1), (-233.7, 170.5), (-233.1, 169.9), (-232.5, 169.9), (-231.8, 170.5), (-231.2, 170.5), (-229.4, 172.3), (-229.4, 173.0), (-229.4, 172.3), (-230.0, 171.7), (-230.0, 171.1), (-231.2, 169.9), (-231.8, 169.9), (-233.1, 168.7), (-233.1, 168.1), (-232.5, 167.4), (-231.2, 167.4), (-230.6, 168.1), (-230.6, 168.7), (-230.6, 165.0), (-231.8, 165.0), (-232.5, 165.6), (-232.5, 166.8), (-233.7, 168.1), (-234.9, 166.8), (-234.9, 166.2), (-235.5, 165.6), (-235.5, 165.0), (-236.1, 165.0), (-237.4, 163.8), (-237.4, 163.1), (-239.8, 160.7), (-240.4, 160.7), (-241.0, 160.1), (-241.0, 159.5), (-240.4, 158.9), (-239.2, 158.9), (-239.2, 157.6), (-238.6, 157.0), (-238.6, 155.2), (-238.0, 154.6), (-236.7, 154.6), (-235.5, 155.8), (-235.5, 157.0), (-236.1, 157.6), (-236.1, 158.9), (-237.4, 160.1), (-236.7, 160.7), (-236.1, 160.7), (-236.1, 160.1), (-235.5, 159.5), (-234.9, 159.5), (-234.3, 158.9), (-233.7, 158.9), (-233.7, 158.2), (-233.1, 157.6), (-232.5, 157.6), (-231.8, 158.2), (-231.8, 159.5), (-232.5, 160.1), (-233.1, 160.1), (-233.1, 160.7), (-232.5, 160.7), (-231.8, 160.1), (-230.6, 160.1), (-230.0, 159.5), (-225.7, 159.5), (-225.1, 160.1), (-225.1, 161.3), (-225.7, 161.9), (-226.3, 161.9), (-226.3, 163.1), (-225.1, 161.9), (-224.5, 162.5), (-224.5, 163.1), (-224.5, 161.9), (-225.1, 161.3), (-225.1, 160.1), (-224.5, 159.5), (-223.9, 159.5), (-223.9, 158.9), (-224.5, 158.2), (-224.5, 153.3), (-223.9, 152.7), (-223.3, 153.3), (-223.3, 153.9), (-222.6, 154.6), (-223.3, 153.9), (-223.3, 152.1), (-224.5, 152.1), (-225.1, 151.5), (-225.1, 150.9), (-224.5, 150.3), (-223.3, 150.3), (-222.6, 149.7), (-222.0, 150.3), (-221.4, 150.3), (-220.8, 149.7), (-220.8, 149.0), (-220.2, 148.4), (-219.6, 148.4), (-219.6, 147.8), (-219.0, 147.2), (-220.2, 147.2), (-220.8, 146.6), (-221.4, 146.6), (-222.0, 146.0), (-221.4, 145.4), (-222.0, 145.4), (-222.6, 144.7), (-223.3, 144.7), (-223.9, 145.4), (-224.5, 145.4), (-225.1, 144.7), (-225.1, 143.5), (-224.5, 142.9), (-223.9, 142.9), (-223.3, 143.5), (-223.9, 142.9), (-223.3, 142.3), (-222.6, 142.3), (-222.0, 142.9), (-221.4, 142.9), (-220.8, 143.5), (-219.6, 143.5), (-219.0, 142.9), (-218.3, 143.5), (-216.5, 143.5), (-215.9, 142.9), (-215.9, 142.3), (-215.3, 141.7), (-215.9, 141.1), (-215.3, 140.5), (-214.7, 140.5), (-214.7, 139.2), (-215.3, 138.6), (-215.3, 138.0), (-214.7, 137.4), (-214.1, 138.0), (-214.1, 136.2), (-212.8, 134.9), (-212.2, 135.5), (-212.2, 136.2), (-211.6, 136.8), (-212.2, 137.4), (-211.0, 136.2), (-210.4, 136.2), (-209.8, 135.5), (-208.5, 135.5), (-208.5, 134.9), (-209.1, 134.3), (-209.1, 133.7), (-208.5, 133.1), (-206.7, 133.1), (-207.3, 132.5), (-207.9, 133.1), (-208.5, 132.5), (-208.5, 133.1), (-209.1, 133.7), (-209.8, 133.1), (-209.8, 131.9), (-208.5, 130.6), (-209.1, 131.3), (-209.8, 130.6), (-209.8, 130.0), (-209.1, 129.4), (-205.5, 129.4), (-204.9, 128.8), (-204.2, 128.8), (-204.2, 128.2), (-204.9, 128.2), (-205.5, 127.6), (-205.5, 126.3), (-204.9, 125.7), (-204.2, 125.7), (-204.2, 125.1), (-204.9, 125.7), (-205.5, 125.7), (-206.1, 126.3), (-205.5, 127.0), (-205.5, 127.6), (-206.1, 128.2), (-207.3, 128.2), (-207.9, 127.6), (-207.3, 127.0), (-207.9, 126.3), (-207.9, 125.7), (-208.5, 125.1), (-207.9, 124.5), (-207.3, 124.5), (-206.1, 123.3), (-206.7, 122.7), (-206.7, 121.4), (-207.3, 121.4), (-207.3, 122.1), (-206.7, 122.7), (-206.7, 123.3), (-207.9, 124.5), (-209.1, 123.3), (-209.1, 122.7), (-209.8, 123.3), (-211.0, 122.1), (-212.8, 122.1), (-213.4, 121.4), (-213.4, 120.8), (-212.8, 120.2), (-212.8, 119.0), (-212.2, 118.4), (-211.0, 118.4), (-212.2, 118.4), (-212.8, 119.0), (-213.4, 119.0), (-214.7, 120.2), (-215.3, 120.2), (-215.9, 119.6), (-215.9, 119.0), (-215.3, 118.4), (-214.7, 118.4), (-214.7, 117.8), (-215.3, 117.8), (-216.5, 116.5), (-216.5, 115.9), (-215.3, 114.7), (-217.7, 114.7), (-218.3, 115.3), (-217.7, 115.9), (-217.7, 116.5), (-218.3, 117.1), (-219.0, 117.1), (-219.6, 116.5), (-219.6, 115.9), (-220.8, 115.9), (-222.0, 114.7), (-222.0, 112.2), (-223.3, 112.2), (-223.9, 111.6), (-224.5, 112.2), (-228.2, 112.2), (-228.8, 112.9), (-230.0, 112.9), (-230.6, 112.2), (-231.8, 112.2), (-233.1, 111.0), (-234.9, 112.9), (-234.9, 113.5), (-235.5, 114.1), (-236.7, 114.1), (-237.4, 114.7), (-237.4, 115.3), (-236.7, 115.9), (-236.7, 117.1), (-236.1, 117.8), (-236.1, 118.4), (-235.5, 118.4), (-235.5, 117.8), (-234.9, 117.1), (-234.9, 115.9), (-234.3, 115.3), (-234.3, 114.1), (-233.7, 113.5), (-233.1, 113.5), (-231.8, 114.7), (-231.8, 119.0), (-233.1, 120.2), (-233.1, 127.0), (-234.3, 128.2), (-236.1, 128.2), (-236.1, 128.8), (-235.5, 128.8), (-234.3, 130.0), (-234.3, 130.6), (-235.5, 131.9), (-236.1, 131.9), (-236.7, 132.5), (-237.4, 132.5), (-237.4, 134.3), (-236.7, 134.3), (-236.1, 134.9), (-236.1, 143.5), (-236.7, 144.1), (-236.7, 145.4), (-237.4, 146.0), (-237.4, 147.2), (-238.0, 147.8), (-238.0, 148.4), (-238.6, 149.0), (-239.2, 149.0), (-239.8, 149.7), (-239.8, 151.5), (-240.4, 152.1), (-241.7, 150.9), (-241.7, 148.4), (-242.3, 149.0), (-242.9, 149.0), (-243.5, 148.4), (-244.1, 148.4), (-244.7, 147.8), (-244.7, 146.0), (-244.7, 146.6), (-245.3, 147.2), (-245.9, 146.6), (-246.6, 146.6), (-247.2, 146.0), (-247.2, 144.1), (-246.6, 143.5), (-246.6, 139.2), (-247.2, 138.6), (-247.2, 138.0), (-247.2, 138.6), (-247.8, 139.2), (-249.0, 138.0), (-249.0, 135.5), (-250.2, 134.3), (-250.2, 133.7), (-250.9, 133.1), (-250.9, 131.3), (-250.2, 130.6), (-250.2, 129.4), (-249.6, 128.8), (-249.6, 128.2), (-249.0, 127.6), (-249.6, 128.2), (-250.9, 127.0), (-250.9, 125.1), (-250.2, 124.5), (-249.6, 125.1), (-249.6, 122.7), (-250.2, 122.1), (-250.2, 120.2), (-250.9, 120.2), (-251.5, 119.6), (-251.5, 117.8), (-252.1, 117.1), (-252.1, 115.9), (-253.3, 114.7) (0.078, 0.271, 0.071)</w:t>
      </w:r>
    </w:p>
    <w:p>
      <w:r>
        <w:t>(-269.3, 92.6), (-269.3, 93.8), (-270.5, 95.1), (-271.1, 95.1), (-269.9, 96.3), (-267.4, 96.3), (-266.8, 96.9), (-267.4, 97.5), (-268.0, 97.5), (-268.0, 98.1), (-267.4, 98.1), (-266.8, 98.7), (-267.4, 99.4), (-268.0, 99.4), (-268.0, 101.2), (-268.6, 101.8), (-269.3, 101.8), (-269.3, 102.4), (-268.6, 103.0), (-269.9, 104.3), (-271.1, 104.3), (-269.3, 104.3), (-268.6, 104.9), (-268.6, 105.5), (-269.3, 106.1), (-269.9, 106.1), (-269.9, 107.3), (-268.0, 109.2), (-268.0, 110.4), (-267.4, 110.4), (-266.2, 111.6), (-265.6, 111.6), (-265.0, 112.2), (-265.0, 114.7), (-264.3, 115.3), (-264.3, 117.1), (-263.7, 117.8), (-263.7, 118.4), (-262.5, 119.6), (-262.5, 120.2), (-263.7, 121.4), (-263.7, 122.7), (-265.0, 123.9), (-268.6, 123.9), (-269.3, 124.5), (-269.3, 125.7), (-269.9, 126.3), (-271.1, 125.1), (-271.7, 125.1), (-271.7, 125.7), (-270.5, 127.0), (-270.5, 128.2), (-269.9, 128.2), (-269.3, 128.8), (-268.6, 128.2), (-268.0, 128.8), (-268.0, 130.0), (-265.0, 133.1), (-265.0, 133.7), (-264.3, 134.3), (-264.3, 133.1), (-262.5, 131.3), (-261.3, 131.3), (-260.1, 132.5), (-257.6, 132.5), (-257.6, 131.9), (-257.0, 131.3), (-257.0, 130.0), (-258.2, 130.0), (-258.8, 129.4), (-259.4, 129.4), (-260.7, 128.2), (-260.7, 127.6), (-260.1, 127.0), (-260.1, 125.7), (-258.8, 124.5), (-258.8, 123.9), (-259.4, 123.3), (-259.4, 122.7), (-258.2, 121.4), (-257.6, 121.4), (-258.2, 120.8), (-257.6, 120.2), (-257.6, 119.6), (-257.0, 119.0), (-258.2, 119.0), (-258.8, 118.4), (-258.8, 117.8), (-259.4, 117.1), (-259.4, 115.3), (-260.1, 114.7), (-260.1, 112.9), (-260.7, 112.2), (-260.7, 109.8), (-260.1, 109.2), (-259.4, 109.8), (-258.8, 109.2), (-258.2, 109.8), (-257.6, 109.8), (-257.0, 110.4), (-255.1, 108.6), (-253.9, 108.6), (-252.1, 110.4), (-252.1, 111.6), (-251.5, 112.2), (-251.5, 113.5), (-250.9, 114.1), (-250.9, 115.3), (-250.2, 115.9), (-250.2, 117.1), (-249.6, 117.8), (-249.6, 118.4), (-250.2, 119.0), (-249.0, 120.2), (-249.0, 124.5), (-249.0, 120.2), (-249.6, 119.6), (-249.6, 113.5), (-250.2, 112.9), (-250.2, 112.2), (-249.6, 111.6), (-249.0, 111.6), (-247.8, 112.9), (-247.8, 114.7), (-247.2, 115.3), (-247.2, 116.5), (-247.8, 117.1), (-247.8, 119.6), (-247.2, 120.2), (-247.2, 124.5), (-246.6, 125.1), (-246.6, 129.4), (-245.9, 130.0), (-245.3, 129.4), (-245.3, 128.2), (-244.7, 127.6), (-244.1, 128.2), (-244.1, 130.6), (-244.7, 131.3), (-244.7, 132.5), (-245.3, 133.1), (-245.3, 135.5), (-245.3, 133.7), (-244.7, 133.1), (-244.1, 133.1), (-243.5, 132.5), (-242.9, 133.1), (-242.9, 137.4), (-243.5, 138.0), (-244.1, 137.4), (-244.1, 138.0), (-244.7, 138.6), (-245.3, 138.0), (-245.3, 136.8), (-245.3, 138.0), (-245.9, 138.6), (-246.6, 138.0), (-246.6, 137.4), (-246.6, 138.0), (-245.9, 138.6), (-245.9, 142.9), (-245.3, 142.9), (-244.7, 142.3), (-244.1, 142.9), (-244.1, 143.5), (-243.5, 143.5), (-242.9, 144.1), (-242.9, 144.7), (-242.3, 145.4), (-241.7, 145.4), (-242.3, 144.7), (-242.3, 144.1), (-241.7, 143.5), (-241.0, 143.5), (-241.0, 142.9), (-241.7, 142.3), (-241.7, 138.0), (-242.3, 138.6), (-242.3, 141.7), (-241.7, 142.3), (-241.7, 143.5), (-242.3, 144.1), (-242.9, 144.1), (-243.5, 143.5), (-243.5, 142.9), (-244.1, 142.3), (-244.1, 139.2), (-243.5, 138.6), (-243.5, 138.0), (-242.9, 137.4), (-242.9, 131.3), (-242.3, 130.6), (-242.3, 129.4), (-241.7, 128.8), (-241.7, 123.3), (-241.0, 122.7), (-241.0, 121.4), (-241.7, 120.8), (-241.7, 114.7), (-242.3, 114.1), (-242.3, 109.8), (-242.9, 109.2), (-243.5, 109.8), (-244.1, 109.2), (-244.1, 108.6), (-245.3, 107.3), (-245.3, 106.1), (-244.7, 105.5), (-244.7, 104.3), (-245.3, 103.7), (-245.3, 103.0), (-244.7, 102.4), (-244.7, 101.8), (-244.1, 101.2), (-242.9, 101.2), (-242.3, 101.8), (-241.7, 101.2), (-241.0, 101.2), (-240.4, 101.8), (-240.4, 102.4), (-239.8, 101.8), (-239.2, 102.4), (-239.2, 101.8), (-240.4, 101.8), (-241.0, 101.2), (-240.4, 100.6), (-239.2, 100.6), (-241.0, 100.6), (-241.7, 101.2), (-246.6, 101.2), (-247.8, 100.0), (-249.6, 100.0), (-249.6, 100.6), (-250.2, 101.2), (-250.9, 101.2), (-252.1, 102.4), (-254.5, 102.4), (-255.8, 101.2), (-255.8, 100.0), (-255.1, 99.4), (-250.9, 99.4), (-250.9, 96.9), (-250.2, 96.3), (-252.1, 96.3), (-253.3, 95.1), (-252.7, 94.5), (-252.1, 94.5), (-252.1, 93.8), (-252.7, 93.8), (-252.7, 94.5), (-253.3, 95.1), (-254.5, 95.1), (-255.1, 94.5), (-255.1, 93.2), (-257.0, 93.2), (-257.6, 92.6), (-258.2, 92.6), (-258.8, 92.0), (-260.1, 92.0), (-258.8, 93.2), (-259.4, 93.8), (-263.1, 93.8), (-263.7, 93.2), (-263.1, 92.6), (-261.9, 92.6) (0.137, 0.333, 0.098)</w:t>
      </w:r>
    </w:p>
    <w:p>
      <w:r>
        <w:t>(-298.1, 88.3), (-298.1, 88.9), (-296.2, 88.9), (-295.6, 89.5), (-296.2, 90.2), (-296.2, 92.0), (-295.0, 93.2), (-295.0, 96.3), (-291.3, 100.0), (-291.3, 103.0), (-292.6, 104.3), (-292.6, 104.9), (-291.9, 104.9), (-291.9, 104.3), (-291.3, 103.7), (-290.7, 103.7), (-290.1, 104.3), (-288.9, 104.3), (-287.7, 105.5), (-287.7, 107.3), (-288.3, 107.9), (-288.3, 111.0), (-287.7, 111.6), (-287.7, 112.2), (-287.0, 112.2), (-286.4, 111.6), (-285.2, 112.9), (-285.2, 113.5), (-285.8, 114.1), (-286.4, 114.1), (-287.0, 114.7), (-288.3, 114.7), (-288.9, 114.1), (-290.1, 114.1), (-291.3, 112.9), (-292.6, 112.9), (-291.9, 112.9), (-291.3, 113.5), (-290.7, 113.5), (-288.3, 115.9), (-288.9, 115.3), (-288.3, 114.7), (-287.7, 114.7), (-287.0, 115.3), (-287.0, 116.5), (-286.4, 117.1), (-286.4, 116.5), (-285.8, 115.9), (-284.6, 115.9), (-283.4, 117.1), (-281.5, 117.1), (-280.9, 117.8), (-280.9, 118.4), (-280.3, 118.4), (-279.7, 119.0), (-279.7, 120.2), (-280.3, 120.8), (-279.7, 120.2), (-279.1, 120.8), (-278.5, 120.8), (-277.8, 121.4), (-277.2, 121.4), (-276.6, 122.1), (-276.6, 122.7), (-277.2, 123.3), (-276.6, 122.7), (-276.0, 122.7), (-274.8, 123.9), (-274.2, 123.9), (-272.9, 125.1), (-272.9, 125.7), (-272.3, 125.7), (-272.3, 125.1), (-271.7, 124.5), (-271.1, 124.5), (-269.9, 125.7), (-269.9, 124.5), (-268.6, 123.3), (-265.0, 123.3), (-264.3, 122.7), (-264.3, 121.4), (-263.1, 120.2), (-263.1, 119.6), (-264.3, 118.4), (-264.3, 117.8), (-265.0, 117.1), (-265.0, 115.3), (-265.6, 114.7), (-265.6, 112.2), (-266.2, 112.2), (-267.4, 111.0), (-268.0, 111.0), (-268.6, 110.4), (-268.6, 109.2), (-270.5, 107.3), (-270.5, 106.1), (-269.9, 105.5), (-269.3, 105.5), (-269.3, 104.9), (-271.1, 104.9), (-271.7, 104.3), (-271.1, 103.7), (-269.9, 103.7), (-269.3, 103.0), (-269.9, 102.4), (-269.9, 101.8), (-269.3, 101.2), (-268.6, 101.2), (-268.6, 99.4), (-268.0, 98.7), (-267.4, 98.7), (-268.0, 98.7), (-268.6, 98.1), (-268.6, 97.5), (-268.0, 96.9), (-267.4, 96.9), (-269.9, 96.9), (-271.7, 95.1), (-271.1, 94.5), (-270.5, 94.5), (-269.9, 93.8), (-269.9, 92.6), (-269.3, 92.0), (-261.9, 92.0), (-261.3, 92.6), (-261.9, 93.2), (-263.1, 93.2), (-259.4, 93.2), (-260.7, 92.0), (-260.1, 91.4), (-258.2, 91.4), (-261.9, 91.4), (-262.5, 90.8), (-263.1, 90.8), (-263.7, 91.4), (-265.6, 89.5), (-269.9, 89.5), (-270.5, 88.9), (-279.7, 88.9), (-279.7, 89.5), (-278.5, 90.8), (-278.5, 91.4), (-279.1, 92.0), (-279.7, 92.0), (-280.9, 90.8), (-280.9, 90.2), (-282.1, 90.2), (-282.7, 89.5), (-282.7, 88.9), (-287.0, 88.9), (-287.7, 88.3), (-288.3, 88.9), (-288.9, 88.9), (-289.5, 89.5), (-290.1, 89.5), (-290.7, 88.9), (-291.3, 88.9), (-291.9, 88.3), (-292.6, 88.9), (-293.2, 88.9), (-293.2, 89.5), (-294.4, 90.8), (-295.6, 89.5), (-295.6, 88.9), (-296.2, 88.9), (-296.9, 88.3) (0.188, 0.380, 0.133)</w:t>
      </w:r>
    </w:p>
    <w:p>
      <w:r>
        <w:t>(-317.1, 103.0), (-316.5, 103.7), (-315.9, 103.0), (-315.3, 103.7), (-315.3, 104.3), (-314.6, 104.9), (-312.8, 104.9), (-312.2, 105.5), (-312.8, 106.1), (-315.9, 106.1), (-316.5, 106.7), (-317.1, 106.7), (-317.1, 107.9), (-316.5, 108.6), (-316.5, 109.2), (-317.1, 109.8), (-317.1, 110.4), (-316.5, 111.0), (-315.9, 111.0), (-315.3, 110.4), (-314.0, 110.4), (-312.2, 112.2), (-310.3, 112.2), (-309.1, 113.5), (-309.1, 114.1), (-308.5, 114.7), (-308.5, 115.3), (-307.9, 115.9), (-307.9, 116.5), (-307.3, 117.1), (-306.7, 117.1), (-306.1, 117.8), (-306.1, 118.4), (-304.8, 118.4), (-304.2, 119.0), (-304.2, 119.6), (-303.0, 118.4), (-301.8, 118.4), (-301.1, 119.0), (-301.1, 120.2), (-301.8, 120.8), (-301.8, 123.3), (-301.1, 123.9), (-301.1, 125.1), (-302.4, 126.3), (-303.0, 126.3), (-303.6, 127.0), (-304.2, 127.0), (-304.8, 127.6), (-307.3, 127.6), (-307.9, 127.0), (-308.5, 127.0), (-309.1, 127.6), (-309.1, 128.8), (-310.3, 130.0), (-311.6, 130.0), (-312.8, 128.8), (-314.0, 128.8), (-314.6, 129.4), (-315.9, 129.4), (-316.5, 130.0), (-316.5, 130.6), (-315.9, 131.3), (-315.9, 131.9), (-316.5, 132.5), (-316.5, 134.3), (-314.6, 134.3), (-314.0, 134.9), (-314.0, 135.5), (-314.6, 136.2), (-315.3, 135.5), (-315.9, 136.2), (-316.5, 136.2), (-316.5, 136.8), (-315.9, 137.4), (-314.6, 137.4), (-314.0, 138.0), (-314.0, 139.2), (-313.4, 139.8), (-313.4, 141.1), (-312.8, 141.7), (-312.8, 143.5), (-313.4, 144.1), (-313.4, 145.4), (-314.0, 146.0), (-314.0, 147.2), (-313.4, 147.8), (-313.4, 149.0), (-312.8, 149.7), (-312.8, 151.5), (-313.4, 152.1), (-313.4, 153.9), (-314.6, 155.2), (-314.6, 155.8), (-313.4, 157.0), (-312.8, 156.4), (-312.2, 157.0), (-312.2, 158.2), (-312.8, 158.9), (-312.8, 160.7), (-311.0, 160.7), (-310.3, 161.3), (-310.3, 161.9), (-309.7, 162.5), (-309.7, 163.8), (-307.9, 163.8), (-306.7, 165.0), (-306.7, 165.6), (-307.9, 166.8), (-307.3, 166.8), (-306.1, 168.1), (-307.3, 169.3), (-307.3, 169.9), (-306.7, 170.5), (-307.3, 171.1), (-307.3, 172.3), (-306.7, 172.3), (-307.3, 171.7), (-307.3, 171.1), (-306.1, 169.9), (-305.4, 169.9), (-304.2, 171.1), (-304.8, 171.7), (-304.8, 172.3), (-305.4, 173.0), (-304.8, 173.6), (-304.8, 174.2), (-305.4, 174.8), (-306.1, 174.8), (-305.4, 174.8), (-304.8, 174.2), (-304.2, 174.2), (-303.6, 174.8), (-303.6, 176.0), (-302.4, 177.3), (-303.0, 176.6), (-301.8, 175.4), (-301.1, 176.0), (-301.1, 177.3), (-301.1, 175.4), (-300.5, 174.8), (-299.9, 174.8), (-299.3, 175.4), (-299.3, 176.0), (-299.9, 176.6), (-298.7, 175.4), (-297.5, 176.6), (-297.5, 177.9), (-296.2, 177.9), (-296.2, 177.3), (-296.9, 177.3), (-298.1, 176.0), (-298.1, 175.4), (-297.5, 174.8), (-296.9, 174.8), (-297.5, 174.8), (-298.1, 175.4), (-299.3, 175.4), (-299.9, 174.8), (-300.5, 174.8), (-301.8, 173.6), (-301.8, 169.9), (-302.4, 169.3), (-303.0, 169.3), (-303.6, 168.7), (-303.6, 168.1), (-303.0, 167.4), (-301.8, 167.4), (-301.1, 166.8), (-301.8, 166.8), (-302.4, 166.2), (-304.8, 166.2), (-305.4, 165.6), (-305.4, 164.4), (-304.8, 163.8), (-305.4, 163.8), (-306.1, 163.1), (-306.1, 160.1), (-306.7, 159.5), (-307.9, 159.5), (-308.5, 158.9), (-308.5, 157.6), (-307.9, 157.0), (-306.7, 157.0), (-305.4, 155.8), (-304.8, 155.8), (-304.8, 153.3), (-304.2, 152.7), (-302.4, 152.7), (-301.8, 152.1), (-300.5, 152.1), (-299.3, 153.3), (-296.9, 153.3), (-296.9, 151.5), (-298.1, 151.5), (-298.7, 150.9), (-298.1, 150.3), (-298.1, 149.7), (-298.7, 149.7), (-299.3, 149.0), (-299.3, 147.8), (-299.9, 147.8), (-300.5, 147.2), (-301.1, 147.2), (-301.8, 147.8), (-303.0, 147.8), (-303.0, 148.4), (-303.6, 149.0), (-304.2, 149.0), (-304.8, 148.4), (-304.8, 144.1), (-304.2, 143.5), (-303.6, 143.5), (-303.0, 142.9), (-302.4, 142.9), (-301.8, 143.5), (-301.1, 143.5), (-301.1, 142.9), (-301.8, 142.3), (-301.8, 141.1), (-301.1, 140.5), (-302.4, 139.2), (-302.4, 136.2), (-301.8, 135.5), (-301.8, 134.9), (-301.1, 134.3), (-301.1, 133.7), (-299.9, 132.5), (-299.3, 132.5), (-299.3, 131.9), (-298.1, 130.6), (-296.9, 130.6), (-295.6, 129.4), (-295.6, 128.8), (-295.0, 128.2), (-294.4, 128.2), (-293.8, 127.6), (-292.6, 127.6), (-292.6, 126.3), (-293.2, 126.3), (-293.8, 125.7), (-293.8, 124.5), (-293.2, 123.9), (-292.6, 123.9), (-291.9, 123.3), (-291.3, 123.3), (-288.9, 125.7), (-287.7, 125.7), (-287.7, 125.1), (-288.3, 124.5), (-287.0, 123.3), (-285.8, 123.3), (-285.2, 123.9), (-285.2, 124.5), (-284.6, 125.1), (-283.4, 125.1), (-283.4, 124.5), (-284.0, 123.9), (-285.2, 123.9), (-285.8, 123.3), (-285.8, 122.1), (-286.4, 121.4), (-287.0, 121.4), (-288.3, 120.2), (-288.9, 120.2), (-289.5, 119.6), (-290.1, 120.2), (-290.7, 120.2), (-291.3, 120.8), (-291.9, 120.8), (-292.6, 120.2), (-291.9, 119.6), (-291.9, 119.0), (-291.3, 118.4), (-290.1, 118.4), (-291.3, 118.4), (-291.9, 119.0), (-293.2, 119.0), (-293.8, 118.4), (-295.0, 118.4), (-295.6, 119.0), (-296.2, 118.4), (-296.9, 118.4), (-297.5, 117.8), (-297.5, 117.1), (-296.9, 116.5), (-296.2, 117.1), (-295.6, 117.1), (-295.0, 116.5), (-293.8, 116.5), (-293.2, 117.1), (-292.6, 117.1), (-293.2, 116.5), (-293.8, 116.5), (-294.4, 115.9), (-295.0, 115.9), (-295.6, 116.5), (-296.2, 115.9), (-296.2, 115.3), (-296.9, 115.3), (-297.5, 114.7), (-298.1, 114.7), (-299.3, 113.5), (-299.9, 113.5), (-302.4, 111.0), (-303.0, 111.0), (-303.6, 110.4), (-303.0, 109.8), (-302.4, 109.8), (-303.0, 109.8), (-303.6, 109.2), (-304.2, 109.8), (-304.8, 109.8), (-305.4, 109.2), (-306.7, 109.2), (-307.3, 108.6), (-307.9, 108.6), (-309.1, 107.3), (-308.5, 107.9), (-309.1, 108.6), (-310.3, 108.6), (-311.6, 107.3), (-311.0, 106.7), (-310.3, 106.7), (-311.0, 106.1), (-311.0, 106.7), (-311.6, 107.3), (-312.2, 107.3), (-312.8, 106.7), (-312.8, 106.1), (-311.6, 104.9), (-312.2, 104.9), (-312.8, 104.3), (-313.4, 104.9), (-314.6, 103.7), (-315.3, 103.7), (-315.9, 103.0), (-316.5, 103.7) (0.137, 0.333, 0.098)</w:t>
      </w:r>
    </w:p>
    <w:p>
      <w:r>
        <w:t>(-335.5, 101.2), (-333.7, 101.2), (-333.0, 101.8), (-332.4, 101.8), (-331.8, 102.4), (-330.6, 102.4), (-330.0, 103.0), (-329.4, 102.4), (-328.7, 102.4), (-328.1, 103.0), (-328.1, 103.7), (-328.7, 104.3), (-328.7, 106.7), (-327.5, 107.9), (-327.5, 108.6), (-328.1, 109.2), (-328.1, 111.0), (-326.9, 112.2), (-327.5, 112.9), (-327.5, 115.3), (-326.9, 115.3), (-326.3, 115.9), (-325.7, 115.9), (-324.5, 117.1), (-324.5, 119.0), (-325.1, 119.6), (-325.1, 121.4), (-325.7, 122.1), (-326.3, 122.1), (-326.9, 121.4), (-327.5, 121.4), (-328.1, 120.8), (-328.1, 123.3), (-328.7, 123.9), (-329.4, 123.3), (-330.0, 123.3), (-330.0, 123.9), (-328.7, 125.1), (-328.7, 125.7), (-328.7, 123.9), (-328.1, 123.3), (-326.3, 125.1), (-326.3, 125.7), (-327.5, 127.0), (-327.5, 127.6), (-326.3, 127.6), (-325.7, 128.2), (-325.7, 130.6), (-325.1, 131.3), (-325.1, 133.1), (-324.5, 133.7), (-323.8, 133.7), (-323.2, 134.3), (-323.2, 134.9), (-324.5, 136.2), (-323.2, 137.4), (-323.2, 138.6), (-322.6, 138.6), (-321.4, 139.8), (-322.0, 140.5), (-322.0, 141.1), (-322.6, 141.7), (-322.0, 141.7), (-320.8, 140.5), (-319.5, 141.7), (-320.8, 142.9), (-320.8, 144.7), (-320.2, 145.4), (-320.2, 146.0), (-319.5, 146.6), (-319.5, 147.8), (-318.9, 148.4), (-318.9, 149.7), (-319.5, 150.3), (-319.5, 150.9), (-318.3, 150.9), (-317.7, 151.5), (-317.1, 151.5), (-316.5, 152.1), (-316.5, 152.7), (-317.1, 153.3), (-317.7, 153.3), (-318.3, 152.7), (-317.7, 153.3), (-317.7, 154.6), (-317.1, 153.9), (-316.5, 154.6), (-316.5, 155.2), (-317.1, 155.8), (-316.5, 156.4), (-316.5, 157.6), (-315.3, 158.9), (-315.3, 159.5), (-314.6, 160.1), (-314.6, 161.3), (-314.0, 161.9), (-314.0, 163.1), (-312.2, 163.1), (-311.6, 163.8), (-311.6, 164.4), (-312.2, 165.0), (-312.8, 165.0), (-312.2, 165.0), (-311.6, 165.6), (-311.6, 166.2), (-309.1, 168.7), (-309.1, 169.3), (-308.5, 169.9), (-308.5, 171.1), (-307.9, 171.7), (-307.9, 173.0), (-307.3, 173.0), (-306.7, 173.6), (-306.7, 174.2), (-305.4, 174.2), (-304.2, 175.4), (-304.8, 176.0), (-304.8, 177.3), (-303.6, 177.3), (-303.0, 177.9), (-303.0, 177.3), (-304.2, 176.0), (-304.2, 174.8), (-304.8, 174.8), (-305.4, 174.2), (-305.4, 173.6), (-306.1, 173.0), (-305.4, 172.3), (-305.4, 170.5), (-306.1, 170.5), (-306.1, 172.3), (-306.7, 173.0), (-307.3, 173.0), (-307.9, 172.3), (-307.9, 171.7), (-308.5, 171.1), (-307.9, 170.5), (-307.3, 170.5), (-307.9, 169.9), (-307.9, 169.3), (-306.7, 168.1), (-307.3, 167.4), (-307.9, 167.4), (-308.5, 166.8), (-307.3, 165.6), (-307.3, 165.0), (-307.9, 164.4), (-309.7, 164.4), (-310.3, 163.8), (-310.3, 162.5), (-311.0, 161.9), (-311.0, 161.3), (-312.8, 161.3), (-313.4, 160.7), (-313.4, 158.9), (-312.8, 158.2), (-312.2, 158.9), (-312.2, 159.5), (-311.0, 159.5), (-311.0, 158.9), (-312.2, 158.9), (-312.8, 158.2), (-312.8, 157.0), (-313.4, 157.6), (-315.3, 155.8), (-315.3, 155.2), (-314.0, 153.9), (-314.0, 152.1), (-313.4, 151.5), (-313.4, 149.7), (-314.0, 149.0), (-314.0, 147.8), (-314.6, 147.2), (-314.6, 146.0), (-314.0, 145.4), (-314.0, 144.1), (-313.4, 143.5), (-313.4, 141.7), (-314.0, 141.1), (-314.0, 139.8), (-314.6, 139.2), (-314.6, 138.0), (-315.9, 138.0), (-317.1, 136.8), (-317.1, 136.2), (-316.5, 135.5), (-315.9, 135.5), (-315.3, 134.9), (-314.6, 135.5), (-314.6, 134.9), (-316.5, 134.9), (-317.1, 134.3), (-317.1, 132.5), (-316.5, 131.9), (-316.5, 131.3), (-317.1, 130.6), (-317.1, 130.0), (-315.9, 128.8), (-314.6, 128.8), (-314.0, 128.2), (-312.8, 128.2), (-311.6, 129.4), (-310.3, 129.4), (-309.7, 128.8), (-309.7, 127.6), (-308.5, 126.3), (-307.9, 126.3), (-307.3, 127.0), (-304.8, 127.0), (-304.2, 126.3), (-303.6, 126.3), (-303.0, 125.7), (-302.4, 125.7), (-301.8, 125.1), (-301.8, 123.9), (-302.4, 123.3), (-302.4, 120.8), (-301.8, 120.2), (-301.8, 119.0), (-303.0, 119.0), (-304.2, 120.2), (-304.8, 119.6), (-304.8, 119.0), (-306.1, 119.0), (-306.7, 118.4), (-306.7, 117.8), (-307.3, 117.8), (-308.5, 116.5), (-308.5, 115.9), (-309.1, 115.3), (-309.1, 114.7), (-309.7, 114.1), (-309.7, 113.5), (-310.3, 112.9), (-312.2, 112.9), (-314.0, 111.0), (-315.3, 111.0), (-315.9, 111.6), (-316.5, 111.6), (-317.7, 110.4), (-317.7, 109.8), (-317.1, 109.2), (-317.1, 108.6), (-317.7, 107.9), (-317.7, 106.7), (-317.1, 106.1), (-316.5, 106.1), (-315.9, 105.5), (-312.8, 105.5), (-312.2, 106.1), (-312.2, 106.7), (-311.6, 106.7), (-310.3, 107.9), (-309.1, 107.9), (-309.7, 107.3), (-311.0, 107.3), (-311.6, 106.7), (-311.6, 106.1), (-312.2, 106.1), (-312.8, 105.5), (-314.6, 105.5), (-315.9, 104.3), (-316.5, 104.3), (-317.7, 103.0), (-318.9, 103.0), (-319.5, 102.4), (-318.9, 101.8), (-317.7, 101.8), (-319.5, 101.8), (-320.2, 101.2), (-319.5, 101.8), (-320.2, 102.4), (-321.4, 102.4), (-322.6, 101.2), (-322.6, 100.6), (-323.2, 101.2), (-324.5, 101.2), (-325.1, 100.6), (-324.5, 100.0), (-326.3, 100.0), (-326.9, 99.4), (-328.1, 99.4), (-328.1, 100.6), (-328.7, 101.2) (0.188, 0.380, 0.133)</w:t>
      </w:r>
    </w:p>
    <w:p>
      <w:r>
        <w:t>(-289.5, 119.0), (-288.9, 119.0), (-287.0, 120.8), (-287.7, 121.4), (-288.3, 121.4), (-288.3, 122.1), (-287.7, 122.1), (-287.7, 121.4), (-287.0, 120.8), (-286.4, 120.8), (-285.2, 122.1), (-285.2, 123.3), (-285.8, 123.9), (-287.0, 123.9), (-287.7, 124.5), (-287.0, 125.1), (-287.0, 125.7), (-287.7, 126.3), (-288.9, 126.3), (-291.3, 123.9), (-291.9, 123.9), (-292.6, 124.5), (-293.2, 124.5), (-293.2, 125.7), (-292.6, 125.7), (-291.9, 126.3), (-291.9, 127.6), (-292.6, 128.2), (-293.8, 128.2), (-294.4, 128.8), (-295.0, 128.8), (-295.0, 129.4), (-296.9, 131.3), (-298.1, 131.3), (-298.7, 131.9), (-298.7, 132.5), (-299.3, 133.1), (-299.9, 133.1), (-300.5, 133.7), (-300.5, 134.3), (-301.1, 134.9), (-301.1, 135.5), (-301.8, 136.2), (-301.8, 139.2), (-300.5, 140.5), (-301.1, 141.1), (-301.1, 142.3), (-300.5, 142.9), (-300.5, 143.5), (-301.1, 144.1), (-301.8, 144.1), (-302.4, 143.5), (-303.0, 143.5), (-303.6, 144.1), (-304.2, 144.1), (-304.2, 148.4), (-303.6, 148.4), (-303.6, 147.8), (-303.0, 147.2), (-301.8, 147.2), (-301.1, 146.6), (-300.5, 146.6), (-299.9, 147.2), (-299.3, 147.2), (-298.7, 147.8), (-298.7, 149.0), (-298.1, 149.0), (-297.5, 149.7), (-297.5, 150.3), (-298.1, 150.9), (-296.9, 150.9), (-296.2, 151.5), (-296.2, 153.3), (-296.9, 153.9), (-299.3, 153.9), (-300.5, 152.7), (-301.8, 152.7), (-302.4, 153.3), (-304.2, 153.3), (-304.2, 155.8), (-304.8, 156.4), (-305.4, 156.4), (-306.7, 157.6), (-307.9, 157.6), (-307.9, 158.9), (-306.7, 158.9), (-305.4, 160.1), (-305.4, 163.1), (-304.8, 163.1), (-304.2, 163.8), (-304.8, 164.4), (-304.8, 165.6), (-302.4, 165.6), (-301.8, 166.2), (-301.1, 166.2), (-300.5, 166.8), (-301.8, 168.1), (-303.0, 168.1), (-303.0, 168.7), (-302.4, 168.7), (-301.1, 169.9), (-301.1, 173.6), (-300.5, 174.2), (-299.9, 174.2), (-299.3, 174.8), (-299.9, 175.4), (-300.5, 175.4), (-299.9, 175.4), (-299.3, 174.8), (-298.1, 174.8), (-297.5, 175.4), (-296.2, 175.4), (-295.6, 176.0), (-296.2, 176.6), (-296.9, 176.6), (-296.2, 176.6), (-295.6, 177.3), (-295.6, 177.9), (-296.2, 178.5), (-296.9, 178.5), (-297.5, 179.1), (-298.1, 178.5), (-297.5, 179.1), (-297.5, 179.7), (-298.1, 180.3), (-297.5, 180.9), (-296.2, 180.9), (-295.0, 182.2), (-295.0, 182.8), (-295.6, 183.4), (-296.2, 182.8), (-296.9, 182.8), (-297.5, 183.4), (-298.1, 183.4), (-299.3, 182.2), (-298.7, 181.5), (-299.3, 182.2), (-299.3, 182.8), (-298.7, 182.8), (-298.1, 183.4), (-297.5, 183.4), (-296.9, 182.8), (-296.2, 182.8), (-295.6, 183.4), (-296.2, 184.0), (-295.0, 185.2), (-295.0, 185.8), (-294.4, 185.8), (-295.0, 185.2), (-294.4, 184.6), (-295.0, 185.2), (-296.2, 184.0), (-295.6, 183.4), (-293.8, 183.4), (-293.2, 184.0), (-293.2, 186.5), (-293.8, 187.1), (-292.6, 187.1), (-291.9, 186.5), (-290.7, 186.5), (-290.1, 187.1), (-289.5, 187.1), (-288.9, 186.5), (-288.3, 186.5), (-287.7, 187.1), (-287.7, 188.3), (-288.3, 188.9), (-288.9, 188.9), (-288.9, 189.5), (-288.3, 190.1), (-288.9, 190.7), (-290.1, 190.7), (-290.7, 191.4), (-290.7, 192.6), (-290.1, 192.6), (-290.7, 192.0), (-290.7, 191.4), (-290.1, 190.7), (-289.5, 190.7), (-288.9, 191.4), (-288.9, 192.6), (-288.3, 193.2), (-288.3, 193.8), (-288.3, 193.2), (-288.9, 192.6), (-288.9, 192.0), (-288.3, 191.4), (-286.4, 193.2), (-287.0, 193.8), (-287.0, 196.3), (-286.4, 196.3), (-285.2, 195.0), (-284.6, 195.0), (-284.0, 195.7), (-285.2, 194.4), (-284.0, 193.2), (-282.7, 193.2), (-282.7, 192.6), (-283.4, 192.0), (-284.6, 193.2), (-285.2, 193.2), (-285.8, 192.6), (-285.8, 192.0), (-284.6, 190.7), (-284.6, 190.1), (-285.2, 190.1), (-285.8, 189.5), (-285.8, 188.9), (-286.4, 188.9), (-287.0, 188.3), (-287.0, 187.7), (-288.3, 186.5), (-288.3, 185.8), (-288.9, 185.8), (-290.1, 184.6), (-289.5, 184.0), (-290.1, 183.4), (-292.6, 183.4), (-293.2, 182.8), (-292.6, 182.2), (-291.9, 182.2), (-291.9, 180.9), (-293.2, 179.7), (-293.2, 179.1), (-293.8, 178.5), (-293.8, 176.6), (-294.4, 176.0), (-295.6, 176.0), (-296.2, 175.4), (-296.2, 174.8), (-295.6, 174.2), (-295.0, 174.2), (-295.0, 173.6), (-295.6, 173.0), (-296.2, 173.0), (-296.9, 172.3), (-296.9, 169.9), (-298.1, 168.7), (-298.1, 168.1), (-297.5, 167.4), (-296.9, 167.4), (-296.2, 168.1), (-296.2, 168.7), (-295.6, 169.3), (-294.4, 168.1), (-294.4, 166.8), (-295.0, 167.4), (-295.6, 166.8), (-295.6, 165.6), (-296.2, 165.0), (-296.2, 163.8), (-298.1, 163.8), (-298.7, 163.1), (-298.7, 161.3), (-298.1, 160.7), (-297.5, 160.7), (-296.2, 159.5), (-295.6, 159.5), (-294.4, 160.7), (-294.4, 160.1), (-293.8, 159.5), (-293.8, 158.9), (-293.2, 158.2), (-292.6, 158.2), (-292.6, 157.0), (-290.1, 154.6), (-284.6, 154.6), (-284.6, 153.9), (-283.4, 152.7), (-283.4, 152.1), (-285.2, 152.1), (-285.8, 151.5), (-287.0, 151.5), (-287.7, 150.9), (-287.7, 149.0), (-288.3, 149.0), (-288.3, 151.5), (-288.9, 152.1), (-289.5, 151.5), (-289.5, 144.1), (-288.9, 143.5), (-287.7, 143.5), (-287.0, 142.9), (-285.2, 142.9), (-285.2, 141.7), (-287.0, 141.7), (-288.9, 139.8), (-289.5, 139.8), (-290.1, 140.5), (-291.3, 140.5), (-291.9, 139.8), (-292.6, 139.8), (-293.2, 139.2), (-293.2, 138.6), (-293.8, 138.0), (-295.0, 138.0), (-295.6, 137.4), (-295.0, 136.8), (-294.4, 136.8), (-293.8, 136.2), (-293.2, 136.2), (-293.2, 135.5), (-291.9, 134.3), (-291.3, 134.3), (-291.3, 133.7), (-290.1, 132.5), (-288.9, 132.5), (-288.9, 130.0), (-287.7, 128.8), (-280.9, 128.8), (-280.3, 129.4), (-280.3, 130.0), (-279.7, 130.0), (-280.9, 128.8), (-280.9, 128.2), (-281.5, 127.6), (-281.5, 127.0), (-283.4, 127.0), (-284.0, 127.6), (-284.6, 127.6), (-285.2, 127.0), (-285.2, 126.3), (-284.6, 125.7), (-280.9, 125.7), (-280.3, 126.3), (-279.7, 126.3), (-280.9, 125.1), (-282.1, 125.1), (-283.4, 123.9), (-282.7, 124.5), (-282.7, 125.1), (-283.4, 125.7), (-284.6, 125.7), (-285.8, 124.5), (-285.8, 123.9), (-285.2, 123.3), (-284.6, 123.3), (-285.2, 122.7), (-285.2, 122.1), (-287.0, 120.2), (-286.4, 119.6), (-287.0, 119.0), (-286.4, 119.6), (-287.0, 120.2), (-287.7, 120.2), (-288.9, 119.0) (0.102, 0.298, 0.082)</w:t>
      </w:r>
    </w:p>
    <w:p>
      <w:r>
        <w:t>(-284.6, 126.3), (-284.6, 127.0), (-284.0, 127.0), (-283.4, 126.3), (-281.5, 126.3), (-280.9, 127.0), (-280.9, 127.6), (-280.3, 128.2), (-280.3, 128.8), (-280.9, 129.4), (-287.7, 129.4), (-288.3, 130.0), (-288.3, 132.5), (-288.9, 133.1), (-290.1, 133.1), (-290.7, 133.7), (-290.7, 134.3), (-291.3, 134.9), (-291.9, 134.9), (-292.6, 135.5), (-292.6, 136.2), (-293.2, 136.8), (-293.8, 136.8), (-294.4, 137.4), (-295.0, 137.4), (-293.8, 137.4), (-292.6, 138.6), (-292.6, 139.2), (-291.9, 139.2), (-291.3, 139.8), (-290.1, 139.8), (-289.5, 139.2), (-288.9, 139.2), (-287.0, 141.1), (-285.2, 141.1), (-284.6, 141.7), (-284.6, 142.9), (-285.2, 143.5), (-287.0, 143.5), (-287.7, 144.1), (-288.9, 144.1), (-288.9, 151.5), (-288.9, 149.0), (-288.3, 148.4), (-287.7, 148.4), (-287.0, 149.0), (-287.0, 150.9), (-285.8, 150.9), (-285.2, 151.5), (-283.4, 151.5), (-282.7, 152.1), (-282.7, 152.7), (-284.0, 153.9), (-284.0, 154.6), (-284.6, 155.2), (-290.1, 155.2), (-291.9, 157.0), (-291.9, 158.2), (-292.6, 158.9), (-293.2, 158.9), (-293.2, 159.5), (-293.8, 160.1), (-293.8, 160.7), (-294.4, 161.3), (-295.6, 160.1), (-296.2, 160.1), (-297.5, 161.3), (-298.1, 161.3), (-298.1, 163.1), (-296.2, 163.1), (-295.6, 163.8), (-295.6, 165.0), (-295.0, 165.6), (-295.0, 166.8), (-294.4, 166.2), (-293.8, 166.8), (-293.8, 168.1), (-295.6, 169.9), (-296.9, 168.7), (-296.9, 168.1), (-297.5, 168.1), (-297.5, 168.7), (-296.2, 169.9), (-296.2, 172.3), (-295.6, 172.3), (-294.4, 173.6), (-294.4, 174.8), (-293.8, 175.4), (-293.8, 176.0), (-293.2, 176.6), (-293.2, 178.5), (-292.6, 179.1), (-292.6, 179.7), (-291.3, 180.9), (-291.3, 182.2), (-291.9, 182.8), (-292.6, 182.8), (-290.1, 182.8), (-288.9, 184.0), (-290.1, 185.2), (-290.7, 185.2), (-291.3, 184.6), (-291.9, 185.2), (-290.7, 185.2), (-290.1, 185.8), (-290.1, 186.5), (-290.7, 187.1), (-291.9, 187.1), (-292.6, 186.5), (-291.9, 187.1), (-291.9, 187.7), (-291.3, 187.1), (-290.7, 187.7), (-290.7, 187.1), (-290.1, 186.5), (-290.1, 185.2), (-289.5, 184.6), (-288.9, 185.2), (-288.3, 185.2), (-287.7, 185.8), (-287.7, 186.5), (-288.3, 187.1), (-288.9, 187.1), (-288.9, 188.3), (-288.3, 188.3), (-288.3, 187.1), (-287.7, 186.5), (-286.4, 187.7), (-286.4, 188.3), (-285.8, 188.3), (-285.2, 188.9), (-285.2, 189.5), (-284.6, 189.5), (-284.0, 190.1), (-284.0, 190.7), (-285.2, 192.0), (-285.2, 192.6), (-284.6, 192.6), (-283.4, 191.4), (-282.1, 192.6), (-282.1, 193.2), (-282.7, 193.8), (-284.0, 193.8), (-284.6, 194.4), (-284.0, 193.8), (-282.7, 193.8), (-282.1, 194.4), (-282.1, 193.8), (-280.9, 192.6), (-279.7, 192.6), (-279.1, 193.2), (-278.5, 193.2), (-277.2, 194.4), (-277.2, 197.5), (-276.6, 196.9), (-276.0, 197.5), (-271.7, 197.5), (-271.1, 198.1), (-270.5, 198.1), (-269.9, 197.5), (-266.8, 197.5), (-265.6, 196.3), (-265.0, 196.3), (-264.3, 196.9), (-262.5, 196.9), (-263.1, 196.9), (-263.7, 196.3), (-263.1, 195.7), (-263.1, 195.0), (-262.5, 194.4), (-261.9, 194.4), (-261.3, 193.8), (-261.9, 193.8), (-262.5, 193.2), (-261.9, 192.6), (-260.7, 192.6), (-260.1, 192.0), (-258.8, 193.2), (-258.8, 194.4), (-257.6, 194.4), (-257.0, 195.0), (-257.6, 195.7), (-256.4, 195.7), (-255.8, 195.0), (-254.5, 195.0), (-254.5, 194.4), (-253.9, 193.8), (-250.2, 193.8), (-249.6, 194.4), (-250.2, 195.0), (-250.9, 195.0), (-250.2, 195.0), (-249.6, 194.4), (-242.9, 194.4), (-243.5, 193.8), (-242.9, 193.2), (-235.5, 193.2), (-234.9, 192.6), (-234.3, 192.6), (-233.7, 192.0), (-233.1, 192.0), (-232.5, 192.6), (-232.5, 193.2), (-233.1, 193.8), (-233.7, 193.8), (-234.3, 194.4), (-233.7, 194.4), (-233.1, 193.8), (-232.5, 194.4), (-231.2, 193.2), (-231.2, 192.6), (-230.0, 191.4), (-229.4, 192.0), (-230.0, 191.4), (-230.0, 189.5), (-229.4, 188.9), (-229.4, 188.3), (-230.0, 187.7), (-229.4, 187.1), (-230.0, 187.1), (-230.0, 189.5), (-230.6, 190.1), (-231.2, 190.1), (-231.8, 189.5), (-231.8, 186.5), (-232.5, 185.8), (-233.1, 185.8), (-233.7, 185.2), (-233.1, 184.6), (-234.3, 184.6), (-233.7, 185.2), (-234.3, 185.8), (-238.0, 185.8), (-239.8, 187.7), (-240.4, 187.7), (-240.4, 189.5), (-241.7, 190.7), (-242.3, 190.7), (-241.7, 190.7), (-241.0, 191.4), (-240.4, 191.4), (-239.8, 192.0), (-240.4, 192.6), (-245.3, 192.6), (-247.2, 194.4), (-249.0, 194.4), (-249.6, 193.8), (-249.0, 193.2), (-248.4, 193.2), (-247.2, 192.0), (-246.6, 192.0), (-247.2, 191.4), (-247.8, 191.4), (-248.4, 190.7), (-247.8, 190.1), (-247.8, 188.9), (-246.6, 187.7), (-246.6, 187.1), (-245.9, 186.5), (-244.7, 186.5), (-244.1, 185.8), (-243.5, 185.8), (-242.9, 186.5), (-242.3, 186.5), (-243.5, 185.2), (-243.5, 184.0), (-242.9, 183.4), (-242.9, 182.8), (-243.5, 182.2), (-245.9, 182.2), (-245.9, 183.4), (-246.6, 184.0), (-247.8, 184.0), (-247.8, 185.2), (-249.0, 186.5), (-249.6, 186.5), (-250.2, 185.8), (-250.9, 186.5), (-251.5, 186.5), (-253.3, 188.3), (-252.7, 188.9), (-253.3, 189.5), (-253.9, 189.5), (-253.9, 190.1), (-253.3, 190.1), (-253.3, 189.5), (-252.7, 188.9), (-252.1, 189.5), (-252.1, 192.0), (-252.7, 192.6), (-253.3, 192.6), (-253.3, 193.2), (-253.9, 193.8), (-255.1, 193.8), (-255.8, 194.4), (-256.4, 194.4), (-257.0, 193.8), (-257.0, 193.2), (-255.8, 192.0), (-256.4, 191.4), (-257.0, 192.0), (-257.6, 192.0), (-258.2, 192.6), (-259.4, 192.6), (-260.1, 192.0), (-260.7, 192.6), (-262.5, 192.6), (-263.1, 192.0), (-263.7, 192.0), (-264.3, 191.4), (-264.3, 190.1), (-274.2, 190.1), (-274.8, 189.5), (-274.8, 188.9), (-275.4, 188.9), (-276.0, 188.3), (-276.0, 187.1), (-275.4, 186.5), (-273.5, 186.5), (-273.5, 185.8), (-272.3, 184.6), (-272.3, 184.0), (-271.7, 183.4), (-268.6, 183.4), (-268.6, 182.8), (-268.0, 182.2), (-267.4, 182.2), (-266.8, 181.5), (-262.5, 181.5), (-261.3, 180.3), (-260.7, 180.3), (-260.7, 179.7), (-260.1, 179.1), (-259.4, 179.1), (-259.4, 177.9), (-260.1, 177.9), (-260.7, 178.5), (-261.3, 178.5), (-261.9, 177.9), (-263.7, 177.9), (-265.0, 179.1), (-268.0, 179.1), (-268.6, 178.5), (-269.3, 178.5), (-269.9, 177.9), (-272.9, 177.9), (-273.5, 177.3), (-273.5, 176.0), (-272.9, 175.4), (-272.3, 175.4), (-271.7, 174.8), (-271.1, 174.8), (-270.5, 174.2), (-268.6, 174.2), (-268.0, 173.6), (-267.4, 173.6), (-266.8, 174.2), (-264.3, 174.2), (-264.3, 173.6), (-272.3, 173.6), (-272.9, 174.2), (-273.5, 173.6), (-274.8, 173.6), (-275.4, 173.0), (-276.0, 173.0), (-276.6, 172.3), (-279.7, 172.3), (-280.9, 171.1), (-280.9, 170.5), (-281.5, 170.5), (-282.1, 171.1), (-282.7, 170.5), (-282.7, 169.9), (-283.4, 169.3), (-283.4, 160.1), (-282.7, 159.5), (-282.1, 159.5), (-281.5, 158.9), (-280.9, 158.9), (-280.3, 158.2), (-279.7, 158.2), (-279.1, 158.9), (-279.1, 159.5), (-279.7, 160.1), (-279.7, 160.7), (-278.5, 160.7), (-277.8, 161.3), (-275.4, 161.3), (-274.8, 160.7), (-274.8, 160.1), (-275.4, 159.5), (-275.4, 158.2), (-274.8, 157.6), (-274.8, 155.8), (-274.2, 155.2), (-273.5, 155.2), (-273.5, 153.9), (-272.9, 153.3), (-272.9, 152.1), (-272.3, 151.5), (-272.3, 149.0), (-271.7, 148.4), (-271.7, 147.8), (-271.1, 147.2), (-270.5, 147.2), (-270.5, 144.7), (-269.3, 143.5), (-268.6, 143.5), (-270.5, 143.5), (-271.1, 144.1), (-272.3, 144.1), (-272.9, 143.5), (-273.5, 143.5), (-274.2, 142.9), (-274.2, 141.7), (-275.4, 140.5), (-276.0, 140.5), (-276.6, 141.1), (-279.7, 141.1), (-280.9, 139.8), (-282.1, 139.8), (-282.7, 139.2), (-287.0, 139.2), (-288.3, 138.0), (-287.7, 137.4), (-280.9, 137.4), (-280.3, 138.0), (-276.0, 138.0), (-274.8, 136.8), (-272.9, 136.8), (-272.3, 137.4), (-272.3, 139.2), (-271.7, 139.2), (-271.7, 138.0), (-270.5, 136.8), (-269.9, 136.8), (-269.9, 135.5), (-270.5, 135.5), (-271.1, 136.2), (-271.1, 136.8), (-271.7, 137.4), (-272.3, 137.4), (-272.9, 136.8), (-272.9, 135.5), (-273.5, 136.2), (-274.8, 136.2), (-275.4, 135.5), (-274.2, 134.3), (-273.5, 134.3), (-271.7, 132.5), (-271.1, 132.5), (-270.5, 133.1), (-271.1, 132.5), (-272.9, 132.5), (-274.2, 133.7), (-275.4, 133.7), (-276.0, 133.1), (-275.4, 132.5), (-275.4, 131.3), (-274.8, 130.6), (-272.9, 130.6), (-274.8, 130.6), (-276.0, 131.9), (-277.2, 131.9), (-276.6, 131.9), (-276.0, 132.5), (-276.6, 133.1), (-277.8, 133.1), (-279.7, 131.3), (-279.1, 130.6), (-277.2, 130.6), (-277.8, 130.0), (-277.8, 129.4), (-277.2, 128.8), (-276.6, 128.8), (-276.0, 129.4), (-276.0, 130.0), (-276.0, 128.8), (-277.2, 128.8), (-277.8, 128.2), (-277.8, 127.6), (-278.5, 127.0), (-280.3, 127.0), (-280.9, 126.3) (0.078, 0.271, 0.071)</w:t>
      </w:r>
    </w:p>
    <w:p>
      <w:r>
        <w:t>(-290.1, 138.6), (-288.3, 138.6), (-287.7, 138.0), (-287.0, 138.6), (-282.7, 138.6), (-282.1, 139.2), (-280.9, 139.2), (-279.7, 140.5), (-276.6, 140.5), (-276.0, 139.8), (-275.4, 139.8), (-273.5, 141.7), (-273.5, 142.9), (-272.9, 142.9), (-272.3, 143.5), (-271.1, 143.5), (-270.5, 142.9), (-268.6, 142.9), (-268.0, 143.5), (-268.6, 144.1), (-269.3, 144.1), (-269.9, 144.7), (-269.9, 147.2), (-270.5, 147.8), (-271.1, 147.8), (-271.1, 148.4), (-271.7, 149.0), (-271.7, 151.5), (-272.3, 152.1), (-272.3, 153.3), (-272.9, 153.9), (-272.9, 155.2), (-273.5, 155.8), (-274.2, 155.8), (-274.2, 157.6), (-274.8, 158.2), (-274.8, 159.5), (-274.2, 160.1), (-274.2, 160.7), (-275.4, 161.9), (-277.8, 161.9), (-278.5, 161.3), (-279.7, 161.3), (-280.3, 160.7), (-280.3, 160.1), (-279.7, 159.5), (-279.7, 158.9), (-280.3, 158.9), (-280.9, 159.5), (-281.5, 159.5), (-282.1, 160.1), (-282.7, 160.1), (-282.7, 169.3), (-282.1, 169.9), (-282.1, 170.5), (-281.5, 169.9), (-280.9, 169.9), (-280.3, 170.5), (-280.3, 171.1), (-279.7, 171.7), (-276.6, 171.7), (-276.0, 172.3), (-275.4, 172.3), (-274.8, 173.0), (-273.5, 173.0), (-272.9, 173.6), (-272.3, 173.0), (-264.3, 173.0), (-263.7, 173.6), (-263.7, 174.2), (-264.3, 174.8), (-266.8, 174.8), (-267.4, 174.2), (-268.0, 174.2), (-268.6, 174.8), (-270.5, 174.8), (-271.1, 175.4), (-271.7, 175.4), (-272.3, 176.0), (-272.9, 176.0), (-272.9, 177.3), (-269.9, 177.3), (-269.3, 177.9), (-268.6, 177.9), (-268.0, 178.5), (-265.0, 178.5), (-263.7, 177.3), (-261.9, 177.3), (-261.3, 177.9), (-260.7, 177.9), (-260.1, 177.3), (-259.4, 177.3), (-258.8, 177.9), (-258.8, 179.1), (-259.4, 179.7), (-260.1, 179.7), (-260.1, 180.3), (-260.7, 180.9), (-261.3, 180.9), (-262.5, 182.2), (-266.8, 182.2), (-267.4, 182.8), (-268.0, 182.8), (-268.0, 183.4), (-268.6, 184.0), (-271.7, 184.0), (-271.7, 184.6), (-272.9, 185.8), (-272.9, 186.5), (-273.5, 187.1), (-275.4, 187.1), (-275.4, 188.3), (-274.8, 188.3), (-274.2, 188.9), (-274.2, 189.5), (-264.3, 189.5), (-263.7, 190.1), (-263.7, 191.4), (-263.1, 191.4), (-262.5, 192.0), (-260.7, 192.0), (-260.1, 191.4), (-259.4, 192.0), (-258.2, 192.0), (-257.6, 191.4), (-257.0, 191.4), (-256.4, 190.7), (-255.1, 192.0), (-256.4, 193.2), (-256.4, 193.8), (-255.8, 193.8), (-255.1, 193.2), (-253.9, 193.2), (-253.9, 192.6), (-253.3, 192.0), (-252.7, 192.0), (-252.7, 189.5), (-253.9, 188.3), (-251.5, 185.8), (-250.9, 185.8), (-250.2, 185.2), (-249.6, 185.8), (-249.0, 185.8), (-248.4, 185.2), (-248.4, 184.0), (-247.8, 183.4), (-246.6, 183.4), (-246.6, 182.2), (-245.9, 181.5), (-243.5, 181.5), (-242.3, 182.8), (-242.3, 183.4), (-242.9, 184.0), (-242.9, 185.2), (-242.3, 185.8), (-241.7, 185.2), (-241.0, 185.8), (-240.4, 185.8), (-239.8, 185.2), (-239.8, 184.0), (-239.2, 183.4), (-238.0, 183.4), (-237.4, 184.0), (-233.1, 184.0), (-232.5, 184.6), (-231.2, 183.4), (-231.2, 182.8), (-230.6, 182.2), (-230.0, 182.8), (-230.0, 183.4), (-229.4, 184.0), (-229.4, 183.4), (-228.8, 182.8), (-228.8, 181.5), (-229.4, 180.9), (-229.4, 181.5), (-230.0, 182.2), (-230.6, 182.2), (-231.2, 181.5), (-231.2, 180.3), (-230.0, 179.1), (-229.4, 179.1), (-229.4, 177.9), (-230.0, 177.9), (-230.0, 178.5), (-230.6, 179.1), (-231.2, 178.5), (-231.2, 177.9), (-231.8, 177.3), (-231.8, 176.6), (-231.2, 176.0), (-230.6, 176.6), (-231.2, 176.0), (-231.2, 174.8), (-231.8, 175.4), (-233.1, 174.2), (-233.1, 173.6), (-233.7, 173.0), (-233.7, 172.3), (-234.3, 171.7), (-234.3, 171.1), (-234.9, 171.1), (-235.5, 170.5), (-236.1, 170.5), (-236.7, 169.9), (-236.7, 169.3), (-237.4, 168.7), (-237.4, 167.4), (-241.0, 163.8), (-239.2, 165.6), (-239.2, 166.2), (-238.6, 166.2), (-238.0, 166.8), (-238.0, 167.4), (-237.4, 168.1), (-237.4, 168.7), (-238.0, 169.3), (-239.8, 169.3), (-240.4, 169.9), (-240.4, 170.5), (-241.0, 171.1), (-250.2, 171.1), (-250.9, 171.7), (-250.9, 172.3), (-251.5, 173.0), (-253.9, 173.0), (-254.5, 173.6), (-255.8, 173.6), (-256.4, 173.0), (-258.2, 173.0), (-259.4, 171.7), (-263.7, 171.7), (-264.3, 172.3), (-265.6, 172.3), (-266.2, 171.7), (-263.7, 169.3), (-257.6, 169.3), (-257.0, 168.7), (-256.4, 168.7), (-255.8, 169.3), (-252.7, 169.3), (-252.1, 168.7), (-251.5, 168.7), (-251.5, 166.8), (-250.9, 166.2), (-249.0, 166.2), (-248.4, 166.8), (-248.4, 167.4), (-247.8, 167.4), (-247.8, 166.8), (-249.0, 165.6), (-249.0, 164.4), (-247.8, 163.1), (-247.8, 161.9), (-247.2, 161.3), (-246.6, 161.3), (-245.9, 160.7), (-245.9, 160.1), (-246.6, 160.1), (-247.2, 159.5), (-247.2, 158.9), (-246.6, 158.2), (-245.9, 158.2), (-245.3, 158.9), (-245.9, 158.2), (-246.6, 158.2), (-247.8, 157.0), (-249.6, 157.0), (-249.6, 158.2), (-248.4, 159.5), (-247.8, 159.5), (-247.2, 160.1), (-247.2, 160.7), (-249.0, 162.5), (-250.2, 162.5), (-250.9, 163.1), (-251.5, 162.5), (-251.5, 161.9), (-250.9, 161.3), (-250.9, 160.7), (-251.5, 160.1), (-251.5, 158.9), (-252.1, 158.9), (-253.3, 157.6), (-253.3, 157.0), (-252.7, 156.4), (-250.9, 156.4), (-251.5, 155.8), (-251.5, 155.2), (-253.9, 152.7), (-253.9, 151.5), (-253.3, 150.9), (-252.1, 152.1), (-253.3, 150.9), (-253.9, 150.9), (-254.5, 151.5), (-255.8, 150.3), (-255.8, 149.7), (-255.1, 149.0), (-254.5, 149.7), (-255.8, 148.4), (-255.1, 149.0), (-255.8, 149.7), (-256.4, 149.7), (-257.0, 149.0), (-257.6, 149.0), (-258.8, 147.8), (-258.8, 147.2), (-258.2, 146.6), (-257.6, 146.6), (-258.2, 146.0), (-258.2, 146.6), (-258.8, 147.2), (-260.1, 146.0), (-259.4, 145.4), (-259.4, 144.7), (-261.3, 142.9), (-263.7, 142.9), (-264.3, 142.3), (-264.3, 141.7), (-265.0, 141.1), (-265.0, 139.8), (-268.0, 136.8), (-268.0, 136.2), (-268.6, 135.5), (-268.6, 134.9), (-269.9, 133.7), (-270.5, 133.7), (-271.1, 133.1), (-271.7, 133.1), (-273.5, 134.9), (-274.2, 134.9), (-274.8, 135.5), (-273.5, 135.5), (-272.9, 134.9), (-272.3, 135.5), (-272.3, 136.8), (-272.9, 137.4), (-274.8, 137.4), (-276.0, 138.6), (-280.3, 138.6), (-280.9, 138.0), (-287.7, 138.0), (-288.3, 138.6) (0.051, 0.239, 0.043)</w:t>
      </w:r>
    </w:p>
    <w:p>
      <w:r>
        <w:t>(-184.0, 201.8), (-184.6, 202.4), (-185.8, 202.4), (-186.5, 201.8), (-186.5, 200.6), (-187.1, 199.9), (-187.7, 200.6), (-188.9, 199.3), (-188.9, 200.6), (-189.5, 201.2), (-190.1, 201.2), (-190.7, 200.6), (-190.7, 196.9), (-191.4, 196.3), (-192.0, 196.3), (-192.0, 197.5), (-192.6, 198.1), (-195.0, 198.1), (-195.7, 197.5), (-195.7, 196.9), (-195.0, 196.3), (-194.4, 196.3), (-193.2, 195.0), (-192.6, 195.0), (-192.6, 193.2), (-193.2, 193.2), (-193.8, 192.6), (-195.0, 192.6), (-195.7, 193.2), (-199.9, 193.2), (-200.6, 192.6), (-200.6, 191.4), (-201.8, 191.4), (-202.4, 192.0), (-208.5, 192.0), (-209.1, 192.6), (-209.8, 192.6), (-210.4, 193.2), (-211.0, 193.2), (-211.6, 193.8), (-213.4, 193.8), (-214.1, 194.4), (-215.3, 194.4), (-215.9, 195.0), (-216.5, 195.0), (-217.1, 195.7), (-217.1, 196.9), (-217.7, 197.5), (-217.7, 198.1), (-219.0, 199.3), (-219.6, 199.3), (-220.2, 198.7), (-220.8, 198.7), (-221.4, 199.3), (-221.4, 199.9), (-220.8, 200.6), (-221.4, 201.2), (-222.0, 201.2), (-222.6, 201.8), (-223.3, 201.2), (-224.5, 202.4), (-225.7, 202.4), (-226.3, 203.0), (-226.3, 204.9), (-226.9, 205.5), (-227.5, 205.5), (-228.2, 206.1), (-229.4, 206.1), (-230.6, 207.3), (-232.5, 207.3), (-231.8, 207.9), (-231.8, 209.1), (-233.1, 210.4), (-233.1, 212.8), (-233.7, 213.4), (-233.7, 214.1), (-234.3, 214.7), (-234.3, 215.3), (-233.7, 215.9), (-233.7, 219.6), (-234.9, 220.8), (-234.9, 223.3), (-232.5, 223.3), (-231.8, 223.9), (-231.8, 226.3), (-232.5, 226.9), (-233.1, 226.9), (-233.1, 227.5), (-232.5, 227.5), (-231.8, 228.2), (-231.8, 235.5), (-231.8, 234.9), (-231.2, 234.3), (-230.6, 234.3), (-230.0, 234.9), (-230.0, 235.5), (-229.4, 234.9), (-229.4, 234.3), (-230.0, 233.7), (-230.0, 233.1), (-230.6, 232.5), (-230.6, 224.5), (-230.0, 223.9), (-227.5, 223.9), (-226.9, 223.3), (-226.9, 222.0), (-226.3, 221.4), (-225.7, 221.4), (-224.5, 220.2), (-224.5, 219.6), (-223.9, 219.0), (-223.3, 219.0), (-222.0, 220.2), (-218.3, 220.2), (-219.0, 219.6), (-219.0, 219.0), (-218.3, 218.3), (-220.2, 218.3), (-220.8, 217.7), (-220.8, 216.5), (-219.6, 215.3), (-218.3, 215.3), (-218.3, 212.2), (-217.7, 211.6), (-217.7, 211.0), (-217.1, 210.4), (-214.7, 210.4), (-214.1, 211.0), (-214.1, 211.6), (-214.7, 212.2), (-215.9, 212.2), (-215.9, 217.1), (-215.3, 216.5), (-215.3, 215.9), (-214.7, 215.3), (-208.5, 215.3), (-207.9, 215.9), (-207.9, 217.1), (-206.7, 217.1), (-206.1, 217.7), (-205.5, 217.7), (-205.5, 217.1), (-206.1, 217.1), (-206.7, 216.5), (-206.7, 215.9), (-206.1, 215.3), (-203.6, 215.3), (-203.6, 214.7), (-203.0, 214.1), (-202.4, 214.1), (-201.8, 214.7), (-201.8, 215.3), (-199.3, 215.3), (-198.7, 215.9), (-197.5, 215.9), (-196.9, 216.5), (-196.3, 216.5), (-195.7, 217.1), (-193.8, 217.1), (-193.2, 217.7), (-192.6, 217.7), (-192.6, 215.9), (-195.0, 215.9), (-195.7, 216.5), (-196.3, 215.9), (-196.9, 215.9), (-197.5, 215.3), (-197.5, 206.1), (-198.1, 206.1), (-198.7, 205.5), (-198.7, 204.9), (-196.9, 203.0), (-195.0, 204.9), (-195.0, 205.5), (-194.4, 205.5), (-193.8, 204.9), (-193.2, 205.5), (-193.2, 206.7), (-192.6, 206.7), (-192.6, 205.5), (-192.0, 204.9), (-191.4, 204.9), (-190.7, 205.5), (-190.7, 206.7), (-190.1, 206.7), (-189.5, 206.1), (-188.9, 206.1), (-187.7, 204.9), (-186.5, 204.9), (-185.2, 203.6), (-183.4, 203.6), (-184.0, 203.0) (0.812, 0.812, 0.737)</w:t>
      </w:r>
    </w:p>
    <w:p>
      <w:r>
        <w:t>(-176.6, 231.2), (-176.6, 232.5), (-177.3, 233.1), (-177.3, 239.2), (-177.9, 239.8), (-177.9, 241.0), (-178.5, 241.7), (-179.1, 241.7), (-178.5, 241.7), (-177.3, 240.4), (-176.6, 240.4), (-176.0, 241.0), (-168.7, 241.0), (-168.1, 241.7), (-166.8, 241.7), (-166.2, 242.3), (-167.4, 243.5), (-168.1, 242.9), (-175.4, 242.9), (-176.0, 242.3), (-177.3, 242.3), (-177.9, 242.9), (-178.5, 242.9), (-177.9, 242.9), (-177.3, 242.3), (-176.6, 242.3), (-176.0, 242.9), (-170.5, 242.9), (-169.9, 243.5), (-163.1, 243.5), (-162.5, 244.1), (-160.7, 244.1), (-160.1, 244.7), (-157.6, 244.7), (-157.0, 245.3), (-152.7, 245.3), (-152.7, 244.7), (-154.6, 244.7), (-155.2, 244.1), (-157.6, 244.1), (-158.2, 243.5), (-160.1, 243.5), (-160.7, 242.9), (-163.1, 242.9), (-163.8, 242.3), (-165.0, 242.3), (-165.6, 241.7), (-167.4, 241.7), (-168.1, 241.0), (-173.0, 241.0), (-173.6, 240.4), (-173.6, 239.8), (-173.0, 239.2), (-168.1, 239.2), (-167.4, 238.6), (-167.4, 238.0), (-166.8, 237.4), (-166.8, 236.7), (-166.2, 236.1), (-165.6, 236.1), (-165.0, 235.5), (-165.0, 234.9), (-164.4, 234.3), (-163.8, 234.3), (-163.8, 233.1), (-163.1, 232.5), (-162.5, 232.5), (-161.9, 231.8), (-160.7, 231.8), (-160.7, 226.9), (-160.1, 226.3), (-160.7, 226.3), (-161.3, 226.9), (-161.9, 226.9), (-162.5, 226.3), (-162.5, 225.7), (-161.3, 224.5), (-160.1, 224.5), (-161.9, 224.5), (-162.5, 223.9), (-162.5, 223.3), (-161.9, 222.6), (-160.1, 222.6), (-159.5, 223.3), (-158.9, 222.6), (-158.2, 222.6), (-157.0, 221.4), (-156.4, 221.4), (-156.4, 219.6), (-155.2, 218.3), (-153.3, 218.3), (-152.7, 217.7), (-152.1, 217.7), (-152.1, 215.9), (-151.5, 215.3), (-150.9, 215.3), (-150.3, 214.7), (-147.8, 214.7), (-147.2, 215.3), (-142.9, 215.3), (-142.3, 215.9), (-141.7, 215.9), (-141.1, 216.5), (-138.6, 216.5), (-138.0, 217.1), (-138.0, 217.7), (-137.4, 218.3), (-134.9, 218.3), (-133.1, 220.2), (-133.1, 221.4), (-132.5, 222.0), (-132.5, 224.5), (-131.9, 224.5), (-131.3, 225.1), (-129.4, 225.1), (-128.8, 225.7), (-128.8, 226.3), (-128.2, 226.9), (-128.2, 228.2), (-127.6, 228.8), (-127.6, 228.2), (-127.0, 227.5), (-126.3, 227.5), (-125.1, 228.8), (-125.1, 229.4), (-124.5, 230.0), (-124.5, 231.2), (-123.9, 231.8), (-123.3, 231.8), (-122.1, 233.1), (-122.1, 234.3), (-121.4, 234.3), (-119.0, 236.7), (-119.0, 237.4), (-118.4, 238.0), (-118.4, 238.6), (-117.8, 239.2), (-117.1, 239.2), (-115.9, 240.4), (-115.9, 242.3), (-114.1, 244.1), (-114.1, 248.4), (-112.9, 248.4), (-112.2, 249.0), (-112.2, 249.6), (-111.0, 250.9), (-111.0, 251.5), (-110.4, 251.5), (-109.2, 252.7), (-109.2, 253.3), (-108.6, 253.3), (-107.9, 253.9), (-107.9, 255.1), (-107.3, 255.1), (-106.1, 256.4), (-106.1, 257.0), (-105.5, 257.6), (-105.5, 258.2), (-104.9, 258.8), (-104.9, 259.4), (-103.7, 260.7), (-103.7, 261.3), (-104.3, 261.9), (-104.9, 261.9), (-104.9, 263.1), (-103.7, 261.9), (-103.0, 262.5), (-103.0, 263.1), (-102.4, 263.7), (-101.8, 263.7), (-101.2, 264.3), (-101.2, 265.6), (-97.5, 269.3), (-97.5, 270.5), (-96.9, 271.1), (-96.9, 270.5), (-95.7, 269.3), (-95.1, 269.9), (-95.1, 272.3), (-95.1, 271.7), (-94.5, 271.1), (-95.1, 270.5), (-95.1, 269.9), (-95.7, 269.3), (-95.7, 265.6), (-95.1, 265.0), (-95.1, 264.3), (-95.7, 263.7), (-95.7, 262.5), (-96.3, 261.9), (-96.3, 260.7), (-96.9, 260.1), (-96.9, 258.8), (-98.1, 257.6), (-98.1, 257.0), (-98.7, 256.4), (-98.7, 254.5), (-99.4, 253.9), (-99.4, 253.3), (-100.0, 252.7), (-100.0, 251.5), (-100.6, 250.9), (-100.6, 250.2), (-101.8, 249.0), (-101.8, 247.2), (-103.0, 245.9), (-103.0, 245.3), (-103.7, 244.7), (-103.7, 244.1), (-104.9, 242.9), (-104.9, 242.3), (-106.7, 240.4), (-106.7, 239.2), (-107.9, 238.0), (-107.9, 237.4), (-108.6, 236.7), (-108.6, 235.5), (-109.8, 234.3), (-109.8, 233.7), (-111.0, 232.5), (-111.6, 232.5), (-112.2, 231.8), (-112.2, 231.2), (-114.7, 228.8), (-114.7, 228.2), (-115.9, 226.9), (-116.5, 226.9), (-118.4, 225.1), (-118.4, 224.5), (-120.2, 222.6), (-120.8, 222.6), (-122.7, 220.8), (-122.7, 220.2), (-123.3, 220.2), (-126.3, 217.1), (-126.3, 216.5), (-127.0, 215.9), (-127.0, 215.3), (-128.2, 214.1), (-128.8, 214.1), (-129.4, 213.4), (-129.4, 212.8), (-128.8, 212.2), (-129.4, 211.6), (-130.0, 211.6), (-132.5, 209.1), (-133.1, 209.1), (-132.5, 209.1), (-131.9, 209.8), (-132.5, 210.4), (-131.9, 210.4), (-131.3, 211.0), (-130.6, 211.0), (-129.4, 212.2), (-130.0, 212.8), (-128.8, 214.1), (-128.8, 214.7), (-129.4, 215.3), (-128.8, 215.3), (-128.2, 214.7), (-127.6, 214.7), (-127.0, 215.3), (-127.0, 217.1), (-126.3, 217.1), (-120.8, 222.6), (-120.2, 222.6), (-119.6, 223.3), (-119.6, 223.9), (-119.0, 223.9), (-118.4, 224.5), (-118.4, 225.7), (-113.5, 230.6), (-113.5, 231.2), (-112.9, 231.2), (-112.2, 231.8), (-112.2, 232.5), (-111.6, 233.1), (-111.0, 233.1), (-109.8, 234.3), (-109.8, 234.9), (-108.6, 236.1), (-108.6, 236.7), (-107.9, 237.4), (-107.9, 238.6), (-107.3, 239.2), (-107.3, 240.4), (-106.7, 241.0), (-106.7, 242.3), (-105.5, 243.5), (-105.5, 245.9), (-104.9, 245.9), (-104.3, 246.6), (-104.3, 250.2), (-103.0, 251.5), (-103.0, 250.2), (-102.4, 249.6), (-101.8, 250.2), (-101.2, 250.2), (-100.0, 251.5), (-100.0, 253.9), (-100.6, 254.5), (-101.2, 254.5), (-102.4, 255.8), (-103.0, 255.8), (-103.7, 255.1), (-103.7, 254.5), (-104.9, 253.3), (-104.9, 252.7), (-106.1, 251.5), (-106.1, 247.8), (-107.9, 245.9), (-108.6, 245.9), (-110.4, 244.1), (-110.4, 242.9), (-111.0, 242.3), (-111.0, 241.7), (-111.6, 241.0), (-111.6, 239.2), (-112.2, 239.2), (-112.9, 239.8), (-113.5, 239.2), (-113.5, 238.6), (-114.1, 238.6), (-116.5, 236.1), (-116.5, 235.5), (-117.8, 234.3), (-117.8, 232.5), (-118.4, 231.8), (-119.0, 231.8), (-119.6, 231.2), (-119.6, 229.4), (-120.2, 230.0), (-120.8, 230.0), (-121.4, 229.4), (-121.4, 228.2), (-122.1, 227.5), (-122.1, 224.5), (-122.7, 224.5), (-123.3, 223.9), (-123.9, 224.5), (-123.9, 225.1), (-124.5, 225.7), (-125.7, 224.5), (-125.7, 223.9), (-125.1, 223.3), (-125.1, 222.6), (-125.7, 223.3), (-126.3, 223.3), (-127.0, 222.6), (-127.0, 222.0), (-127.6, 221.4), (-127.6, 219.0), (-128.2, 218.3), (-129.4, 219.6), (-130.6, 219.6), (-131.9, 218.3), (-131.9, 217.7), (-132.5, 217.1), (-132.5, 215.9), (-131.9, 215.3), (-133.1, 215.3), (-133.7, 214.7), (-134.3, 214.7), (-134.9, 214.1), (-134.3, 213.4), (-136.2, 213.4), (-136.8, 212.8), (-138.0, 212.8), (-138.6, 213.4), (-139.2, 213.4), (-136.8, 213.4), (-135.5, 214.7), (-136.2, 215.3), (-138.0, 215.3), (-138.6, 214.7), (-140.5, 214.7), (-141.1, 214.1), (-142.9, 214.1), (-143.5, 213.4), (-143.5, 212.8), (-142.9, 212.2), (-142.3, 212.2), (-142.9, 211.6), (-143.5, 211.6), (-144.1, 212.2), (-143.5, 212.8), (-143.5, 213.4), (-144.1, 214.1), (-146.0, 214.1), (-146.6, 213.4), (-146.6, 212.8), (-149.7, 212.8), (-150.3, 213.4), (-151.5, 213.4), (-152.1, 214.1), (-153.3, 214.1), (-153.9, 214.7), (-154.6, 214.7), (-155.2, 215.3), (-157.6, 215.3), (-158.2, 215.9), (-158.9, 215.9), (-159.5, 216.5), (-161.3, 216.5), (-162.5, 217.7), (-163.1, 217.7), (-164.4, 219.0), (-165.0, 219.0), (-165.6, 219.6), (-166.2, 219.6), (-166.8, 220.2), (-167.4, 220.2), (-168.7, 221.4), (-168.7, 222.0), (-168.1, 222.6), (-168.1, 223.3), (-168.7, 223.9), (-169.3, 223.9), (-169.9, 223.3), (-171.1, 223.3), (-172.3, 224.5), (-172.3, 226.3), (-173.0, 226.9), (-173.0, 228.2), (-174.8, 230.0), (-174.8, 231.8), (-175.4, 232.5), (-176.0, 232.5), (-176.6, 231.8) (0.875, 0.882, 0.847)</w:t>
      </w:r>
    </w:p>
    <w:p>
      <w:r>
        <w:t>(-173.0, 239.8), (-173.0, 240.4), (-168.1, 240.4), (-167.4, 241.0), (-165.6, 241.0), (-165.0, 241.7), (-163.8, 241.7), (-163.1, 242.3), (-160.7, 242.3), (-160.1, 242.9), (-158.2, 242.9), (-157.6, 243.5), (-155.8, 243.5), (-157.6, 243.5), (-158.2, 242.9), (-160.1, 242.9), (-160.7, 242.3), (-162.5, 242.3), (-163.8, 241.0), (-163.1, 240.4), (-160.7, 240.4), (-159.5, 239.2), (-158.9, 239.2), (-158.9, 238.6), (-158.2, 238.0), (-157.6, 238.0), (-158.2, 237.4), (-157.6, 236.7), (-157.6, 236.1), (-157.0, 235.5), (-155.8, 235.5), (-155.2, 234.9), (-154.6, 234.9), (-154.6, 234.3), (-153.9, 233.7), (-152.7, 233.7), (-152.7, 232.5), (-152.1, 231.8), (-150.9, 231.8), (-150.3, 232.5), (-149.7, 232.5), (-149.0, 233.1), (-148.4, 233.1), (-147.8, 233.7), (-147.8, 233.1), (-147.2, 232.5), (-147.2, 231.8), (-146.6, 231.2), (-146.0, 231.8), (-146.0, 231.2), (-145.4, 230.6), (-144.7, 230.6), (-144.1, 231.2), (-143.5, 231.2), (-142.9, 230.6), (-142.3, 230.6), (-141.7, 230.0), (-141.1, 230.0), (-139.8, 231.2), (-139.8, 231.8), (-139.8, 231.2), (-138.6, 230.0), (-138.0, 230.0), (-136.8, 231.2), (-136.2, 230.6), (-136.2, 230.0), (-135.5, 229.4), (-135.5, 228.2), (-134.9, 227.5), (-132.5, 227.5), (-131.9, 228.2), (-131.9, 231.8), (-131.3, 232.5), (-130.6, 232.5), (-130.0, 233.1), (-130.0, 233.7), (-129.4, 233.7), (-128.8, 234.3), (-128.8, 236.1), (-128.2, 236.7), (-127.6, 236.7), (-127.0, 237.4), (-126.3, 237.4), (-125.7, 238.0), (-125.7, 238.6), (-123.9, 240.4), (-123.9, 241.7), (-123.3, 242.3), (-122.7, 242.3), (-122.1, 242.9), (-122.1, 243.5), (-120.2, 245.3), (-120.2, 245.9), (-118.4, 247.8), (-118.4, 248.4), (-117.1, 249.6), (-116.5, 249.6), (-112.9, 253.3), (-112.2, 253.3), (-110.4, 255.1), (-110.4, 255.8), (-109.8, 256.4), (-109.8, 257.0), (-108.6, 258.2), (-108.6, 258.8), (-106.7, 260.7), (-106.7, 261.3), (-106.1, 261.9), (-106.1, 263.1), (-105.5, 263.7), (-104.9, 263.7), (-101.8, 266.8), (-101.8, 267.4), (-101.2, 267.4), (-98.1, 270.5), (-98.1, 271.1), (-97.5, 271.7), (-97.5, 272.3), (-96.9, 272.9), (-96.9, 274.8), (-96.3, 274.8), (-95.7, 275.4), (-95.7, 277.2), (-95.1, 277.8), (-95.1, 278.5), (-94.5, 278.5), (-94.5, 271.7), (-93.8, 271.1), (-94.5, 270.5), (-94.5, 269.3), (-93.8, 268.6), (-93.2, 269.3), (-93.2, 269.9), (-93.2, 268.6), (-94.5, 267.4), (-94.5, 266.8), (-93.8, 266.2), (-94.5, 265.6), (-95.1, 265.6), (-95.1, 269.3), (-96.3, 270.5), (-96.3, 271.1), (-96.9, 271.7), (-98.1, 270.5), (-98.1, 269.3), (-101.8, 265.6), (-101.8, 264.3), (-102.4, 264.3), (-103.7, 263.1), (-103.7, 262.5), (-104.9, 263.7), (-105.5, 263.1), (-105.5, 261.9), (-104.9, 261.3), (-104.3, 261.3), (-104.3, 260.7), (-105.5, 259.4), (-105.5, 258.8), (-106.1, 258.2), (-106.1, 257.6), (-106.7, 257.0), (-106.7, 256.4), (-107.3, 255.8), (-107.9, 255.8), (-108.6, 255.1), (-108.6, 253.9), (-109.2, 253.9), (-109.8, 253.3), (-109.8, 252.7), (-110.4, 252.1), (-111.0, 252.1), (-111.6, 251.5), (-111.6, 250.9), (-112.9, 249.6), (-112.9, 249.0), (-114.1, 249.0), (-114.7, 248.4), (-114.7, 244.1), (-116.5, 242.3), (-116.5, 240.4), (-117.1, 239.8), (-117.8, 239.8), (-119.0, 238.6), (-119.0, 238.0), (-119.6, 237.4), (-119.6, 236.7), (-121.4, 234.9), (-122.1, 234.9), (-122.7, 234.3), (-122.7, 233.1), (-123.3, 232.5), (-123.9, 232.5), (-125.1, 231.2), (-125.1, 230.0), (-125.7, 229.4), (-125.7, 228.8), (-126.3, 228.2), (-127.0, 228.2), (-127.0, 228.8), (-127.6, 229.4), (-128.8, 228.2), (-128.8, 226.9), (-129.4, 226.3), (-129.4, 225.7), (-131.3, 225.7), (-131.9, 225.1), (-132.5, 225.1), (-133.1, 224.5), (-133.1, 222.0), (-133.7, 221.4), (-133.7, 220.2), (-134.9, 219.0), (-137.4, 219.0), (-138.6, 217.7), (-138.6, 217.1), (-141.1, 217.1), (-141.7, 216.5), (-142.3, 216.5), (-142.9, 215.9), (-147.2, 215.9), (-147.8, 215.3), (-150.3, 215.3), (-150.9, 215.9), (-151.5, 215.9), (-151.5, 217.7), (-152.1, 218.3), (-152.7, 218.3), (-153.3, 219.0), (-155.2, 219.0), (-155.8, 219.6), (-155.8, 221.4), (-156.4, 222.0), (-157.0, 222.0), (-158.2, 223.3), (-158.9, 223.3), (-159.5, 223.9), (-160.1, 223.3), (-161.9, 223.3), (-161.9, 223.9), (-160.1, 223.9), (-159.5, 224.5), (-160.1, 225.1), (-161.3, 225.1), (-161.9, 225.7), (-161.9, 226.3), (-161.3, 226.3), (-160.7, 225.7), (-160.1, 225.7), (-159.5, 226.3), (-160.1, 226.9), (-160.1, 231.8), (-160.7, 232.5), (-161.9, 232.5), (-162.5, 233.1), (-163.1, 233.1), (-163.1, 234.3), (-163.8, 234.9), (-164.4, 234.9), (-164.4, 235.5), (-165.6, 236.7), (-166.2, 236.7), (-166.2, 237.4), (-166.8, 238.0), (-166.8, 238.6), (-168.1, 239.8) (0.835, 0.843, 0.796)</w:t>
      </w:r>
    </w:p>
    <w:p>
      <w:r>
        <w:t>(-169.3, 173.0), (-169.3, 175.4), (-168.1, 175.4), (-166.8, 176.6), (-166.8, 181.5), (-167.4, 182.2), (-167.4, 184.0), (-166.2, 184.0), (-165.6, 184.6), (-165.6, 185.2), (-166.2, 185.8), (-168.1, 185.8), (-168.1, 186.5), (-166.2, 186.5), (-165.6, 187.1), (-164.4, 187.1), (-163.8, 187.7), (-161.9, 187.7), (-161.3, 188.3), (-160.1, 188.3), (-159.5, 188.9), (-158.2, 188.9), (-157.6, 189.5), (-156.4, 189.5), (-154.6, 191.4), (-152.7, 191.4), (-152.1, 192.0), (-152.1, 192.6), (-150.9, 193.8), (-150.3, 193.8), (-148.4, 195.7), (-147.8, 195.7), (-147.2, 196.3), (-147.2, 196.9), (-147.8, 197.5), (-149.0, 197.5), (-150.3, 196.3), (-151.5, 196.3), (-151.5, 196.9), (-150.3, 196.9), (-149.7, 197.5), (-149.7, 198.1), (-150.9, 199.3), (-152.1, 199.3), (-151.5, 199.9), (-149.7, 199.9), (-149.7, 199.3), (-149.0, 198.7), (-147.8, 198.7), (-147.8, 197.5), (-147.2, 196.9), (-146.0, 196.9), (-145.4, 197.5), (-145.4, 198.7), (-146.0, 199.3), (-146.6, 199.3), (-146.6, 199.9), (-146.0, 199.3), (-144.1, 199.3), (-143.5, 199.9), (-144.1, 200.6), (-144.1, 201.2), (-144.7, 201.8), (-146.0, 201.8), (-146.6, 202.4), (-147.8, 202.4), (-148.4, 201.8), (-150.3, 201.8), (-150.9, 201.2), (-152.1, 201.2), (-152.7, 201.8), (-153.3, 201.2), (-155.8, 201.2), (-157.0, 199.9), (-160.1, 199.9), (-160.1, 202.4), (-155.8, 202.4), (-155.2, 203.0), (-155.2, 203.6), (-154.6, 203.6), (-154.6, 203.0), (-153.9, 202.4), (-149.7, 202.4), (-149.0, 203.0), (-149.0, 203.6), (-147.8, 202.4), (-147.2, 202.4), (-146.6, 203.0), (-146.6, 203.6), (-145.4, 203.6), (-144.1, 204.9), (-138.6, 204.9), (-138.0, 204.2), (-136.2, 204.2), (-134.9, 205.5), (-134.9, 206.7), (-135.5, 207.3), (-136.2, 207.3), (-136.8, 206.7), (-137.4, 207.3), (-144.1, 207.3), (-144.7, 207.9), (-146.0, 207.9), (-146.6, 207.3), (-146.6, 206.7), (-149.0, 206.7), (-149.7, 206.1), (-152.1, 206.1), (-152.7, 205.5), (-153.9, 205.5), (-154.6, 206.1), (-157.0, 206.1), (-158.2, 207.3), (-158.9, 207.3), (-159.5, 206.7), (-159.5, 207.3), (-158.9, 207.9), (-158.9, 208.5), (-159.5, 209.1), (-160.1, 209.1), (-160.7, 209.8), (-160.7, 211.0), (-161.9, 212.2), (-162.5, 212.2), (-163.1, 212.8), (-163.8, 212.2), (-164.4, 212.2), (-165.0, 211.6), (-163.1, 209.8), (-163.1, 208.5), (-163.8, 208.5), (-164.4, 209.1), (-164.4, 210.4), (-165.0, 211.0), (-165.0, 215.3), (-165.6, 215.9), (-166.8, 215.9), (-167.4, 215.3), (-167.4, 214.1), (-168.1, 213.4), (-167.4, 212.8), (-167.4, 212.2), (-168.1, 211.6), (-168.1, 214.1), (-168.7, 214.7), (-168.7, 215.3), (-168.1, 215.3), (-167.4, 215.9), (-168.7, 217.1), (-169.3, 217.1), (-169.3, 217.7), (-169.9, 218.3), (-171.1, 218.3), (-171.7, 217.7), (-171.7, 217.1), (-172.3, 216.5), (-173.0, 217.1), (-173.6, 217.1), (-173.6, 217.7), (-176.0, 220.2), (-176.0, 222.0), (-176.0, 220.8), (-174.2, 219.0), (-174.2, 218.3), (-173.6, 217.7), (-173.0, 218.3), (-172.3, 218.3), (-171.7, 219.0), (-171.7, 220.2), (-172.3, 220.8), (-173.0, 220.8), (-173.6, 221.4), (-173.6, 222.0), (-174.2, 222.6), (-174.8, 222.6), (-174.8, 223.3), (-176.0, 224.5), (-176.6, 223.9), (-177.3, 223.9), (-177.3, 224.5), (-177.9, 225.1), (-177.9, 225.7), (-179.1, 226.9), (-179.7, 226.3), (-179.7, 225.1), (-180.3, 224.5), (-180.9, 224.5), (-180.9, 225.7), (-180.3, 226.3), (-179.7, 226.3), (-179.1, 226.9), (-179.1, 227.5), (-178.5, 228.2), (-179.1, 228.8), (-179.1, 229.4), (-180.3, 230.6), (-181.5, 230.6), (-182.2, 230.0), (-182.2, 229.4), (-182.8, 229.4), (-183.4, 230.0), (-183.4, 230.6), (-184.0, 231.2), (-184.6, 230.6), (-184.6, 230.0), (-185.2, 230.0), (-186.5, 231.2), (-187.1, 231.2), (-187.7, 231.8), (-190.1, 231.8), (-189.5, 231.8), (-188.9, 232.5), (-188.3, 232.5), (-187.7, 233.1), (-187.7, 233.7), (-188.3, 234.3), (-190.1, 234.3), (-190.7, 233.7), (-192.0, 233.7), (-192.0, 234.3), (-193.2, 235.5), (-194.4, 235.5), (-195.0, 234.9), (-195.7, 234.9), (-195.7, 235.5), (-195.0, 236.1), (-196.3, 237.4), (-199.9, 237.4), (-199.9, 238.0), (-200.6, 238.6), (-199.9, 239.2), (-197.5, 239.2), (-196.9, 238.6), (-190.7, 238.6), (-190.1, 238.0), (-184.6, 238.0), (-184.0, 238.6), (-183.4, 238.6), (-182.8, 238.0), (-182.2, 238.6), (-181.5, 238.6), (-180.9, 239.2), (-180.3, 238.6), (-178.5, 238.6), (-177.9, 238.0), (-177.9, 237.4), (-178.5, 236.7), (-178.5, 235.5), (-177.9, 234.9), (-177.9, 228.8), (-176.0, 226.9), (-176.0, 225.1), (-171.1, 220.2), (-170.5, 220.2), (-169.9, 219.6), (-169.9, 219.0), (-168.1, 217.1), (-167.4, 217.1), (-166.8, 216.5), (-166.2, 216.5), (-165.0, 215.3), (-164.4, 215.3), (-163.8, 214.7), (-163.8, 214.1), (-163.1, 213.4), (-160.7, 213.4), (-159.5, 212.2), (-158.9, 212.2), (-158.2, 211.6), (-155.2, 211.6), (-154.6, 211.0), (-153.9, 211.0), (-153.3, 210.4), (-150.3, 210.4), (-149.7, 209.8), (-147.2, 209.8), (-146.6, 209.1), (-144.7, 209.1), (-144.1, 208.5), (-140.5, 208.5), (-139.8, 207.9), (-138.0, 207.9), (-137.4, 207.3), (-136.8, 207.3), (-136.2, 207.9), (-133.1, 207.9), (-132.5, 208.5), (-130.6, 208.5), (-130.0, 209.1), (-130.0, 209.8), (-129.4, 210.4), (-128.8, 210.4), (-128.2, 211.0), (-128.2, 212.8), (-127.6, 213.4), (-127.0, 213.4), (-126.3, 214.1), (-126.3, 214.7), (-125.7, 215.3), (-125.7, 215.9), (-115.9, 225.7), (-114.7, 225.7), (-113.5, 226.9), (-113.5, 227.5), (-112.9, 228.2), (-112.9, 228.8), (-111.0, 230.6), (-111.0, 231.2), (-110.4, 231.2), (-109.8, 231.8), (-109.8, 232.5), (-108.6, 233.7), (-108.6, 234.3), (-107.3, 235.5), (-107.3, 237.4), (-105.5, 239.2), (-105.5, 239.8), (-104.3, 241.0), (-104.3, 241.7), (-103.7, 242.3), (-103.7, 242.9), (-102.4, 244.1), (-102.4, 244.7), (-101.8, 245.3), (-101.8, 245.9), (-101.2, 246.6), (-101.2, 247.2), (-100.6, 247.8), (-100.6, 248.4), (-100.0, 249.0), (-100.0, 249.6), (-99.4, 250.2), (-99.4, 250.9), (-98.7, 251.5), (-98.7, 252.7), (-98.1, 253.3), (-98.1, 253.9), (-97.5, 254.5), (-97.5, 255.8), (-96.9, 256.4), (-96.9, 257.0), (-96.3, 257.6), (-96.3, 258.2), (-96.3, 257.6), (-96.9, 257.0), (-96.9, 255.8), (-97.5, 255.1), (-97.5, 254.5), (-98.1, 253.9), (-98.1, 252.7), (-98.7, 252.1), (-98.7, 249.6), (-99.4, 249.6), (-100.6, 248.4), (-100.6, 247.8), (-101.2, 247.2), (-101.2, 245.9), (-102.4, 244.7), (-102.4, 243.5), (-103.7, 242.3), (-103.7, 241.7), (-103.0, 241.0), (-102.4, 241.0), (-101.2, 242.3), (-101.2, 242.9), (-100.6, 243.5), (-100.6, 244.1), (-100.0, 244.1), (-98.7, 245.3), (-98.7, 247.2), (-98.1, 247.8), (-97.5, 247.2), (-97.5, 245.9), (-96.9, 245.3), (-96.3, 245.9), (-96.3, 246.6), (-95.7, 247.2), (-96.3, 247.8), (-96.3, 248.4), (-96.9, 249.0), (-96.9, 250.2), (-96.3, 250.2), (-96.3, 249.6), (-95.7, 249.0), (-94.5, 249.0), (-93.8, 249.6), (-93.8, 250.2), (-94.5, 250.9), (-94.5, 251.5), (-93.8, 251.5), (-93.2, 250.9), (-92.0, 250.9), (-91.4, 251.5), (-91.4, 253.9), (-90.8, 254.5), (-90.8, 256.4), (-90.2, 257.0), (-90.2, 258.2), (-89.5, 258.8), (-89.5, 259.4), (-89.5, 258.8), (-88.9, 258.2), (-88.3, 258.2), (-87.7, 258.8), (-87.7, 260.7), (-87.1, 260.1), (-86.5, 260.7), (-86.5, 261.3), (-85.9, 261.9), (-85.9, 263.1), (-86.5, 263.7), (-87.1, 263.7), (-87.1, 265.0), (-86.5, 265.0), (-85.3, 266.2), (-85.3, 267.4), (-84.6, 268.0), (-84.6, 269.9), (-85.3, 270.5), (-84.6, 271.1), (-84.6, 271.7), (-84.0, 271.7), (-82.8, 272.9), (-82.8, 274.2), (-82.2, 274.8), (-82.2, 277.8), (-81.6, 277.8), (-80.3, 279.1), (-80.3, 279.7), (-81.0, 280.3), (-81.0, 284.6), (-80.3, 285.2), (-80.3, 288.9), (-79.7, 289.5), (-79.7, 292.6), (-79.1, 293.2), (-79.1, 293.8), (-79.7, 294.4), (-79.7, 295.0), (-79.1, 295.6), (-79.1, 296.9), (-79.7, 297.5), (-79.7, 298.1), (-79.1, 298.7), (-79.1, 301.8), (-79.7, 302.4), (-79.7, 305.4), (-80.3, 306.1), (-80.3, 308.5), (-81.0, 309.1), (-81.0, 310.3), (-80.3, 311.0), (-80.3, 311.6), (-81.0, 312.2), (-81.0, 315.9), (-81.6, 316.5), (-81.6, 318.3), (-82.2, 318.9), (-82.2, 320.8), (-82.8, 321.4), (-82.8, 322.0), (-83.4, 322.6), (-83.4, 325.1), (-84.0, 325.7), (-84.0, 330.0), (-84.6, 330.6), (-84.6, 331.8), (-85.3, 332.4), (-85.3, 334.3), (-85.9, 334.9), (-85.3, 335.5), (-85.3, 336.7), (-86.5, 337.9), (-87.1, 337.3), (-87.7, 337.3), (-87.7, 337.9), (-88.9, 339.2), (-88.9, 339.8), (-87.7, 341.0), (-87.7, 341.6), (-86.5, 341.6), (-85.9, 342.2), (-85.9, 342.9), (-85.3, 342.9), (-84.6, 343.5), (-84.6, 345.3), (-85.3, 345.9), (-86.5, 345.9), (-86.5, 346.5), (-85.9, 346.5), (-84.6, 345.3), (-84.0, 345.3), (-82.8, 344.1), (-81.6, 344.1), (-81.0, 344.7), (-80.3, 344.1), (-80.3, 342.9), (-79.7, 342.2), (-77.9, 342.2), (-77.3, 341.6), (-77.3, 341.0), (-75.4, 339.2), (-75.4, 338.6), (-74.8, 337.9), (-74.8, 337.3), (-73.0, 335.5), (-73.0, 334.3), (-72.4, 333.7), (-72.4, 333.0), (-71.8, 332.4), (-71.8, 331.2), (-69.9, 329.4), (-69.9, 328.7), (-68.1, 326.9), (-68.1, 325.7), (-67.5, 325.1), (-67.5, 324.5), (-66.9, 323.8), (-66.9, 323.2), (-66.2, 322.6), (-66.2, 320.8), (-66.9, 320.2), (-65.0, 318.3), (-65.0, 316.5), (-64.4, 315.9), (-64.4, 315.3), (-63.8, 314.6), (-63.8, 314.0), (-63.2, 313.4), (-63.2, 312.2), (-62.6, 311.6), (-62.6, 310.3), (-63.2, 310.3), (-63.8, 309.7), (-63.8, 306.1), (-63.8, 309.1), (-64.4, 309.7), (-64.4, 311.6), (-65.0, 312.2), (-65.0, 313.4), (-65.6, 314.0), (-65.6, 317.1), (-66.2, 317.7), (-66.2, 318.9), (-66.9, 319.5), (-66.9, 320.8), (-67.5, 321.4), (-67.5, 322.0), (-68.1, 322.6), (-68.1, 324.5), (-69.3, 325.7), (-69.3, 326.3), (-69.9, 326.9), (-69.9, 327.5), (-71.1, 328.7), (-71.1, 329.4), (-71.8, 330.0), (-71.8, 330.6), (-73.0, 331.8), (-73.0, 333.7), (-73.6, 334.3), (-74.2, 334.3), (-77.3, 337.3), (-77.9, 337.3), (-78.5, 337.9), (-78.5, 338.6), (-77.9, 339.2), (-77.9, 340.4), (-78.5, 341.0), (-79.7, 339.8), (-79.7, 339.2), (-81.0, 339.2), (-82.8, 337.3), (-82.8, 336.1), (-82.2, 335.5), (-82.2, 333.7), (-82.8, 333.7), (-84.0, 332.4), (-84.0, 330.6), (-83.4, 330.0), (-83.4, 328.1), (-84.0, 327.5), (-84.0, 326.3), (-83.4, 325.7), (-83.4, 324.5), (-82.8, 323.8), (-82.8, 323.2), (-82.2, 322.6), (-82.2, 321.4), (-81.6, 320.8), (-81.6, 318.3), (-81.0, 317.7), (-81.0, 314.6), (-80.3, 314.0), (-80.3, 311.6), (-79.7, 311.0), (-79.7, 306.1), (-79.1, 305.4), (-79.1, 301.8), (-78.5, 301.1), (-78.5, 298.1), (-77.3, 296.9), (-77.3, 291.9), (-77.9, 291.3), (-77.9, 288.9), (-78.5, 288.3), (-78.5, 287.0), (-79.1, 286.4), (-79.1, 284.6), (-79.7, 284.0), (-79.7, 282.1), (-80.3, 281.5), (-80.3, 276.0), (-81.0, 275.4), (-81.0, 274.2), (-82.2, 272.9), (-82.2, 270.5), (-82.8, 269.9), (-82.8, 267.4), (-83.4, 266.8), (-83.4, 266.2), (-84.0, 265.6), (-84.0, 261.3), (-84.6, 260.7), (-84.6, 258.2), (-85.3, 257.6), (-85.3, 251.5), (-85.9, 250.9), (-85.9, 247.8), (-86.5, 247.2), (-86.5, 246.6), (-89.5, 243.5), (-90.2, 243.5), (-91.4, 242.3), (-92.0, 242.3), (-92.6, 241.7), (-92.6, 241.0), (-93.2, 241.0), (-93.8, 240.4), (-93.8, 239.2), (-95.7, 239.2), (-96.9, 238.0), (-98.1, 238.0), (-98.7, 238.6), (-99.4, 238.6), (-100.0, 238.0), (-100.0, 237.4), (-99.4, 236.7), (-101.2, 236.7), (-102.4, 235.5), (-101.2, 234.3), (-100.6, 234.3), (-98.7, 232.5), (-98.1, 232.5), (-97.5, 231.8), (-96.9, 231.8), (-96.3, 231.2), (-93.2, 231.2), (-92.6, 230.6), (-89.5, 230.6), (-91.4, 230.6), (-92.0, 230.0), (-92.6, 230.0), (-94.5, 228.2), (-93.8, 227.5), (-93.8, 226.3), (-94.5, 225.7), (-94.5, 219.0), (-95.1, 218.3), (-95.1, 215.9), (-95.7, 215.3), (-95.7, 211.6), (-95.7, 212.2), (-96.3, 212.8), (-96.3, 215.9), (-97.5, 217.1), (-98.7, 217.1), (-98.7, 217.7), (-99.4, 218.3), (-100.0, 218.3), (-100.6, 219.0), (-101.8, 219.0), (-102.4, 218.3), (-102.4, 217.1), (-101.8, 216.5), (-103.0, 216.5), (-103.7, 215.9), (-104.3, 216.5), (-104.3, 217.7), (-104.9, 218.3), (-111.6, 218.3), (-112.2, 217.7), (-114.1, 217.7), (-114.7, 217.1), (-115.3, 217.1), (-115.9, 217.7), (-116.5, 217.7), (-117.1, 218.3), (-117.1, 219.6), (-118.4, 220.8), (-119.6, 219.6), (-119.6, 218.3), (-117.1, 215.9), (-118.4, 215.9), (-119.0, 216.5), (-119.6, 216.5), (-120.2, 217.1), (-120.8, 216.5), (-121.4, 217.1), (-122.1, 217.1), (-123.9, 215.3), (-123.9, 214.7), (-125.7, 212.8), (-125.7, 212.2), (-127.0, 211.0), (-127.6, 211.0), (-128.8, 209.8), (-128.8, 209.1), (-129.4, 209.1), (-131.3, 207.3), (-131.9, 207.3), (-133.7, 205.5), (-133.7, 204.9), (-134.3, 204.9), (-134.9, 204.2), (-135.5, 204.2), (-136.2, 203.6), (-136.8, 204.2), (-137.4, 203.6), (-137.4, 202.4), (-138.6, 201.2), (-138.6, 200.6), (-139.2, 200.6), (-139.8, 199.9), (-140.5, 199.9), (-141.1, 199.3), (-141.7, 199.3), (-142.3, 198.7), (-142.9, 198.7), (-144.7, 196.9), (-145.4, 196.9), (-146.0, 196.3), (-146.6, 196.3), (-148.4, 194.4), (-149.0, 194.4), (-150.3, 193.2), (-150.9, 193.2), (-152.7, 191.4), (-152.7, 189.5), (-152.1, 188.9), (-152.1, 187.7), (-151.5, 187.1), (-151.5, 185.8), (-152.7, 185.8), (-152.7, 186.5), (-154.6, 188.3), (-156.4, 188.3), (-158.9, 185.8), (-158.9, 185.2), (-159.5, 184.6), (-159.5, 182.8), (-160.1, 183.4), (-160.1, 184.0), (-160.7, 184.6), (-163.1, 184.6), (-163.8, 184.0), (-163.1, 183.4), (-161.9, 183.4), (-161.3, 182.8), (-162.5, 181.5), (-162.5, 180.9), (-163.1, 180.9), (-163.1, 183.4), (-163.8, 184.0), (-165.0, 184.0), (-165.6, 183.4), (-165.6, 182.8), (-165.0, 182.2), (-165.0, 179.1), (-165.6, 178.5), (-165.6, 177.9), (-166.2, 177.3), (-166.2, 175.4), (-167.4, 174.2), (-168.1, 174.2), (-168.7, 173.6), (-168.7, 173.0) (0.812, 0.812, 0.737)</w:t>
      </w:r>
    </w:p>
    <w:p>
      <w:r>
        <w:t>(-163.1, 241.0), (-162.5, 241.7), (-160.7, 241.7), (-160.1, 242.3), (-158.2, 242.3), (-157.6, 242.9), (-155.8, 242.9), (-155.2, 243.5), (-151.5, 243.5), (-150.9, 244.1), (-149.7, 244.1), (-149.0, 244.7), (-147.8, 244.7), (-147.2, 245.3), (-146.6, 245.3), (-145.4, 246.6), (-143.5, 246.6), (-142.9, 247.2), (-142.3, 247.2), (-141.7, 247.8), (-141.1, 247.8), (-140.5, 248.4), (-141.1, 247.8), (-141.7, 247.8), (-142.9, 246.6), (-143.5, 246.6), (-144.7, 245.3), (-143.5, 244.1), (-142.3, 244.1), (-141.7, 243.5), (-141.1, 243.5), (-141.1, 242.9), (-140.5, 242.3), (-138.6, 242.3), (-138.0, 242.9), (-138.0, 243.5), (-137.4, 244.1), (-136.2, 244.1), (-135.5, 243.5), (-129.4, 243.5), (-128.8, 244.1), (-128.2, 244.1), (-125.1, 247.2), (-123.3, 247.2), (-122.1, 248.4), (-122.1, 249.0), (-122.7, 249.6), (-123.3, 249.6), (-120.8, 249.6), (-118.4, 252.1), (-118.4, 253.3), (-117.8, 253.3), (-117.1, 253.9), (-117.1, 254.5), (-116.5, 254.5), (-115.9, 255.1), (-114.1, 255.1), (-112.9, 256.4), (-112.9, 257.6), (-110.4, 260.1), (-110.4, 260.7), (-109.8, 261.3), (-109.8, 261.9), (-106.1, 265.6), (-106.1, 266.2), (-104.9, 267.4), (-104.3, 267.4), (-103.7, 268.0), (-103.7, 268.6), (-103.0, 269.3), (-102.4, 269.3), (-101.8, 269.9), (-101.8, 270.5), (-100.0, 272.3), (-99.4, 272.3), (-98.7, 272.9), (-98.7, 273.5), (-98.1, 274.2), (-98.1, 274.8), (-97.5, 275.4), (-97.5, 276.0), (-96.9, 276.6), (-96.9, 277.2), (-96.3, 277.8), (-96.3, 278.5), (-95.7, 279.1), (-95.7, 280.3), (-94.5, 281.5), (-93.2, 281.5), (-92.6, 282.1), (-92.0, 282.1), (-92.0, 279.7), (-91.4, 279.1), (-91.4, 278.5), (-92.0, 277.8), (-92.0, 272.9), (-92.6, 272.9), (-93.2, 272.3), (-92.6, 271.7), (-92.6, 268.6), (-93.2, 268.0), (-93.2, 267.4), (-93.2, 268.0), (-92.6, 268.6), (-92.6, 269.9), (-93.2, 270.5), (-93.8, 269.9), (-93.8, 269.3), (-93.8, 270.5), (-93.2, 271.1), (-93.8, 271.7), (-93.8, 278.5), (-94.5, 279.1), (-95.1, 279.1), (-95.7, 278.5), (-95.7, 277.8), (-96.3, 277.2), (-96.3, 275.4), (-96.9, 275.4), (-97.5, 274.8), (-97.5, 272.9), (-98.1, 272.3), (-98.1, 271.7), (-98.7, 271.1), (-98.7, 270.5), (-101.2, 268.0), (-101.8, 268.0), (-102.4, 267.4), (-102.4, 266.8), (-104.9, 264.3), (-105.5, 264.3), (-106.7, 263.1), (-106.7, 261.9), (-107.3, 261.3), (-107.3, 260.7), (-109.2, 258.8), (-109.2, 258.2), (-110.4, 257.0), (-110.4, 256.4), (-111.0, 255.8), (-111.0, 255.1), (-112.2, 253.9), (-112.9, 253.9), (-116.5, 250.2), (-117.1, 250.2), (-119.0, 248.4), (-119.0, 247.8), (-120.8, 245.9), (-120.8, 245.3), (-122.7, 243.5), (-122.7, 242.9), (-123.3, 242.9), (-124.5, 241.7), (-124.5, 240.4), (-126.3, 238.6), (-126.3, 238.0), (-127.0, 238.0), (-127.6, 237.4), (-128.2, 237.4), (-129.4, 236.1), (-129.4, 234.3), (-130.0, 234.3), (-130.6, 233.7), (-130.6, 233.1), (-131.3, 233.1), (-132.5, 231.8), (-132.5, 228.2), (-134.9, 228.2), (-134.9, 229.4), (-135.5, 230.0), (-135.5, 230.6), (-136.8, 231.8), (-138.0, 230.6), (-138.6, 230.6), (-139.2, 231.2), (-139.2, 231.8), (-139.8, 232.5), (-140.5, 231.8), (-140.5, 231.2), (-141.1, 230.6), (-141.7, 230.6), (-142.3, 231.2), (-142.9, 231.2), (-143.5, 231.8), (-144.1, 231.8), (-144.7, 231.2), (-145.4, 231.2), (-145.4, 231.8), (-146.0, 232.5), (-146.6, 231.8), (-146.6, 232.5), (-147.2, 233.1), (-147.2, 233.7), (-147.8, 234.3), (-148.4, 233.7), (-149.0, 233.7), (-149.7, 233.1), (-150.3, 233.1), (-150.9, 232.5), (-152.1, 232.5), (-152.1, 233.7), (-152.7, 234.3), (-153.9, 234.3), (-153.9, 234.9), (-154.6, 235.5), (-155.2, 235.5), (-155.8, 236.1), (-157.0, 236.1), (-157.0, 236.7), (-157.6, 237.4), (-157.0, 238.0), (-157.6, 238.6), (-158.2, 238.6), (-158.2, 239.2), (-158.9, 239.8), (-159.5, 239.8), (-160.7, 241.0) (0.812, 0.812, 0.737)</w:t>
      </w:r>
    </w:p>
    <w:p>
      <w:r>
        <w:t>(-138.6, 242.9), (-140.5, 242.9), (-140.5, 243.5), (-141.1, 244.1), (-141.7, 244.1), (-142.3, 244.7), (-143.5, 244.7), (-144.1, 245.3), (-143.5, 245.9), (-142.9, 245.9), (-141.7, 247.2), (-141.1, 247.2), (-139.8, 248.4), (-138.6, 248.4), (-137.4, 249.6), (-137.4, 249.0), (-136.8, 248.4), (-136.2, 249.0), (-136.2, 250.2), (-134.3, 252.1), (-133.7, 252.1), (-129.4, 256.4), (-128.8, 256.4), (-128.2, 255.8), (-125.1, 255.8), (-124.5, 256.4), (-125.1, 255.8), (-127.0, 255.8), (-128.2, 254.5), (-127.6, 253.9), (-126.3, 253.9), (-125.7, 254.5), (-124.5, 254.5), (-123.9, 255.1), (-122.7, 255.1), (-122.1, 255.8), (-122.1, 256.4), (-122.7, 257.0), (-123.3, 257.0), (-122.7, 257.6), (-122.1, 257.6), (-120.8, 258.8), (-120.8, 259.4), (-119.6, 260.7), (-119.6, 261.3), (-117.8, 263.1), (-117.8, 263.7), (-117.1, 263.7), (-116.5, 264.3), (-116.5, 265.0), (-115.3, 266.2), (-115.3, 266.8), (-114.7, 267.4), (-114.1, 267.4), (-113.5, 268.0), (-113.5, 268.6), (-112.2, 269.9), (-111.6, 269.9), (-111.0, 270.5), (-111.0, 271.1), (-110.4, 271.7), (-109.8, 271.7), (-108.6, 272.9), (-108.6, 273.5), (-107.9, 274.2), (-107.9, 274.8), (-107.3, 275.4), (-107.3, 276.0), (-107.9, 276.6), (-108.6, 276.6), (-108.6, 277.2), (-107.9, 277.2), (-107.9, 276.6), (-107.3, 276.0), (-105.5, 277.8), (-105.5, 278.5), (-106.1, 279.1), (-104.9, 280.3), (-104.9, 280.9), (-104.3, 281.5), (-104.3, 282.7), (-103.7, 282.7), (-103.0, 283.4), (-103.0, 284.6), (-102.4, 285.2), (-102.4, 285.8), (-101.8, 286.4), (-101.8, 291.3), (-101.2, 291.9), (-101.2, 293.8), (-100.6, 294.4), (-101.2, 295.0), (-100.0, 296.2), (-100.0, 296.9), (-100.6, 297.5), (-100.0, 298.1), (-100.0, 300.5), (-99.4, 301.1), (-99.4, 303.6), (-100.0, 304.2), (-100.0, 307.3), (-100.6, 307.9), (-100.6, 311.6), (-101.2, 312.2), (-101.2, 312.8), (-101.8, 313.4), (-103.7, 313.4), (-103.7, 314.0), (-101.8, 315.9), (-101.8, 316.5), (-103.0, 317.7), (-103.7, 317.7), (-104.3, 317.1), (-104.9, 317.1), (-105.5, 317.7), (-105.5, 318.3), (-106.7, 319.5), (-106.7, 320.8), (-110.4, 324.5), (-111.0, 324.5), (-112.2, 325.7), (-112.2, 326.9), (-113.5, 328.1), (-113.5, 328.7), (-114.1, 329.4), (-116.5, 329.4), (-117.1, 328.7), (-118.4, 330.0), (-118.4, 330.6), (-120.8, 333.0), (-121.4, 333.0), (-122.1, 333.7), (-122.7, 333.7), (-123.3, 334.3), (-123.3, 334.9), (-123.9, 335.5), (-125.1, 335.5), (-125.7, 336.1), (-125.1, 336.7), (-125.1, 337.3), (-125.7, 337.9), (-126.3, 337.9), (-127.0, 337.3), (-128.2, 337.3), (-128.2, 337.9), (-128.8, 338.6), (-129.4, 338.6), (-129.4, 339.2), (-128.8, 339.8), (-129.4, 340.4), (-130.6, 340.4), (-131.3, 341.0), (-131.9, 341.0), (-132.5, 341.6), (-133.1, 341.6), (-133.7, 342.2), (-134.3, 342.2), (-134.9, 342.9), (-136.2, 342.9), (-136.8, 343.5), (-137.4, 343.5), (-138.0, 344.1), (-138.6, 343.5), (-139.2, 343.5), (-140.5, 344.7), (-143.5, 344.7), (-144.1, 345.3), (-144.7, 345.3), (-145.4, 345.9), (-146.0, 345.9), (-144.1, 345.9), (-143.5, 345.3), (-140.5, 345.3), (-139.8, 344.7), (-138.6, 344.7), (-138.0, 344.1), (-136.8, 344.1), (-136.2, 343.5), (-133.1, 343.5), (-132.5, 342.9), (-131.3, 342.9), (-130.6, 342.2), (-128.8, 342.2), (-128.2, 341.6), (-128.2, 341.0), (-127.6, 340.4), (-127.0, 341.0), (-125.7, 341.0), (-125.1, 340.4), (-124.5, 340.4), (-123.9, 339.8), (-122.7, 339.8), (-122.1, 339.2), (-120.8, 339.2), (-119.6, 337.9), (-119.0, 337.9), (-118.4, 337.3), (-117.8, 337.3), (-115.9, 335.5), (-115.3, 335.5), (-114.7, 336.1), (-114.7, 336.7), (-117.8, 339.8), (-119.0, 339.8), (-119.6, 340.4), (-119.6, 341.0), (-120.2, 341.6), (-120.2, 342.2), (-119.0, 341.0), (-118.4, 341.0), (-117.8, 340.4), (-117.8, 339.8), (-117.1, 339.2), (-115.9, 339.2), (-115.9, 338.6), (-114.7, 337.3), (-114.1, 337.3), (-111.6, 334.9), (-112.2, 334.3), (-112.2, 333.7), (-112.9, 333.0), (-112.2, 332.4), (-111.6, 332.4), (-111.0, 333.0), (-110.4, 332.4), (-110.4, 331.8), (-109.2, 330.6), (-108.6, 330.6), (-108.6, 330.0), (-107.9, 329.4), (-107.3, 329.4), (-107.3, 328.7), (-106.7, 328.1), (-106.1, 328.1), (-104.9, 326.9), (-104.9, 326.3), (-104.3, 325.7), (-104.9, 325.1), (-104.9, 324.5), (-103.7, 323.2), (-103.0, 323.8), (-103.0, 324.5), (-102.4, 324.5), (-102.4, 323.8), (-101.8, 323.2), (-101.8, 322.6), (-101.2, 322.0), (-101.2, 321.4), (-101.8, 320.8), (-101.8, 320.2), (-101.2, 319.5), (-100.6, 319.5), (-100.0, 320.2), (-99.4, 320.2), (-99.4, 318.3), (-98.1, 317.1), (-98.1, 315.9), (-96.3, 314.0), (-96.3, 311.0), (-95.7, 310.3), (-95.7, 307.9), (-95.1, 307.3), (-94.5, 307.3), (-93.8, 307.9), (-93.8, 308.5), (-93.8, 307.9), (-94.5, 307.3), (-94.5, 306.1), (-95.1, 305.4), (-95.1, 304.8), (-95.7, 304.2), (-95.7, 303.6), (-95.1, 303.0), (-95.7, 302.4), (-95.7, 300.5), (-95.1, 299.9), (-94.5, 300.5), (-94.5, 301.1), (-94.5, 299.9), (-95.1, 299.9), (-95.7, 299.3), (-95.7, 295.6), (-96.3, 295.0), (-96.3, 293.8), (-96.9, 293.2), (-96.9, 292.6), (-98.1, 291.3), (-98.1, 288.9), (-98.7, 288.3), (-98.7, 287.7), (-99.4, 287.0), (-99.4, 286.4), (-100.0, 285.8), (-100.0, 285.2), (-100.6, 284.6), (-100.6, 284.0), (-101.2, 283.4), (-101.2, 282.7), (-101.8, 282.1), (-101.8, 281.5), (-102.4, 280.9), (-102.4, 280.3), (-103.0, 279.7), (-103.7, 279.7), (-104.3, 279.1), (-104.3, 278.5), (-105.5, 277.2), (-105.5, 276.6), (-106.1, 276.0), (-106.1, 275.4), (-108.6, 272.9), (-108.6, 272.3), (-111.0, 269.9), (-111.6, 269.9), (-114.1, 267.4), (-114.1, 266.8), (-114.7, 266.2), (-115.3, 266.2), (-115.9, 265.6), (-115.9, 265.0), (-117.8, 263.1), (-117.8, 262.5), (-117.1, 261.9), (-115.9, 261.9), (-114.7, 263.1), (-114.7, 263.7), (-113.5, 265.0), (-113.5, 265.6), (-112.2, 265.6), (-111.6, 266.2), (-111.6, 267.4), (-109.2, 267.4), (-107.9, 268.6), (-107.9, 270.5), (-107.3, 270.5), (-106.7, 271.1), (-106.1, 271.1), (-105.5, 271.7), (-105.5, 272.3), (-104.9, 272.9), (-104.3, 272.9), (-103.7, 272.3), (-102.4, 273.5), (-102.4, 274.8), (-100.0, 277.2), (-100.0, 277.8), (-99.4, 277.8), (-98.7, 278.5), (-98.1, 278.5), (-96.9, 279.7), (-96.9, 280.3), (-96.3, 280.9), (-96.3, 281.5), (-95.7, 282.1), (-95.7, 284.6), (-95.1, 285.2), (-95.1, 285.8), (-94.5, 286.4), (-93.8, 286.4), (-93.2, 287.0), (-93.2, 290.7), (-92.6, 290.1), (-92.6, 288.3), (-92.0, 287.7), (-92.0, 287.0), (-91.4, 286.4), (-91.4, 280.3), (-90.8, 279.7), (-90.8, 277.8), (-91.4, 277.2), (-91.4, 274.2), (-91.4, 277.8), (-90.8, 278.5), (-90.8, 279.1), (-91.4, 279.7), (-91.4, 282.1), (-92.0, 282.7), (-92.6, 282.7), (-93.2, 282.1), (-94.5, 282.1), (-96.3, 280.3), (-96.3, 279.1), (-96.9, 278.5), (-96.9, 277.8), (-97.5, 277.2), (-97.5, 276.6), (-98.1, 276.0), (-98.1, 275.4), (-98.7, 274.8), (-98.7, 274.2), (-99.4, 273.5), (-99.4, 272.9), (-100.0, 272.9), (-102.4, 270.5), (-102.4, 269.9), (-103.0, 269.9), (-104.3, 268.6), (-104.3, 268.0), (-104.9, 268.0), (-106.7, 266.2), (-106.7, 265.6), (-110.4, 261.9), (-110.4, 261.3), (-111.0, 260.7), (-111.0, 260.1), (-113.5, 257.6), (-113.5, 256.4), (-114.1, 255.8), (-115.9, 255.8), (-116.5, 255.1), (-117.1, 255.1), (-117.8, 254.5), (-117.8, 253.9), (-118.4, 253.9), (-119.0, 253.3), (-119.0, 252.1), (-120.8, 250.2), (-123.3, 250.2), (-123.9, 249.6), (-123.3, 249.0), (-122.7, 249.0), (-122.7, 248.4), (-123.3, 247.8), (-125.1, 247.8), (-128.2, 244.7), (-128.8, 244.7), (-129.4, 244.1), (-135.5, 244.1), (-136.2, 244.7), (-137.4, 244.7), (-138.6, 243.5) (0.765, 0.761, 0.643)</w:t>
      </w:r>
    </w:p>
    <w:p>
      <w:r>
        <w:t>(-120.8, 260.1), (-120.2, 260.7), (-120.2, 261.3), (-119.6, 261.9), (-119.6, 265.0), (-119.0, 265.6), (-119.0, 266.8), (-118.4, 266.8), (-117.8, 267.4), (-118.4, 268.0), (-118.4, 271.7), (-117.8, 271.7), (-117.1, 272.3), (-117.8, 272.9), (-117.8, 279.1), (-116.5, 280.3), (-116.5, 280.9), (-117.1, 281.5), (-117.1, 282.7), (-116.5, 283.4), (-116.5, 288.9), (-117.1, 289.5), (-117.1, 291.9), (-116.5, 292.6), (-117.1, 293.2), (-117.1, 294.4), (-117.8, 295.0), (-117.8, 296.2), (-118.4, 296.9), (-118.4, 298.1), (-119.0, 298.7), (-119.0, 299.3), (-119.6, 299.9), (-119.6, 300.5), (-120.8, 301.8), (-120.8, 302.4), (-121.4, 303.0), (-121.4, 303.6), (-122.1, 304.2), (-122.1, 305.4), (-122.7, 306.1), (-123.3, 306.1), (-123.3, 306.7), (-123.9, 307.3), (-123.9, 307.9), (-124.5, 308.5), (-124.5, 309.1), (-127.6, 312.2), (-127.6, 313.4), (-128.8, 314.6), (-129.4, 314.6), (-129.4, 315.9), (-130.0, 316.5), (-130.6, 316.5), (-130.6, 317.1), (-131.3, 317.7), (-131.3, 318.3), (-131.9, 318.9), (-131.9, 320.2), (-132.5, 320.8), (-131.9, 320.2), (-131.3, 320.2), (-130.6, 320.8), (-130.6, 321.4), (-130.0, 322.0), (-130.0, 323.2), (-131.9, 325.1), (-131.9, 327.5), (-131.3, 327.5), (-131.3, 326.3), (-130.0, 325.1), (-130.0, 323.8), (-129.4, 323.2), (-129.4, 322.0), (-128.8, 321.4), (-128.2, 322.0), (-128.2, 324.5), (-128.8, 325.1), (-128.8, 327.5), (-128.2, 327.5), (-127.6, 328.1), (-127.6, 329.4), (-128.2, 330.0), (-129.4, 330.0), (-130.0, 329.4), (-131.9, 331.2), (-131.9, 332.4), (-132.5, 333.0), (-133.1, 333.0), (-133.1, 333.7), (-134.3, 334.9), (-135.5, 334.9), (-135.5, 335.5), (-136.2, 336.1), (-136.8, 336.1), (-136.8, 337.3), (-138.0, 338.6), (-139.2, 338.6), (-139.8, 339.2), (-139.8, 339.8), (-140.5, 340.4), (-141.7, 340.4), (-142.3, 339.8), (-142.3, 338.6), (-142.9, 339.2), (-142.9, 340.4), (-143.5, 341.0), (-144.1, 340.4), (-144.7, 340.4), (-144.7, 341.0), (-145.4, 341.6), (-146.0, 341.6), (-146.0, 342.2), (-144.7, 343.5), (-145.4, 344.1), (-146.0, 344.1), (-146.6, 343.5), (-147.2, 343.5), (-147.8, 344.1), (-148.4, 344.1), (-149.0, 343.5), (-147.8, 342.2), (-149.7, 344.1), (-149.0, 343.5), (-147.8, 344.7), (-147.8, 345.3), (-148.4, 345.9), (-149.0, 345.9), (-149.7, 345.3), (-149.7, 346.5), (-149.0, 346.5), (-148.4, 347.1), (-147.8, 347.1), (-147.2, 346.5), (-144.7, 346.5), (-146.0, 346.5), (-146.6, 345.9), (-146.0, 345.3), (-145.4, 345.3), (-144.7, 344.7), (-144.1, 344.7), (-143.5, 344.1), (-140.5, 344.1), (-139.2, 342.9), (-138.6, 342.9), (-138.0, 343.5), (-137.4, 342.9), (-136.8, 342.9), (-136.2, 342.2), (-134.9, 342.2), (-134.3, 341.6), (-133.7, 341.6), (-133.1, 341.0), (-132.5, 341.0), (-131.9, 340.4), (-131.3, 340.4), (-130.6, 339.8), (-129.4, 339.8), (-130.0, 339.2), (-130.0, 338.6), (-129.4, 337.9), (-128.8, 337.9), (-128.2, 338.6), (-128.2, 339.8), (-127.6, 339.2), (-127.0, 339.2), (-127.6, 338.6), (-128.2, 338.6), (-128.8, 337.9), (-128.8, 337.3), (-128.2, 336.7), (-127.0, 336.7), (-126.3, 337.3), (-125.7, 337.3), (-125.7, 336.7), (-126.3, 336.1), (-125.1, 334.9), (-123.9, 334.9), (-123.9, 334.3), (-122.7, 333.0), (-122.1, 333.0), (-121.4, 332.4), (-120.8, 332.4), (-119.0, 330.6), (-119.0, 330.0), (-117.1, 328.1), (-116.5, 328.7), (-114.1, 328.7), (-114.1, 328.1), (-112.9, 326.9), (-112.9, 325.7), (-111.0, 323.8), (-110.4, 323.8), (-107.3, 320.8), (-107.3, 319.5), (-106.1, 318.3), (-106.1, 317.7), (-104.9, 316.5), (-104.3, 316.5), (-103.7, 317.1), (-103.0, 317.1), (-102.4, 316.5), (-102.4, 315.9), (-104.3, 314.0), (-104.3, 313.4), (-103.7, 312.8), (-101.8, 312.8), (-101.8, 312.2), (-101.2, 311.6), (-101.2, 307.9), (-100.6, 307.3), (-100.6, 304.2), (-100.0, 303.6), (-100.0, 301.1), (-100.6, 300.5), (-100.6, 298.1), (-101.2, 297.5), (-100.6, 296.9), (-100.6, 296.2), (-101.8, 295.0), (-101.2, 294.4), (-101.8, 293.8), (-101.8, 291.9), (-102.4, 291.3), (-102.4, 286.4), (-103.0, 285.8), (-103.0, 285.2), (-103.7, 284.6), (-103.7, 283.4), (-104.3, 283.4), (-104.9, 282.7), (-104.9, 281.5), (-105.5, 280.9), (-105.5, 280.3), (-106.7, 279.1), (-106.1, 278.5), (-106.1, 277.8), (-107.9, 276.0), (-107.9, 275.4), (-108.6, 274.8), (-108.6, 274.2), (-109.2, 273.5), (-109.2, 272.9), (-109.8, 272.3), (-110.4, 272.3), (-111.6, 271.1), (-111.6, 270.5), (-112.2, 270.5), (-114.1, 268.6), (-114.1, 268.0), (-114.7, 268.0), (-115.9, 266.8), (-115.9, 266.2), (-117.1, 265.0), (-117.1, 264.3), (-117.8, 264.3), (-118.4, 263.7), (-118.4, 263.1), (-120.2, 261.3), (-120.2, 260.7) (0.812, 0.812, 0.737)</w:t>
      </w:r>
    </w:p>
    <w:p>
      <w:r>
        <w:t>(-95.1, 319.5), (-95.7, 319.5), (-96.9, 320.8), (-96.9, 321.4), (-99.4, 323.8), (-99.4, 324.5), (-101.2, 326.3), (-101.2, 326.9), (-101.8, 327.5), (-101.8, 328.1), (-102.4, 328.7), (-103.0, 328.7), (-103.7, 329.4), (-104.3, 329.4), (-104.3, 330.0), (-104.9, 330.6), (-105.5, 330.6), (-110.4, 335.5), (-111.0, 335.5), (-112.2, 336.7), (-112.2, 337.3), (-113.5, 338.6), (-114.1, 338.6), (-114.7, 339.2), (-114.7, 339.8), (-115.3, 340.4), (-116.5, 340.4), (-119.0, 342.9), (-119.6, 342.9), (-119.6, 343.5), (-120.2, 344.1), (-120.8, 344.1), (-121.4, 344.7), (-121.4, 345.9), (-120.8, 345.9), (-120.2, 346.5), (-120.8, 347.1), (-122.1, 347.1), (-122.7, 346.5), (-123.3, 346.5), (-123.9, 347.1), (-123.9, 347.8), (-123.3, 347.8), (-122.7, 348.4), (-122.7, 349.0), (-123.3, 349.6), (-124.5, 349.6), (-125.1, 349.0), (-127.0, 349.0), (-127.0, 349.6), (-126.3, 349.6), (-125.7, 350.2), (-126.3, 350.8), (-128.2, 350.8), (-130.0, 352.7), (-130.6, 352.7), (-131.3, 352.1), (-131.9, 352.1), (-132.5, 352.7), (-133.7, 352.7), (-133.7, 353.3), (-134.3, 353.9), (-136.2, 353.9), (-136.2, 354.5), (-135.5, 355.1), (-135.5, 355.7), (-136.2, 356.3), (-137.4, 356.3), (-138.0, 357.0), (-138.6, 357.0), (-139.2, 357.6), (-139.8, 357.6), (-140.5, 358.2), (-141.7, 358.2), (-142.9, 359.4), (-144.1, 359.4), (-144.1, 360.6), (-144.7, 361.3), (-146.0, 361.3), (-146.6, 361.9), (-147.8, 361.9), (-148.4, 362.5), (-149.7, 362.5), (-150.3, 363.1), (-152.7, 363.1), (-152.1, 363.7), (-152.1, 364.9), (-152.7, 365.5), (-153.3, 365.5), (-153.9, 364.9), (-153.9, 364.3), (-156.4, 364.3), (-156.4, 365.5), (-155.2, 365.5), (-154.6, 366.2), (-155.2, 366.8), (-157.6, 366.8), (-158.2, 366.2), (-160.1, 366.2), (-160.1, 366.8), (-160.7, 367.4), (-162.5, 367.4), (-163.8, 368.6), (-165.0, 368.6), (-166.2, 369.8), (-168.1, 369.8), (-168.7, 369.2), (-169.3, 369.2), (-169.3, 369.8), (-168.7, 369.8), (-168.1, 370.5), (-165.6, 370.5), (-165.0, 371.1), (-163.1, 371.1), (-162.5, 371.7), (-161.9, 371.7), (-161.3, 372.3), (-158.9, 372.3), (-158.2, 371.7), (-150.9, 371.7), (-150.3, 371.1), (-149.0, 371.1), (-148.4, 370.5), (-146.6, 370.5), (-146.0, 369.8), (-145.4, 370.5), (-144.7, 369.8), (-144.1, 369.8), (-143.5, 369.2), (-141.7, 369.2), (-141.1, 368.6), (-139.8, 368.6), (-139.2, 368.0), (-136.8, 368.0), (-134.3, 365.5), (-132.5, 365.5), (-130.0, 363.1), (-128.8, 363.1), (-127.0, 361.3), (-126.3, 361.3), (-125.7, 360.6), (-125.7, 360.0), (-124.5, 358.8), (-124.5, 357.0), (-123.3, 355.7), (-122.7, 355.7), (-122.7, 353.3), (-122.1, 352.7), (-120.8, 352.7), (-120.8, 352.1), (-119.6, 350.8), (-120.2, 350.2), (-119.6, 349.6), (-118.4, 349.6), (-118.4, 349.0), (-116.5, 347.1), (-116.5, 346.5), (-115.3, 345.3), (-114.7, 345.3), (-113.5, 344.1), (-112.9, 344.1), (-112.2, 343.5), (-112.2, 342.2), (-111.6, 341.6), (-109.8, 341.6), (-108.6, 340.4), (-108.6, 339.8), (-106.7, 337.9), (-106.1, 337.9), (-106.1, 336.7), (-103.0, 333.7), (-103.0, 333.0), (-101.2, 331.2), (-101.2, 330.6), (-100.0, 329.4), (-100.0, 328.7), (-99.4, 328.1), (-98.7, 328.1), (-98.7, 327.5), (-97.5, 326.3), (-97.5, 325.1), (-96.9, 324.5), (-96.9, 322.6), (-95.7, 321.4), (-95.7, 320.8), (-95.1, 320.2) (0.918, 0.922, 0.886)</w:t>
      </w:r>
    </w:p>
    <w:p>
      <w:r>
        <w:t>(-51.5, 333.7), (-54.0, 331.2), (-54.6, 331.2), (-55.2, 330.6), (-55.2, 330.0), (-55.8, 329.4), (-56.4, 329.4), (-56.4, 330.0), (-57.0, 330.6), (-58.3, 329.4), (-59.5, 329.4), (-59.5, 330.0), (-60.1, 330.6), (-60.1, 331.2), (-61.9, 333.0), (-62.6, 333.0), (-63.2, 332.4), (-63.8, 333.0), (-63.2, 333.7), (-63.2, 334.3), (-62.6, 334.3), (-61.9, 334.9), (-63.2, 336.1), (-63.8, 336.1), (-65.6, 337.9), (-65.6, 339.2), (-65.0, 339.8), (-65.0, 340.4), (-64.4, 341.0), (-65.0, 341.6), (-66.2, 341.6), (-66.9, 342.2), (-67.5, 342.2), (-68.1, 342.9), (-68.1, 343.5), (-68.7, 344.1), (-69.3, 344.1), (-69.3, 344.7), (-68.1, 344.7), (-66.9, 345.9), (-66.9, 346.5), (-67.5, 347.1), (-69.9, 347.1), (-70.5, 347.8), (-71.1, 347.8), (-71.1, 348.4), (-71.8, 349.0), (-71.8, 349.6), (-72.4, 350.2), (-73.0, 350.2), (-73.6, 349.6), (-73.6, 349.0), (-74.2, 348.4), (-74.8, 349.0), (-74.8, 349.6), (-74.2, 350.2), (-73.6, 350.2), (-73.0, 350.8), (-73.0, 351.4), (-73.6, 352.1), (-74.2, 352.1), (-74.8, 352.7), (-75.4, 352.7), (-76.1, 353.3), (-76.1, 354.5), (-77.3, 355.7), (-77.9, 355.7), (-77.9, 356.3), (-80.3, 358.8), (-81.0, 358.8), (-81.6, 358.2), (-82.8, 358.2), (-81.6, 358.2), (-81.0, 358.8), (-81.0, 359.4), (-81.6, 360.0), (-83.4, 360.0), (-84.0, 359.4), (-83.4, 360.0), (-83.4, 360.6), (-84.0, 361.3), (-84.0, 362.5), (-84.6, 363.1), (-85.9, 363.1), (-86.5, 363.7), (-87.7, 363.7), (-87.7, 364.3), (-88.3, 364.9), (-90.2, 364.9), (-90.8, 364.3), (-92.0, 364.3), (-92.0, 364.9), (-93.8, 366.8), (-95.7, 366.8), (-95.7, 367.4), (-94.5, 367.4), (-93.8, 366.8), (-92.0, 368.6), (-92.0, 369.2), (-92.6, 369.8), (-92.6, 370.5), (-93.2, 371.1), (-93.8, 371.1), (-94.5, 370.5), (-95.1, 370.5), (-95.7, 369.8), (-96.3, 370.5), (-96.9, 370.5), (-97.5, 369.8), (-98.1, 369.8), (-98.1, 370.5), (-99.4, 371.7), (-100.0, 371.7), (-100.0, 372.3), (-100.6, 372.9), (-101.2, 372.9), (-101.2, 373.5), (-101.8, 374.1), (-101.8, 375.4), (-103.0, 376.6), (-105.5, 376.6), (-106.7, 377.8), (-106.7, 378.4), (-107.3, 379.0), (-107.3, 379.7), (-108.6, 380.9), (-111.6, 380.9), (-111.6, 381.5), (-110.4, 381.5), (-109.2, 382.7), (-109.2, 383.3), (-109.8, 383.9), (-111.0, 383.9), (-112.9, 385.8), (-113.5, 385.2), (-113.5, 384.6), (-112.2, 383.3), (-112.2, 382.7), (-112.9, 382.7), (-114.1, 383.9), (-114.7, 383.9), (-116.5, 382.1), (-116.5, 381.5), (-117.1, 382.1), (-117.1, 382.7), (-117.8, 383.3), (-117.8, 383.9), (-118.4, 384.6), (-118.4, 385.8), (-119.0, 386.4), (-119.0, 387.6), (-119.6, 388.2), (-120.2, 387.6), (-120.8, 387.6), (-120.8, 388.2), (-124.5, 391.9), (-125.7, 391.9), (-126.3, 391.3), (-123.3, 388.2), (-128.8, 393.8), (-128.8, 394.4), (-130.6, 396.2), (-131.3, 396.2), (-131.3, 396.8), (-132.5, 398.1), (-133.1, 398.1), (-133.7, 398.7), (-134.3, 398.7), (-135.5, 399.9), (-136.2, 399.9), (-137.4, 401.1), (-138.0, 401.1), (-138.6, 401.7), (-139.2, 401.7), (-141.1, 403.6), (-141.7, 403.6), (-142.3, 404.2), (-143.5, 404.2), (-144.7, 405.4), (-145.4, 405.4), (-145.4, 406.0), (-146.6, 407.3), (-147.2, 406.6), (-147.8, 407.3), (-149.7, 407.3), (-146.0, 407.3), (-145.4, 407.9), (-144.1, 407.9), (-143.5, 408.5), (-143.5, 409.7), (-142.3, 409.7), (-141.7, 409.1), (-140.5, 409.1), (-140.5, 408.5), (-139.8, 407.9), (-138.0, 407.9), (-136.8, 406.6), (-135.5, 407.9), (-134.9, 407.3), (-133.7, 407.3), (-133.1, 406.6), (-131.9, 406.6), (-130.6, 405.4), (-130.6, 404.8), (-130.0, 404.2), (-130.0, 403.6), (-128.2, 401.7), (-127.6, 401.7), (-127.6, 400.5), (-128.2, 399.9), (-128.2, 399.3), (-127.6, 398.7), (-127.0, 398.7), (-126.3, 398.1), (-123.9, 398.1), (-123.3, 398.7), (-122.7, 398.7), (-122.7, 398.1), (-122.1, 397.4), (-122.1, 396.8), (-121.4, 396.2), (-120.2, 396.2), (-119.6, 396.8), (-118.4, 396.8), (-117.8, 396.2), (-114.7, 396.2), (-114.1, 395.6), (-113.5, 395.6), (-113.5, 393.8), (-112.9, 393.1), (-111.6, 393.1), (-112.2, 392.5), (-111.6, 391.9), (-111.0, 391.9), (-110.4, 391.3), (-110.4, 390.7), (-109.2, 389.5), (-108.6, 389.5), (-108.6, 388.9), (-107.9, 388.2), (-107.3, 388.2), (-106.7, 387.6), (-106.7, 387.0), (-104.9, 385.2), (-103.7, 385.2), (-103.0, 384.6), (-103.0, 383.9), (-101.8, 382.7), (-101.2, 382.7), (-101.8, 382.1), (-101.2, 381.5), (-100.6, 381.5), (-100.0, 380.9), (-99.4, 380.9), (-98.1, 379.7), (-96.9, 379.7), (-96.9, 379.0), (-96.3, 378.4), (-96.3, 377.8), (-95.7, 377.2), (-95.1, 377.2), (-94.5, 377.8), (-94.5, 376.6), (-93.8, 376.0), (-92.6, 376.0), (-92.0, 375.4), (-91.4, 375.4), (-91.4, 374.1), (-90.8, 373.5), (-88.9, 373.5), (-88.9, 372.9), (-87.7, 371.7), (-87.1, 371.7), (-86.5, 371.1), (-86.5, 370.5), (-85.3, 369.2), (-84.6, 369.8), (-84.6, 369.2), (-85.3, 369.2), (-85.9, 368.6), (-85.3, 368.0), (-84.6, 368.0), (-84.0, 367.4), (-81.6, 367.4), (-81.6, 365.5), (-80.3, 364.3), (-79.7, 364.3), (-78.5, 363.1), (-78.5, 362.5), (-77.9, 361.9), (-77.3, 361.9), (-77.3, 360.6), (-75.4, 358.8), (-74.8, 358.8), (-74.2, 359.4), (-74.2, 358.8), (-73.0, 357.6), (-73.0, 357.0), (-72.4, 356.3), (-71.8, 356.3), (-71.8, 355.7), (-69.9, 353.9), (-69.9, 352.7), (-69.3, 352.1), (-67.5, 352.1), (-66.2, 350.8), (-66.2, 350.2), (-65.6, 349.6), (-63.2, 349.6), (-63.2, 347.1), (-63.8, 346.5), (-63.8, 344.7), (-62.6, 343.5), (-60.7, 343.5), (-60.7, 340.4), (-58.9, 338.6), (-58.9, 337.9), (-58.3, 337.3), (-57.7, 337.9), (-57.0, 337.3), (-56.4, 337.3), (-54.6, 335.5), (-53.4, 335.5), (-52.7, 336.1), (-52.1, 336.1), (-51.5, 335.5), (-49.7, 337.3), (-49.7, 337.9), (-48.5, 339.2), (-48.5, 341.0), (-47.8, 341.6), (-47.8, 342.9), (-46.6, 344.1), (-46.6, 343.5), (-47.2, 342.9), (-47.2, 342.2), (-48.5, 341.0), (-48.5, 339.2), (-49.1, 338.6), (-49.1, 337.9), (-49.7, 337.3), (-49.7, 336.7), (-50.3, 336.1), (-50.3, 335.5), (-51.5, 334.3) (0.686, 0.710, 0.624)</w:t>
      </w:r>
    </w:p>
    <w:p>
      <w:r>
        <w:t>(-49.1, 339.2), (-50.3, 337.9), (-50.3, 337.3), (-51.5, 336.1), (-52.1, 336.7), (-52.7, 336.7), (-53.4, 336.1), (-54.6, 336.1), (-56.4, 337.9), (-57.0, 337.9), (-57.7, 338.6), (-58.3, 337.9), (-58.3, 338.6), (-60.1, 340.4), (-60.1, 343.5), (-60.7, 344.1), (-62.6, 344.1), (-63.2, 344.7), (-63.2, 346.5), (-62.6, 347.1), (-62.6, 349.6), (-63.2, 350.2), (-65.0, 350.2), (-67.5, 352.7), (-68.7, 352.7), (-69.3, 353.3), (-69.3, 353.9), (-71.1, 355.7), (-71.1, 356.3), (-71.8, 357.0), (-72.4, 357.0), (-72.4, 357.6), (-73.6, 358.8), (-73.6, 359.4), (-74.2, 360.0), (-74.8, 359.4), (-75.4, 359.4), (-76.7, 360.6), (-76.7, 361.9), (-77.3, 362.5), (-77.9, 362.5), (-77.9, 363.1), (-79.7, 364.9), (-80.3, 364.9), (-81.0, 365.5), (-81.0, 367.4), (-81.6, 368.0), (-84.0, 368.0), (-84.6, 368.6), (-85.3, 368.6), (-84.6, 368.6), (-84.0, 369.2), (-84.0, 369.8), (-84.6, 370.5), (-85.3, 369.8), (-85.9, 370.5), (-85.9, 371.1), (-87.1, 372.3), (-87.7, 372.3), (-88.3, 372.9), (-88.3, 373.5), (-88.9, 374.1), (-90.8, 374.1), (-90.8, 375.4), (-91.4, 376.0), (-92.0, 376.0), (-92.6, 376.6), (-93.8, 376.6), (-93.8, 377.8), (-94.5, 378.4), (-95.1, 377.8), (-95.7, 377.8), (-95.7, 378.4), (-96.3, 379.0), (-96.3, 379.7), (-96.9, 380.3), (-98.1, 380.3), (-99.4, 381.5), (-100.0, 381.5), (-100.6, 382.1), (-101.2, 382.1), (-100.6, 382.7), (-101.2, 383.3), (-101.8, 383.3), (-102.4, 383.9), (-102.4, 384.6), (-103.7, 385.8), (-104.9, 385.8), (-106.1, 387.0), (-106.1, 387.6), (-107.3, 388.9), (-107.9, 388.9), (-107.9, 389.5), (-108.6, 390.1), (-109.2, 390.1), (-109.8, 390.7), (-109.8, 391.3), (-110.4, 391.9), (-110.4, 392.5), (-111.6, 393.8), (-112.9, 393.8), (-112.9, 395.6), (-113.5, 396.2), (-114.1, 396.2), (-114.7, 396.8), (-117.8, 396.8), (-118.4, 397.4), (-119.6, 397.4), (-120.2, 396.8), (-121.4, 396.8), (-121.4, 397.4), (-122.1, 398.1), (-122.1, 398.7), (-122.7, 399.3), (-123.3, 399.3), (-123.9, 398.7), (-126.3, 398.7), (-127.0, 399.3), (-127.6, 399.3), (-127.6, 399.9), (-127.0, 400.5), (-127.0, 401.7), (-127.6, 402.3), (-128.2, 402.3), (-129.4, 403.6), (-129.4, 404.2), (-130.0, 404.8), (-130.0, 405.4), (-131.9, 407.3), (-133.1, 407.3), (-133.7, 407.9), (-134.9, 407.9), (-135.5, 408.5), (-136.8, 407.3), (-138.0, 408.5), (-139.8, 408.5), (-139.8, 409.1), (-140.5, 409.7), (-141.7, 409.7), (-142.3, 410.3), (-143.5, 410.3), (-144.1, 409.7), (-144.1, 408.5), (-145.4, 408.5), (-146.0, 407.9), (-149.7, 407.9), (-150.3, 407.3), (-149.7, 406.6), (-147.8, 406.6), (-147.2, 406.0), (-146.6, 406.6), (-146.0, 406.0), (-146.0, 405.4), (-145.4, 404.8), (-144.7, 404.8), (-143.5, 403.6), (-142.3, 403.6), (-141.7, 403.0), (-141.1, 403.0), (-139.2, 401.1), (-138.6, 401.1), (-138.0, 400.5), (-137.4, 400.5), (-136.2, 399.3), (-135.5, 399.3), (-134.3, 398.1), (-133.7, 398.1), (-133.1, 397.4), (-132.5, 397.4), (-131.9, 396.8), (-131.9, 396.2), (-131.3, 395.6), (-130.6, 395.6), (-129.4, 394.4), (-129.4, 393.8), (-129.4, 394.4), (-130.6, 395.6), (-131.9, 395.6), (-132.5, 395.0), (-132.5, 393.8), (-133.1, 393.8), (-133.1, 395.0), (-132.5, 395.0), (-131.9, 395.6), (-131.9, 396.2), (-133.1, 397.4), (-134.3, 397.4), (-136.8, 399.9), (-138.0, 399.9), (-139.2, 401.1), (-139.8, 401.1), (-140.5, 401.7), (-141.1, 401.7), (-142.3, 403.0), (-144.1, 403.0), (-144.7, 403.6), (-145.4, 403.6), (-146.0, 404.2), (-146.6, 404.2), (-147.8, 405.4), (-149.0, 405.4), (-149.7, 406.0), (-151.5, 406.0), (-153.3, 407.9), (-154.6, 407.9), (-155.8, 409.1), (-157.6, 409.1), (-158.2, 409.7), (-158.9, 409.7), (-159.5, 410.3), (-161.9, 410.3), (-162.5, 410.9), (-164.4, 410.9), (-165.0, 411.5), (-165.6, 411.5), (-166.2, 412.2), (-171.7, 412.2), (-172.3, 412.8), (-173.6, 412.8), (-174.2, 413.4), (-174.8, 413.4), (-175.4, 414.0), (-176.6, 412.8), (-177.3, 412.8), (-177.9, 413.4), (-177.3, 414.0), (-177.9, 414.6), (-184.6, 414.6), (-177.9, 414.6), (-177.3, 415.2), (-177.9, 415.8), (-177.3, 416.5), (-176.6, 416.5), (-176.0, 417.1), (-176.0, 418.3), (-177.3, 419.5), (-177.9, 419.5), (-178.5, 420.1), (-179.1, 419.5), (-178.5, 420.1), (-178.5, 422.0), (-177.3, 423.2), (-176.6, 423.2), (-176.0, 423.8), (-176.0, 424.4), (-174.2, 424.4), (-173.6, 425.0), (-170.5, 425.0), (-169.3, 423.8), (-168.7, 423.8), (-167.4, 425.0), (-166.8, 424.4), (-165.6, 424.4), (-165.0, 423.8), (-163.8, 423.8), (-163.1, 424.4), (-163.1, 425.7), (-161.9, 425.7), (-161.3, 425.0), (-160.1, 426.3), (-158.9, 426.3), (-157.6, 425.0), (-157.6, 424.4), (-157.0, 423.8), (-153.3, 423.8), (-152.1, 425.0), (-152.1, 425.7), (-150.9, 425.7), (-150.9, 424.4), (-147.8, 421.4), (-147.2, 421.4), (-146.6, 422.0), (-141.7, 422.0), (-141.1, 421.4), (-139.8, 421.4), (-139.2, 420.7), (-137.4, 420.7), (-136.8, 420.1), (-134.3, 420.1), (-134.3, 418.9), (-131.9, 416.5), (-131.9, 414.6), (-130.6, 413.4), (-130.6, 412.8), (-130.0, 412.2), (-128.8, 412.2), (-128.8, 411.5), (-127.0, 409.7), (-126.3, 409.7), (-126.3, 409.1), (-127.0, 408.5), (-125.7, 407.3), (-125.1, 407.3), (-125.1, 406.6), (-125.7, 406.0), (-125.1, 405.4), (-123.3, 405.4), (-122.7, 404.8), (-121.4, 404.8), (-120.2, 403.6), (-119.0, 403.6), (-118.4, 404.2), (-118.4, 404.8), (-115.3, 404.8), (-114.1, 403.6), (-114.1, 402.3), (-112.9, 401.1), (-112.2, 401.7), (-112.2, 403.6), (-111.6, 404.2), (-111.6, 404.8), (-108.6, 401.7), (-108.6, 398.7), (-107.9, 398.1), (-107.3, 398.1), (-106.1, 396.8), (-105.5, 396.8), (-104.3, 395.6), (-104.3, 395.0), (-103.0, 393.8), (-102.4, 393.8), (-101.2, 392.5), (-100.6, 392.5), (-100.6, 391.9), (-101.2, 391.9), (-101.8, 391.3), (-101.8, 390.7), (-100.0, 388.9), (-97.5, 388.9), (-97.5, 387.6), (-96.9, 387.0), (-96.9, 385.8), (-96.3, 385.2), (-96.3, 384.6), (-95.7, 383.9), (-93.8, 383.9), (-93.2, 383.3), (-90.2, 383.3), (-89.5, 382.7), (-88.9, 382.7), (-88.9, 382.1), (-88.3, 381.5), (-85.9, 381.5), (-85.3, 380.9), (-84.0, 380.9), (-83.4, 380.3), (-82.8, 380.9), (-82.8, 379.7), (-83.4, 379.0), (-83.4, 377.2), (-82.8, 376.6), (-81.6, 376.6), (-81.6, 376.0), (-81.0, 375.4), (-80.3, 375.4), (-79.7, 376.0), (-79.7, 377.2), (-78.5, 377.2), (-78.5, 376.0), (-80.3, 374.1), (-80.3, 373.5), (-79.1, 372.3), (-78.5, 372.3), (-77.9, 371.7), (-76.7, 371.7), (-76.1, 371.1), (-75.4, 371.1), (-74.8, 371.7), (-74.8, 371.1), (-74.2, 370.5), (-73.0, 370.5), (-73.0, 368.6), (-71.8, 367.4), (-69.3, 367.4), (-69.3, 366.2), (-69.9, 365.5), (-69.9, 364.9), (-69.3, 364.3), (-68.7, 364.3), (-68.7, 361.9), (-68.1, 361.3), (-68.1, 360.6), (-67.5, 360.0), (-66.9, 360.0), (-65.0, 358.2), (-64.4, 358.2), (-63.8, 357.6), (-61.3, 357.6), (-60.7, 358.2), (-60.7, 359.4), (-60.1, 360.0), (-59.5, 360.0), (-58.9, 360.6), (-58.9, 361.3), (-55.8, 361.3), (-55.2, 361.9), (-55.2, 362.5), (-54.6, 362.5), (-54.0, 363.1), (-54.0, 364.3), (-53.4, 364.3), (-52.7, 364.9), (-52.7, 367.4), (-52.1, 368.0), (-52.1, 372.3), (-51.5, 372.9), (-51.5, 374.1), (-52.1, 374.7), (-52.1, 375.4), (-51.5, 376.0), (-51.5, 377.2), (-52.1, 377.8), (-52.1, 379.7), (-53.4, 380.9), (-53.4, 382.7), (-54.6, 383.9), (-54.6, 385.8), (-54.0, 386.4), (-54.0, 387.6), (-53.4, 388.2), (-53.4, 388.9), (-54.0, 389.5), (-55.2, 389.5), (-55.8, 390.1), (-55.8, 392.5), (-56.4, 393.1), (-56.4, 393.8), (-58.3, 395.6), (-58.3, 396.2), (-58.9, 396.8), (-58.9, 399.3), (-59.5, 399.9), (-60.7, 399.9), (-60.7, 401.1), (-61.9, 402.3), (-62.6, 402.3), (-62.6, 403.0), (-63.2, 403.6), (-63.2, 404.2), (-65.6, 406.6), (-65.6, 407.9), (-65.0, 408.5), (-65.6, 409.1), (-66.2, 409.1), (-66.9, 409.7), (-66.9, 410.3), (-67.5, 410.9), (-67.5, 411.5), (-68.1, 412.2), (-68.1, 412.8), (-69.3, 414.0), (-69.9, 414.0), (-69.9, 414.6), (-70.5, 415.2), (-71.1, 415.2), (-71.1, 417.1), (-71.8, 417.7), (-72.4, 417.7), (-73.0, 418.3), (-74.2, 418.3), (-74.8, 418.9), (-74.8, 420.1), (-75.4, 420.7), (-75.4, 421.4), (-77.3, 423.2), (-76.7, 423.2), (-76.1, 423.8), (-77.3, 425.0), (-77.9, 425.0), (-77.9, 426.9), (-77.3, 426.9), (-76.7, 427.5), (-77.3, 428.1), (-78.5, 428.1), (-79.1, 427.5), (-79.7, 427.5), (-81.0, 428.7), (-82.2, 428.7), (-82.8, 429.3), (-82.8, 430.6), (-82.2, 430.6), (-81.6, 429.9), (-81.0, 429.9), (-80.3, 430.6), (-80.3, 431.2), (-81.0, 431.8), (-82.2, 431.8), (-82.8, 432.4), (-83.4, 432.4), (-84.0, 433.0), (-84.6, 433.0), (-85.3, 433.6), (-85.3, 434.2), (-84.6, 434.2), (-84.0, 434.9), (-84.0, 435.5), (-84.6, 436.1), (-85.3, 436.1), (-85.9, 436.7), (-87.1, 436.7), (-88.3, 437.9), (-88.3, 438.5), (-89.5, 439.8), (-89.5, 440.4), (-88.9, 441.0), (-88.9, 441.6), (-90.8, 443.4), (-93.8, 443.4), (-93.2, 443.4), (-92.6, 444.1), (-91.4, 444.1), (-90.2, 445.3), (-90.8, 445.9), (-92.6, 445.9), (-90.8, 445.9), (-90.2, 445.3), (-90.2, 444.1), (-89.5, 443.4), (-88.9, 443.4), (-87.7, 442.2), (-87.7, 441.6), (-86.5, 440.4), (-85.9, 440.4), (-85.3, 441.0), (-85.3, 442.2), (-85.9, 442.8), (-86.5, 442.8), (-87.1, 443.4), (-87.1, 444.1), (-87.7, 444.7), (-87.1, 444.1), (-86.5, 444.1), (-84.0, 441.6), (-84.0, 441.0), (-83.4, 440.4), (-82.8, 440.4), (-81.6, 439.1), (-81.0, 439.1), (-81.0, 438.5), (-79.7, 437.3), (-79.7, 436.7), (-80.3, 437.3), (-82.8, 437.3), (-83.4, 436.7), (-82.2, 435.5), (-81.0, 435.5), (-80.3, 434.9), (-80.3, 434.2), (-79.1, 433.0), (-77.9, 433.0), (-77.3, 433.6), (-77.3, 434.2), (-76.7, 434.2), (-76.1, 433.6), (-76.1, 433.0), (-75.4, 432.4), (-74.8, 432.4), (-74.2, 431.8), (-74.8, 431.2), (-74.8, 430.6), (-76.1, 430.6), (-76.1, 431.2), (-75.4, 431.8), (-75.4, 432.4), (-76.1, 433.0), (-77.3, 433.0), (-77.9, 432.4), (-77.9, 431.8), (-79.1, 431.8), (-79.7, 431.2), (-77.9, 429.3), (-77.3, 429.3), (-76.1, 428.1), (-75.4, 428.1), (-74.8, 427.5), (-74.2, 427.5), (-73.6, 428.1), (-73.6, 429.3), (-73.0, 429.3), (-73.0, 428.7), (-74.2, 427.5), (-74.2, 426.9), (-73.6, 426.3), (-71.8, 426.3), (-71.8, 424.4), (-72.4, 424.4), (-73.0, 423.8), (-73.0, 422.6), (-72.4, 422.0), (-71.8, 422.0), (-71.1, 422.6), (-71.1, 423.2), (-70.5, 423.2), (-70.5, 422.6), (-71.8, 421.4), (-71.8, 419.5), (-71.1, 418.9), (-70.5, 418.9), (-69.9, 419.5), (-69.9, 421.4), (-68.7, 421.4), (-68.7, 418.9), (-68.1, 418.3), (-67.5, 418.3), (-67.5, 417.7), (-66.2, 416.5), (-65.6, 416.5), (-65.6, 415.8), (-66.2, 415.2), (-65.6, 414.6), (-65.6, 414.0), (-63.8, 412.2), (-63.8, 409.7), (-63.2, 409.1), (-62.6, 409.1), (-61.9, 409.7), (-61.9, 411.5), (-61.3, 412.2), (-61.3, 412.8), (-61.3, 410.3), (-61.9, 409.7), (-61.3, 409.1), (-61.3, 407.9), (-61.9, 407.3), (-60.7, 406.0), (-60.1, 406.6), (-59.5, 406.6), (-60.1, 406.0), (-60.1, 404.2), (-57.7, 401.7), (-57.7, 401.1), (-57.0, 400.5), (-56.4, 401.1), (-56.4, 403.0), (-57.0, 403.6), (-57.0, 405.4), (-56.4, 404.8), (-56.4, 403.6), (-55.2, 402.3), (-55.2, 401.1), (-54.6, 400.5), (-54.6, 399.9), (-54.0, 399.3), (-54.0, 398.1), (-52.7, 396.8), (-52.7, 394.4), (-52.1, 393.8), (-52.1, 392.5), (-51.5, 391.9), (-51.5, 391.3), (-50.9, 390.7), (-50.9, 388.2), (-50.3, 387.6), (-50.3, 385.8), (-49.7, 385.2), (-49.7, 383.9), (-49.1, 383.3), (-49.1, 379.7), (-48.5, 379.0), (-48.5, 378.4), (-47.8, 377.8), (-47.8, 376.0), (-47.2, 375.4), (-47.2, 371.7), (-46.6, 371.1), (-46.6, 366.8), (-46.0, 366.2), (-46.0, 363.7), (-46.0, 364.3), (-46.6, 364.9), (-46.6, 365.5), (-47.2, 366.2), (-47.8, 365.5), (-47.8, 364.3), (-47.2, 363.7), (-47.2, 362.5), (-46.6, 361.9), (-46.6, 359.4), (-47.2, 358.8), (-47.2, 355.1), (-46.6, 354.5), (-46.6, 353.3), (-46.0, 352.7), (-46.0, 349.0), (-46.6, 348.4), (-46.6, 346.5), (-47.2, 345.9), (-47.2, 344.1), (-48.5, 342.9), (-48.5, 341.6), (-49.1, 341.0) (0.690, 0.733, 0.710)</w:t>
      </w:r>
    </w:p>
    <w:p>
      <w:r>
        <w:t>(-53.4, 364.9), (-54.0, 364.9), (-54.6, 364.3), (-54.6, 363.1), (-55.2, 363.1), (-55.8, 362.5), (-55.8, 361.9), (-58.9, 361.9), (-59.5, 361.3), (-59.5, 360.6), (-60.1, 360.6), (-61.3, 359.4), (-61.3, 358.2), (-63.8, 358.2), (-64.4, 358.8), (-65.0, 358.8), (-66.9, 360.6), (-67.5, 360.6), (-67.5, 361.3), (-68.1, 361.9), (-68.1, 364.3), (-68.7, 364.9), (-69.3, 364.9), (-69.3, 365.5), (-68.7, 366.2), (-68.7, 367.4), (-69.3, 368.0), (-71.8, 368.0), (-72.4, 368.6), (-72.4, 370.5), (-73.0, 371.1), (-74.2, 371.1), (-74.2, 371.7), (-74.8, 372.3), (-75.4, 371.7), (-76.1, 371.7), (-76.7, 372.3), (-77.9, 372.3), (-78.5, 372.9), (-79.1, 372.9), (-79.7, 373.5), (-79.7, 374.1), (-77.9, 376.0), (-77.9, 377.2), (-78.5, 377.8), (-79.7, 377.8), (-80.3, 377.2), (-80.3, 376.0), (-81.0, 376.0), (-81.0, 376.6), (-81.6, 377.2), (-82.8, 377.2), (-82.8, 379.0), (-82.2, 379.7), (-82.2, 380.9), (-82.8, 381.5), (-83.4, 380.9), (-84.0, 381.5), (-85.3, 381.5), (-85.9, 382.1), (-88.3, 382.1), (-88.3, 382.7), (-88.9, 383.3), (-89.5, 383.3), (-90.2, 383.9), (-93.2, 383.9), (-93.8, 384.6), (-95.7, 384.6), (-95.7, 385.2), (-96.3, 385.8), (-96.3, 387.0), (-96.9, 387.6), (-96.9, 388.9), (-97.5, 389.5), (-100.0, 389.5), (-101.2, 390.7), (-101.2, 391.3), (-100.6, 391.3), (-100.0, 391.9), (-100.0, 392.5), (-100.6, 393.1), (-101.2, 393.1), (-102.4, 394.4), (-103.0, 394.4), (-103.7, 395.0), (-103.7, 395.6), (-105.5, 397.4), (-106.1, 397.4), (-107.3, 398.7), (-107.9, 398.7), (-107.9, 401.7), (-111.6, 405.4), (-112.2, 404.8), (-112.2, 404.2), (-112.9, 403.6), (-112.9, 401.7), (-113.5, 402.3), (-113.5, 403.6), (-115.3, 405.4), (-118.4, 405.4), (-119.0, 404.8), (-119.0, 404.2), (-120.2, 404.2), (-121.4, 405.4), (-122.7, 405.4), (-123.3, 406.0), (-125.1, 406.0), (-124.5, 406.6), (-124.5, 407.3), (-125.1, 407.9), (-125.7, 407.9), (-126.3, 408.5), (-125.7, 409.1), (-125.7, 409.7), (-126.3, 410.3), (-127.0, 410.3), (-128.2, 411.5), (-128.2, 412.2), (-128.8, 412.8), (-130.0, 412.8), (-130.0, 413.4), (-131.3, 414.6), (-131.3, 416.5), (-133.7, 418.9), (-133.7, 420.1), (-134.3, 420.7), (-136.8, 420.7), (-137.4, 421.4), (-139.2, 421.4), (-139.8, 422.0), (-141.1, 422.0), (-141.7, 422.6), (-146.6, 422.6), (-147.2, 422.0), (-147.8, 422.0), (-150.3, 424.4), (-150.3, 425.7), (-150.9, 426.3), (-152.1, 426.3), (-152.7, 425.7), (-152.7, 425.0), (-153.3, 424.4), (-157.0, 424.4), (-157.0, 425.0), (-158.9, 426.9), (-160.1, 426.9), (-161.3, 425.7), (-161.9, 426.3), (-163.1, 426.3), (-163.8, 425.7), (-163.8, 424.4), (-165.0, 424.4), (-165.6, 425.0), (-166.8, 425.0), (-167.4, 425.7), (-168.7, 424.4), (-169.3, 424.4), (-170.5, 425.7), (-173.6, 425.7), (-174.2, 425.0), (-176.0, 425.0), (-176.0, 426.3), (-175.4, 426.9), (-175.4, 428.1), (-174.8, 428.7), (-174.8, 429.3), (-174.2, 429.3), (-174.8, 428.7), (-174.8, 426.9), (-174.2, 426.3), (-172.3, 426.3), (-171.1, 427.5), (-168.7, 427.5), (-168.1, 428.1), (-166.8, 428.1), (-166.2, 428.7), (-160.7, 428.7), (-160.1, 428.1), (-157.6, 428.1), (-157.0, 427.5), (-152.7, 427.5), (-152.1, 428.1), (-151.5, 428.1), (-150.9, 427.5), (-149.7, 427.5), (-149.0, 426.9), (-148.4, 426.9), (-147.8, 426.3), (-144.1, 426.3), (-143.5, 425.7), (-142.3, 425.7), (-141.7, 425.0), (-138.6, 425.0), (-138.0, 424.4), (-134.3, 424.4), (-133.1, 423.2), (-132.5, 423.2), (-132.5, 422.6), (-131.9, 422.0), (-131.3, 422.0), (-130.6, 421.4), (-130.0, 421.4), (-128.2, 419.5), (-128.2, 418.9), (-127.6, 418.3), (-127.6, 415.8), (-127.0, 415.2), (-124.5, 415.2), (-123.9, 415.8), (-123.3, 415.8), (-122.7, 415.2), (-121.4, 415.2), (-121.4, 414.6), (-122.1, 414.0), (-122.1, 413.4), (-121.4, 412.8), (-120.8, 412.8), (-120.2, 413.4), (-119.6, 413.4), (-115.9, 409.7), (-115.3, 409.7), (-114.7, 409.1), (-112.9, 409.1), (-112.2, 408.5), (-111.0, 408.5), (-111.0, 407.3), (-106.1, 402.3), (-105.5, 402.3), (-105.5, 401.7), (-104.9, 401.1), (-104.9, 400.5), (-104.3, 399.9), (-103.0, 399.9), (-102.4, 399.3), (-101.2, 399.3), (-101.2, 398.7), (-100.0, 397.4), (-99.4, 397.4), (-98.1, 396.2), (-96.3, 396.2), (-96.3, 395.6), (-95.1, 394.4), (-93.8, 394.4), (-92.0, 392.5), (-90.8, 392.5), (-90.2, 391.9), (-88.9, 391.9), (-88.3, 391.3), (-87.7, 391.3), (-87.7, 390.7), (-87.1, 390.1), (-86.5, 390.1), (-86.5, 389.5), (-85.3, 388.2), (-84.6, 388.2), (-84.0, 387.6), (-83.4, 387.6), (-82.2, 386.4), (-81.6, 387.0), (-81.0, 387.0), (-81.0, 386.4), (-79.7, 385.2), (-78.5, 385.2), (-77.9, 384.6), (-77.9, 383.9), (-75.4, 381.5), (-74.2, 381.5), (-73.0, 380.3), (-70.5, 380.3), (-69.3, 379.0), (-68.7, 379.0), (-68.1, 378.4), (-67.5, 379.0), (-66.2, 377.8), (-64.4, 377.8), (-64.4, 377.2), (-63.8, 376.6), (-60.7, 376.6), (-59.5, 377.8), (-59.5, 378.4), (-58.9, 379.0), (-58.9, 381.5), (-58.3, 381.5), (-56.4, 383.3), (-57.0, 383.9), (-57.0, 384.6), (-57.7, 385.2), (-57.7, 386.4), (-58.3, 387.0), (-58.3, 388.2), (-58.9, 388.9), (-58.9, 391.3), (-58.3, 391.9), (-58.3, 392.5), (-60.7, 395.0), (-61.3, 395.0), (-61.9, 395.6), (-61.9, 396.2), (-63.2, 397.4), (-63.2, 399.3), (-63.8, 399.9), (-64.4, 399.3), (-64.4, 401.1), (-65.0, 401.7), (-65.0, 402.3), (-66.9, 404.2), (-66.9, 404.8), (-68.1, 406.0), (-68.1, 407.3), (-69.3, 408.5), (-69.9, 408.5), (-69.9, 409.7), (-71.1, 410.9), (-71.1, 411.5), (-71.8, 412.2), (-71.8, 412.8), (-72.4, 413.4), (-72.4, 415.2), (-73.0, 415.8), (-74.2, 415.8), (-76.1, 417.7), (-76.1, 418.3), (-76.7, 418.9), (-76.7, 419.5), (-77.3, 420.1), (-77.3, 420.7), (-80.3, 423.8), (-81.0, 423.8), (-81.6, 424.4), (-81.6, 425.0), (-82.2, 425.7), (-82.2, 426.9), (-83.4, 428.1), (-84.0, 428.1), (-84.0, 429.3), (-84.6, 429.9), (-84.6, 431.2), (-85.9, 432.4), (-87.1, 432.4), (-87.7, 431.8), (-86.5, 433.0), (-88.3, 434.9), (-88.3, 435.5), (-88.9, 436.1), (-89.5, 436.1), (-89.5, 436.7), (-90.2, 437.3), (-90.2, 437.9), (-90.8, 438.5), (-90.8, 440.4), (-91.4, 441.0), (-94.5, 441.0), (-93.8, 441.6), (-92.6, 441.6), (-92.0, 442.2), (-92.6, 442.8), (-96.3, 442.8), (-96.9, 442.2), (-96.9, 442.8), (-96.3, 442.8), (-95.7, 443.4), (-94.5, 443.4), (-93.8, 444.1), (-93.2, 444.1), (-93.8, 444.1), (-94.5, 443.4), (-93.8, 442.8), (-90.8, 442.8), (-89.5, 441.6), (-89.5, 441.0), (-90.2, 440.4), (-90.2, 439.8), (-88.9, 438.5), (-88.9, 437.9), (-87.1, 436.1), (-85.9, 436.1), (-85.3, 435.5), (-84.6, 435.5), (-84.6, 434.9), (-85.3, 434.9), (-85.9, 434.2), (-85.9, 433.6), (-84.6, 432.4), (-84.0, 432.4), (-83.4, 431.8), (-82.8, 431.8), (-82.2, 431.2), (-81.0, 431.2), (-81.0, 430.6), (-81.6, 430.6), (-82.2, 431.2), (-82.8, 431.2), (-83.4, 430.6), (-83.4, 429.3), (-82.2, 428.1), (-81.0, 428.1), (-79.7, 426.9), (-79.1, 426.9), (-78.5, 427.5), (-77.3, 427.5), (-77.9, 427.5), (-78.5, 426.9), (-78.5, 425.0), (-77.9, 424.4), (-77.3, 424.4), (-76.7, 423.8), (-77.3, 423.8), (-77.9, 423.2), (-76.1, 421.4), (-76.1, 420.7), (-75.4, 420.1), (-75.4, 418.9), (-74.2, 417.7), (-73.0, 417.7), (-72.4, 417.1), (-71.8, 417.1), (-71.8, 415.2), (-71.1, 414.6), (-70.5, 414.6), (-70.5, 414.0), (-69.9, 413.4), (-69.3, 413.4), (-68.7, 412.8), (-68.7, 412.2), (-68.1, 411.5), (-68.1, 410.9), (-67.5, 410.3), (-67.5, 409.7), (-66.2, 408.5), (-65.6, 408.5), (-66.2, 407.9), (-66.2, 406.6), (-63.8, 404.2), (-63.8, 403.6), (-63.2, 403.0), (-63.2, 402.3), (-62.6, 401.7), (-61.9, 401.7), (-61.3, 401.1), (-61.3, 399.9), (-60.7, 399.3), (-59.5, 399.3), (-59.5, 396.8), (-58.9, 396.2), (-58.9, 395.6), (-57.0, 393.8), (-57.0, 393.1), (-56.4, 392.5), (-56.4, 390.1), (-55.2, 388.9), (-54.0, 388.9), (-54.0, 388.2), (-54.6, 387.6), (-54.6, 386.4), (-55.2, 385.8), (-55.2, 383.9), (-54.0, 382.7), (-54.0, 380.9), (-52.7, 379.7), (-52.7, 377.8), (-52.1, 377.2), (-52.1, 376.0), (-52.7, 375.4), (-52.7, 374.7), (-52.1, 374.1), (-52.1, 372.9), (-52.7, 372.3), (-52.7, 368.0), (-53.4, 367.4) (0.714, 0.769, 0.765)</w:t>
      </w:r>
    </w:p>
    <w:p>
      <w:r>
        <w:t>(-68.7, 388.2), (-69.3, 388.2), (-69.9, 387.6), (-69.9, 388.2), (-70.5, 388.9), (-71.1, 388.9), (-71.1, 389.5), (-72.4, 390.7), (-72.4, 391.3), (-73.0, 391.9), (-73.6, 391.3), (-73.6, 390.1), (-74.2, 390.1), (-74.8, 389.5), (-74.8, 388.9), (-76.1, 388.9), (-77.3, 390.1), (-77.9, 390.1), (-77.9, 391.3), (-78.5, 391.9), (-79.7, 391.9), (-79.7, 392.5), (-80.3, 393.1), (-81.0, 393.1), (-81.6, 393.8), (-82.8, 393.8), (-83.4, 394.4), (-84.0, 393.8), (-85.3, 395.0), (-85.9, 395.0), (-85.9, 395.6), (-86.5, 396.2), (-87.1, 396.2), (-88.9, 398.1), (-89.5, 398.1), (-90.2, 398.7), (-90.2, 399.3), (-90.8, 399.9), (-92.0, 399.9), (-92.6, 400.5), (-93.8, 400.5), (-95.1, 401.7), (-96.3, 401.7), (-97.5, 403.0), (-97.5, 403.6), (-98.1, 404.2), (-98.1, 404.8), (-98.7, 405.4), (-101.2, 405.4), (-101.8, 406.0), (-101.8, 406.6), (-103.0, 407.9), (-103.7, 407.9), (-104.3, 408.5), (-104.9, 408.5), (-104.9, 409.1), (-107.3, 411.5), (-107.3, 413.4), (-107.9, 414.0), (-107.9, 414.6), (-107.3, 415.2), (-107.3, 419.5), (-107.9, 420.1), (-108.6, 420.1), (-108.6, 423.2), (-107.3, 424.4), (-106.1, 424.4), (-106.1, 423.8), (-106.7, 423.2), (-106.7, 422.0), (-107.9, 420.7), (-107.9, 420.1), (-107.3, 419.5), (-106.7, 419.5), (-104.3, 422.0), (-104.3, 425.7), (-103.7, 426.3), (-103.7, 426.9), (-103.0, 427.5), (-102.4, 427.5), (-101.2, 428.7), (-101.2, 429.3), (-100.6, 429.9), (-100.6, 432.4), (-100.0, 433.0), (-98.7, 433.0), (-96.9, 431.2), (-95.7, 432.4), (-95.7, 433.6), (-95.7, 430.6), (-95.1, 429.9), (-94.5, 430.6), (-94.5, 429.9), (-93.8, 429.3), (-92.6, 429.3), (-92.6, 428.7), (-90.2, 426.3), (-90.2, 424.4), (-89.5, 423.8), (-87.7, 423.8), (-87.7, 422.0), (-87.1, 421.4), (-86.5, 421.4), (-86.5, 420.7), (-85.9, 420.1), (-85.3, 420.1), (-84.6, 419.5), (-84.6, 418.9), (-84.0, 418.3), (-84.0, 415.8), (-82.8, 414.6), (-82.8, 414.0), (-82.2, 413.4), (-80.3, 413.4), (-79.7, 414.0), (-79.7, 415.2), (-79.1, 415.2), (-79.1, 414.0), (-79.7, 413.4), (-79.7, 412.8), (-78.5, 411.5), (-78.5, 410.9), (-77.3, 409.7), (-77.3, 407.9), (-76.7, 407.3), (-75.4, 407.3), (-74.8, 406.6), (-74.8, 406.0), (-74.2, 405.4), (-74.2, 404.8), (-73.6, 404.2), (-73.6, 403.0), (-73.0, 402.3), (-73.0, 401.7), (-73.6, 401.1), (-73.6, 400.5), (-72.4, 399.3), (-72.4, 398.1), (-70.5, 396.2), (-70.5, 393.8), (-71.1, 393.8), (-72.4, 392.5), (-72.4, 391.9), (-71.8, 391.3), (-69.3, 391.3), (-69.3, 389.5), (-68.7, 388.9) (0.875, 0.882, 0.847)</w:t>
      </w:r>
    </w:p>
    <w:p>
      <w:r>
        <w:t>(-57.0, 383.3), (-58.3, 382.1), (-58.9, 382.1), (-59.5, 381.5), (-59.5, 379.0), (-60.1, 378.4), (-60.1, 377.8), (-60.7, 377.2), (-63.8, 377.2), (-63.8, 377.8), (-64.4, 378.4), (-66.2, 378.4), (-67.5, 379.7), (-68.1, 379.0), (-68.7, 379.7), (-69.3, 379.7), (-70.5, 380.9), (-73.0, 380.9), (-74.2, 382.1), (-75.4, 382.1), (-77.3, 383.9), (-77.3, 384.6), (-78.5, 385.8), (-79.7, 385.8), (-80.3, 386.4), (-80.3, 387.0), (-81.0, 387.6), (-81.6, 387.6), (-82.2, 387.0), (-83.4, 388.2), (-84.0, 388.2), (-84.6, 388.9), (-85.3, 388.9), (-85.9, 389.5), (-85.9, 390.1), (-86.5, 390.7), (-87.1, 390.7), (-87.1, 391.3), (-87.7, 391.9), (-88.3, 391.9), (-88.9, 392.5), (-90.2, 392.5), (-90.8, 393.1), (-92.0, 393.1), (-93.8, 395.0), (-95.1, 395.0), (-95.7, 395.6), (-95.7, 396.2), (-96.3, 396.8), (-98.1, 396.8), (-99.4, 398.1), (-100.0, 398.1), (-100.6, 398.7), (-100.6, 399.3), (-101.2, 399.9), (-102.4, 399.9), (-103.0, 400.5), (-104.3, 400.5), (-104.3, 401.1), (-104.9, 401.7), (-104.9, 402.3), (-105.5, 403.0), (-106.1, 403.0), (-110.4, 407.3), (-110.4, 408.5), (-111.0, 409.1), (-112.2, 409.1), (-112.9, 409.7), (-114.7, 409.7), (-115.3, 410.3), (-115.9, 410.3), (-119.6, 414.0), (-120.2, 414.0), (-120.8, 413.4), (-121.4, 413.4), (-121.4, 414.0), (-120.8, 414.6), (-120.8, 415.2), (-121.4, 415.8), (-122.7, 415.8), (-123.3, 416.5), (-123.9, 416.5), (-124.5, 415.8), (-127.0, 415.8), (-127.0, 418.3), (-127.6, 418.9), (-127.6, 419.5), (-130.0, 422.0), (-130.6, 422.0), (-131.3, 422.6), (-131.9, 422.6), (-131.9, 423.2), (-132.5, 423.8), (-133.1, 423.8), (-134.3, 425.0), (-138.0, 425.0), (-138.6, 425.7), (-141.7, 425.7), (-142.3, 426.3), (-143.5, 426.3), (-144.1, 426.9), (-147.8, 426.9), (-148.4, 427.5), (-149.0, 427.5), (-149.7, 428.1), (-150.9, 428.1), (-151.5, 428.7), (-152.1, 428.7), (-152.7, 428.1), (-157.0, 428.1), (-157.6, 428.7), (-160.1, 428.7), (-160.7, 429.3), (-166.2, 429.3), (-166.8, 428.7), (-168.1, 428.7), (-168.7, 428.1), (-171.1, 428.1), (-172.3, 426.9), (-174.2, 426.9), (-174.2, 428.7), (-173.6, 429.3), (-174.2, 429.9), (-174.2, 431.2), (-173.6, 431.8), (-173.6, 433.0), (-174.8, 434.2), (-174.8, 434.9), (-176.6, 436.7), (-176.6, 437.3), (-177.3, 437.9), (-177.9, 437.3), (-179.1, 437.3), (-180.3, 436.1), (-182.2, 436.1), (-182.8, 435.5), (-182.2, 434.9), (-181.5, 434.9), (-182.8, 434.9), (-183.4, 434.2), (-184.0, 434.2), (-184.6, 434.9), (-185.8, 434.9), (-185.8, 435.5), (-186.5, 436.1), (-186.5, 436.7), (-187.1, 437.3), (-187.7, 437.3), (-188.3, 437.9), (-188.9, 437.9), (-192.6, 441.6), (-193.2, 441.6), (-193.8, 442.2), (-195.0, 442.2), (-195.7, 442.8), (-196.3, 442.8), (-197.5, 441.6), (-197.5, 440.4), (-198.1, 441.0), (-199.9, 441.0), (-200.6, 440.4), (-200.6, 439.1), (-199.9, 438.5), (-200.6, 439.1), (-201.2, 439.1), (-201.8, 438.5), (-201.8, 437.3), (-203.6, 435.5), (-206.1, 435.5), (-206.7, 434.9), (-207.9, 434.9), (-208.5, 435.5), (-213.4, 435.5), (-214.7, 434.2), (-215.9, 434.2), (-216.5, 433.6), (-216.5, 433.0), (-217.1, 432.4), (-217.1, 431.8), (-217.7, 432.4), (-218.3, 431.8), (-219.6, 431.8), (-220.8, 430.6), (-221.4, 430.6), (-222.6, 429.3), (-223.9, 429.3), (-224.5, 428.7), (-225.1, 428.7), (-226.9, 426.9), (-227.5, 426.9), (-228.2, 426.3), (-228.8, 426.3), (-230.6, 424.4), (-230.6, 423.8), (-231.2, 423.2), (-231.8, 423.2), (-233.1, 422.0), (-233.7, 422.0), (-234.3, 421.4), (-234.9, 421.4), (-235.5, 420.7), (-235.5, 420.1), (-236.7, 418.9), (-237.4, 418.9), (-238.0, 418.3), (-238.0, 417.7), (-239.8, 417.7), (-240.4, 417.1), (-241.7, 417.1), (-242.3, 416.5), (-241.7, 417.1), (-240.4, 417.1), (-239.2, 418.3), (-239.8, 418.9), (-238.6, 420.1), (-238.6, 421.4), (-239.2, 422.0), (-238.0, 422.0), (-237.4, 422.6), (-236.1, 422.6), (-235.5, 423.2), (-234.9, 423.2), (-233.7, 424.4), (-233.7, 425.0), (-233.1, 425.7), (-233.1, 426.3), (-232.5, 426.3), (-231.8, 425.7), (-228.8, 428.7), (-227.5, 428.7), (-226.9, 429.3), (-226.3, 429.3), (-224.5, 431.2), (-222.6, 431.2), (-220.8, 433.0), (-220.8, 433.6), (-220.2, 434.2), (-219.6, 434.2), (-218.3, 435.5), (-217.7, 435.5), (-217.1, 436.1), (-215.9, 436.1), (-215.3, 436.7), (-211.6, 436.7), (-211.0, 436.1), (-207.9, 436.1), (-206.7, 437.3), (-206.7, 441.6), (-206.1, 442.2), (-206.1, 445.3), (-207.3, 446.5), (-207.3, 447.1), (-206.7, 447.7), (-206.7, 449.6), (-207.3, 450.2), (-207.3, 451.4), (-207.9, 452.0), (-207.9, 453.3), (-207.3, 453.9), (-207.3, 455.1), (-206.7, 455.1), (-206.7, 453.9), (-205.5, 452.6), (-205.5, 451.4), (-204.2, 450.2), (-203.6, 450.2), (-202.4, 451.4), (-201.8, 451.4), (-200.6, 450.2), (-199.9, 450.2), (-199.3, 449.6), (-199.3, 447.7), (-198.7, 447.1), (-195.7, 447.1), (-195.7, 446.5), (-194.4, 445.3), (-194.4, 444.7), (-192.6, 442.8), (-190.7, 442.8), (-190.1, 442.2), (-189.5, 442.2), (-187.7, 440.4), (-186.5, 440.4), (-185.2, 441.6), (-185.2, 442.2), (-185.8, 442.8), (-185.8, 444.7), (-184.6, 444.7), (-184.6, 444.1), (-184.0, 443.4), (-183.4, 443.4), (-183.4, 442.8), (-182.2, 441.6), (-180.3, 441.6), (-179.1, 440.4), (-177.3, 440.4), (-176.6, 439.8), (-176.0, 439.8), (-175.4, 439.1), (-175.4, 438.5), (-176.0, 437.9), (-175.4, 437.3), (-174.2, 437.3), (-174.2, 436.1), (-173.6, 435.5), (-171.7, 435.5), (-171.7, 433.6), (-172.3, 433.6), (-173.6, 432.4), (-173.6, 431.2), (-173.0, 430.6), (-170.5, 430.6), (-169.9, 429.9), (-165.0, 429.9), (-164.4, 429.3), (-157.6, 429.3), (-157.0, 428.7), (-154.6, 428.7), (-153.9, 429.3), (-152.7, 429.3), (-152.1, 429.9), (-151.5, 429.9), (-150.9, 429.3), (-149.0, 429.3), (-148.4, 428.7), (-147.8, 428.7), (-147.2, 428.1), (-146.6, 428.1), (-146.0, 427.5), (-144.7, 427.5), (-144.1, 428.1), (-142.3, 428.1), (-141.7, 427.5), (-141.1, 427.5), (-141.1, 426.9), (-140.5, 426.3), (-138.6, 426.3), (-138.0, 425.7), (-136.8, 425.7), (-136.2, 425.0), (-133.1, 425.0), (-132.5, 424.4), (-131.9, 424.4), (-130.0, 422.6), (-129.4, 422.6), (-128.8, 422.0), (-128.8, 421.4), (-128.2, 420.7), (-127.0, 420.7), (-125.1, 418.9), (-123.9, 418.9), (-123.3, 418.3), (-122.7, 418.3), (-122.1, 417.7), (-122.1, 416.5), (-121.4, 415.8), (-120.8, 415.8), (-120.2, 415.2), (-119.6, 415.2), (-115.9, 411.5), (-115.3, 411.5), (-114.7, 410.9), (-113.5, 410.9), (-112.9, 410.3), (-112.2, 410.9), (-111.6, 410.9), (-111.0, 410.3), (-110.4, 410.3), (-109.2, 409.1), (-109.2, 408.5), (-108.6, 407.9), (-108.6, 407.3), (-105.5, 404.2), (-104.9, 404.2), (-104.9, 403.0), (-103.0, 401.1), (-101.8, 401.1), (-101.2, 400.5), (-100.6, 400.5), (-99.4, 399.3), (-99.4, 398.7), (-98.7, 398.1), (-97.5, 398.1), (-96.9, 397.4), (-95.7, 397.4), (-95.1, 396.8), (-93.8, 396.8), (-92.6, 395.6), (-92.6, 395.0), (-92.0, 394.4), (-91.4, 394.4), (-90.8, 393.8), (-88.9, 393.8), (-87.1, 391.9), (-86.5, 391.9), (-85.9, 391.3), (-85.3, 391.3), (-84.6, 390.7), (-84.6, 390.1), (-83.4, 388.9), (-82.8, 388.9), (-82.2, 388.2), (-81.0, 388.2), (-80.3, 387.6), (-79.7, 387.6), (-78.5, 386.4), (-77.9, 386.4), (-77.3, 385.8), (-76.7, 385.8), (-75.4, 384.6), (-75.4, 383.9), (-74.8, 383.3), (-74.2, 383.3), (-73.6, 382.7), (-73.0, 382.7), (-71.8, 381.5), (-69.9, 381.5), (-69.3, 380.9), (-68.1, 380.9), (-67.5, 380.3), (-65.6, 380.3), (-63.8, 378.4), (-61.9, 378.4), (-61.3, 379.0), (-61.3, 380.3), (-60.7, 380.9), (-60.7, 382.7), (-60.1, 382.1), (-59.5, 382.7), (-59.5, 383.3), (-60.7, 384.6), (-60.7, 386.4), (-61.3, 387.0), (-63.2, 387.0), (-63.2, 388.2), (-62.6, 388.9), (-62.6, 390.1), (-61.9, 390.7), (-61.9, 392.5), (-62.6, 393.1), (-62.6, 393.8), (-63.8, 395.0), (-65.0, 393.8), (-65.0, 395.6), (-64.4, 396.2), (-64.4, 397.4), (-66.9, 399.9), (-66.9, 401.7), (-67.5, 402.3), (-67.5, 403.0), (-68.7, 404.2), (-68.7, 404.8), (-70.5, 406.6), (-70.5, 407.9), (-71.8, 409.1), (-71.8, 409.7), (-74.2, 412.2), (-74.2, 412.8), (-74.8, 413.4), (-74.8, 414.6), (-76.1, 415.8), (-76.1, 416.5), (-76.7, 417.1), (-76.7, 417.7), (-77.9, 418.9), (-77.9, 419.5), (-78.5, 420.1), (-78.5, 420.7), (-79.7, 422.0), (-80.3, 422.0), (-81.0, 421.4), (-82.8, 423.2), (-82.2, 423.8), (-82.2, 424.4), (-83.4, 425.7), (-83.4, 426.3), (-85.3, 428.1), (-85.3, 429.9), (-85.9, 430.6), (-86.5, 430.6), (-87.1, 431.2), (-88.3, 431.2), (-88.9, 431.8), (-89.5, 431.8), (-90.2, 432.4), (-90.2, 434.2), (-90.8, 434.9), (-90.8, 435.5), (-91.4, 436.1), (-92.0, 436.1), (-92.0, 436.7), (-92.6, 437.3), (-93.2, 437.3), (-93.8, 437.9), (-94.5, 437.9), (-94.5, 438.5), (-95.7, 439.8), (-96.3, 439.8), (-96.9, 440.4), (-97.5, 439.8), (-98.7, 439.8), (-98.7, 440.4), (-99.4, 441.0), (-100.0, 440.4), (-100.0, 439.1), (-101.8, 437.3), (-101.8, 436.7), (-102.4, 436.1), (-102.4, 434.9), (-103.0, 435.5), (-104.9, 433.6), (-104.9, 432.4), (-105.5, 432.4), (-105.5, 433.0), (-107.9, 435.5), (-108.6, 435.5), (-108.6, 436.1), (-109.8, 437.3), (-109.8, 439.1), (-110.4, 439.8), (-110.4, 441.6), (-111.0, 442.2), (-111.6, 442.2), (-112.2, 442.8), (-113.5, 442.8), (-114.1, 443.4), (-114.7, 443.4), (-115.3, 444.1), (-115.3, 447.1), (-115.9, 447.7), (-115.9, 448.3), (-116.5, 449.0), (-117.1, 449.0), (-118.4, 447.7), (-118.4, 447.1), (-119.6, 445.9), (-121.4, 447.7), (-122.1, 447.7), (-122.1, 450.2), (-122.7, 450.8), (-123.3, 450.8), (-123.9, 451.4), (-127.6, 451.4), (-128.2, 452.0), (-128.8, 452.0), (-128.8, 452.6), (-129.4, 453.3), (-130.0, 453.3), (-130.6, 453.9), (-131.3, 453.9), (-131.9, 454.5), (-137.4, 454.5), (-138.0, 453.9), (-139.8, 453.9), (-141.1, 452.6), (-141.7, 452.6), (-141.1, 453.3), (-140.5, 453.3), (-139.8, 453.9), (-139.8, 455.1), (-140.5, 455.7), (-141.1, 455.7), (-140.5, 455.7), (-139.8, 456.3), (-140.5, 455.7), (-139.8, 455.1), (-139.2, 455.1), (-138.6, 454.5), (-138.0, 454.5), (-136.8, 455.7), (-136.8, 456.3), (-136.2, 456.9), (-134.3, 456.9), (-133.7, 457.5), (-132.5, 457.5), (-133.1, 456.9), (-133.1, 456.3), (-131.9, 455.1), (-131.3, 455.7), (-130.0, 455.7), (-129.4, 456.3), (-128.8, 456.3), (-128.2, 455.7), (-127.0, 455.7), (-126.3, 456.3), (-125.1, 456.3), (-124.5, 455.7), (-123.9, 455.7), (-123.3, 455.1), (-122.7, 455.1), (-119.0, 451.4), (-118.4, 451.4), (-117.8, 450.8), (-117.1, 450.8), (-114.7, 448.3), (-114.7, 446.5), (-114.1, 445.9), (-114.1, 445.3), (-113.5, 444.7), (-112.9, 444.7), (-109.8, 441.6), (-109.2, 441.6), (-108.6, 441.0), (-106.7, 441.0), (-106.7, 440.4), (-106.1, 439.8), (-106.7, 440.4), (-107.9, 439.1), (-107.9, 438.5), (-107.3, 437.9), (-106.7, 437.9), (-106.1, 438.5), (-102.4, 438.5), (-101.8, 439.1), (-101.2, 439.1), (-100.6, 439.8), (-100.6, 440.4), (-101.2, 441.0), (-101.8, 441.0), (-101.8, 442.2), (-101.2, 442.2), (-100.6, 441.6), (-99.4, 441.6), (-96.3, 444.7), (-95.7, 444.1), (-95.1, 444.7), (-94.5, 444.7), (-93.8, 445.3), (-91.4, 445.3), (-92.0, 444.7), (-93.8, 444.7), (-94.5, 444.1), (-95.7, 444.1), (-96.3, 443.4), (-96.9, 443.4), (-97.5, 442.8), (-97.5, 442.2), (-96.9, 441.6), (-96.3, 442.2), (-92.6, 442.2), (-93.8, 442.2), (-95.1, 441.0), (-94.5, 440.4), (-91.4, 440.4), (-91.4, 438.5), (-90.8, 437.9), (-90.8, 437.3), (-90.2, 436.7), (-90.2, 436.1), (-89.5, 435.5), (-88.9, 435.5), (-88.9, 434.9), (-87.1, 433.0), (-87.7, 432.4), (-87.1, 431.8), (-85.9, 431.8), (-85.3, 431.2), (-85.3, 429.9), (-84.6, 429.3), (-84.6, 428.1), (-84.0, 427.5), (-83.4, 427.5), (-82.8, 426.9), (-82.8, 425.7), (-82.2, 425.0), (-82.2, 424.4), (-81.0, 423.2), (-80.3, 423.2), (-77.9, 420.7), (-77.9, 420.1), (-77.3, 419.5), (-77.3, 418.9), (-76.7, 418.3), (-76.7, 417.7), (-74.2, 415.2), (-73.0, 415.2), (-73.0, 413.4), (-72.4, 412.8), (-72.4, 412.2), (-71.8, 411.5), (-71.8, 410.9), (-70.5, 409.7), (-70.5, 408.5), (-69.9, 407.9), (-69.3, 407.9), (-68.7, 407.3), (-68.7, 406.0), (-67.5, 404.8), (-67.5, 404.2), (-65.6, 402.3), (-65.6, 401.7), (-65.0, 401.1), (-64.4, 401.7), (-64.4, 402.3), (-63.8, 402.3), (-63.8, 401.7), (-64.4, 401.7), (-65.0, 401.1), (-65.0, 399.3), (-64.4, 398.7), (-63.8, 399.3), (-63.8, 397.4), (-62.6, 396.2), (-62.6, 395.6), (-61.3, 394.4), (-60.7, 394.4), (-58.9, 392.5), (-58.9, 391.9), (-59.5, 391.3), (-59.5, 388.9), (-58.9, 388.2), (-58.9, 387.0), (-58.3, 386.4), (-58.3, 385.2), (-57.7, 384.6), (-57.7, 383.9) (0.812, 0.812, 0.737)</w:t>
      </w:r>
    </w:p>
    <w:p>
      <w:r>
        <w:t>(-116.5, 416.5), (-116.5, 417.7), (-117.8, 418.9), (-119.6, 418.9), (-119.6, 419.5), (-118.4, 420.7), (-118.4, 421.4), (-119.0, 422.0), (-119.0, 423.2), (-119.6, 423.8), (-120.2, 423.8), (-120.2, 424.4), (-120.8, 425.0), (-125.1, 425.0), (-125.7, 424.4), (-127.6, 424.4), (-128.8, 425.7), (-130.0, 425.7), (-131.3, 426.9), (-131.3, 427.5), (-132.5, 428.7), (-133.1, 428.7), (-133.7, 429.3), (-135.5, 429.3), (-136.8, 430.6), (-139.2, 430.6), (-139.8, 431.2), (-141.1, 431.2), (-141.7, 431.8), (-144.1, 431.8), (-144.7, 431.2), (-147.2, 431.2), (-147.8, 431.8), (-147.8, 432.4), (-148.4, 433.0), (-150.9, 433.0), (-151.5, 432.4), (-152.1, 433.0), (-152.1, 433.6), (-152.7, 434.2), (-157.0, 434.2), (-157.6, 433.6), (-160.1, 433.6), (-160.7, 434.2), (-161.3, 433.6), (-161.9, 433.6), (-162.5, 433.0), (-163.1, 433.0), (-163.1, 433.6), (-165.0, 435.5), (-165.6, 435.5), (-166.8, 436.7), (-166.8, 437.3), (-165.6, 438.5), (-165.0, 438.5), (-164.4, 437.9), (-162.5, 437.9), (-161.9, 438.5), (-161.9, 439.1), (-162.5, 439.8), (-162.5, 440.4), (-160.7, 440.4), (-160.1, 441.0), (-160.1, 442.2), (-161.3, 443.4), (-160.7, 443.4), (-160.7, 442.8), (-160.1, 442.2), (-158.2, 442.2), (-157.6, 442.8), (-157.6, 443.4), (-157.0, 444.1), (-154.6, 444.1), (-153.3, 445.3), (-152.7, 445.3), (-152.1, 445.9), (-152.7, 446.5), (-151.5, 446.5), (-150.9, 447.1), (-150.3, 447.1), (-149.7, 447.7), (-149.7, 448.3), (-150.3, 449.0), (-149.7, 449.0), (-149.0, 449.6), (-148.4, 449.6), (-147.8, 449.0), (-146.0, 449.0), (-145.4, 448.3), (-144.1, 448.3), (-143.5, 449.0), (-144.1, 449.6), (-144.1, 450.2), (-143.5, 449.6), (-142.9, 450.2), (-142.3, 450.2), (-142.9, 450.2), (-143.5, 449.6), (-142.3, 448.3), (-139.8, 448.3), (-139.2, 447.7), (-138.6, 447.7), (-138.0, 447.1), (-132.5, 447.1), (-131.9, 446.5), (-131.9, 445.9), (-131.3, 445.3), (-129.4, 445.3), (-128.2, 444.1), (-126.3, 444.1), (-125.1, 442.8), (-124.5, 443.4), (-124.5, 442.8), (-123.3, 441.6), (-123.3, 441.0), (-122.7, 440.4), (-122.7, 439.1), (-119.0, 435.5), (-118.4, 435.5), (-118.4, 434.9), (-117.8, 434.2), (-117.8, 433.0), (-118.4, 432.4), (-118.4, 431.8), (-117.8, 431.2), (-117.8, 429.9), (-117.1, 429.3), (-116.5, 429.3), (-116.5, 426.3), (-117.1, 426.3), (-117.8, 425.7), (-117.8, 420.7), (-117.1, 420.1), (-117.1, 419.5), (-116.5, 418.9) (0.875, 0.882, 0.847)</w:t>
      </w:r>
    </w:p>
    <w:p>
      <w:r>
        <w:t>(-170.5, 438.5), (-171.1, 438.5), (-171.1, 439.8), (-171.7, 440.4), (-173.6, 440.4), (-173.6, 441.0), (-176.0, 443.4), (-176.0, 447.1), (-176.6, 447.7), (-178.5, 447.7), (-179.1, 448.3), (-179.1, 449.6), (-180.3, 450.8), (-180.3, 451.4), (-182.8, 453.9), (-186.5, 453.9), (-186.5, 455.1), (-187.1, 455.7), (-187.1, 456.3), (-188.3, 457.5), (-188.3, 458.2), (-188.9, 458.8), (-188.9, 459.4), (-189.5, 460.0), (-190.7, 460.0), (-191.4, 459.4), (-191.4, 458.8), (-192.0, 458.2), (-192.0, 456.9), (-190.7, 455.7), (-191.4, 455.1), (-191.4, 453.9), (-192.0, 453.3), (-192.0, 452.0), (-192.6, 451.4), (-192.6, 448.3), (-192.6, 449.0), (-194.4, 450.8), (-195.7, 450.8), (-196.3, 451.4), (-196.9, 451.4), (-197.5, 452.0), (-197.5, 453.3), (-198.1, 453.9), (-198.7, 453.9), (-199.3, 454.5), (-199.9, 453.9), (-200.6, 453.9), (-200.6, 454.5), (-201.2, 455.1), (-201.2, 455.7), (-201.8, 456.3), (-202.4, 456.3), (-202.4, 457.5), (-205.5, 460.6), (-205.5, 463.1), (-206.1, 463.7), (-206.1, 464.3), (-207.3, 465.5), (-207.3, 466.1), (-207.9, 466.7), (-207.9, 471.0), (-207.3, 471.7), (-207.3, 473.5), (-207.9, 474.1), (-208.5, 474.1), (-208.5, 474.7), (-209.1, 475.3), (-209.1, 479.6), (-209.8, 480.2), (-209.8, 484.5), (-209.1, 485.1), (-209.1, 486.4), (-207.9, 487.6), (-207.9, 490.7), (-205.5, 490.7), (-204.9, 491.3), (-204.2, 491.3), (-203.6, 491.9), (-203.6, 492.5), (-204.2, 493.1), (-204.9, 493.1), (-204.9, 493.7), (-203.6, 493.7), (-203.0, 493.1), (-200.6, 493.1), (-199.3, 491.9), (-197.5, 491.9), (-196.3, 493.1), (-195.7, 493.1), (-195.0, 493.7), (-194.4, 493.7), (-193.8, 493.1), (-193.2, 493.1), (-192.6, 492.5), (-192.6, 491.9), (-191.4, 490.7), (-190.7, 490.7), (-190.1, 490.1), (-189.5, 490.1), (-188.9, 489.4), (-188.9, 488.8), (-187.7, 487.6), (-186.5, 487.6), (-185.2, 486.4), (-185.2, 485.8), (-185.8, 485.1), (-185.8, 484.5), (-184.6, 483.3), (-184.6, 479.0), (-184.0, 478.4), (-180.3, 478.4), (-179.7, 479.0), (-177.3, 479.0), (-174.2, 475.9), (-174.2, 474.7), (-173.6, 474.1), (-173.6, 469.8), (-172.3, 468.6), (-172.3, 468.0), (-171.7, 467.4), (-171.7, 466.1), (-171.1, 465.5), (-169.9, 465.5), (-169.3, 464.9), (-168.7, 464.9), (-168.1, 464.3), (-167.4, 464.3), (-166.8, 463.7), (-166.8, 461.8), (-167.4, 461.2), (-169.3, 461.2), (-169.9, 460.6), (-169.9, 460.0), (-171.1, 460.0), (-171.7, 459.4), (-171.7, 458.8), (-172.3, 458.2), (-173.0, 458.2), (-173.6, 457.5), (-173.6, 456.3), (-173.0, 455.7), (-172.3, 455.7), (-173.0, 455.7), (-173.6, 455.1), (-173.6, 453.9), (-173.0, 453.3), (-172.3, 453.3), (-172.3, 452.0), (-171.7, 451.4), (-171.7, 450.2), (-171.1, 449.6), (-170.5, 449.6), (-170.5, 447.7), (-169.9, 447.1), (-169.9, 441.0), (-169.3, 440.4), (-169.9, 439.8), (-169.9, 439.1) (0.875, 0.882, 0.847)</w:t>
      </w:r>
    </w:p>
    <w:p>
      <w:r>
        <w:t>(-247.8, 421.4), (-247.8, 424.4), (-248.4, 425.0), (-249.0, 425.0), (-249.6, 424.4), (-249.6, 423.2), (-249.6, 424.4), (-250.2, 425.0), (-250.2, 426.3), (-249.6, 426.3), (-249.0, 426.9), (-250.2, 428.1), (-250.2, 430.6), (-250.9, 431.2), (-249.6, 432.4), (-249.6, 433.0), (-249.0, 433.6), (-249.0, 435.5), (-248.4, 436.1), (-248.4, 437.3), (-247.8, 437.9), (-247.8, 439.1), (-248.4, 439.8), (-249.6, 438.5), (-249.6, 436.7), (-250.9, 435.5), (-250.9, 434.2), (-251.5, 433.6), (-251.5, 437.3), (-250.9, 437.3), (-250.2, 437.9), (-250.2, 441.6), (-250.9, 442.2), (-251.5, 441.6), (-251.5, 440.4), (-251.5, 447.1), (-250.9, 446.5), (-250.2, 447.1), (-249.0, 447.1), (-248.4, 447.7), (-248.4, 449.6), (-247.8, 450.2), (-247.8, 452.6), (-249.0, 453.9), (-247.8, 453.9), (-247.2, 454.5), (-247.2, 455.1), (-248.4, 456.3), (-247.2, 457.5), (-246.6, 457.5), (-245.9, 458.2), (-245.9, 460.0), (-246.6, 460.6), (-247.8, 460.6), (-247.8, 462.5), (-248.4, 463.1), (-248.4, 463.7), (-248.4, 463.1), (-247.8, 462.5), (-247.2, 462.5), (-245.9, 463.7), (-245.9, 464.3), (-244.7, 465.5), (-244.7, 466.1), (-244.1, 466.7), (-243.5, 466.7), (-243.5, 465.5), (-244.1, 465.5), (-244.7, 464.9), (-244.7, 463.7), (-244.1, 463.1), (-242.9, 463.1), (-242.3, 463.7), (-242.3, 464.9), (-241.7, 464.9), (-241.0, 465.5), (-241.0, 466.7), (-240.4, 467.4), (-240.4, 468.6), (-241.0, 469.2), (-241.0, 469.8), (-240.4, 469.8), (-240.4, 469.2), (-239.8, 468.6), (-237.4, 468.6), (-236.7, 469.2), (-235.5, 469.2), (-234.9, 469.8), (-234.9, 470.4), (-234.3, 471.0), (-234.3, 471.7), (-233.1, 472.9), (-232.5, 472.9), (-231.8, 472.3), (-230.0, 472.3), (-229.4, 471.7), (-230.0, 471.0), (-228.2, 469.2), (-227.5, 469.2), (-227.5, 468.6), (-226.9, 468.0), (-226.3, 468.0), (-225.7, 467.4), (-225.7, 464.9), (-227.5, 464.9), (-228.2, 464.3), (-226.9, 463.1), (-223.3, 463.1), (-222.6, 462.5), (-222.6, 460.0), (-223.9, 460.0), (-224.5, 459.4), (-224.5, 456.3), (-225.1, 455.7), (-225.1, 455.1), (-225.7, 455.7), (-226.9, 455.7), (-227.5, 455.1), (-225.7, 453.3), (-225.1, 453.3), (-225.1, 452.6), (-225.7, 452.0), (-225.7, 450.8), (-226.9, 449.6), (-226.9, 449.0), (-226.3, 448.3), (-226.3, 444.1), (-225.7, 443.4), (-225.7, 442.8), (-222.6, 439.8), (-222.6, 436.1), (-223.3, 436.1), (-223.9, 435.5), (-224.5, 435.5), (-225.1, 434.9), (-226.3, 434.9), (-226.9, 435.5), (-228.2, 435.5), (-229.4, 436.7), (-230.0, 436.7), (-230.6, 436.1), (-230.6, 434.2), (-231.2, 433.6), (-231.2, 432.4), (-231.8, 431.8), (-232.5, 432.4), (-234.3, 432.4), (-234.9, 431.8), (-234.9, 431.2), (-235.5, 430.6), (-239.2, 430.6), (-240.4, 429.3), (-240.4, 428.1), (-239.8, 427.5), (-239.2, 427.5), (-238.6, 426.9), (-238.6, 426.3), (-239.8, 426.3), (-240.4, 426.9), (-241.0, 426.9), (-241.7, 427.5), (-241.7, 428.1), (-242.3, 428.7), (-243.5, 428.7), (-245.3, 426.9), (-246.6, 426.9), (-246.6, 427.5), (-247.8, 428.7), (-247.8, 429.9), (-248.4, 430.6), (-248.4, 431.2), (-249.0, 431.8), (-249.6, 431.2), (-249.6, 429.9), (-249.0, 429.3), (-249.0, 428.1), (-248.4, 427.5), (-248.4, 425.7), (-247.2, 424.4), (-247.2, 423.8), (-246.6, 423.2), (-246.6, 422.0), (-247.2, 422.0) (0.875, 0.882, 0.847)</w:t>
      </w:r>
    </w:p>
    <w:p>
      <w:r>
        <w:t>(-283.4, 414.6), (-284.6, 415.8), (-285.2, 415.8), (-285.8, 416.5), (-287.0, 416.5), (-287.7, 417.1), (-287.7, 417.7), (-288.3, 418.3), (-288.9, 418.3), (-288.9, 418.9), (-289.5, 419.5), (-290.1, 419.5), (-289.5, 420.1), (-288.9, 420.1), (-287.7, 418.9), (-287.0, 419.5), (-287.0, 420.1), (-287.7, 420.7), (-287.7, 421.4), (-288.3, 422.0), (-288.9, 421.4), (-288.9, 422.6), (-289.5, 423.2), (-290.7, 423.2), (-291.3, 423.8), (-291.9, 423.8), (-292.6, 423.2), (-292.6, 422.6), (-293.2, 423.2), (-293.8, 423.2), (-294.4, 422.6), (-294.4, 422.0), (-294.4, 422.6), (-293.8, 423.2), (-293.8, 423.8), (-293.2, 423.8), (-292.6, 424.4), (-292.6, 426.3), (-293.8, 427.5), (-293.8, 428.1), (-293.2, 428.7), (-291.9, 428.7), (-291.3, 429.3), (-290.7, 429.3), (-290.1, 429.9), (-290.1, 431.2), (-290.7, 431.8), (-290.7, 432.4), (-291.3, 433.0), (-291.9, 433.0), (-292.6, 433.6), (-295.6, 433.6), (-295.6, 434.2), (-295.0, 434.9), (-294.4, 434.2), (-293.8, 434.2), (-292.6, 435.5), (-293.8, 436.7), (-293.8, 437.3), (-292.6, 438.5), (-290.7, 438.5), (-290.1, 437.9), (-288.3, 437.9), (-287.7, 438.5), (-285.8, 438.5), (-285.2, 439.1), (-285.8, 439.8), (-287.7, 439.8), (-289.5, 441.6), (-290.1, 441.6), (-290.1, 442.2), (-290.7, 442.8), (-291.9, 442.8), (-292.6, 443.4), (-293.2, 443.4), (-293.2, 444.1), (-294.4, 445.3), (-295.6, 445.3), (-295.6, 445.9), (-294.4, 445.9), (-293.8, 445.3), (-292.6, 445.3), (-291.9, 444.7), (-290.7, 444.7), (-290.1, 445.3), (-290.1, 446.5), (-290.7, 447.1), (-293.2, 447.1), (-291.9, 448.3), (-291.9, 449.6), (-291.3, 449.6), (-290.7, 450.2), (-290.7, 451.4), (-288.9, 453.3), (-287.0, 453.3), (-286.4, 453.9), (-286.4, 455.1), (-287.7, 456.3), (-287.0, 456.9), (-287.0, 459.4), (-287.7, 460.0), (-287.7, 460.6), (-288.3, 461.2), (-288.9, 461.2), (-291.9, 464.3), (-291.9, 465.5), (-292.6, 466.1), (-292.6, 466.7), (-293.2, 467.4), (-293.2, 468.0), (-293.8, 468.6), (-294.4, 468.6), (-295.0, 469.2), (-296.2, 469.2), (-296.2, 470.4), (-294.4, 470.4), (-293.8, 469.8), (-291.9, 469.8), (-291.3, 469.2), (-289.5, 469.2), (-290.7, 469.2), (-291.9, 468.0), (-291.9, 467.4), (-290.7, 466.1), (-290.7, 465.5), (-290.1, 464.9), (-287.7, 464.9), (-287.0, 464.3), (-286.4, 464.3), (-286.4, 463.1), (-284.6, 461.2), (-284.6, 460.6), (-283.4, 459.4), (-282.7, 459.4), (-282.7, 458.8), (-282.1, 458.2), (-282.1, 456.3), (-280.9, 455.1), (-278.5, 455.1), (-278.5, 450.2), (-277.8, 449.6), (-276.6, 449.6), (-276.6, 448.3), (-275.4, 447.1), (-274.8, 447.1), (-274.8, 446.5), (-275.4, 446.5), (-276.0, 445.9), (-277.8, 445.9), (-278.5, 445.3), (-277.8, 444.7), (-277.8, 444.1), (-278.5, 443.4), (-279.1, 443.4), (-279.7, 442.8), (-280.3, 442.8), (-280.9, 442.2), (-280.9, 441.6), (-279.7, 440.4), (-276.6, 440.4), (-276.0, 441.0), (-274.8, 441.0), (-274.2, 440.4), (-272.9, 440.4), (-272.9, 439.8), (-277.2, 439.8), (-277.8, 440.4), (-279.1, 440.4), (-279.7, 439.8), (-280.3, 440.4), (-281.5, 440.4), (-282.7, 441.6), (-287.7, 441.6), (-288.3, 441.0), (-288.3, 440.4), (-287.7, 439.8), (-285.2, 439.8), (-284.6, 439.1), (-284.0, 439.1), (-283.4, 438.5), (-278.5, 438.5), (-277.8, 437.9), (-276.0, 437.9), (-275.4, 437.3), (-269.9, 437.3), (-269.3, 436.7), (-264.3, 436.7), (-263.7, 436.1), (-260.7, 436.1), (-260.1, 435.5), (-263.7, 435.5), (-264.3, 436.1), (-274.2, 436.1), (-271.1, 436.1), (-270.5, 436.7), (-271.1, 437.3), (-274.8, 437.3), (-275.4, 436.7), (-279.7, 436.7), (-280.3, 437.3), (-285.2, 437.3), (-285.8, 437.9), (-287.0, 437.9), (-287.7, 438.5), (-288.3, 437.9), (-288.3, 437.3), (-287.0, 436.1), (-286.4, 436.1), (-285.2, 434.9), (-284.6, 434.9), (-284.6, 433.0), (-283.4, 431.8), (-281.5, 431.8), (-280.9, 431.2), (-280.3, 431.8), (-279.1, 431.8), (-279.1, 431.2), (-279.7, 430.6), (-279.7, 429.9), (-281.5, 428.1), (-282.1, 428.1), (-282.7, 427.5), (-282.1, 426.9), (-281.5, 426.9), (-280.3, 425.7), (-280.3, 425.0), (-282.7, 425.0), (-283.4, 424.4), (-283.4, 423.8), (-280.9, 421.4), (-280.3, 421.4), (-280.3, 418.9), (-280.9, 418.3), (-281.5, 418.3), (-281.5, 421.4), (-282.1, 422.0), (-284.0, 422.0), (-284.6, 421.4), (-284.6, 420.1), (-284.0, 419.5), (-284.0, 418.3), (-283.4, 417.7), (-283.4, 417.1), (-282.7, 416.5), (-283.4, 415.8), (-282.7, 415.2), (-281.5, 415.2), (-282.7, 415.2) (0.137, 0.333, 0.098)</w:t>
      </w:r>
    </w:p>
    <w:p>
      <w:r>
        <w:t>(-312.8, 447.7), (-313.4, 447.7), (-313.4, 448.3), (-314.0, 449.0), (-314.0, 449.6), (-314.6, 450.2), (-314.6, 451.4), (-315.9, 452.6), (-315.9, 453.9), (-316.5, 454.5), (-316.5, 455.7), (-317.1, 456.3), (-317.1, 458.2), (-318.3, 459.4), (-318.3, 460.0), (-318.9, 460.6), (-318.9, 461.8), (-319.5, 462.5), (-319.5, 463.1), (-320.2, 463.7), (-320.2, 465.5), (-320.8, 466.1), (-320.8, 467.4), (-321.4, 468.0), (-321.4, 470.4), (-322.6, 471.7), (-322.6, 473.5), (-323.2, 474.1), (-323.2, 475.3), (-323.8, 475.9), (-323.8, 479.0), (-324.5, 479.6), (-324.5, 482.7), (-323.8, 483.3), (-323.8, 484.5), (-323.8, 483.3), (-323.2, 482.7), (-322.6, 482.7), (-322.0, 482.1), (-321.4, 482.1), (-320.8, 482.7), (-320.2, 482.7), (-320.2, 482.1), (-318.9, 480.9), (-318.3, 480.9), (-316.5, 479.0), (-315.3, 479.0), (-315.3, 478.4), (-314.6, 477.8), (-314.6, 477.2), (-313.4, 475.9), (-312.8, 475.9), (-312.2, 476.6), (-311.6, 476.6), (-311.6, 475.3), (-312.2, 475.3), (-312.8, 474.7), (-312.2, 474.1), (-311.6, 474.1), (-311.0, 473.5), (-309.7, 473.5), (-309.1, 472.9), (-308.5, 472.9), (-307.9, 472.3), (-307.3, 472.3), (-307.3, 471.7), (-307.9, 471.0), (-306.7, 469.8), (-306.1, 470.4), (-305.4, 470.4), (-305.4, 469.2), (-304.8, 468.6), (-303.6, 468.6), (-303.6, 468.0), (-302.4, 466.7), (-301.8, 466.7), (-301.1, 466.1), (-301.1, 464.9), (-301.8, 464.3), (-301.8, 461.2), (-301.1, 460.6), (-301.1, 458.8), (-301.8, 458.2), (-301.8, 456.9), (-302.4, 456.3), (-301.1, 455.1), (-303.6, 455.1), (-305.4, 453.3), (-306.1, 453.3), (-306.7, 452.6), (-306.7, 452.0), (-307.9, 450.8), (-309.1, 450.8), (-309.7, 450.2), (-311.0, 450.2), (-311.6, 449.6), (-311.6, 450.8), (-312.8, 452.0), (-312.8, 453.3), (-313.4, 453.9), (-314.0, 453.9), (-314.0, 454.5), (-314.6, 455.1), (-315.3, 454.5), (-315.3, 452.6), (-314.6, 452.0), (-314.6, 451.4), (-314.0, 450.8), (-314.0, 450.2), (-313.4, 449.6), (-313.4, 449.0), (-312.8, 448.3), (-312.2, 448.3) (0.349, 0.498, 0.286)</w:t>
      </w:r>
    </w:p>
    <w:p>
      <w:r>
        <w:t>(-305.4, 434.2), (-304.8, 434.9), (-305.4, 435.5), (-306.1, 435.5), (-306.1, 436.1), (-306.7, 436.7), (-307.3, 436.7), (-307.9, 437.3), (-307.9, 438.5), (-309.1, 439.8), (-309.7, 439.8), (-309.1, 440.4), (-309.1, 441.0), (-309.7, 441.6), (-310.3, 441.6), (-311.0, 442.2), (-309.7, 442.2), (-309.1, 442.8), (-309.1, 443.4), (-309.7, 444.1), (-310.3, 443.4), (-310.3, 444.1), (-311.6, 445.3), (-311.6, 446.5), (-312.2, 447.1), (-313.4, 447.1), (-312.8, 447.1), (-311.6, 448.3), (-312.2, 449.0), (-312.8, 449.0), (-312.2, 449.6), (-312.2, 450.2), (-312.8, 450.8), (-313.4, 450.2), (-313.4, 450.8), (-314.0, 451.4), (-314.0, 452.0), (-314.6, 452.6), (-314.6, 454.5), (-314.0, 455.1), (-314.0, 456.3), (-313.4, 456.3), (-314.0, 455.7), (-314.0, 455.1), (-314.6, 454.5), (-314.6, 453.9), (-314.0, 453.3), (-313.4, 453.3), (-312.8, 453.9), (-313.4, 453.3), (-313.4, 452.0), (-312.2, 450.8), (-312.2, 449.6), (-311.6, 449.0), (-311.0, 449.6), (-309.7, 449.6), (-309.1, 450.2), (-307.9, 450.2), (-306.1, 452.0), (-306.1, 452.6), (-305.4, 452.6), (-303.6, 454.5), (-301.1, 454.5), (-300.5, 455.1), (-301.8, 456.3), (-301.1, 456.9), (-301.1, 458.2), (-300.5, 458.8), (-300.5, 460.6), (-301.1, 461.2), (-301.1, 464.3), (-300.5, 464.9), (-300.5, 466.1), (-301.8, 467.4), (-302.4, 467.4), (-303.0, 468.0), (-303.0, 468.6), (-303.6, 469.2), (-304.8, 469.2), (-304.8, 470.4), (-305.4, 471.0), (-306.1, 471.0), (-306.7, 470.4), (-307.3, 471.0), (-306.7, 471.7), (-306.7, 472.3), (-307.3, 472.9), (-307.9, 472.9), (-308.5, 473.5), (-309.1, 473.5), (-309.7, 474.1), (-311.0, 474.1), (-311.6, 474.7), (-312.2, 474.7), (-311.6, 474.7), (-311.0, 475.3), (-311.0, 476.6), (-311.6, 477.2), (-312.2, 477.2), (-312.8, 476.6), (-313.4, 476.6), (-314.0, 477.2), (-314.0, 477.8), (-314.6, 478.4), (-314.6, 479.0), (-315.3, 479.6), (-316.5, 479.6), (-318.3, 481.5), (-318.9, 481.5), (-319.5, 482.1), (-319.5, 482.7), (-320.2, 483.3), (-320.8, 483.3), (-321.4, 482.7), (-322.0, 482.7), (-322.6, 483.3), (-323.2, 483.3), (-323.2, 484.5), (-323.8, 485.1), (-324.5, 484.5), (-324.5, 483.3), (-325.1, 482.7), (-325.1, 480.2), (-325.1, 483.3), (-325.7, 483.9), (-325.1, 484.5), (-325.1, 485.1), (-324.5, 485.8), (-325.1, 486.4), (-325.1, 487.0), (-326.3, 488.2), (-326.3, 493.1), (-326.9, 493.7), (-326.9, 495.6), (-326.3, 496.2), (-326.9, 496.8), (-326.9, 498.0), (-327.5, 498.6), (-327.5, 504.8), (-326.9, 505.4), (-326.9, 507.8), (-327.5, 508.5), (-327.5, 511.5), (-326.9, 512.1), (-327.5, 512.7), (-327.5, 514.0), (-326.9, 514.0), (-326.9, 512.1), (-327.5, 511.5), (-327.5, 509.1), (-326.9, 508.5), (-326.3, 509.1), (-326.3, 510.9), (-325.7, 510.9), (-325.7, 509.1), (-325.1, 508.5), (-325.1, 507.8), (-324.5, 507.2), (-323.2, 507.2), (-322.6, 506.6), (-322.6, 504.8), (-321.4, 503.5), (-320.8, 504.2), (-320.8, 504.8), (-320.2, 504.2), (-320.2, 503.5), (-318.9, 502.3), (-318.9, 501.1), (-317.7, 499.9), (-315.3, 499.9), (-314.6, 499.3), (-314.6, 496.8), (-314.0, 496.2), (-313.4, 496.8), (-312.8, 496.2), (-312.2, 496.2), (-311.6, 495.6), (-311.0, 495.6), (-311.0, 494.3), (-310.3, 493.7), (-309.7, 493.7), (-306.7, 490.7), (-306.7, 490.1), (-304.2, 487.6), (-303.6, 487.6), (-303.0, 487.0), (-303.0, 486.4), (-300.5, 483.9), (-300.5, 482.1), (-298.1, 479.6), (-296.9, 479.6), (-296.9, 477.8), (-296.2, 477.2), (-296.2, 475.9), (-295.6, 475.3), (-295.0, 475.3), (-295.0, 474.7), (-295.6, 474.7), (-296.2, 474.1), (-296.2, 473.5), (-295.6, 472.9), (-295.0, 472.9), (-294.4, 472.3), (-293.2, 472.3), (-293.2, 471.7), (-296.9, 471.7), (-297.5, 472.3), (-298.1, 472.3), (-298.7, 472.9), (-299.9, 472.9), (-300.5, 473.5), (-301.8, 473.5), (-302.4, 474.1), (-303.0, 474.1), (-303.6, 474.7), (-304.2, 474.7), (-304.8, 475.3), (-306.7, 475.3), (-307.3, 474.7), (-307.3, 474.1), (-306.1, 472.9), (-304.8, 472.9), (-304.2, 472.3), (-303.0, 472.3), (-304.2, 471.0), (-303.6, 470.4), (-302.4, 470.4), (-301.8, 471.0), (-301.8, 470.4), (-302.4, 469.8), (-301.1, 468.6), (-299.9, 468.6), (-297.5, 466.1), (-296.9, 466.1), (-295.0, 464.3), (-295.0, 462.5), (-294.4, 461.8), (-294.4, 460.0), (-295.0, 459.4), (-295.0, 458.8), (-295.6, 458.2), (-295.6, 457.5), (-295.0, 456.9), (-295.0, 456.3), (-295.6, 456.3), (-296.9, 455.1), (-296.2, 454.5), (-296.2, 450.2), (-296.9, 449.6), (-299.3, 449.6), (-299.9, 449.0), (-299.9, 447.1), (-298.1, 445.3), (-297.5, 445.3), (-297.5, 444.1), (-296.9, 443.4), (-296.2, 443.4), (-296.2, 442.2), (-298.1, 440.4), (-298.7, 440.4), (-299.3, 439.8), (-301.8, 439.8), (-302.4, 440.4), (-303.0, 439.8), (-303.6, 439.8), (-304.8, 438.5), (-304.8, 437.9), (-306.1, 436.7), (-306.1, 436.1), (-304.8, 434.9) (0.271, 0.447, 0.184)</w:t>
      </w:r>
    </w:p>
    <w:p>
      <w:r>
        <w:t>(-296.2, 423.2), (-296.2, 424.4), (-297.5, 425.7), (-298.1, 425.7), (-298.1, 426.9), (-296.9, 428.1), (-298.1, 429.3), (-298.7, 428.7), (-298.7, 428.1), (-299.3, 428.1), (-299.9, 428.7), (-300.5, 428.7), (-298.7, 428.7), (-298.1, 429.3), (-297.5, 429.3), (-296.9, 429.9), (-297.5, 430.6), (-298.7, 430.6), (-299.3, 431.2), (-299.9, 431.2), (-299.9, 431.8), (-300.5, 432.4), (-301.1, 432.4), (-301.8, 431.8), (-301.8, 430.6), (-301.1, 429.9), (-300.5, 429.9), (-301.1, 429.9), (-301.8, 430.6), (-301.8, 431.2), (-302.4, 431.8), (-301.8, 431.8), (-301.1, 432.4), (-301.1, 433.0), (-301.8, 433.6), (-302.4, 433.6), (-303.0, 434.2), (-303.0, 436.1), (-303.6, 436.7), (-304.2, 436.1), (-305.4, 436.1), (-305.4, 436.7), (-304.2, 437.9), (-304.2, 438.5), (-303.6, 439.1), (-303.0, 438.5), (-297.5, 438.5), (-296.9, 439.1), (-297.5, 439.8), (-298.1, 439.8), (-297.5, 439.8), (-295.6, 441.6), (-295.6, 442.2), (-295.0, 442.8), (-295.0, 443.4), (-295.6, 444.1), (-296.9, 444.1), (-296.9, 445.3), (-297.5, 445.9), (-298.1, 445.9), (-299.3, 447.1), (-299.3, 449.0), (-296.9, 449.0), (-295.6, 450.2), (-295.6, 454.5), (-296.2, 455.1), (-295.6, 455.7), (-295.0, 455.7), (-294.4, 456.3), (-294.4, 456.9), (-295.0, 457.5), (-295.0, 458.2), (-294.4, 458.8), (-294.4, 459.4), (-293.8, 460.0), (-293.8, 461.8), (-294.4, 462.5), (-294.4, 464.3), (-296.9, 466.7), (-297.5, 466.7), (-299.9, 469.2), (-301.1, 469.2), (-301.8, 469.8), (-301.1, 470.4), (-301.1, 471.0), (-301.8, 471.7), (-302.4, 471.0), (-303.6, 471.0), (-302.4, 472.3), (-303.0, 472.9), (-304.2, 472.9), (-304.8, 473.5), (-306.1, 473.5), (-306.7, 474.1), (-306.7, 474.7), (-304.8, 474.7), (-304.2, 474.1), (-303.6, 474.1), (-303.0, 473.5), (-302.4, 473.5), (-301.8, 472.9), (-300.5, 472.9), (-299.9, 472.3), (-298.7, 472.3), (-298.1, 471.7), (-297.5, 471.7), (-296.9, 471.0), (-293.2, 471.0), (-292.6, 471.7), (-292.6, 472.3), (-293.2, 472.9), (-294.4, 472.9), (-295.0, 473.5), (-295.6, 473.5), (-295.6, 474.1), (-295.0, 474.1), (-294.4, 474.7), (-294.4, 475.3), (-295.0, 475.9), (-295.6, 475.9), (-295.6, 477.2), (-296.2, 477.8), (-296.2, 479.6), (-296.9, 480.2), (-298.1, 480.2), (-299.9, 482.1), (-299.9, 483.9), (-302.4, 486.4), (-302.4, 487.0), (-303.6, 488.2), (-304.2, 488.2), (-306.1, 490.1), (-306.1, 490.7), (-309.7, 494.3), (-310.3, 494.3), (-310.3, 495.6), (-311.0, 496.2), (-311.6, 496.2), (-312.2, 496.8), (-312.8, 496.8), (-313.4, 497.4), (-314.0, 496.8), (-314.0, 499.3), (-315.3, 500.5), (-317.7, 500.5), (-318.3, 501.1), (-318.3, 502.3), (-319.5, 503.5), (-319.5, 504.2), (-320.8, 505.4), (-321.4, 504.8), (-321.4, 504.2), (-322.0, 504.8), (-322.0, 506.6), (-323.2, 507.8), (-324.5, 507.8), (-324.5, 508.5), (-325.1, 509.1), (-325.1, 510.9), (-326.3, 512.1), (-326.3, 514.6), (-325.7, 515.2), (-325.7, 516.4), (-325.1, 517.0), (-325.1, 520.7), (-324.5, 521.3), (-323.8, 520.7), (-322.6, 520.7), (-322.0, 521.3), (-322.0, 523.2), (-322.6, 523.8), (-323.8, 523.8), (-324.5, 523.2), (-325.1, 523.8), (-325.1, 526.9), (-323.8, 528.1), (-323.8, 529.9), (-324.5, 530.5), (-324.5, 533.6), (-325.1, 534.2), (-325.1, 535.4), (-324.5, 536.1), (-324.5, 539.1), (-324.5, 538.5), (-323.8, 537.9), (-323.2, 538.5), (-323.2, 541.6), (-323.8, 542.2), (-324.5, 541.6), (-324.5, 544.0), (-323.8, 544.6), (-323.8, 546.5), (-323.2, 547.1), (-323.2, 551.4), (-322.6, 551.4), (-322.6, 550.8), (-322.0, 550.2), (-322.0, 548.9), (-321.4, 548.3), (-321.4, 547.1), (-320.8, 546.5), (-320.8, 545.3), (-321.4, 545.3), (-322.0, 544.6), (-322.0, 542.8), (-321.4, 542.2), (-320.8, 542.2), (-320.2, 542.8), (-320.2, 544.0), (-320.2, 541.0), (-319.5, 540.3), (-319.5, 539.1), (-318.3, 537.9), (-318.3, 536.1), (-317.7, 535.4), (-317.7, 533.6), (-317.1, 533.0), (-317.1, 532.4), (-316.5, 531.8), (-316.5, 530.5), (-316.5, 531.8), (-317.1, 532.4), (-317.7, 531.8), (-317.7, 531.1), (-318.3, 530.5), (-318.3, 529.9), (-317.7, 529.3), (-317.7, 528.7), (-317.1, 528.1), (-317.1, 526.9), (-318.3, 525.6), (-318.3, 523.8), (-317.7, 523.2), (-317.1, 523.2), (-317.1, 521.3), (-317.7, 520.7), (-317.7, 520.1), (-317.1, 519.5), (-315.9, 519.5), (-315.9, 518.3), (-315.3, 517.7), (-315.3, 517.0), (-314.6, 516.4), (-314.6, 515.8), (-314.0, 515.2), (-313.4, 515.8), (-313.4, 517.0), (-313.4, 514.6), (-312.8, 514.0), (-312.8, 513.4), (-312.2, 512.7), (-311.6, 512.7), (-311.6, 510.9), (-311.0, 510.3), (-311.0, 508.5), (-309.7, 507.2), (-309.7, 505.4), (-308.5, 504.2), (-307.9, 504.8), (-307.9, 507.2), (-307.9, 506.6), (-307.3, 506.0), (-307.3, 505.4), (-306.1, 504.2), (-306.1, 503.5), (-307.3, 503.5), (-307.9, 502.9), (-309.7, 502.9), (-310.3, 503.5), (-311.0, 503.5), (-311.6, 504.2), (-314.0, 504.2), (-315.3, 505.4), (-315.9, 505.4), (-317.7, 507.2), (-319.5, 507.2), (-320.2, 506.6), (-318.9, 505.4), (-318.3, 505.4), (-317.7, 504.8), (-317.7, 504.2), (-317.1, 503.5), (-316.5, 503.5), (-315.9, 502.9), (-315.3, 502.9), (-314.6, 502.3), (-313.4, 502.3), (-313.4, 501.7), (-314.0, 501.1), (-314.0, 500.5), (-313.4, 499.9), (-312.8, 499.9), (-312.2, 499.3), (-312.2, 498.6), (-311.6, 498.0), (-311.0, 498.0), (-310.3, 497.4), (-309.1, 497.4), (-306.7, 495.0), (-306.7, 494.3), (-305.4, 493.1), (-303.6, 493.1), (-302.4, 491.9), (-302.4, 488.8), (-301.1, 487.6), (-300.5, 487.6), (-299.9, 488.2), (-299.3, 488.2), (-299.3, 487.6), (-299.9, 487.6), (-300.5, 487.0), (-299.3, 485.8), (-298.7, 485.8), (-298.1, 485.1), (-297.5, 485.1), (-296.9, 484.5), (-296.2, 484.5), (-296.2, 483.9), (-295.0, 482.7), (-295.0, 482.1), (-293.2, 480.2), (-292.6, 480.2), (-293.2, 479.6), (-295.0, 481.5), (-295.6, 480.9), (-295.6, 479.6), (-295.0, 479.0), (-294.4, 479.0), (-293.2, 477.8), (-293.2, 476.6), (-291.9, 475.3), (-291.9, 474.7), (-290.1, 472.9), (-290.1, 471.7), (-289.5, 471.0), (-288.9, 471.0), (-288.3, 470.4), (-288.3, 469.8), (-288.9, 469.2), (-289.5, 469.8), (-291.3, 469.8), (-291.9, 470.4), (-293.8, 470.4), (-294.4, 471.0), (-296.2, 471.0), (-296.9, 470.4), (-296.9, 469.2), (-296.2, 468.6), (-295.0, 468.6), (-294.4, 468.0), (-293.8, 468.0), (-293.8, 467.4), (-293.2, 466.7), (-293.2, 466.1), (-292.6, 465.5), (-292.6, 464.3), (-288.9, 460.6), (-288.3, 460.6), (-288.3, 460.0), (-287.7, 459.4), (-287.7, 456.9), (-288.3, 456.3), (-287.0, 455.1), (-287.0, 453.9), (-288.9, 453.9), (-291.3, 451.4), (-291.3, 450.2), (-291.9, 450.2), (-292.6, 449.6), (-292.6, 448.3), (-293.8, 447.1), (-293.2, 446.5), (-290.7, 446.5), (-290.7, 445.3), (-291.9, 445.3), (-292.6, 445.9), (-293.8, 445.9), (-294.4, 446.5), (-295.6, 446.5), (-296.2, 445.9), (-296.2, 445.3), (-295.6, 444.7), (-294.4, 444.7), (-293.8, 444.1), (-293.8, 443.4), (-293.2, 442.8), (-292.6, 442.8), (-291.9, 442.2), (-290.7, 442.2), (-290.7, 441.6), (-290.1, 441.0), (-289.5, 441.0), (-287.7, 439.1), (-285.8, 439.1), (-287.7, 439.1), (-288.3, 438.5), (-290.1, 438.5), (-290.7, 439.1), (-292.6, 439.1), (-294.4, 437.3), (-294.4, 436.7), (-293.2, 435.5), (-293.8, 434.9), (-294.4, 434.9), (-295.0, 435.5), (-296.2, 434.2), (-296.2, 433.6), (-295.6, 433.0), (-292.6, 433.0), (-291.9, 432.4), (-291.3, 432.4), (-291.3, 431.8), (-290.7, 431.2), (-290.7, 429.9), (-291.3, 429.9), (-291.9, 429.3), (-293.2, 429.3), (-294.4, 428.1), (-294.4, 427.5), (-293.2, 426.3), (-293.2, 424.4), (-293.8, 424.4), (-294.4, 423.8), (-295.6, 423.8) (0.188, 0.380, 0.133)</w:t>
      </w:r>
    </w:p>
    <w:p>
      <w:r>
        <w:t>(-264.3, 493.7), (-264.3, 495.0), (-265.0, 495.6), (-265.0, 496.2), (-265.6, 496.8), (-266.2, 496.2), (-266.2, 495.6), (-266.8, 495.0), (-266.8, 492.5), (-267.4, 492.5), (-268.0, 493.1), (-268.0, 495.0), (-268.6, 495.6), (-269.3, 495.6), (-269.9, 495.0), (-269.3, 494.3), (-269.3, 493.7), (-269.9, 493.1), (-270.5, 493.1), (-270.5, 493.7), (-271.1, 494.3), (-271.1, 495.6), (-271.7, 496.2), (-271.7, 496.8), (-272.3, 497.4), (-272.3, 501.1), (-273.5, 502.3), (-273.5, 503.5), (-274.2, 504.2), (-274.2, 504.8), (-274.8, 505.4), (-274.8, 506.6), (-275.4, 507.2), (-275.4, 507.8), (-276.0, 508.5), (-276.0, 509.1), (-276.6, 509.7), (-276.6, 510.3), (-277.2, 510.9), (-277.2, 511.5), (-277.8, 512.1), (-277.8, 512.7), (-279.1, 514.0), (-279.1, 515.2), (-280.3, 516.4), (-280.3, 517.0), (-280.9, 517.7), (-281.5, 517.7), (-281.5, 518.9), (-282.7, 520.1), (-283.4, 519.5), (-283.4, 518.3), (-284.0, 517.7), (-284.0, 517.0), (-284.6, 516.4), (-283.4, 515.2), (-282.7, 515.2), (-282.1, 515.8), (-281.5, 515.2), (-281.5, 514.6), (-282.7, 513.4), (-282.7, 512.1), (-282.1, 511.5), (-282.1, 510.3), (-281.5, 509.7), (-281.5, 509.1), (-280.9, 508.5), (-280.9, 506.6), (-280.3, 506.0), (-280.3, 504.8), (-279.7, 504.2), (-279.1, 504.2), (-279.7, 504.2), (-280.3, 503.5), (-280.3, 500.5), (-279.7, 499.9), (-279.7, 495.6), (-280.3, 495.0), (-279.7, 494.3), (-279.7, 493.1), (-279.1, 492.5), (-279.1, 490.7), (-280.3, 489.4), (-280.3, 488.8), (-280.9, 488.8), (-281.5, 488.2), (-281.5, 487.0), (-282.7, 485.8), (-282.7, 485.1), (-284.0, 486.4), (-283.4, 486.4), (-282.7, 487.0), (-282.7, 487.6), (-283.4, 488.2), (-284.6, 488.2), (-285.2, 487.6), (-285.2, 487.0), (-285.8, 487.0), (-286.4, 486.4), (-285.8, 485.8), (-285.8, 485.1), (-285.8, 485.8), (-288.3, 488.2), (-288.9, 488.2), (-288.9, 488.8), (-290.1, 490.1), (-290.1, 490.7), (-290.7, 491.3), (-290.7, 491.9), (-292.6, 493.7), (-293.2, 493.7), (-293.8, 494.3), (-293.8, 495.0), (-295.0, 496.2), (-295.0, 496.8), (-295.6, 497.4), (-295.6, 498.0), (-296.9, 499.3), (-296.9, 499.9), (-298.1, 501.1), (-297.5, 501.7), (-298.1, 502.3), (-298.7, 502.3), (-299.3, 502.9), (-299.3, 503.5), (-300.5, 504.8), (-300.5, 505.4), (-301.1, 506.0), (-301.8, 506.0), (-301.8, 507.2), (-303.0, 508.5), (-303.0, 509.7), (-304.2, 510.9), (-304.2, 511.5), (-304.8, 512.1), (-304.8, 513.4), (-305.4, 514.0), (-305.4, 514.6), (-304.8, 515.2), (-304.8, 518.9), (-306.1, 520.1), (-306.7, 520.1), (-307.3, 519.5), (-307.3, 518.9), (-306.7, 518.3), (-306.7, 517.0), (-307.3, 517.7), (-307.3, 518.3), (-307.9, 518.9), (-307.9, 519.5), (-307.3, 520.1), (-307.3, 520.7), (-307.9, 521.3), (-307.9, 523.2), (-306.7, 524.4), (-307.3, 525.0), (-307.3, 526.2), (-307.9, 526.9), (-307.9, 528.1), (-307.3, 528.7), (-306.7, 528.1), (-306.7, 527.5), (-305.4, 526.2), (-304.8, 526.9), (-304.8, 527.5), (-304.2, 528.1), (-304.2, 528.7), (-304.8, 529.3), (-304.8, 530.5), (-304.2, 531.1), (-302.4, 531.1), (-300.5, 533.0), (-300.5, 534.8), (-299.9, 534.8), (-299.9, 533.6), (-300.5, 533.0), (-300.5, 532.4), (-298.7, 530.5), (-298.1, 530.5), (-297.5, 531.1), (-296.9, 531.1), (-296.2, 531.8), (-295.0, 531.8), (-294.4, 532.4), (-294.4, 533.6), (-292.6, 533.6), (-291.9, 533.0), (-293.2, 531.8), (-292.6, 531.1), (-291.3, 531.1), (-290.7, 531.8), (-290.7, 532.4), (-288.9, 532.4), (-288.3, 531.8), (-288.9, 531.1), (-288.3, 530.5), (-286.4, 530.5), (-286.4, 529.9), (-285.8, 529.3), (-283.4, 529.3), (-284.0, 528.7), (-284.0, 528.1), (-283.4, 527.5), (-281.5, 527.5), (-280.9, 528.1), (-279.7, 528.1), (-279.7, 527.5), (-278.5, 526.2), (-279.1, 525.6), (-279.1, 525.0), (-277.8, 523.8), (-274.2, 523.8), (-273.5, 524.4), (-272.9, 524.4), (-272.9, 523.8), (-272.3, 523.2), (-271.1, 523.2), (-270.5, 523.8), (-270.5, 524.4), (-269.9, 524.4), (-269.9, 523.8), (-270.5, 523.8), (-271.7, 522.6), (-272.9, 523.8), (-273.5, 523.8), (-274.8, 522.6), (-274.8, 521.9), (-274.2, 521.3), (-272.9, 521.3), (-272.3, 520.7), (-271.7, 520.7), (-271.7, 518.9), (-271.1, 518.3), (-270.5, 518.3), (-269.9, 517.7), (-269.3, 517.7), (-269.3, 516.4), (-268.6, 515.8), (-268.6, 514.6), (-268.0, 514.0), (-267.4, 514.0), (-266.8, 513.4), (-266.8, 511.5), (-267.4, 510.9), (-267.4, 510.3), (-266.8, 509.7), (-266.2, 509.7), (-265.6, 509.1), (-266.2, 508.5), (-266.2, 506.6), (-265.6, 506.0), (-266.2, 505.4), (-266.2, 504.8), (-265.6, 504.2), (-265.6, 502.3), (-266.2, 501.7), (-266.2, 501.1), (-265.6, 500.5), (-265.0, 500.5), (-265.0, 498.6), (-265.6, 498.0), (-264.3, 496.8) (0.349, 0.498, 0.286)</w:t>
      </w:r>
    </w:p>
    <w:p>
      <w:r>
        <w:t>(-272.9, 473.5), (-273.5, 473.5), (-276.0, 475.9), (-277.2, 475.9), (-279.7, 478.4), (-280.3, 478.4), (-281.5, 479.6), (-280.9, 480.2), (-281.5, 480.9), (-282.1, 480.9), (-282.1, 482.1), (-282.7, 482.7), (-283.4, 482.1), (-283.4, 481.5), (-283.4, 482.1), (-284.6, 483.3), (-284.0, 482.7), (-283.4, 483.3), (-283.4, 483.9), (-284.0, 484.5), (-285.8, 484.5), (-286.4, 485.1), (-286.4, 485.8), (-288.3, 487.6), (-286.4, 485.8), (-285.8, 486.4), (-285.2, 486.4), (-284.6, 487.0), (-284.6, 487.6), (-285.2, 488.2), (-286.4, 488.2), (-285.8, 488.8), (-284.6, 487.6), (-283.4, 487.6), (-283.4, 487.0), (-282.1, 485.8), (-280.9, 487.0), (-280.9, 488.2), (-280.3, 488.2), (-279.7, 488.8), (-279.7, 489.4), (-278.5, 490.7), (-278.5, 492.5), (-279.1, 493.1), (-279.1, 494.3), (-279.7, 495.0), (-279.1, 495.6), (-279.1, 499.9), (-279.7, 500.5), (-279.7, 503.5), (-279.1, 503.5), (-278.5, 504.2), (-279.1, 504.8), (-279.7, 504.8), (-279.7, 506.0), (-280.3, 506.6), (-280.3, 508.5), (-280.9, 509.1), (-280.9, 509.7), (-281.5, 510.3), (-281.5, 511.5), (-282.1, 512.1), (-282.1, 513.4), (-280.9, 514.6), (-280.9, 515.2), (-282.1, 516.4), (-282.7, 515.8), (-283.4, 515.8), (-284.0, 516.4), (-283.4, 517.0), (-283.4, 517.7), (-282.7, 518.3), (-282.7, 519.5), (-283.4, 520.1), (-284.0, 520.1), (-286.4, 522.6), (-286.4, 523.2), (-285.8, 523.2), (-283.4, 520.7), (-283.4, 520.1), (-282.1, 518.9), (-282.1, 517.7), (-281.5, 517.0), (-280.9, 517.0), (-280.9, 516.4), (-279.7, 515.2), (-279.7, 514.0), (-278.5, 512.7), (-278.5, 512.1), (-277.8, 511.5), (-278.5, 510.9), (-278.5, 507.2), (-277.8, 506.6), (-276.6, 506.6), (-276.0, 507.2), (-276.0, 507.8), (-276.0, 507.2), (-275.4, 506.6), (-275.4, 506.0), (-275.4, 506.6), (-276.0, 507.2), (-276.6, 506.6), (-276.6, 505.4), (-276.0, 504.8), (-276.0, 504.2), (-276.6, 504.2), (-277.2, 503.5), (-276.6, 502.9), (-276.6, 502.3), (-275.4, 501.1), (-274.8, 501.1), (-274.2, 501.7), (-274.2, 503.5), (-274.2, 502.3), (-272.9, 501.1), (-272.9, 497.4), (-272.3, 496.8), (-272.3, 496.2), (-271.7, 495.6), (-271.7, 494.3), (-271.1, 493.7), (-271.1, 493.1), (-270.5, 492.5), (-269.9, 492.5), (-268.6, 493.7), (-268.6, 494.3), (-269.3, 495.0), (-268.6, 495.0), (-268.6, 493.1), (-267.4, 491.9), (-266.8, 491.9), (-266.2, 492.5), (-266.2, 495.0), (-265.6, 495.6), (-265.6, 496.2), (-265.6, 495.6), (-265.0, 495.0), (-265.0, 493.7), (-264.3, 493.1), (-263.7, 493.7), (-263.7, 496.8), (-265.0, 498.0), (-264.3, 498.6), (-264.3, 500.5), (-265.0, 501.1), (-265.6, 501.1), (-265.6, 501.7), (-265.0, 502.3), (-265.0, 504.2), (-265.6, 504.8), (-265.6, 505.4), (-265.0, 506.0), (-265.6, 506.6), (-265.6, 508.5), (-265.0, 509.1), (-266.2, 510.3), (-266.8, 510.3), (-266.8, 510.9), (-266.2, 511.5), (-266.2, 513.4), (-267.4, 514.6), (-268.0, 514.6), (-268.0, 515.8), (-268.6, 516.4), (-268.6, 517.7), (-269.3, 518.3), (-269.9, 518.3), (-270.5, 518.9), (-271.1, 518.9), (-271.1, 520.7), (-271.7, 521.3), (-272.3, 521.3), (-272.9, 521.9), (-274.2, 521.9), (-274.2, 522.6), (-273.5, 523.2), (-272.9, 523.2), (-272.3, 523.8), (-272.3, 524.4), (-272.9, 525.0), (-273.5, 525.0), (-274.2, 524.4), (-277.8, 524.4), (-278.5, 525.0), (-278.5, 525.6), (-277.8, 526.2), (-279.1, 527.5), (-279.1, 528.1), (-279.7, 528.7), (-280.9, 528.7), (-281.5, 528.1), (-283.4, 528.1), (-283.4, 528.7), (-282.7, 529.3), (-283.4, 529.9), (-285.8, 529.9), (-285.8, 530.5), (-286.4, 531.1), (-288.3, 531.1), (-287.7, 531.8), (-288.3, 532.4), (-287.7, 531.8), (-287.0, 531.8), (-286.4, 531.1), (-285.8, 531.8), (-285.2, 531.1), (-284.0, 531.1), (-283.4, 530.5), (-282.7, 530.5), (-282.1, 529.9), (-280.3, 529.9), (-280.9, 529.9), (-281.5, 529.3), (-280.9, 528.7), (-279.7, 528.7), (-278.5, 527.5), (-277.8, 527.5), (-277.2, 528.1), (-277.8, 528.7), (-277.2, 528.7), (-277.2, 528.1), (-276.0, 526.9), (-275.4, 527.5), (-274.8, 527.5), (-274.2, 526.9), (-272.9, 526.9), (-272.3, 526.2), (-271.7, 526.2), (-271.1, 525.6), (-271.1, 523.8), (-270.5, 523.2), (-269.9, 523.2), (-269.3, 523.8), (-269.3, 524.4), (-268.6, 523.8), (-268.0, 523.8), (-267.4, 524.4), (-266.8, 524.4), (-266.2, 523.8), (-267.4, 522.6), (-266.8, 521.9), (-266.2, 521.9), (-265.6, 522.6), (-264.3, 522.6), (-263.7, 521.9), (-263.7, 521.3), (-261.9, 519.5), (-261.3, 520.1), (-260.7, 520.1), (-260.7, 518.9), (-260.1, 518.3), (-258.8, 518.3), (-258.8, 517.7), (-258.2, 517.0), (-258.2, 514.0), (-258.8, 514.0), (-258.8, 515.8), (-260.1, 517.0), (-263.7, 517.0), (-265.0, 518.3), (-266.2, 518.3), (-266.8, 517.7), (-266.8, 516.4), (-266.2, 515.8), (-265.0, 515.8), (-265.0, 514.0), (-265.6, 513.4), (-265.6, 512.1), (-265.0, 511.5), (-264.3, 511.5), (-264.3, 510.9), (-265.0, 510.3), (-263.7, 509.1), (-263.1, 509.1), (-262.5, 508.5), (-262.5, 507.2), (-261.9, 506.6), (-261.9, 498.0), (-261.3, 497.4), (-261.3, 496.8), (-260.7, 496.2), (-260.7, 495.6), (-260.1, 495.0), (-260.1, 491.9), (-260.7, 491.3), (-260.7, 485.8), (-260.1, 485.1), (-260.1, 483.3), (-260.7, 482.7), (-260.7, 482.1), (-261.3, 482.1), (-261.9, 481.5), (-262.5, 481.5), (-263.1, 480.9), (-263.1, 480.2), (-263.7, 480.2), (-263.7, 481.5), (-264.3, 482.1), (-264.3, 482.7), (-265.0, 483.3), (-266.2, 482.1), (-266.8, 482.7), (-268.6, 480.9), (-268.6, 480.2), (-268.0, 479.6), (-268.0, 478.4), (-268.0, 479.6), (-268.6, 480.2), (-268.6, 480.9), (-269.3, 481.5), (-269.3, 486.4), (-269.9, 487.0), (-269.9, 489.4), (-270.5, 490.1), (-270.5, 491.3), (-271.1, 491.9), (-271.1, 493.1), (-271.7, 493.7), (-271.7, 495.6), (-272.3, 496.2), (-272.3, 496.8), (-273.5, 498.0), (-273.5, 499.3), (-274.2, 499.9), (-274.2, 500.5), (-274.8, 501.1), (-276.0, 499.9), (-276.0, 499.3), (-276.6, 498.6), (-276.6, 498.0), (-275.4, 496.8), (-275.4, 488.2), (-274.8, 487.6), (-274.8, 480.2), (-274.2, 479.6), (-273.5, 479.6), (-273.5, 479.0), (-272.9, 478.4), (-272.3, 478.4), (-272.3, 477.8), (-272.9, 477.8), (-273.5, 477.2), (-273.5, 476.6), (-273.5, 477.2), (-272.9, 477.8), (-272.9, 478.4), (-273.5, 479.0), (-274.2, 479.0), (-274.8, 478.4), (-274.8, 477.8), (-275.4, 477.8), (-276.0, 477.2), (-276.0, 476.6), (-275.4, 475.9), (-274.8, 475.9), (-274.2, 475.3), (-274.2, 474.7) (0.271, 0.447, 0.184)</w:t>
      </w:r>
    </w:p>
    <w:p>
      <w:r>
        <w:t>(-256.4, 456.9), (-260.1, 460.6), (-260.7, 460.6), (-260.7, 461.2), (-259.4, 461.2), (-258.8, 461.8), (-258.8, 462.5), (-259.4, 463.1), (-260.7, 463.1), (-261.9, 461.8), (-262.5, 461.8), (-262.5, 463.1), (-261.9, 463.1), (-261.3, 463.7), (-261.3, 464.3), (-262.5, 465.5), (-263.1, 465.5), (-264.3, 464.3), (-264.3, 463.7), (-265.0, 464.3), (-264.3, 464.3), (-263.7, 464.9), (-263.7, 466.1), (-264.3, 466.7), (-265.0, 466.7), (-265.6, 466.1), (-265.6, 465.5), (-266.8, 465.5), (-266.8, 466.1), (-268.0, 467.4), (-268.6, 467.4), (-268.6, 468.0), (-269.3, 468.6), (-270.5, 468.6), (-271.1, 468.0), (-270.5, 468.6), (-270.5, 469.2), (-271.1, 469.8), (-271.7, 469.8), (-272.9, 471.0), (-272.9, 471.7), (-273.5, 472.3), (-274.2, 472.3), (-274.8, 471.7), (-275.4, 472.3), (-274.2, 473.5), (-273.5, 472.9), (-272.9, 472.9), (-272.3, 473.5), (-273.5, 474.7), (-273.5, 475.3), (-274.8, 476.6), (-275.4, 476.6), (-275.4, 477.2), (-277.2, 479.0), (-276.6, 478.4), (-276.0, 478.4), (-275.4, 479.0), (-275.4, 479.6), (-274.8, 479.6), (-274.2, 480.2), (-274.2, 492.5), (-274.8, 493.1), (-274.8, 495.0), (-274.2, 495.6), (-274.2, 496.2), (-275.4, 497.4), (-275.4, 499.3), (-274.8, 499.9), (-274.2, 499.3), (-274.2, 498.0), (-272.9, 496.8), (-272.9, 495.6), (-272.3, 495.0), (-272.3, 492.5), (-271.7, 491.9), (-271.7, 490.7), (-271.1, 490.1), (-271.1, 489.4), (-270.5, 488.8), (-270.5, 487.0), (-269.9, 486.4), (-269.9, 481.5), (-269.3, 480.9), (-269.3, 480.2), (-268.6, 479.6), (-266.8, 481.5), (-266.8, 480.2), (-266.2, 479.6), (-265.0, 480.9), (-265.6, 481.5), (-265.0, 482.1), (-265.0, 482.7), (-265.0, 482.1), (-264.3, 481.5), (-264.3, 479.6), (-263.7, 479.0), (-263.1, 479.0), (-262.5, 479.6), (-261.9, 479.0), (-259.4, 479.0), (-258.8, 479.6), (-258.2, 479.6), (-257.6, 480.2), (-257.6, 487.6), (-258.2, 488.2), (-258.2, 492.5), (-258.8, 493.1), (-258.8, 496.2), (-259.4, 496.8), (-259.4, 497.4), (-260.1, 498.0), (-260.1, 503.5), (-260.7, 504.2), (-260.7, 505.4), (-261.3, 506.0), (-261.3, 507.8), (-261.9, 508.5), (-261.9, 509.1), (-263.7, 510.9), (-263.7, 511.5), (-264.3, 512.1), (-264.3, 514.0), (-263.7, 514.6), (-263.7, 515.2), (-264.3, 515.8), (-264.3, 516.4), (-265.0, 517.0), (-265.6, 517.0), (-265.6, 517.7), (-265.0, 517.7), (-265.0, 517.0), (-264.3, 516.4), (-263.7, 516.4), (-263.1, 515.8), (-259.4, 515.8), (-259.4, 514.0), (-258.8, 513.4), (-258.2, 513.4), (-257.6, 514.0), (-257.6, 517.0), (-258.2, 517.7), (-258.2, 518.3), (-258.8, 518.9), (-258.8, 520.1), (-259.4, 520.7), (-258.8, 520.1), (-257.0, 520.1), (-256.4, 519.5), (-253.9, 519.5), (-254.5, 519.5), (-255.1, 518.9), (-255.1, 518.3), (-254.5, 517.7), (-252.7, 517.7), (-252.1, 518.3), (-251.5, 518.3), (-250.9, 517.7), (-250.2, 517.7), (-250.2, 517.0), (-250.9, 517.0), (-251.5, 516.4), (-251.5, 515.8), (-250.9, 515.2), (-247.8, 515.2), (-248.4, 514.6), (-248.4, 514.0), (-247.8, 513.4), (-247.2, 513.4), (-245.9, 512.1), (-244.7, 512.1), (-246.6, 512.1), (-247.2, 512.7), (-247.8, 512.7), (-249.0, 511.5), (-248.4, 510.9), (-248.4, 509.1), (-247.8, 508.5), (-245.9, 508.5), (-244.7, 507.2), (-244.7, 506.6), (-242.9, 504.8), (-241.7, 504.8), (-241.7, 504.2), (-243.5, 504.2), (-244.7, 502.9), (-244.1, 502.3), (-242.3, 502.3), (-241.7, 501.7), (-241.7, 501.1), (-241.0, 500.5), (-241.0, 499.9), (-240.4, 499.3), (-240.4, 497.4), (-241.7, 496.2), (-241.0, 495.6), (-242.3, 494.3), (-242.3, 492.5), (-242.9, 492.5), (-244.1, 493.7), (-244.1, 494.3), (-244.7, 495.0), (-244.7, 496.2), (-245.3, 496.8), (-245.3, 497.4), (-245.9, 498.0), (-245.9, 499.3), (-247.8, 501.1), (-247.8, 502.3), (-248.4, 502.9), (-248.4, 503.5), (-249.6, 504.8), (-249.6, 506.0), (-250.9, 507.2), (-252.1, 507.2), (-252.7, 507.8), (-252.7, 508.5), (-252.1, 509.1), (-252.7, 509.7), (-254.5, 509.7), (-255.1, 509.1), (-257.0, 509.1), (-257.6, 508.5), (-258.2, 508.5), (-258.8, 507.8), (-258.8, 507.2), (-257.0, 505.4), (-256.4, 506.0), (-255.8, 506.0), (-255.8, 505.4), (-257.0, 504.2), (-255.8, 502.9), (-255.8, 498.6), (-254.5, 497.4), (-254.5, 496.2), (-255.1, 495.6), (-255.1, 493.1), (-254.5, 492.5), (-253.9, 492.5), (-253.3, 493.1), (-253.3, 495.6), (-252.7, 496.2), (-252.7, 497.4), (-252.1, 497.4), (-252.1, 496.2), (-251.5, 495.6), (-251.5, 487.6), (-250.9, 487.0), (-250.9, 485.1), (-251.5, 484.5), (-251.5, 483.9), (-252.7, 482.7), (-252.7, 482.1), (-252.1, 481.5), (-251.5, 482.1), (-251.5, 480.9), (-252.1, 480.2), (-252.1, 477.2), (-252.7, 476.6), (-252.7, 475.9), (-253.3, 475.3), (-253.3, 474.1), (-252.7, 473.5), (-252.7, 472.9), (-252.1, 472.3), (-252.7, 471.7), (-252.7, 470.4), (-255.1, 470.4), (-255.8, 469.8), (-255.8, 468.6), (-254.5, 467.4), (-254.5, 466.1), (-253.9, 465.5), (-255.1, 464.3), (-255.1, 463.1), (-254.5, 462.5), (-255.8, 461.2), (-255.8, 458.2), (-256.4, 458.2), (-257.0, 457.5) (0.188, 0.380, 0.133)</w:t>
      </w:r>
    </w:p>
    <w:p>
      <w:r>
        <w:t>(-174.8, 514.6), (-175.4, 515.2), (-176.0, 515.2), (-176.6, 514.6), (-176.6, 512.1), (-177.3, 511.5), (-177.9, 511.5), (-178.5, 510.9), (-178.5, 510.3), (-179.1, 510.9), (-182.8, 510.9), (-180.3, 510.9), (-179.7, 511.5), (-180.3, 512.1), (-184.6, 512.1), (-185.2, 511.5), (-188.3, 511.5), (-188.9, 512.1), (-202.4, 512.1), (-203.6, 510.9), (-206.1, 510.9), (-206.1, 511.5), (-206.7, 512.1), (-207.3, 512.1), (-207.9, 512.7), (-207.3, 513.4), (-200.6, 513.4), (-199.9, 514.0), (-199.9, 514.6), (-199.3, 514.6), (-198.1, 513.4), (-197.5, 513.4), (-196.9, 514.0), (-195.7, 514.0), (-195.0, 513.4), (-194.4, 514.0), (-192.6, 514.0), (-192.0, 514.6), (-192.0, 515.2), (-191.4, 515.8), (-190.7, 515.8), (-190.1, 516.4), (-190.1, 517.0), (-190.7, 517.7), (-191.4, 517.7), (-192.6, 518.9), (-195.0, 518.9), (-195.0, 519.5), (-195.7, 520.1), (-199.9, 520.1), (-200.6, 519.5), (-201.2, 519.5), (-201.8, 520.1), (-201.8, 521.3), (-202.4, 521.9), (-203.0, 521.9), (-203.0, 522.6), (-203.6, 523.2), (-204.9, 523.2), (-205.5, 522.6), (-205.5, 521.9), (-206.1, 521.9), (-206.7, 521.3), (-206.7, 520.1), (-207.3, 520.1), (-207.9, 519.5), (-208.5, 520.1), (-211.6, 520.1), (-212.8, 518.9), (-212.2, 518.3), (-211.6, 518.3), (-211.0, 517.7), (-209.8, 517.7), (-209.1, 517.0), (-208.5, 517.0), (-208.5, 514.0), (-211.0, 514.0), (-211.6, 513.4), (-212.2, 513.4), (-212.8, 512.7), (-212.8, 512.1), (-212.2, 511.5), (-211.6, 511.5), (-211.6, 510.9), (-212.2, 510.9), (-212.8, 510.3), (-212.8, 509.7), (-213.4, 509.1), (-214.1, 509.1), (-214.7, 508.5), (-214.7, 507.8), (-215.3, 507.2), (-215.3, 506.0), (-214.1, 504.8), (-212.8, 504.8), (-212.2, 505.4), (-212.2, 506.6), (-211.0, 507.8), (-210.4, 507.8), (-209.8, 507.2), (-209.1, 507.2), (-209.1, 506.0), (-210.4, 504.8), (-210.4, 504.2), (-211.0, 504.2), (-211.6, 503.5), (-211.6, 502.9), (-211.6, 503.5), (-212.2, 504.2), (-213.4, 504.2), (-214.1, 503.5), (-214.1, 504.2), (-214.7, 504.8), (-214.7, 505.4), (-215.3, 506.0), (-216.5, 504.8), (-215.9, 505.4), (-215.9, 506.6), (-216.5, 507.2), (-217.1, 507.2), (-217.7, 506.6), (-217.7, 506.0), (-218.3, 505.4), (-218.3, 504.8), (-220.2, 506.6), (-219.0, 505.4), (-218.3, 505.4), (-217.7, 506.0), (-217.7, 506.6), (-218.3, 507.2), (-217.7, 507.8), (-218.3, 508.5), (-217.7, 507.8), (-217.1, 507.8), (-215.9, 509.1), (-215.9, 509.7), (-214.7, 510.9), (-214.7, 511.5), (-215.3, 512.1), (-215.9, 512.1), (-217.1, 510.9), (-219.0, 510.9), (-219.6, 511.5), (-220.2, 510.9), (-222.0, 510.9), (-222.6, 510.3), (-222.0, 509.7), (-223.3, 510.9), (-224.5, 510.9), (-222.0, 510.9), (-221.4, 511.5), (-222.0, 512.1), (-225.1, 512.1), (-225.7, 511.5), (-225.7, 513.4), (-226.3, 514.0), (-226.9, 514.0), (-229.4, 516.4), (-231.2, 516.4), (-231.8, 515.8), (-231.8, 515.2), (-231.8, 515.8), (-231.2, 516.4), (-231.8, 517.0), (-231.8, 518.3), (-231.2, 518.9), (-231.2, 519.5), (-231.8, 520.1), (-233.1, 520.1), (-233.7, 519.5), (-234.9, 519.5), (-236.1, 518.3), (-235.5, 518.9), (-236.7, 520.1), (-237.4, 520.1), (-238.0, 519.5), (-237.4, 518.9), (-238.6, 520.1), (-239.2, 520.1), (-239.8, 519.5), (-240.4, 519.5), (-239.8, 520.1), (-239.8, 521.3), (-239.2, 521.9), (-239.2, 522.6), (-239.8, 523.2), (-239.8, 523.8), (-240.4, 524.4), (-241.7, 524.4), (-242.9, 525.6), (-244.1, 525.6), (-244.7, 525.0), (-245.3, 525.0), (-245.9, 525.6), (-246.6, 525.6), (-247.2, 526.2), (-247.2, 526.9), (-248.4, 528.1), (-250.2, 528.1), (-250.9, 527.5), (-253.9, 527.5), (-250.9, 527.5), (-250.2, 528.1), (-250.2, 529.3), (-250.9, 529.9), (-252.1, 529.9), (-252.1, 531.1), (-249.0, 531.1), (-248.4, 531.8), (-249.0, 532.4), (-252.1, 532.4), (-249.0, 532.4), (-248.4, 533.0), (-248.4, 533.6), (-249.0, 534.2), (-249.6, 534.2), (-250.2, 533.6), (-250.9, 533.6), (-251.5, 534.2), (-255.8, 534.2), (-256.4, 533.6), (-257.0, 534.2), (-258.2, 533.0), (-257.0, 531.8), (-257.0, 531.1), (-256.4, 530.5), (-256.4, 529.9), (-258.2, 529.9), (-258.8, 530.5), (-259.4, 530.5), (-260.7, 529.3), (-260.7, 528.7), (-260.1, 528.1), (-258.8, 528.1), (-258.2, 527.5), (-259.4, 527.5), (-260.1, 528.1), (-260.7, 528.1), (-261.3, 528.7), (-262.5, 528.7), (-261.9, 529.3), (-263.7, 531.1), (-263.1, 531.1), (-262.5, 530.5), (-261.9, 530.5), (-261.9, 529.9), (-261.3, 529.3), (-260.7, 529.3), (-260.1, 529.9), (-260.1, 530.5), (-259.4, 530.5), (-258.8, 531.1), (-259.4, 531.8), (-259.4, 532.4), (-260.1, 533.0), (-260.7, 533.0), (-260.7, 533.6), (-260.1, 534.2), (-260.1, 535.4), (-260.7, 536.1), (-261.3, 535.4), (-261.9, 535.4), (-263.1, 536.7), (-266.2, 536.7), (-266.8, 536.1), (-266.2, 535.4), (-266.8, 534.8), (-267.4, 534.8), (-266.8, 534.8), (-266.2, 535.4), (-266.8, 536.1), (-268.0, 536.1), (-268.6, 535.4), (-268.6, 534.8), (-269.3, 534.2), (-269.9, 534.8), (-271.7, 533.0), (-271.1, 532.4), (-269.9, 532.4), (-270.5, 531.8), (-269.9, 531.1), (-269.3, 531.1), (-268.6, 531.8), (-268.6, 532.4), (-268.0, 532.4), (-267.4, 533.0), (-268.0, 533.6), (-267.4, 533.0), (-268.0, 532.4), (-268.0, 531.8), (-268.6, 531.1), (-269.9, 531.1), (-271.7, 533.0), (-271.7, 533.6), (-272.9, 534.8), (-274.2, 533.6), (-274.2, 534.2), (-274.8, 534.8), (-275.4, 534.8), (-275.4, 535.4), (-276.0, 536.1), (-278.5, 536.1), (-279.1, 535.4), (-279.1, 536.1), (-279.7, 536.7), (-280.3, 536.1), (-280.3, 537.3), (-279.7, 537.9), (-279.7, 538.5), (-278.5, 538.5), (-278.5, 537.9), (-277.8, 537.3), (-277.8, 536.7), (-277.2, 536.1), (-274.8, 536.1), (-273.5, 534.8), (-272.9, 534.8), (-272.3, 535.4), (-271.1, 535.4), (-270.5, 534.8), (-269.3, 534.8), (-268.6, 535.4), (-269.3, 536.1), (-269.3, 551.4), (-263.7, 551.4), (-263.7, 550.8), (-263.1, 550.2), (-262.5, 550.2), (-261.9, 549.5), (-261.9, 548.9), (-261.3, 548.3), (-260.7, 548.3), (-260.7, 547.7), (-260.1, 547.1), (-258.8, 547.1), (-258.2, 546.5), (-256.4, 546.5), (-255.8, 547.1), (-255.8, 551.4), (-235.5, 551.4), (-235.5, 536.1), (-234.9, 535.4), (-230.6, 535.4), (-230.0, 536.1), (-230.0, 536.7), (-230.6, 537.3), (-231.2, 537.3), (-231.2, 543.4), (-231.8, 544.0), (-231.8, 545.3), (-230.6, 545.3), (-230.0, 544.6), (-229.4, 544.6), (-229.4, 544.0), (-228.8, 543.4), (-226.3, 543.4), (-226.3, 542.2), (-225.7, 541.6), (-225.7, 541.0), (-225.1, 540.3), (-224.5, 540.3), (-223.9, 541.0), (-223.9, 551.4), (-216.5, 551.4), (-216.5, 548.9), (-215.9, 548.3), (-208.5, 548.3), (-208.5, 544.0), (-207.9, 543.4), (-197.5, 543.4), (-196.9, 544.0), (-196.9, 551.4), (-192.6, 551.4), (-192.6, 550.2), (-192.0, 549.5), (-191.4, 549.5), (-190.7, 550.2), (-190.7, 551.4), (-184.6, 551.4), (-184.6, 550.8), (-184.0, 550.2), (-183.4, 550.2), (-182.8, 550.8), (-182.8, 551.4), (-180.9, 551.4), (-180.9, 548.9), (-180.3, 548.3), (-180.3, 547.7), (-180.9, 547.7), (-181.5, 547.1), (-181.5, 545.3), (-182.2, 544.6), (-182.2, 544.0), (-181.5, 543.4), (-179.7, 543.4), (-179.1, 544.0), (-179.1, 546.5), (-178.5, 546.5), (-177.9, 547.1), (-177.9, 547.7), (-177.3, 548.3), (-177.3, 541.0), (-176.6, 540.3), (-176.6, 535.4), (-177.3, 534.8), (-176.6, 534.2), (-176.6, 532.4), (-176.0, 531.8), (-176.0, 528.1), (-176.6, 527.5), (-176.6, 525.6), (-177.3, 525.0), (-177.3, 523.8), (-176.6, 523.2), (-176.6, 520.7), (-177.3, 520.1), (-176.6, 519.5), (-176.6, 518.3), (-177.3, 517.7), (-177.3, 515.8), (-176.6, 515.2), (-175.4, 515.2), (-174.8, 515.8), (-175.4, 515.2) (0.627, 0.678, 0.655)</w:t>
      </w:r>
    </w:p>
    <w:p>
      <w:r>
        <w:t>(-109.8, 479.6), (-110.4, 480.2), (-111.0, 480.2), (-110.4, 480.9), (-110.4, 481.5), (-111.0, 482.1), (-111.6, 481.5), (-111.6, 482.1), (-112.2, 482.7), (-112.9, 482.1), (-112.9, 480.2), (-113.5, 480.2), (-114.1, 479.6), (-114.7, 480.2), (-114.7, 480.9), (-115.9, 482.1), (-115.9, 482.7), (-117.1, 483.9), (-118.4, 483.9), (-119.6, 485.1), (-121.4, 485.1), (-122.1, 484.5), (-123.3, 484.5), (-122.1, 484.5), (-121.4, 485.1), (-121.4, 487.6), (-122.1, 488.2), (-122.7, 487.6), (-122.7, 487.0), (-122.7, 487.6), (-123.3, 488.2), (-123.9, 488.2), (-124.5, 488.8), (-124.5, 489.4), (-125.1, 490.1), (-125.1, 490.7), (-126.3, 491.9), (-127.6, 491.9), (-128.2, 491.3), (-129.4, 492.5), (-129.4, 493.1), (-130.0, 493.7), (-130.0, 494.3), (-130.6, 495.0), (-131.9, 495.0), (-131.9, 495.6), (-132.5, 496.2), (-133.7, 496.2), (-134.3, 496.8), (-134.3, 498.6), (-134.9, 499.3), (-136.2, 498.0), (-136.8, 498.0), (-137.4, 498.6), (-137.4, 499.9), (-136.8, 499.3), (-136.2, 499.9), (-136.2, 500.5), (-137.4, 501.7), (-138.0, 501.7), (-138.6, 502.3), (-139.2, 501.7), (-139.2, 502.3), (-139.8, 502.9), (-142.3, 502.9), (-142.9, 502.3), (-143.5, 502.3), (-144.1, 501.7), (-144.1, 501.1), (-144.7, 500.5), (-145.4, 500.5), (-146.0, 499.9), (-146.6, 499.9), (-146.6, 500.5), (-147.2, 501.1), (-149.0, 501.1), (-149.0, 501.7), (-149.7, 502.3), (-150.9, 502.3), (-149.0, 502.3), (-148.4, 501.7), (-147.2, 501.7), (-147.2, 501.1), (-146.6, 500.5), (-146.0, 500.5), (-144.1, 502.3), (-144.1, 503.5), (-144.7, 504.2), (-145.4, 503.5), (-145.4, 502.9), (-146.0, 502.3), (-146.6, 502.9), (-147.2, 502.9), (-148.4, 504.2), (-148.4, 505.4), (-149.7, 506.6), (-149.7, 507.2), (-150.3, 507.8), (-150.9, 507.8), (-150.9, 508.5), (-151.5, 509.1), (-152.1, 509.1), (-153.3, 510.3), (-153.9, 510.3), (-154.6, 510.9), (-154.6, 511.5), (-152.7, 511.5), (-152.1, 512.1), (-152.1, 512.7), (-152.7, 513.4), (-154.6, 513.4), (-155.2, 512.7), (-155.2, 513.4), (-155.8, 514.0), (-155.8, 517.7), (-155.2, 518.3), (-152.7, 518.3), (-152.1, 518.9), (-152.1, 519.5), (-152.7, 520.1), (-153.9, 520.1), (-153.9, 520.7), (-154.6, 521.3), (-155.2, 521.3), (-155.2, 522.6), (-154.6, 522.6), (-154.6, 521.9), (-153.9, 521.3), (-152.7, 521.3), (-152.7, 520.7), (-152.1, 520.1), (-151.5, 520.1), (-150.9, 519.5), (-149.0, 519.5), (-148.4, 518.9), (-147.2, 518.9), (-146.6, 518.3), (-146.6, 517.7), (-146.0, 517.0), (-144.7, 517.0), (-144.1, 516.4), (-143.5, 516.4), (-142.9, 517.0), (-141.7, 517.0), (-141.1, 517.7), (-140.5, 517.7), (-140.5, 517.0), (-139.8, 516.4), (-138.6, 516.4), (-138.0, 517.0), (-138.0, 518.9), (-137.4, 519.5), (-137.4, 520.1), (-136.8, 520.1), (-136.2, 519.5), (-134.9, 519.5), (-134.3, 520.1), (-134.3, 520.7), (-134.9, 521.3), (-134.9, 522.6), (-135.5, 523.2), (-136.8, 523.2), (-136.8, 523.8), (-137.4, 524.4), (-137.4, 525.0), (-136.8, 525.6), (-135.5, 525.6), (-135.5, 525.0), (-134.9, 524.4), (-133.7, 524.4), (-133.1, 525.0), (-133.1, 526.9), (-132.5, 527.5), (-131.3, 527.5), (-130.0, 526.2), (-129.4, 526.2), (-128.8, 525.6), (-128.8, 525.0), (-127.6, 523.8), (-127.6, 523.2), (-126.3, 521.9), (-127.0, 521.9), (-127.6, 521.3), (-127.6, 519.5), (-128.2, 519.5), (-128.8, 518.9), (-128.2, 518.3), (-128.2, 517.7), (-128.8, 517.0), (-128.8, 515.2), (-129.4, 514.6), (-129.4, 514.0), (-130.0, 514.0), (-130.6, 513.4), (-130.6, 512.1), (-131.9, 512.1), (-132.5, 511.5), (-133.1, 511.5), (-133.7, 510.9), (-133.7, 504.2), (-133.1, 503.5), (-127.6, 503.5), (-127.0, 502.9), (-127.0, 501.1), (-126.3, 500.5), (-126.3, 499.9), (-125.7, 499.3), (-124.5, 499.3), (-123.9, 499.9), (-123.9, 500.5), (-122.7, 500.5), (-122.7, 498.6), (-122.1, 498.0), (-121.4, 498.6), (-121.4, 498.0), (-120.2, 496.8), (-119.6, 496.8), (-119.0, 496.2), (-119.6, 495.6), (-119.6, 495.0), (-119.0, 494.3), (-117.8, 494.3), (-117.1, 493.7), (-114.7, 493.7), (-114.1, 493.1), (-113.5, 493.7), (-112.2, 492.5), (-112.2, 491.9), (-112.9, 491.3), (-112.9, 490.7), (-111.6, 489.4), (-111.0, 490.1), (-109.8, 490.1), (-109.8, 489.4), (-110.4, 489.4), (-111.0, 488.8), (-111.0, 488.2), (-110.4, 487.6), (-109.8, 487.6), (-109.8, 487.0), (-111.0, 485.8), (-110.4, 485.1), (-109.8, 485.1), (-108.6, 486.4), (-108.6, 487.0), (-107.9, 487.6), (-107.3, 487.6), (-106.7, 488.2), (-104.9, 488.2), (-104.9, 487.6), (-105.5, 487.6), (-106.1, 487.0), (-107.3, 487.0), (-108.6, 485.8), (-109.2, 485.8), (-110.4, 484.5), (-110.4, 480.2) (0.031, 0.196, 0.043)</w:t>
      </w:r>
    </w:p>
    <w:p>
      <w:r>
        <w:t>(-123.9, 525.0), (-123.3, 525.0), (-122.1, 526.2), (-122.1, 526.9), (-122.1, 521.9), (-121.4, 521.3), (-118.4, 521.3), (-117.8, 521.9), (-117.8, 522.6), (-117.1, 523.2), (-116.5, 523.2), (-115.9, 523.8), (-115.3, 523.2), (-115.3, 521.3), (-116.5, 521.3), (-117.1, 520.7), (-115.9, 519.5), (-112.2, 519.5), (-111.6, 518.9), (-111.0, 519.5), (-105.5, 519.5), (-104.3, 520.7), (-103.7, 520.7), (-103.7, 520.1), (-103.0, 519.5), (-101.8, 519.5), (-101.2, 518.9), (-100.6, 519.5), (-100.0, 518.9), (-100.6, 518.3), (-100.6, 517.0), (-101.2, 516.4), (-100.0, 515.2), (-99.4, 515.2), (-98.7, 514.6), (-97.5, 514.6), (-96.9, 515.2), (-94.5, 515.2), (-94.5, 514.6), (-93.8, 514.0), (-93.2, 514.6), (-92.6, 514.6), (-92.6, 514.0), (-92.0, 513.4), (-85.9, 513.4), (-85.3, 512.7), (-84.6, 512.7), (-84.0, 512.1), (-83.4, 512.1), (-82.8, 511.5), (-82.2, 511.5), (-81.6, 510.9), (-81.0, 510.9), (-80.3, 511.5), (-80.3, 514.0), (-81.0, 514.6), (-81.0, 515.2), (-81.6, 515.8), (-81.6, 516.4), (-81.0, 517.0), (-80.3, 516.4), (-76.7, 516.4), (-76.1, 515.8), (-75.4, 515.8), (-74.8, 515.2), (-74.2, 515.2), (-73.6, 515.8), (-73.0, 515.8), (-71.8, 517.0), (-71.8, 519.5), (-71.1, 520.1), (-71.1, 520.7), (-71.1, 520.1), (-71.8, 519.5), (-71.8, 515.8), (-70.5, 514.6), (-70.5, 512.1), (-71.1, 512.1), (-71.1, 513.4), (-71.8, 514.0), (-72.4, 514.0), (-73.0, 513.4), (-73.0, 512.1), (-73.6, 512.1), (-74.2, 511.5), (-74.2, 510.9), (-77.9, 510.9), (-78.5, 510.3), (-78.5, 509.7), (-77.3, 508.5), (-74.8, 508.5), (-74.2, 509.1), (-73.6, 509.1), (-71.8, 510.9), (-71.8, 510.3), (-72.4, 510.3), (-74.2, 508.5), (-74.2, 506.6), (-74.8, 506.6), (-75.4, 507.2), (-77.3, 507.2), (-77.9, 506.6), (-77.9, 506.0), (-78.5, 505.4), (-77.9, 504.8), (-78.5, 504.2), (-79.1, 504.8), (-79.7, 504.8), (-80.3, 504.2), (-80.3, 503.5), (-81.0, 503.5), (-81.6, 502.9), (-81.6, 502.3), (-82.2, 502.9), (-82.8, 502.3), (-83.4, 502.9), (-85.3, 502.9), (-85.9, 502.3), (-85.9, 501.7), (-86.5, 501.1), (-87.1, 501.1), (-85.9, 502.3), (-86.5, 502.9), (-87.1, 502.9), (-87.7, 502.3), (-88.3, 502.3), (-88.9, 501.7), (-88.3, 501.1), (-88.9, 500.5), (-88.9, 499.9), (-89.5, 499.9), (-90.2, 500.5), (-90.8, 500.5), (-91.4, 499.9), (-91.4, 498.6), (-92.0, 498.0), (-92.0, 497.4), (-92.6, 496.8), (-93.2, 496.8), (-93.8, 497.4), (-93.8, 498.0), (-94.5, 498.6), (-95.7, 497.4), (-95.7, 496.2), (-95.1, 495.6), (-93.2, 495.6), (-94.5, 495.6), (-95.1, 495.0), (-95.7, 495.0), (-96.3, 495.6), (-96.9, 495.6), (-97.5, 495.0), (-99.4, 495.0), (-99.4, 495.6), (-100.0, 496.2), (-101.8, 496.2), (-102.4, 495.6), (-102.4, 495.0), (-101.8, 494.3), (-101.2, 494.3), (-100.6, 493.7), (-102.4, 493.7), (-103.7, 495.0), (-104.3, 495.0), (-104.9, 494.3), (-104.9, 493.1), (-104.3, 492.5), (-106.7, 495.0), (-107.9, 495.0), (-108.6, 494.3), (-108.6, 492.5), (-107.9, 491.9), (-108.6, 492.5), (-108.6, 493.7), (-110.4, 495.6), (-111.0, 495.0), (-111.0, 495.6), (-110.4, 496.2), (-114.7, 500.5), (-114.7, 501.1), (-115.3, 501.7), (-115.3, 502.3), (-114.7, 501.7), (-114.7, 501.1), (-114.1, 500.5), (-114.1, 499.9), (-113.5, 499.3), (-112.2, 499.3), (-111.6, 499.9), (-111.6, 500.5), (-112.2, 501.1), (-112.2, 501.7), (-114.7, 504.2), (-114.7, 504.8), (-115.3, 505.4), (-115.3, 506.6), (-115.9, 507.2), (-116.5, 507.2), (-116.5, 507.8), (-115.3, 506.6), (-115.3, 505.4), (-114.7, 504.8), (-114.7, 504.2), (-114.1, 503.5), (-113.5, 503.5), (-112.2, 502.3), (-111.6, 502.9), (-111.6, 504.2), (-112.9, 505.4), (-112.9, 506.6), (-114.1, 507.8), (-114.7, 507.8), (-114.7, 510.3), (-113.5, 511.5), (-114.1, 512.1), (-114.7, 512.1), (-114.7, 512.7), (-115.3, 513.4), (-116.5, 513.4), (-117.1, 512.7), (-117.1, 512.1), (-116.5, 511.5), (-115.9, 511.5), (-115.9, 510.9), (-116.5, 510.9), (-117.1, 510.3), (-117.1, 509.1), (-117.1, 510.3), (-117.8, 510.9), (-118.4, 510.9), (-118.4, 512.1), (-119.0, 512.7), (-119.6, 512.7), (-119.0, 513.4), (-120.8, 515.2), (-120.8, 517.7), (-121.4, 518.3), (-121.4, 519.5), (-122.1, 520.1), (-122.7, 520.1), (-123.3, 520.7), (-123.3, 521.9), (-123.9, 522.6) (0.031, 0.196, 0.043)</w:t>
      </w:r>
    </w:p>
    <w:p>
      <w:r>
        <w:t>(12.9, 445.9), (12.3, 445.9), (11.7, 445.3), (9.8, 445.3), (9.2, 444.7), (9.2, 444.1), (9.8, 443.4), (8.6, 442.2), (8.6, 441.6), (8.0, 441.6), (8.0, 444.7), (9.2, 444.7), (9.8, 445.3), (9.2, 445.9), (9.2, 447.1), (8.6, 447.7), (7.4, 447.7), (6.1, 446.5), (6.1, 445.9), (5.5, 445.3), (5.5, 444.1), (4.9, 444.1), (4.3, 443.4), (4.3, 442.8), (0.6, 442.8), (-0.6, 441.6), (-0.6, 439.8), (0.0, 439.1), (1.2, 439.1), (1.8, 439.8), (2.5, 439.8), (3.1, 439.1), (3.7, 439.1), (4.3, 439.8), (5.5, 439.8), (5.5, 437.9), (0.0, 437.9), (0.0, 439.1), (-1.2, 440.4), (-1.8, 440.4), (-2.5, 439.8), (-4.9, 439.8), (-5.5, 440.4), (-6.1, 440.4), (-6.7, 441.0), (-9.2, 441.0), (-9.8, 440.4), (-9.8, 439.1), (-10.4, 438.5), (-14.1, 438.5), (-14.7, 437.9), (-15.9, 437.9), (-15.9, 440.4), (-16.6, 441.0), (-16.6, 441.6), (-18.4, 443.4), (-19.0, 443.4), (-19.0, 444.7), (-19.6, 445.3), (-20.2, 445.3), (-20.9, 445.9), (-21.5, 445.9), (-21.5, 446.5), (-20.9, 447.1), (-20.9, 448.3), (-21.5, 449.0), (-22.1, 449.0), (-22.1, 450.2), (-21.5, 450.8), (-21.5, 451.4), (-20.9, 452.0), (-20.9, 453.9), (-21.5, 454.5), (-22.1, 454.5), (-22.7, 455.1), (-22.7, 455.7), (-23.3, 456.3), (-25.8, 456.3), (-26.4, 455.7), (-28.8, 455.7), (-29.4, 456.3), (-30.1, 456.3), (-30.7, 455.7), (-31.3, 455.7), (-30.7, 456.3), (-31.3, 456.9), (-32.5, 456.9), (-32.5, 457.5), (-33.1, 458.2), (-35.0, 458.2), (-35.6, 458.8), (-36.2, 458.8), (-36.2, 461.2), (-36.8, 461.8), (-38.0, 461.8), (-38.0, 463.1), (-38.6, 463.7), (-39.9, 463.7), (-40.5, 464.3), (-41.1, 464.3), (-42.3, 463.1), (-42.9, 463.1), (-43.5, 462.5), (-43.5, 461.8), (-48.5, 461.8), (-48.5, 463.1), (-49.1, 463.7), (-50.9, 463.7), (-51.5, 464.3), (-52.1, 464.3), (-52.1, 465.5), (-53.4, 466.7), (-55.2, 466.7), (-55.2, 467.4), (-55.8, 468.0), (-55.8, 468.6), (-57.0, 469.8), (-60.1, 469.8), (-60.7, 469.2), (-63.2, 469.2), (-63.8, 468.6), (-63.8, 468.0), (-64.4, 468.0), (-63.8, 468.6), (-63.8, 471.0), (-64.4, 471.7), (-66.9, 471.7), (-67.5, 471.0), (-69.3, 471.0), (-69.3, 471.7), (-68.7, 471.7), (-68.1, 472.3), (-68.1, 479.6), (-68.7, 480.2), (-69.9, 480.2), (-70.5, 479.6), (-70.5, 472.9), (-73.6, 472.9), (-73.6, 474.1), (-74.2, 474.7), (-74.8, 474.7), (-74.8, 475.3), (-75.4, 475.9), (-79.7, 475.9), (-79.7, 477.2), (-81.6, 479.0), (-82.2, 479.0), (-82.2, 479.6), (-82.8, 480.2), (-84.0, 480.2), (-84.6, 479.6), (-84.6, 477.2), (-85.3, 476.6), (-85.3, 475.9), (-85.9, 475.9), (-85.9, 477.2), (-86.5, 477.8), (-86.5, 479.0), (-87.7, 480.2), (-88.3, 480.2), (-88.3, 480.9), (-88.9, 481.5), (-89.5, 481.5), (-89.5, 482.7), (-88.3, 483.9), (-88.3, 484.5), (-88.9, 485.1), (-88.9, 485.8), (-88.3, 486.4), (-88.3, 487.0), (-87.1, 488.2), (-87.7, 488.8), (-88.9, 488.8), (-88.9, 489.4), (-88.3, 488.8), (-87.7, 488.8), (-87.1, 488.2), (-87.1, 487.6), (-86.5, 487.0), (-85.9, 487.0), (-85.9, 485.8), (-85.3, 485.1), (-84.6, 485.1), (-84.0, 485.8), (-84.0, 487.0), (-84.6, 487.6), (-84.6, 488.2), (-85.3, 488.8), (-85.9, 488.8), (-86.5, 489.4), (-85.9, 490.1), (-84.0, 490.1), (-83.4, 490.7), (-83.4, 491.3), (-81.6, 493.1), (-81.6, 494.3), (-80.3, 494.3), (-80.3, 493.1), (-79.7, 492.5), (-79.1, 492.5), (-78.5, 493.1), (-78.5, 493.7), (-77.9, 494.3), (-73.0, 494.3), (-72.4, 495.0), (-73.0, 495.6), (-73.0, 496.2), (-72.4, 496.2), (-71.8, 495.6), (-71.1, 496.2), (-71.1, 496.8), (-70.5, 497.4), (-69.9, 497.4), (-69.9, 496.2), (-69.3, 495.6), (-68.1, 495.6), (-67.5, 496.2), (-67.5, 496.8), (-66.9, 496.8), (-66.2, 497.4), (-65.6, 497.4), (-65.6, 496.8), (-64.4, 495.6), (-58.9, 495.6), (-58.3, 496.2), (-58.3, 497.4), (-58.3, 496.2), (-57.7, 495.6), (-57.0, 495.6), (-56.4, 496.2), (-56.4, 497.4), (-55.8, 498.0), (-54.6, 498.0), (-54.0, 498.6), (-52.7, 498.6), (-52.1, 499.3), (-50.3, 499.3), (-49.7, 499.9), (-49.1, 499.9), (-48.5, 499.3), (-44.8, 499.3), (-44.2, 498.6), (-43.5, 498.6), (-42.9, 498.0), (-42.3, 498.0), (-41.7, 498.6), (-41.1, 498.6), (-41.1, 498.0), (-40.5, 497.4), (-40.5, 496.2), (-39.9, 495.6), (-35.0, 495.6), (-35.0, 495.0), (-34.3, 494.3), (-32.5, 494.3), (-32.5, 493.7), (-31.3, 492.5), (-30.1, 493.7), (-29.4, 493.7), (-29.4, 493.1), (-28.8, 492.5), (-27.6, 492.5), (-27.0, 491.9), (-26.4, 491.9), (-25.8, 491.3), (-25.1, 491.3), (-25.1, 490.7), (-23.9, 489.4), (-21.5, 489.4), (-20.9, 488.8), (-20.9, 488.2), (-20.2, 487.6), (-18.4, 487.6), (-19.0, 487.6), (-19.6, 487.0), (-19.6, 483.9), (-19.0, 483.3), (-18.4, 483.3), (-18.4, 482.1), (-19.0, 481.5), (-19.0, 480.2), (-18.4, 479.6), (-16.6, 479.6), (-15.9, 480.2), (-15.3, 479.6), (-13.5, 479.6), (-12.3, 480.9), (-10.4, 480.9), (-10.4, 479.6), (-11.0, 479.6), (-11.7, 479.0), (-11.7, 477.8), (-11.0, 477.2), (-8.6, 477.2), (-7.4, 475.9), (-6.7, 475.9), (-6.1, 475.3), (-0.6, 475.3), (-0.6, 474.1), (0.0, 473.5), (0.0, 472.9), (-0.6, 472.3), (0.0, 471.7), (2.5, 471.7), (3.1, 471.0), (3.7, 471.0), (3.7, 469.2), (4.9, 468.0), (6.1, 468.0), (6.7, 468.6), (6.7, 468.0), (7.4, 467.4), (7.4, 466.7), (6.7, 466.1), (5.5, 466.1), (4.9, 465.5), (4.9, 464.3), (6.1, 463.1), (8.0, 463.1), (8.6, 462.5), (10.4, 462.5), (10.4, 460.0), (9.8, 460.0), (9.2, 459.4), (8.0, 459.4), (7.4, 458.8), (7.4, 457.5), (8.0, 456.9), (10.4, 456.9), (11.0, 456.3), (11.7, 456.3), (11.7, 453.9), (12.3, 453.3), (12.3, 450.8), (12.9, 450.2), (12.3, 449.6), (12.3, 447.7), (12.9, 447.1) (0.643, 0.694, 0.675)</w:t>
      </w:r>
    </w:p>
    <w:p>
      <w:r>
        <w:t>(18.4, 439.8), (17.8, 439.8), (16.6, 438.5), (16.6, 437.9), (15.9, 437.9), (15.3, 437.3), (15.3, 434.9), (14.7, 434.9), (14.7, 435.5), (14.1, 436.1), (9.8, 436.1), (9.8, 436.7), (9.2, 437.3), (8.0, 437.3), (7.4, 436.7), (7.4, 434.9), (6.1, 434.9), (5.5, 434.2), (4.9, 434.2), (4.3, 433.6), (4.3, 433.0), (3.7, 433.0), (3.1, 432.4), (1.8, 432.4), (1.2, 433.0), (1.2, 433.6), (0.6, 434.2), (0.0, 434.2), (-0.6, 433.6), (-0.6, 432.4), (-1.8, 432.4), (-2.5, 431.8), (-3.7, 431.8), (-4.3, 432.4), (-8.0, 432.4), (-8.0, 433.0), (-7.4, 433.0), (-6.7, 433.6), (-0.6, 433.6), (0.0, 434.2), (0.0, 435.5), (-0.6, 436.1), (-8.0, 436.1), (-8.6, 435.5), (-8.6, 434.2), (-9.2, 434.2), (-9.8, 434.9), (-9.8, 435.5), (-11.7, 437.3), (-12.9, 437.3), (-13.5, 436.7), (-14.1, 436.7), (-15.3, 435.5), (-15.9, 435.5), (-16.6, 436.1), (-20.2, 436.1), (-20.9, 436.7), (-22.1, 436.7), (-22.1, 437.3), (-22.7, 437.9), (-23.3, 437.9), (-23.3, 438.5), (-23.9, 439.1), (-23.9, 440.4), (-23.3, 440.4), (-22.7, 441.0), (-22.7, 442.2), (-22.1, 442.8), (-22.1, 443.4), (-22.7, 444.1), (-22.7, 445.3), (-23.3, 445.9), (-23.9, 445.9), (-23.9, 451.4), (-23.3, 452.0), (-23.3, 453.3), (-23.9, 453.9), (-25.1, 452.6), (-25.1, 452.0), (-28.2, 452.0), (-28.8, 451.4), (-28.8, 450.8), (-30.1, 450.8), (-30.7, 450.2), (-31.9, 450.2), (-32.5, 449.6), (-33.7, 449.6), (-34.3, 449.0), (-35.0, 449.0), (-35.6, 448.3), (-35.6, 447.7), (-39.9, 447.7), (-39.9, 448.3), (-39.3, 449.0), (-39.3, 449.6), (-38.6, 449.6), (-37.4, 450.8), (-37.4, 451.4), (-38.0, 452.0), (-38.0, 452.6), (-39.3, 453.9), (-39.9, 453.9), (-40.5, 453.3), (-40.5, 452.6), (-41.1, 452.0), (-41.7, 452.0), (-42.3, 452.6), (-44.2, 452.6), (-44.8, 453.3), (-44.2, 453.9), (-44.2, 454.5), (-40.5, 454.5), (-39.9, 455.1), (-40.5, 455.7), (-45.4, 455.7), (-46.6, 456.9), (-47.2, 456.9), (-47.2, 457.5), (-48.5, 458.8), (-50.9, 458.8), (-50.9, 459.4), (-51.5, 460.0), (-61.9, 460.0), (-61.9, 460.6), (-62.6, 461.2), (-63.2, 461.2), (-63.8, 460.6), (-63.8, 464.9), (-65.0, 466.1), (-65.6, 465.5), (-66.9, 465.5), (-67.5, 464.9), (-68.7, 464.9), (-69.3, 465.5), (-69.9, 465.5), (-70.5, 466.1), (-71.8, 466.1), (-72.4, 466.7), (-72.4, 467.4), (-71.8, 468.0), (-71.8, 469.2), (-71.1, 469.8), (-71.1, 470.4), (-71.8, 471.0), (-74.2, 471.0), (-74.8, 470.4), (-76.1, 470.4), (-76.7, 471.0), (-77.9, 471.0), (-78.5, 471.7), (-79.7, 471.7), (-80.3, 472.3), (-84.0, 472.3), (-84.6, 471.7), (-84.6, 469.8), (-85.9, 469.8), (-85.9, 470.4), (-86.5, 471.0), (-86.5, 472.9), (-87.7, 474.1), (-88.3, 474.1), (-88.3, 474.7), (-88.9, 475.3), (-89.5, 474.7), (-89.5, 471.7), (-90.8, 471.7), (-91.4, 472.3), (-92.0, 472.3), (-92.0, 474.1), (-91.4, 474.7), (-91.4, 475.3), (-90.2, 475.3), (-89.5, 475.9), (-89.5, 479.6), (-90.2, 480.2), (-93.8, 480.2), (-94.5, 479.6), (-94.5, 479.0), (-95.1, 479.0), (-95.7, 478.4), (-95.7, 477.8), (-95.1, 477.2), (-95.7, 477.2), (-95.7, 478.4), (-96.3, 479.0), (-97.5, 477.8), (-97.5, 475.3), (-97.5, 477.2), (-98.1, 477.8), (-97.5, 478.4), (-97.5, 479.0), (-96.3, 479.0), (-95.7, 478.4), (-93.8, 480.2), (-93.8, 481.5), (-92.6, 481.5), (-92.0, 482.1), (-91.4, 482.1), (-90.2, 483.3), (-90.2, 483.9), (-90.8, 484.5), (-93.8, 484.5), (-94.5, 483.9), (-95.7, 483.9), (-96.3, 483.3), (-96.3, 482.7), (-96.3, 483.3), (-95.7, 483.9), (-95.7, 485.1), (-95.1, 485.8), (-92.6, 485.8), (-92.0, 486.4), (-92.0, 487.0), (-91.4, 487.0), (-90.8, 486.4), (-90.2, 486.4), (-89.5, 487.0), (-89.5, 488.8), (-89.5, 487.6), (-88.9, 487.0), (-88.3, 487.6), (-88.3, 488.2), (-88.3, 487.6), (-88.9, 487.0), (-88.9, 486.4), (-89.5, 485.8), (-89.5, 485.1), (-88.9, 484.5), (-88.9, 483.9), (-90.2, 482.7), (-90.2, 481.5), (-89.5, 480.9), (-88.9, 480.9), (-88.9, 480.2), (-88.3, 479.6), (-87.7, 479.6), (-87.1, 479.0), (-87.1, 477.8), (-86.5, 477.2), (-86.5, 475.9), (-85.9, 475.3), (-85.3, 475.3), (-84.6, 475.9), (-84.6, 476.6), (-84.0, 477.2), (-84.0, 479.6), (-84.6, 480.2), (-85.3, 480.2), (-85.9, 479.6), (-85.9, 480.9), (-85.3, 481.5), (-84.6, 481.5), (-84.6, 480.2), (-84.0, 479.6), (-82.8, 479.6), (-82.8, 479.0), (-82.2, 478.4), (-81.6, 478.4), (-80.3, 477.2), (-80.3, 475.9), (-79.7, 475.3), (-75.4, 475.3), (-75.4, 474.7), (-74.8, 474.1), (-74.2, 474.1), (-74.2, 472.9), (-73.6, 472.3), (-70.5, 472.3), (-69.9, 472.9), (-69.9, 479.6), (-68.7, 479.6), (-68.7, 472.3), (-69.3, 472.3), (-69.9, 471.7), (-69.9, 471.0), (-69.3, 470.4), (-67.5, 470.4), (-66.9, 471.0), (-64.4, 471.0), (-64.4, 468.6), (-65.0, 468.0), (-64.4, 467.4), (-63.8, 467.4), (-63.2, 468.0), (-63.2, 468.6), (-60.7, 468.6), (-60.1, 469.2), (-57.0, 469.2), (-56.4, 468.6), (-56.4, 468.0), (-55.8, 467.4), (-55.8, 466.7), (-55.2, 466.1), (-53.4, 466.1), (-52.7, 465.5), (-52.7, 464.3), (-52.1, 463.7), (-51.5, 463.7), (-50.9, 463.1), (-49.1, 463.1), (-49.1, 461.8), (-48.5, 461.2), (-43.5, 461.2), (-42.9, 461.8), (-42.9, 462.5), (-42.3, 462.5), (-41.1, 463.7), (-40.5, 463.7), (-39.9, 463.1), (-38.6, 463.1), (-38.6, 461.8), (-38.0, 461.2), (-36.8, 461.2), (-36.8, 458.8), (-36.2, 458.2), (-35.6, 458.2), (-35.0, 457.5), (-33.1, 457.5), (-33.1, 456.9), (-32.5, 456.3), (-31.3, 456.3), (-31.9, 455.7), (-31.3, 455.1), (-30.7, 455.1), (-30.1, 455.7), (-29.4, 455.7), (-28.8, 455.1), (-26.4, 455.1), (-25.8, 455.7), (-23.3, 455.7), (-23.3, 455.1), (-22.1, 453.9), (-21.5, 453.9), (-21.5, 452.0), (-22.1, 451.4), (-22.1, 450.8), (-22.7, 450.2), (-22.7, 449.0), (-22.1, 448.3), (-21.5, 448.3), (-21.5, 447.1), (-22.1, 446.5), (-22.1, 445.9), (-21.5, 445.3), (-20.9, 445.3), (-20.2, 444.7), (-19.6, 444.7), (-19.6, 443.4), (-19.0, 442.8), (-18.4, 442.8), (-17.2, 441.6), (-17.2, 441.0), (-16.6, 440.4), (-16.6, 437.9), (-15.9, 437.3), (-14.7, 437.3), (-14.1, 437.9), (-10.4, 437.9), (-9.2, 439.1), (-9.2, 440.4), (-6.7, 440.4), (-6.1, 439.8), (-5.5, 439.8), (-4.9, 439.1), (-2.5, 439.1), (-1.8, 439.8), (-1.2, 439.8), (-0.6, 439.1), (0.0, 439.8), (0.0, 441.6), (0.6, 442.2), (4.3, 442.2), (4.9, 442.8), (4.9, 443.4), (5.5, 443.4), (6.1, 444.1), (6.1, 445.3), (6.7, 445.9), (6.7, 446.5), (7.4, 447.1), (8.6, 447.1), (8.6, 445.9), (9.8, 444.7), (11.7, 444.7), (12.3, 445.3), (12.9, 445.3), (13.5, 445.9), (13.5, 447.1), (12.9, 447.7), (12.9, 449.6), (13.5, 450.2), (12.9, 450.8), (12.9, 453.3), (12.3, 453.9), (12.3, 456.3), (11.7, 456.9), (11.0, 456.9), (10.4, 457.5), (8.0, 457.5), (8.0, 458.8), (9.2, 458.8), (9.8, 459.4), (10.4, 459.4), (11.0, 460.0), (11.0, 462.5), (10.4, 463.1), (8.6, 463.1), (8.0, 463.7), (6.1, 463.7), (5.5, 464.3), (5.5, 465.5), (6.7, 465.5), (8.0, 466.7), (8.0, 467.4), (7.4, 468.0), (7.4, 468.6), (6.7, 469.2), (6.1, 468.6), (4.9, 468.6), (4.3, 469.2), (4.3, 471.0), (3.7, 471.7), (3.1, 471.7), (2.5, 472.3), (0.0, 472.3), (0.6, 472.9), (0.6, 473.5), (0.0, 474.1), (0.0, 475.3), (-0.6, 475.9), (-6.1, 475.9), (-6.7, 476.6), (-7.4, 476.6), (-8.6, 477.8), (-11.0, 477.8), (-11.0, 479.0), (-10.4, 479.0), (-9.8, 479.6), (-9.8, 480.9), (-10.4, 481.5), (-12.3, 481.5), (-13.5, 480.2), (-15.3, 480.2), (-15.9, 480.9), (-16.6, 480.2), (-18.4, 480.2), (-18.4, 481.5), (-17.8, 482.1), (-17.8, 483.3), (-18.4, 483.9), (-19.0, 483.9), (-19.0, 487.0), (-18.4, 487.0), (-17.8, 487.6), (-18.4, 488.2), (-20.2, 488.2), (-20.2, 488.8), (-21.5, 490.1), (-23.9, 490.1), (-24.5, 490.7), (-24.5, 491.3), (-25.1, 491.9), (-25.8, 491.9), (-26.4, 492.5), (-27.0, 492.5), (-27.6, 493.1), (-28.8, 493.1), (-28.8, 493.7), (-29.4, 494.3), (-30.1, 494.3), (-31.3, 493.1), (-31.9, 493.7), (-31.9, 494.3), (-32.5, 495.0), (-34.3, 495.0), (-34.3, 495.6), (-35.0, 496.2), (-39.9, 496.2), (-39.9, 497.4), (-40.5, 498.0), (-40.5, 498.6), (-41.1, 499.3), (-41.7, 499.3), (-42.3, 498.6), (-42.9, 498.6), (-43.5, 499.3), (-44.2, 499.3), (-44.8, 499.9), (-48.5, 499.9), (-49.1, 500.5), (-49.7, 500.5), (-50.3, 499.9), (-52.1, 499.9), (-52.7, 499.3), (-54.0, 499.3), (-54.6, 498.6), (-55.8, 498.6), (-57.0, 497.4), (-57.0, 496.2), (-57.7, 496.2), (-57.7, 497.4), (-58.3, 498.0), (-58.9, 497.4), (-58.9, 496.2), (-64.4, 496.2), (-65.0, 496.8), (-65.0, 497.4), (-65.6, 498.0), (-66.2, 498.0), (-66.9, 497.4), (-67.5, 497.4), (-68.1, 496.8), (-68.1, 496.2), (-69.3, 496.2), (-69.3, 497.4), (-69.9, 498.0), (-70.5, 498.0), (-71.8, 496.8), (-71.8, 496.2), (-71.8, 497.4), (-71.1, 497.4), (-70.5, 498.0), (-70.5, 498.6), (-69.9, 499.3), (-68.7, 499.3), (-68.7, 498.6), (-68.1, 498.0), (-66.9, 498.0), (-66.2, 498.6), (-66.2, 499.9), (-65.6, 500.5), (-65.6, 501.1), (-64.4, 501.1), (-64.4, 499.9), (-63.8, 499.3), (-61.3, 499.3), (-60.7, 499.9), (-59.5, 499.9), (-58.9, 499.3), (-58.3, 499.3), (-57.7, 499.9), (-54.6, 499.9), (-54.0, 500.5), (-52.7, 500.5), (-52.1, 501.1), (-48.5, 501.1), (-47.8, 500.5), (-46.6, 500.5), (-46.0, 501.1), (-42.3, 501.1), (-41.7, 501.7), (-41.1, 501.7), (-40.5, 501.1), (-40.5, 500.5), (-39.9, 499.9), (-37.4, 499.9), (-36.2, 498.6), (-35.6, 498.6), (-35.0, 498.0), (-33.1, 498.0), (-32.5, 497.4), (-32.5, 496.2), (-31.9, 495.6), (-31.3, 495.6), (-30.1, 496.8), (-30.1, 497.4), (-29.4, 497.4), (-28.8, 496.8), (-28.2, 496.8), (-27.0, 495.6), (-26.4, 495.6), (-25.8, 495.0), (-25.1, 495.0), (-24.5, 494.3), (-24.5, 493.1), (-23.9, 492.5), (-23.3, 492.5), (-22.7, 491.9), (-21.5, 491.9), (-20.9, 491.3), (-20.2, 491.3), (-19.0, 490.1), (-18.4, 490.1), (-17.8, 489.4), (-17.2, 489.4), (-16.6, 490.1), (-15.9, 490.1), (-15.3, 489.4), (-15.9, 489.4), (-16.6, 488.8), (-16.6, 488.2), (-15.3, 487.0), (-14.1, 488.2), (-14.1, 489.4), (-14.1, 487.6), (-13.5, 487.0), (-12.3, 487.0), (-11.7, 487.6), (-12.3, 487.0), (-12.9, 487.0), (-13.5, 486.4), (-13.5, 485.1), (-14.1, 485.1), (-14.7, 484.5), (-14.7, 483.9), (-14.1, 483.3), (-11.0, 483.3), (-9.8, 482.1), (-9.2, 482.1), (-9.2, 481.5), (-7.4, 479.6), (-5.5, 479.6), (-4.9, 480.2), (-4.9, 478.4), (-3.7, 477.2), (-3.1, 477.2), (-2.5, 476.6), (-1.2, 476.6), (-0.6, 475.9), (0.0, 475.9), (0.6, 475.3), (2.5, 475.3), (2.5, 474.7), (3.1, 474.1), (3.1, 472.9), (3.7, 472.3), (4.3, 472.3), (6.7, 469.8), (7.4, 469.8), (8.0, 469.2), (8.0, 468.0), (8.6, 467.4), (9.8, 467.4), (9.8, 466.7), (11.0, 465.5), (11.0, 463.7), (11.7, 463.1), (12.3, 463.1), (12.3, 462.5), (12.9, 461.8), (12.9, 460.6), (14.7, 458.8), (14.7, 455.1), (15.3, 454.5), (15.3, 448.3), (14.1, 447.1), (14.1, 444.7), (15.3, 443.4), (15.3, 442.8), (14.1, 442.8), (13.5, 442.2), (13.5, 440.4), (12.3, 439.1), (12.3, 438.5), (12.9, 437.9), (14.1, 437.9), (14.7, 437.3), (15.3, 437.3), (15.9, 437.9), (15.9, 438.5), (17.2, 439.8), (17.2, 441.6), (17.8, 442.2), (17.8, 441.6), (18.4, 441.0) (0.627, 0.678, 0.655)</w:t>
      </w:r>
    </w:p>
    <w:p>
      <w:r>
        <w:t>(21.5, 437.9), (20.9, 437.9), (20.2, 437.3), (20.2, 436.7), (19.6, 436.1), (19.6, 434.9), (19.0, 434.9), (18.4, 434.2), (18.4, 433.0), (17.8, 433.0), (16.6, 431.8), (15.3, 433.0), (14.1, 433.0), (13.5, 432.4), (11.7, 432.4), (11.0, 431.8), (9.8, 431.8), (9.2, 431.2), (8.0, 431.2), (7.4, 430.6), (7.4, 429.9), (6.1, 429.9), (6.1, 430.6), (5.5, 431.2), (3.1, 431.2), (2.5, 430.6), (2.5, 429.9), (1.8, 429.9), (1.2, 429.3), (1.2, 428.7), (0.0, 428.7), (-0.6, 428.1), (-0.6, 427.5), (-3.1, 427.5), (-3.7, 426.9), (-3.7, 426.3), (-4.3, 426.3), (-4.3, 426.9), (-4.9, 427.5), (-6.1, 427.5), (-7.4, 428.7), (-8.0, 428.7), (-8.6, 428.1), (-8.6, 427.5), (-9.2, 426.9), (-9.2, 426.3), (-9.2, 426.9), (-10.4, 428.1), (-11.0, 428.1), (-11.0, 429.3), (-11.7, 429.9), (-12.3, 429.9), (-12.3, 430.6), (-13.5, 431.8), (-22.1, 431.8), (-22.7, 431.2), (-25.8, 431.2), (-25.1, 431.2), (-24.5, 431.8), (-24.5, 433.0), (-25.1, 433.6), (-25.8, 433.0), (-27.0, 434.2), (-27.6, 434.2), (-28.2, 434.9), (-28.8, 434.9), (-28.8, 435.5), (-29.4, 436.1), (-29.4, 437.3), (-28.2, 438.5), (-28.2, 439.1), (-29.4, 440.4), (-30.1, 440.4), (-30.1, 442.2), (-30.7, 442.8), (-31.3, 442.8), (-32.5, 444.1), (-41.7, 444.1), (-42.3, 444.7), (-42.9, 444.7), (-43.5, 445.3), (-44.2, 445.3), (-45.4, 446.5), (-46.0, 446.5), (-46.6, 445.9), (-47.8, 447.1), (-47.2, 447.7), (-45.4, 447.7), (-44.8, 448.3), (-44.8, 449.6), (-44.2, 450.2), (-44.2, 450.8), (-44.8, 451.4), (-48.5, 451.4), (-49.1, 450.8), (-49.1, 450.2), (-49.7, 450.2), (-50.3, 450.8), (-50.9, 450.8), (-50.9, 451.4), (-51.5, 452.0), (-53.4, 452.0), (-53.4, 452.6), (-54.0, 453.3), (-54.6, 452.6), (-55.8, 452.6), (-56.4, 452.0), (-57.0, 452.0), (-57.0, 452.6), (-57.7, 453.3), (-58.3, 453.3), (-58.9, 453.9), (-58.9, 455.1), (-59.5, 455.7), (-63.2, 455.7), (-63.8, 455.1), (-64.4, 455.1), (-63.8, 455.7), (-63.8, 457.5), (-65.0, 458.8), (-65.6, 458.2), (-66.9, 458.2), (-67.5, 457.5), (-68.7, 457.5), (-69.3, 458.2), (-71.1, 458.2), (-71.8, 458.8), (-73.0, 457.5), (-73.0, 456.3), (-73.0, 457.5), (-74.2, 458.8), (-74.2, 459.4), (-74.8, 460.0), (-74.8, 460.6), (-75.4, 461.2), (-76.1, 461.2), (-76.7, 461.8), (-77.3, 461.8), (-77.9, 462.5), (-79.1, 462.5), (-79.7, 463.1), (-79.7, 463.7), (-80.3, 464.3), (-81.0, 464.3), (-81.6, 463.7), (-82.2, 463.7), (-82.8, 464.3), (-85.9, 464.3), (-85.9, 465.5), (-86.5, 466.1), (-87.1, 466.1), (-87.7, 466.7), (-87.7, 467.4), (-88.3, 468.0), (-89.5, 468.0), (-90.2, 467.4), (-91.4, 467.4), (-92.0, 468.0), (-92.0, 469.8), (-92.6, 470.4), (-92.6, 471.0), (-93.8, 472.3), (-94.5, 472.3), (-95.7, 471.0), (-96.3, 471.0), (-96.9, 470.4), (-96.9, 469.2), (-97.5, 468.6), (-98.1, 468.6), (-98.1, 470.4), (-98.7, 471.0), (-98.1, 471.7), (-98.1, 477.2), (-98.1, 475.3), (-97.5, 474.7), (-96.9, 475.3), (-96.9, 477.8), (-95.7, 479.0), (-96.3, 479.6), (-96.9, 479.6), (-96.9, 480.2), (-97.5, 480.9), (-97.5, 481.5), (-96.9, 482.1), (-96.3, 482.1), (-95.7, 482.7), (-95.7, 483.3), (-94.5, 483.3), (-93.8, 483.9), (-90.8, 483.9), (-90.8, 483.3), (-91.4, 482.7), (-92.0, 482.7), (-92.6, 482.1), (-93.8, 482.1), (-94.5, 481.5), (-94.5, 480.2), (-93.8, 479.6), (-90.2, 479.6), (-90.2, 475.9), (-91.4, 475.9), (-92.0, 475.3), (-92.0, 474.7), (-92.6, 474.1), (-92.6, 472.3), (-92.0, 471.7), (-91.4, 471.7), (-90.8, 471.0), (-89.5, 471.0), (-88.9, 471.7), (-88.9, 474.7), (-88.9, 474.1), (-88.3, 473.5), (-87.7, 473.5), (-87.1, 472.9), (-87.1, 471.0), (-86.5, 470.4), (-86.5, 469.8), (-85.9, 469.2), (-84.6, 469.2), (-84.0, 469.8), (-84.0, 471.7), (-80.3, 471.7), (-79.7, 471.0), (-78.5, 471.0), (-77.9, 470.4), (-76.7, 470.4), (-76.1, 469.8), (-74.8, 469.8), (-74.2, 470.4), (-71.8, 470.4), (-71.8, 469.8), (-72.4, 469.2), (-72.4, 468.0), (-73.0, 467.4), (-73.0, 466.7), (-71.8, 465.5), (-70.5, 465.5), (-69.9, 464.9), (-69.3, 464.9), (-68.7, 464.3), (-67.5, 464.3), (-66.9, 464.9), (-65.6, 464.9), (-65.0, 465.5), (-64.4, 464.9), (-64.4, 460.6), (-63.8, 460.0), (-63.2, 460.6), (-62.6, 460.6), (-62.6, 460.0), (-61.9, 459.4), (-51.5, 459.4), (-51.5, 458.8), (-50.9, 458.2), (-48.5, 458.2), (-47.8, 457.5), (-47.8, 456.9), (-47.2, 456.3), (-46.6, 456.3), (-45.4, 455.1), (-40.5, 455.1), (-44.2, 455.1), (-44.8, 454.5), (-44.8, 453.9), (-45.4, 453.3), (-44.2, 452.0), (-42.3, 452.0), (-41.7, 451.4), (-41.1, 451.4), (-39.9, 452.6), (-39.9, 453.3), (-39.3, 453.3), (-38.6, 452.6), (-38.6, 452.0), (-38.0, 451.4), (-38.0, 450.8), (-38.6, 450.2), (-39.3, 450.2), (-39.9, 449.6), (-39.9, 449.0), (-40.5, 448.3), (-40.5, 447.7), (-39.9, 447.1), (-35.6, 447.1), (-35.0, 447.7), (-35.0, 448.3), (-34.3, 448.3), (-33.7, 449.0), (-32.5, 449.0), (-31.9, 449.6), (-30.7, 449.6), (-30.1, 450.2), (-28.8, 450.2), (-28.2, 450.8), (-28.2, 451.4), (-25.1, 451.4), (-24.5, 452.0), (-24.5, 452.6), (-23.9, 453.3), (-23.9, 452.0), (-24.5, 451.4), (-24.5, 445.9), (-23.9, 445.3), (-23.3, 445.3), (-23.3, 444.1), (-22.7, 443.4), (-22.7, 442.8), (-23.3, 442.2), (-23.3, 441.0), (-23.9, 441.0), (-24.5, 440.4), (-24.5, 439.1), (-23.9, 438.5), (-23.9, 437.9), (-23.3, 437.3), (-22.7, 437.3), (-22.7, 436.7), (-22.1, 436.1), (-20.9, 436.1), (-20.2, 435.5), (-16.6, 435.5), (-15.9, 434.9), (-15.3, 434.9), (-14.1, 436.1), (-13.5, 436.1), (-12.9, 436.7), (-11.7, 436.7), (-10.4, 435.5), (-10.4, 434.9), (-9.2, 433.6), (-8.6, 433.6), (-8.0, 434.2), (-8.0, 435.5), (-0.6, 435.5), (-0.6, 434.2), (0.0, 433.6), (0.6, 433.6), (0.6, 433.0), (1.8, 431.8), (3.1, 431.8), (3.7, 432.4), (4.3, 432.4), (4.9, 433.0), (4.9, 433.6), (5.5, 433.6), (6.1, 434.2), (7.4, 434.2), (8.0, 434.9), (8.0, 436.7), (9.2, 436.7), (9.2, 436.1), (9.8, 435.5), (14.1, 435.5), (14.1, 434.9), (14.7, 434.2), (15.3, 434.2), (15.9, 434.9), (15.9, 437.3), (15.3, 437.9), (14.7, 437.9), (14.1, 438.5), (12.9, 438.5), (12.9, 439.1), (14.1, 440.4), (14.1, 442.2), (15.3, 442.2), (15.9, 442.8), (15.9, 443.4), (14.7, 444.7), (14.7, 447.1), (15.9, 448.3), (15.9, 454.5), (15.3, 455.1), (15.3, 458.8), (13.5, 460.6), (13.5, 461.8), (12.9, 462.5), (12.9, 463.1), (12.3, 463.7), (11.7, 463.7), (11.7, 465.5), (10.4, 466.7), (10.4, 467.4), (9.8, 468.0), (8.6, 468.0), (8.6, 469.2), (7.4, 470.4), (6.7, 470.4), (4.3, 472.9), (3.7, 472.9), (3.7, 474.1), (3.1, 474.7), (3.1, 475.3), (2.5, 475.9), (0.6, 475.9), (0.0, 476.6), (-0.6, 476.6), (-1.2, 477.2), (-2.5, 477.2), (-3.1, 477.8), (-3.7, 477.8), (-4.3, 478.4), (-4.3, 480.9), (-3.7, 481.5), (-3.7, 482.1), (-3.7, 480.9), (-3.1, 480.2), (-2.5, 480.2), (-3.1, 479.6), (-3.1, 478.4), (-2.5, 477.8), (-1.8, 477.8), (-1.2, 477.2), (-0.6, 477.2), (0.0, 477.8), (0.6, 477.8), (1.2, 477.2), (1.8, 477.2), (3.7, 475.3), (4.3, 475.3), (4.9, 475.9), (6.1, 474.7), (6.7, 475.3), (6.7, 474.7), (7.4, 474.1), (7.4, 473.5), (8.0, 472.9), (8.6, 472.9), (9.2, 472.3), (9.2, 471.7), (9.8, 471.0), (10.4, 471.0), (10.4, 469.8), (11.7, 468.6), (11.7, 468.0), (12.9, 466.7), (13.5, 466.7), (13.5, 464.9), (15.9, 462.5), (15.9, 461.2), (16.6, 460.6), (16.6, 458.2), (17.2, 457.5), (17.8, 457.5), (17.8, 456.9), (18.4, 456.3), (18.4, 455.7), (17.8, 455.1), (18.4, 454.5), (18.4, 453.3), (19.0, 452.6), (19.0, 449.0), (19.6, 448.3), (19.0, 448.3), (18.4, 447.7), (17.8, 447.7), (17.2, 447.1), (17.2, 446.5), (17.8, 445.9), (17.8, 445.3), (18.4, 444.7), (18.4, 444.1), (19.0, 443.4), (19.0, 442.8), (19.6, 442.2), (19.6, 440.4), (20.2, 439.8), (20.9, 440.4), (20.9, 442.2), (21.5, 442.8), (21.5, 443.4), (20.9, 444.1), (20.9, 447.1), (21.5, 447.1) (0.612, 0.663, 0.627)</w:t>
      </w:r>
    </w:p>
    <w:p>
      <w:r>
        <w:t>(26.4, 436.1), (25.8, 436.1), (25.1, 435.5), (25.1, 434.9), (24.5, 434.9), (23.3, 433.6), (23.3, 429.9), (21.5, 429.9), (20.9, 429.3), (20.9, 428.1), (20.2, 428.1), (18.4, 426.3), (17.8, 426.3), (17.2, 425.7), (17.2, 425.0), (16.6, 424.4), (15.9, 424.4), (15.3, 423.8), (15.3, 423.2), (14.1, 423.2), (13.5, 422.6), (11.7, 422.6), (11.0, 422.0), (11.7, 421.4), (11.7, 420.1), (11.0, 420.1), (10.4, 419.5), (6.7, 419.5), (6.1, 420.1), (5.5, 419.5), (0.0, 419.5), (-0.6, 418.9), (-4.3, 418.9), (-4.3, 419.5), (-1.2, 419.5), (-0.6, 420.1), (-0.6, 421.4), (-1.2, 422.0), (-8.0, 422.0), (-8.0, 423.2), (-8.6, 423.8), (-12.3, 423.8), (-12.9, 424.4), (-13.5, 423.8), (-14.1, 423.8), (-14.7, 424.4), (-15.3, 424.4), (-16.6, 423.2), (-16.6, 422.6), (-17.2, 422.6), (-17.2, 423.2), (-15.9, 424.4), (-15.9, 425.7), (-15.3, 425.7), (-14.7, 426.3), (-14.7, 427.5), (-15.3, 428.1), (-15.9, 428.1), (-16.6, 427.5), (-16.6, 426.9), (-17.8, 426.9), (-18.4, 426.3), (-20.2, 426.3), (-20.9, 426.9), (-22.1, 426.9), (-22.7, 426.3), (-23.9, 426.3), (-25.1, 427.5), (-25.8, 427.5), (-26.4, 426.9), (-28.2, 426.9), (-28.8, 426.3), (-30.1, 426.3), (-30.1, 426.9), (-30.7, 427.5), (-31.3, 426.9), (-31.9, 426.9), (-31.9, 429.9), (-30.7, 429.9), (-30.1, 430.6), (-31.3, 431.8), (-31.9, 431.8), (-31.9, 432.4), (-32.5, 433.0), (-32.5, 433.6), (-33.1, 434.2), (-35.0, 434.2), (-35.0, 436.1), (-35.6, 436.7), (-36.2, 436.7), (-36.8, 437.3), (-37.4, 436.7), (-38.0, 436.7), (-38.6, 436.1), (-39.9, 436.1), (-39.9, 439.1), (-40.5, 439.8), (-45.4, 439.8), (-46.0, 440.4), (-46.0, 442.2), (-46.6, 442.8), (-47.2, 442.8), (-48.5, 444.1), (-49.1, 444.1), (-49.7, 443.4), (-49.7, 442.8), (-51.5, 442.8), (-51.5, 443.4), (-52.1, 444.1), (-52.7, 444.1), (-54.6, 445.9), (-57.0, 445.9), (-57.0, 446.5), (-57.7, 447.1), (-58.3, 447.1), (-58.3, 447.7), (-58.9, 448.3), (-59.5, 447.7), (-60.1, 447.7), (-60.1, 448.3), (-60.7, 449.0), (-61.3, 449.0), (-61.9, 448.3), (-63.8, 448.3), (-64.4, 449.0), (-65.0, 449.0), (-65.0, 449.6), (-65.6, 450.2), (-66.2, 450.2), (-66.2, 450.8), (-66.9, 451.4), (-68.1, 451.4), (-68.7, 452.0), (-69.9, 452.0), (-70.5, 452.6), (-71.8, 452.6), (-72.4, 453.3), (-73.0, 453.3), (-73.6, 453.9), (-74.8, 453.9), (-76.1, 455.1), (-76.1, 455.7), (-75.4, 456.3), (-75.4, 457.5), (-77.3, 459.4), (-77.9, 459.4), (-79.1, 458.2), (-79.1, 456.9), (-79.7, 456.3), (-79.7, 456.9), (-81.0, 458.2), (-81.6, 457.5), (-84.0, 457.5), (-83.4, 458.2), (-84.0, 458.8), (-84.0, 459.4), (-84.6, 460.0), (-85.3, 460.0), (-84.6, 460.0), (-84.0, 460.6), (-84.0, 461.2), (-84.6, 461.8), (-85.3, 461.8), (-86.5, 463.1), (-87.1, 462.5), (-87.7, 463.1), (-88.3, 463.1), (-88.9, 463.7), (-91.4, 463.7), (-92.0, 464.3), (-98.1, 464.3), (-98.1, 465.5), (-98.7, 466.1), (-98.7, 466.7), (-99.4, 467.4), (-99.4, 468.0), (-100.0, 468.6), (-100.6, 468.6), (-101.8, 467.4), (-102.4, 467.4), (-103.0, 468.0), (-103.0, 470.4), (-103.7, 471.0), (-103.7, 471.7), (-103.0, 472.3), (-103.0, 477.2), (-102.4, 477.8), (-102.4, 478.4), (-101.8, 479.0), (-101.2, 479.0), (-101.2, 473.5), (-101.2, 474.7), (-101.8, 475.3), (-102.4, 474.7), (-102.4, 472.3), (-101.8, 471.7), (-100.6, 471.7), (-100.0, 472.3), (-100.0, 472.9), (-99.4, 473.5), (-99.4, 477.8), (-98.7, 478.4), (-98.7, 479.0), (-99.4, 479.6), (-100.0, 479.6), (-99.4, 480.2), (-100.0, 480.9), (-99.4, 480.2), (-99.4, 479.6), (-98.7, 479.0), (-98.7, 473.5), (-99.4, 473.5), (-100.0, 472.9), (-100.0, 472.3), (-99.4, 471.7), (-98.7, 471.7), (-99.4, 471.0), (-98.7, 470.4), (-98.7, 468.6), (-98.1, 468.0), (-97.5, 468.0), (-96.3, 469.2), (-96.3, 470.4), (-95.7, 470.4), (-94.5, 471.7), (-93.8, 471.7), (-93.2, 471.0), (-93.2, 470.4), (-92.6, 469.8), (-92.6, 468.0), (-91.4, 466.7), (-90.2, 466.7), (-89.5, 467.4), (-88.3, 467.4), (-88.3, 466.7), (-87.1, 465.5), (-86.5, 465.5), (-86.5, 464.3), (-85.9, 463.7), (-82.8, 463.7), (-82.2, 463.1), (-81.6, 463.1), (-81.0, 463.7), (-80.3, 463.7), (-80.3, 463.1), (-79.1, 461.8), (-77.9, 461.8), (-77.3, 461.2), (-76.7, 461.2), (-76.1, 460.6), (-75.4, 460.6), (-75.4, 460.0), (-74.8, 459.4), (-74.8, 458.8), (-73.6, 457.5), (-73.6, 456.3), (-73.0, 455.7), (-72.4, 456.3), (-72.4, 457.5), (-71.8, 458.2), (-71.1, 457.5), (-69.3, 457.5), (-68.7, 456.9), (-67.5, 456.9), (-66.9, 457.5), (-65.6, 457.5), (-65.0, 458.2), (-64.4, 457.5), (-64.4, 455.7), (-65.0, 455.1), (-64.4, 454.5), (-63.8, 454.5), (-63.2, 455.1), (-59.5, 455.1), (-59.5, 453.9), (-58.3, 452.6), (-57.7, 452.6), (-57.7, 452.0), (-57.0, 451.4), (-56.4, 451.4), (-55.8, 452.0), (-54.6, 452.0), (-54.0, 452.6), (-54.0, 452.0), (-53.4, 451.4), (-51.5, 451.4), (-51.5, 450.8), (-50.9, 450.2), (-50.3, 450.2), (-49.7, 449.6), (-49.1, 449.6), (-48.5, 450.2), (-48.5, 450.8), (-44.8, 450.8), (-44.8, 450.2), (-45.4, 449.6), (-45.4, 448.3), (-47.2, 448.3), (-48.5, 447.1), (-46.6, 445.3), (-46.0, 445.9), (-45.4, 445.9), (-44.2, 444.7), (-43.5, 444.7), (-42.9, 444.1), (-42.3, 444.1), (-41.7, 443.4), (-32.5, 443.4), (-31.3, 442.2), (-30.7, 442.2), (-30.7, 440.4), (-30.1, 439.8), (-29.4, 439.8), (-28.8, 439.1), (-28.8, 438.5), (-30.1, 437.3), (-30.1, 436.1), (-29.4, 435.5), (-29.4, 434.9), (-28.8, 434.2), (-28.2, 434.2), (-27.6, 433.6), (-27.0, 433.6), (-25.8, 432.4), (-25.1, 433.0), (-25.1, 431.8), (-25.8, 431.8), (-26.4, 431.2), (-25.8, 430.6), (-22.7, 430.6), (-22.1, 431.2), (-13.5, 431.2), (-12.9, 430.6), (-12.9, 429.9), (-12.3, 429.3), (-11.7, 429.3), (-11.7, 428.1), (-11.0, 427.5), (-10.4, 427.5), (-9.8, 426.9), (-9.8, 426.3), (-9.2, 425.7), (-8.6, 426.3), (-8.6, 426.9), (-8.0, 427.5), (-8.0, 428.1), (-7.4, 428.1), (-6.1, 426.9), (-4.9, 426.9), (-4.9, 426.3), (-4.3, 425.7), (-3.7, 425.7), (-3.1, 426.3), (-3.1, 426.9), (-0.6, 426.9), (0.0, 427.5), (0.0, 428.1), (1.2, 428.1), (1.8, 428.7), (1.8, 429.3), (2.5, 429.3), (3.1, 429.9), (3.1, 430.6), (5.5, 430.6), (5.5, 429.9), (6.1, 429.3), (7.4, 429.3), (8.0, 429.9), (8.0, 430.6), (9.2, 430.6), (9.8, 431.2), (11.0, 431.2), (11.7, 431.8), (13.5, 431.8), (14.1, 432.4), (15.3, 432.4), (16.6, 431.2), (17.8, 432.4), (18.4, 432.4), (19.0, 433.0), (19.0, 434.2), (19.6, 434.2), (20.2, 434.9), (20.2, 436.1), (20.9, 436.7), (20.9, 437.3), (21.5, 437.3), (22.1, 437.9), (22.1, 447.1), (21.5, 447.7), (20.9, 447.7), (20.2, 447.1), (20.2, 444.1), (20.9, 443.4), (20.9, 442.8), (20.2, 442.2), (20.2, 440.4), (20.2, 442.2), (19.6, 442.8), (19.6, 443.4), (19.0, 444.1), (19.0, 444.7), (18.4, 445.3), (18.4, 445.9), (17.8, 446.5), (17.8, 447.1), (18.4, 447.1), (19.0, 447.7), (19.6, 447.7), (20.2, 448.3), (19.6, 449.0), (19.6, 452.6), (19.0, 453.3), (19.0, 454.5), (18.4, 455.1), (17.8, 454.5), (19.0, 455.7), (19.0, 456.3), (22.1, 456.3), (22.1, 455.7), (21.5, 455.1), (21.5, 453.9), (22.1, 453.3), (22.7, 453.3), (22.7, 452.0), (23.9, 450.8), (23.9, 449.6), (23.3, 449.0), (23.3, 448.3), (22.7, 448.3), (22.1, 447.7), (22.1, 444.1), (22.7, 443.4), (22.7, 442.8), (23.3, 442.2), (23.9, 442.2), (24.5, 442.8), (24.5, 447.1), (25.1, 447.7), (25.8, 447.1), (25.8, 442.2), (26.4, 441.6) (0.596, 0.647, 0.604)</w:t>
      </w:r>
    </w:p>
    <w:p>
      <w:r>
        <w:t>(29.4, 418.3), (27.0, 418.3), (26.4, 418.9), (25.8, 418.9), (25.1, 418.3), (24.5, 418.3), (23.9, 417.7), (23.9, 417.1), (23.3, 416.5), (23.3, 415.8), (23.9, 415.2), (25.8, 415.2), (25.8, 414.6), (25.1, 414.6), (24.5, 414.0), (15.9, 414.0), (15.3, 414.6), (14.7, 414.0), (6.1, 414.0), (5.5, 413.4), (4.9, 413.4), (4.3, 412.8), (3.1, 412.8), (3.1, 413.4), (2.5, 414.0), (-1.8, 414.0), (-2.5, 413.4), (-3.1, 413.4), (-3.7, 414.0), (-4.9, 414.0), (-5.5, 414.6), (-6.1, 414.6), (-6.7, 415.2), (-8.0, 415.2), (-8.6, 414.6), (-8.6, 414.0), (-8.6, 414.6), (-9.8, 415.8), (-11.0, 415.8), (-12.3, 414.6), (-14.1, 414.6), (-14.1, 415.2), (-12.9, 416.5), (-12.9, 417.1), (-13.5, 417.7), (-14.1, 417.7), (-14.1, 418.3), (-14.7, 418.9), (-16.6, 418.9), (-17.8, 417.7), (-19.0, 417.7), (-19.0, 419.5), (-18.4, 420.1), (-18.4, 421.4), (-19.0, 422.0), (-19.6, 422.0), (-20.2, 421.4), (-23.3, 421.4), (-23.9, 422.0), (-23.9, 423.2), (-24.5, 423.8), (-25.1, 423.8), (-25.8, 423.2), (-27.0, 423.2), (-27.6, 422.6), (-29.4, 422.6), (-29.4, 423.2), (-30.7, 424.4), (-31.3, 423.8), (-34.3, 423.8), (-35.6, 425.0), (-36.2, 425.0), (-36.2, 425.7), (-36.8, 426.3), (-36.8, 427.5), (-36.2, 428.1), (-36.2, 429.3), (-37.4, 430.6), (-38.0, 430.6), (-38.6, 431.2), (-39.9, 431.2), (-40.5, 431.8), (-41.1, 431.8), (-41.7, 432.4), (-42.3, 431.8), (-46.0, 431.8), (-46.6, 431.2), (-46.6, 430.6), (-47.8, 430.6), (-47.8, 431.2), (-49.1, 432.4), (-49.7, 432.4), (-50.3, 431.8), (-51.5, 431.8), (-51.5, 433.6), (-52.1, 434.2), (-52.1, 435.5), (-52.7, 436.1), (-52.7, 436.7), (-53.4, 437.3), (-54.0, 437.3), (-54.6, 437.9), (-55.8, 437.9), (-55.8, 438.5), (-56.4, 439.1), (-57.7, 439.1), (-58.3, 439.8), (-58.9, 439.8), (-59.5, 440.4), (-61.3, 440.4), (-60.7, 441.0), (-61.3, 441.6), (-63.2, 441.6), (-63.2, 442.2), (-63.8, 442.8), (-63.8, 443.4), (-64.4, 444.1), (-64.4, 444.7), (-66.2, 446.5), (-66.9, 446.5), (-66.9, 447.1), (-67.5, 447.7), (-69.9, 447.7), (-70.5, 448.3), (-71.8, 448.3), (-71.8, 449.0), (-72.4, 449.6), (-74.2, 449.6), (-74.8, 450.2), (-75.4, 450.2), (-76.1, 449.6), (-76.7, 450.2), (-79.1, 450.2), (-79.7, 449.6), (-80.3, 449.6), (-81.0, 449.0), (-81.0, 448.3), (-81.6, 448.3), (-80.3, 449.6), (-81.0, 450.2), (-80.3, 450.8), (-80.3, 451.4), (-81.0, 452.0), (-82.2, 452.0), (-84.6, 454.5), (-84.6, 455.1), (-85.3, 455.7), (-87.1, 455.7), (-87.1, 456.3), (-87.7, 456.9), (-88.3, 456.3), (-88.3, 455.7), (-88.9, 455.1), (-88.3, 454.5), (-89.5, 454.5), (-90.2, 455.1), (-93.2, 455.1), (-93.2, 455.7), (-93.8, 456.3), (-93.8, 457.5), (-94.5, 458.2), (-95.7, 458.2), (-96.9, 459.4), (-95.7, 460.6), (-95.7, 463.1), (-94.5, 463.1), (-93.8, 463.7), (-92.6, 463.7), (-92.0, 463.1), (-91.4, 463.1), (-90.8, 462.5), (-90.8, 461.8), (-90.2, 461.2), (-88.9, 461.2), (-88.3, 461.8), (-88.3, 462.5), (-87.7, 462.5), (-87.1, 461.8), (-86.5, 462.5), (-85.3, 461.2), (-84.6, 461.2), (-84.6, 460.6), (-85.3, 460.6), (-85.9, 460.0), (-85.9, 459.4), (-87.1, 459.4), (-87.7, 458.8), (-87.1, 458.2), (-86.5, 458.2), (-85.9, 457.5), (-84.6, 457.5), (-84.0, 456.9), (-81.6, 456.9), (-81.0, 457.5), (-80.3, 456.9), (-80.3, 456.3), (-79.7, 455.7), (-79.1, 456.3), (-78.5, 456.3), (-78.5, 455.1), (-77.9, 454.5), (-77.3, 454.5), (-76.7, 455.1), (-77.3, 455.7), (-77.3, 456.3), (-76.7, 456.3), (-76.7, 454.5), (-76.1, 453.9), (-75.4, 453.9), (-74.8, 453.3), (-73.6, 453.3), (-73.0, 452.6), (-72.4, 452.6), (-71.8, 452.0), (-70.5, 452.0), (-69.9, 451.4), (-68.7, 451.4), (-68.7, 450.8), (-68.1, 450.2), (-66.9, 450.2), (-66.9, 449.0), (-66.2, 448.3), (-65.6, 448.3), (-65.0, 447.7), (-61.9, 447.7), (-61.3, 448.3), (-60.7, 448.3), (-60.7, 447.7), (-60.1, 447.1), (-59.5, 447.1), (-58.9, 447.7), (-58.9, 447.1), (-58.3, 446.5), (-57.7, 446.5), (-57.7, 445.9), (-57.0, 445.3), (-54.6, 445.3), (-54.6, 444.7), (-53.4, 443.4), (-52.1, 443.4), (-52.1, 442.8), (-51.5, 442.2), (-49.7, 442.2), (-49.1, 442.8), (-49.1, 443.4), (-48.5, 443.4), (-47.2, 442.2), (-46.6, 442.2), (-46.6, 440.4), (-45.4, 439.1), (-41.1, 439.1), (-40.5, 438.5), (-40.5, 436.1), (-39.9, 435.5), (-38.6, 435.5), (-38.0, 436.1), (-37.4, 436.1), (-36.8, 436.7), (-36.2, 436.1), (-35.6, 436.1), (-35.6, 432.4), (-33.1, 429.9), (-31.9, 431.2), (-31.3, 431.2), (-31.3, 430.6), (-31.9, 430.6), (-32.5, 429.9), (-32.5, 428.7), (-33.1, 428.1), (-34.3, 428.1), (-35.6, 426.9), (-35.6, 426.3), (-33.7, 424.4), (-33.1, 424.4), (-32.5, 425.0), (-32.5, 425.7), (-28.8, 425.7), (-28.2, 426.3), (-24.5, 426.3), (-23.9, 425.7), (-22.7, 425.7), (-22.1, 426.3), (-20.9, 426.3), (-20.2, 425.7), (-18.4, 425.7), (-17.8, 426.3), (-16.6, 426.3), (-15.9, 426.9), (-15.3, 426.9), (-15.3, 426.3), (-15.9, 426.3), (-16.6, 425.7), (-16.6, 424.4), (-17.8, 423.2), (-17.8, 422.6), (-17.2, 422.0), (-16.6, 422.0), (-15.9, 422.6), (-15.9, 423.2), (-15.3, 423.8), (-14.7, 423.8), (-14.1, 423.2), (-13.5, 423.2), (-12.9, 423.8), (-12.3, 423.2), (-8.6, 423.2), (-8.6, 422.0), (-8.0, 421.4), (-1.2, 421.4), (-1.2, 420.1), (-4.3, 420.1), (-4.9, 419.5), (-4.9, 418.9), (-4.3, 418.3), (-0.6, 418.3), (0.0, 418.9), (5.5, 418.9), (6.1, 419.5), (6.7, 418.9), (10.4, 418.9), (11.0, 419.5), (11.7, 419.5), (12.3, 420.1), (12.3, 421.4), (11.7, 422.0), (13.5, 422.0), (14.1, 422.6), (15.3, 422.6), (15.9, 423.2), (15.9, 423.8), (16.6, 423.8), (17.8, 425.0), (17.8, 425.7), (18.4, 425.7), (19.0, 426.3), (19.6, 426.3), (20.2, 426.9), (20.2, 427.5), (21.5, 427.5), (22.1, 428.1), (22.1, 429.3), (23.3, 429.3), (23.9, 429.9), (23.9, 433.0), (25.8, 434.9), (25.8, 435.5), (26.4, 435.5), (27.0, 436.1), (27.0, 441.6), (26.4, 442.2), (27.0, 442.8), (27.0, 443.4), (26.4, 444.1), (26.4, 447.1), (25.1, 448.3), (23.9, 447.1), (23.9, 445.3), (23.3, 444.7), (23.3, 445.3), (22.7, 445.9), (22.7, 447.1), (23.9, 448.3), (23.9, 449.0), (24.5, 449.0), (25.1, 449.6), (25.1, 450.8), (23.9, 452.0), (23.9, 453.9), (24.5, 454.5), (24.5, 455.1), (23.9, 455.7), (23.3, 455.7), (22.7, 455.1), (22.7, 456.3), (22.1, 456.9), (22.1, 458.2), (20.9, 459.4), (20.2, 459.4), (20.2, 461.2), (20.9, 461.8), (20.9, 463.1), (20.2, 463.7), (20.9, 463.1), (20.9, 461.8), (22.1, 460.6), (22.7, 460.6), (23.3, 461.2), (23.9, 461.2), (23.3, 460.6), (23.3, 459.4), (24.5, 458.2), (23.9, 457.5), (23.3, 457.5), (22.7, 456.9), (22.7, 456.3), (23.3, 455.7), (23.9, 455.7), (25.1, 456.9), (23.9, 455.7), (25.8, 453.9), (27.0, 455.1), (27.6, 455.1), (28.8, 453.9), (29.4, 453.9), (29.4, 452.0), (28.2, 452.0), (27.6, 451.4), (27.6, 449.6), (27.0, 449.6), (26.4, 449.0), (26.4, 447.7), (27.0, 447.1), (28.2, 447.1), (29.4, 448.3), (30.1, 448.3), (30.1, 447.7), (29.4, 447.1), (29.4, 445.9), (30.1, 445.3), (30.1, 442.8), (30.7, 442.2), (30.7, 440.4), (31.3, 439.8), (31.9, 440.4), (31.9, 439.8), (31.3, 439.1), (31.9, 438.5), (31.9, 432.4), (31.3, 431.8), (31.3, 429.9), (30.7, 429.3), (30.7, 428.7), (30.1, 428.7), (29.4, 428.1), (29.4, 426.9), (28.8, 426.9), (28.2, 426.3), (28.2, 425.0), (30.1, 423.2), (30.1, 420.1), (29.4, 419.5) (0.576, 0.624, 0.573)</w:t>
      </w:r>
    </w:p>
    <w:p>
      <w:r>
        <w:t>(31.9, 412.8), (31.3, 412.2), (30.1, 412.2), (29.4, 411.5), (29.4, 410.9), (28.2, 410.9), (27.6, 410.3), (27.6, 409.7), (27.0, 410.3), (26.4, 409.7), (26.4, 408.5), (25.8, 407.9), (25.8, 406.0), (23.9, 404.2), (23.3, 404.2), (22.7, 403.6), (22.1, 403.6), (21.5, 403.0), (17.8, 403.0), (17.2, 402.3), (17.2, 401.7), (16.6, 401.1), (16.6, 399.9), (15.9, 399.9), (15.3, 399.3), (15.3, 398.7), (14.1, 398.7), (14.1, 399.3), (15.3, 399.3), (15.9, 399.9), (15.9, 401.1), (15.3, 401.7), (14.1, 401.7), (13.5, 401.1), (9.8, 401.1), (9.2, 401.7), (8.0, 401.7), (7.4, 401.1), (7.4, 399.9), (6.7, 399.9), (6.1, 399.3), (6.7, 398.7), (7.4, 398.7), (7.4, 397.4), (6.1, 397.4), (5.5, 398.1), (4.9, 398.1), (4.3, 398.7), (4.3, 399.3), (4.9, 399.9), (5.5, 399.9), (6.1, 400.5), (6.1, 402.3), (5.5, 403.0), (1.8, 403.0), (1.2, 402.3), (1.2, 401.7), (0.6, 401.7), (0.6, 402.3), (0.0, 403.0), (0.0, 404.8), (-1.2, 406.0), (-3.1, 406.0), (-3.7, 405.4), (-3.7, 404.8), (-3.1, 404.2), (-1.8, 404.2), (-2.5, 403.6), (-4.9, 403.6), (-5.5, 404.2), (-6.1, 404.2), (-6.7, 403.6), (-7.4, 403.6), (-7.4, 404.2), (-6.7, 404.2), (-6.1, 404.8), (-4.9, 404.8), (-4.3, 405.4), (-5.5, 406.6), (-6.1, 406.6), (-7.4, 407.9), (-8.0, 407.9), (-8.0, 408.5), (-8.6, 409.1), (-9.2, 408.5), (-9.2, 407.9), (-12.3, 407.9), (-12.3, 410.3), (-12.9, 410.9), (-14.1, 410.9), (-14.7, 410.3), (-15.3, 410.3), (-17.2, 412.2), (-18.4, 412.2), (-18.4, 412.8), (-19.6, 414.0), (-19.6, 415.2), (-20.2, 415.8), (-22.1, 415.8), (-22.7, 415.2), (-22.7, 414.0), (-25.1, 414.0), (-25.8, 414.6), (-27.0, 414.6), (-27.6, 415.2), (-28.2, 415.2), (-28.8, 414.6), (-28.8, 412.8), (-29.4, 412.2), (-30.1, 412.2), (-30.7, 412.8), (-31.3, 412.8), (-31.3, 413.4), (-30.7, 413.4), (-30.1, 414.0), (-30.1, 414.6), (-29.4, 415.2), (-29.4, 416.5), (-30.1, 417.1), (-31.3, 417.1), (-32.5, 418.3), (-38.0, 418.3), (-38.0, 418.9), (-38.6, 419.5), (-39.9, 419.5), (-41.1, 420.7), (-41.1, 421.4), (-41.7, 422.0), (-42.3, 422.0), (-42.3, 423.2), (-42.9, 423.8), (-43.5, 423.2), (-43.5, 422.6), (-44.2, 423.2), (-44.2, 423.8), (-44.8, 424.4), (-45.4, 424.4), (-46.0, 423.8), (-46.6, 424.4), (-47.8, 424.4), (-48.5, 425.0), (-48.5, 425.7), (-49.1, 426.3), (-50.9, 426.3), (-51.5, 426.9), (-53.4, 426.9), (-54.6, 428.1), (-57.0, 428.1), (-57.7, 428.7), (-57.7, 429.3), (-58.3, 429.9), (-58.3, 431.2), (-58.9, 431.8), (-60.1, 431.8), (-61.3, 430.6), (-61.3, 431.2), (-60.7, 431.2), (-60.1, 431.8), (-60.1, 432.4), (-60.7, 433.0), (-61.3, 433.0), (-63.8, 435.5), (-64.4, 434.9), (-65.0, 434.9), (-65.0, 436.1), (-65.6, 436.7), (-66.2, 436.7), (-67.5, 437.9), (-68.1, 437.9), (-68.1, 438.5), (-68.7, 439.1), (-68.7, 439.8), (-69.3, 440.4), (-71.1, 440.4), (-71.8, 441.0), (-72.4, 440.4), (-73.0, 441.0), (-74.2, 441.0), (-74.2, 441.6), (-75.4, 442.8), (-76.1, 442.8), (-77.9, 441.0), (-77.9, 440.4), (-78.5, 441.0), (-78.5, 441.6), (-79.7, 442.8), (-80.3, 442.8), (-79.7, 443.4), (-79.7, 444.7), (-80.3, 445.3), (-80.3, 446.5), (-81.0, 447.1), (-84.6, 447.1), (-85.3, 447.7), (-85.9, 447.7), (-86.5, 448.3), (-93.8, 448.3), (-93.8, 449.0), (-93.2, 449.0), (-92.6, 449.6), (-93.8, 450.8), (-93.8, 451.4), (-94.5, 452.0), (-95.7, 452.0), (-95.7, 452.6), (-96.3, 453.3), (-96.9, 453.3), (-97.5, 452.6), (-97.5, 451.4), (-99.4, 449.6), (-100.0, 450.2), (-100.0, 450.8), (-100.6, 451.4), (-101.2, 451.4), (-103.0, 453.3), (-102.4, 452.6), (-101.8, 453.3), (-101.8, 453.9), (-102.4, 454.5), (-103.7, 454.5), (-102.4, 454.5), (-101.8, 455.1), (-101.8, 455.7), (-102.4, 456.3), (-103.0, 456.3), (-103.7, 455.7), (-104.3, 455.7), (-104.9, 455.1), (-106.1, 456.3), (-107.3, 456.3), (-107.9, 455.7), (-108.6, 456.3), (-109.2, 456.3), (-107.3, 456.3), (-106.7, 456.9), (-106.1, 456.9), (-104.9, 455.7), (-103.7, 455.7), (-103.0, 456.3), (-104.9, 458.2), (-106.7, 458.2), (-107.3, 458.8), (-107.9, 458.8), (-108.6, 459.4), (-109.2, 459.4), (-109.8, 460.0), (-109.8, 460.6), (-109.2, 461.2), (-109.2, 461.8), (-108.6, 462.5), (-108.6, 463.1), (-109.2, 463.7), (-109.8, 463.7), (-109.8, 464.9), (-110.4, 465.5), (-111.0, 464.9), (-108.6, 467.4), (-108.6, 468.6), (-109.2, 469.2), (-109.8, 469.2), (-109.2, 469.8), (-109.2, 469.2), (-108.6, 468.6), (-107.3, 468.6), (-107.3, 468.0), (-106.1, 466.7), (-106.1, 464.9), (-105.5, 464.3), (-104.9, 464.9), (-104.3, 464.9), (-104.3, 464.3), (-103.0, 463.1), (-102.4, 463.1), (-101.8, 462.5), (-101.8, 461.8), (-101.2, 461.2), (-100.6, 461.2), (-100.6, 460.6), (-100.0, 460.0), (-98.7, 460.0), (-98.1, 459.4), (-97.5, 459.4), (-95.7, 457.5), (-94.5, 457.5), (-94.5, 456.3), (-93.8, 455.7), (-93.8, 455.1), (-93.2, 454.5), (-90.2, 454.5), (-89.5, 453.9), (-88.3, 453.9), (-87.7, 454.5), (-88.3, 455.1), (-87.7, 455.7), (-87.7, 456.3), (-87.7, 455.7), (-87.1, 455.1), (-85.3, 455.1), (-85.3, 454.5), (-82.2, 451.4), (-81.0, 451.4), (-81.0, 450.8), (-81.6, 450.2), (-80.3, 449.0), (-79.7, 449.0), (-79.1, 449.6), (-76.7, 449.6), (-76.1, 449.0), (-75.4, 449.6), (-74.8, 449.6), (-74.2, 449.0), (-72.4, 449.0), (-72.4, 448.3), (-71.8, 447.7), (-70.5, 447.7), (-69.9, 447.1), (-67.5, 447.1), (-67.5, 446.5), (-66.9, 445.9), (-66.2, 445.9), (-65.0, 444.7), (-65.0, 444.1), (-64.4, 443.4), (-64.4, 442.8), (-63.8, 442.2), (-63.8, 441.6), (-63.2, 441.0), (-61.3, 441.0), (-61.9, 440.4), (-61.3, 439.8), (-59.5, 439.8), (-58.9, 439.1), (-58.3, 439.1), (-57.7, 438.5), (-56.4, 438.5), (-56.4, 437.9), (-55.8, 437.3), (-54.6, 437.3), (-54.0, 436.7), (-53.4, 436.7), (-53.4, 436.1), (-52.7, 435.5), (-52.7, 434.2), (-52.1, 433.6), (-52.1, 431.8), (-51.5, 431.2), (-50.3, 431.2), (-49.7, 431.8), (-49.1, 431.8), (-48.5, 431.2), (-47.8, 431.8), (-47.8, 434.2), (-46.6, 433.0), (-46.6, 431.8), (-46.0, 431.2), (-42.3, 431.2), (-41.7, 431.8), (-41.1, 431.2), (-40.5, 431.2), (-39.9, 430.6), (-38.6, 430.6), (-38.0, 429.9), (-37.4, 429.9), (-36.8, 429.3), (-36.8, 428.1), (-37.4, 427.5), (-37.4, 426.3), (-36.8, 425.7), (-36.8, 425.0), (-36.2, 424.4), (-35.6, 424.4), (-34.3, 423.2), (-31.3, 423.2), (-30.7, 423.8), (-30.1, 423.2), (-30.1, 422.6), (-29.4, 422.0), (-27.6, 422.0), (-27.0, 422.6), (-25.8, 422.6), (-25.1, 423.2), (-24.5, 423.2), (-24.5, 422.0), (-23.3, 420.7), (-20.2, 420.7), (-19.6, 421.4), (-19.0, 421.4), (-19.0, 420.1), (-19.6, 419.5), (-19.6, 417.7), (-19.0, 417.1), (-17.8, 417.1), (-16.6, 418.3), (-14.7, 418.3), (-14.7, 417.7), (-14.1, 417.1), (-13.5, 417.1), (-13.5, 416.5), (-14.7, 415.2), (-14.7, 414.6), (-14.1, 414.0), (-12.3, 414.0), (-11.0, 415.2), (-9.8, 415.2), (-9.2, 414.6), (-9.2, 414.0), (-8.6, 413.4), (-8.0, 414.0), (-8.0, 414.6), (-6.7, 414.6), (-6.1, 414.0), (-5.5, 414.0), (-4.9, 413.4), (-3.7, 413.4), (-3.1, 412.8), (-2.5, 412.8), (-1.8, 413.4), (2.5, 413.4), (2.5, 412.8), (3.1, 412.2), (4.3, 412.2), (4.9, 412.8), (5.5, 412.8), (6.1, 413.4), (14.7, 413.4), (15.3, 414.0), (15.9, 413.4), (24.5, 413.4), (25.1, 414.0), (25.8, 414.0), (26.4, 414.6), (26.4, 415.2), (25.8, 415.8), (23.9, 415.8), (23.9, 416.5), (24.5, 417.1), (24.5, 417.7), (25.1, 417.7), (25.8, 418.3), (26.4, 418.3), (27.0, 417.7), (29.4, 417.7), (30.1, 418.3), (30.1, 419.5), (30.7, 420.1), (30.7, 423.2), (28.8, 425.0), (28.8, 426.3), (29.4, 426.3), (30.1, 426.9), (30.1, 428.1), (30.7, 428.1), (31.3, 428.7), (31.3, 429.3), (32.5, 429.3), (33.1, 429.9), (33.1, 431.2), (33.1, 428.7), (32.5, 428.7), (31.3, 427.5), (31.3, 426.9), (32.5, 425.7), (31.9, 425.7), (31.3, 425.0), (31.3, 424.4), (31.9, 423.8), (32.5, 423.8), (31.9, 423.8), (31.3, 423.2), (31.9, 422.6), (32.5, 422.6), (31.9, 422.6), (31.3, 422.0), (31.9, 421.4), (32.5, 421.4), (32.5, 419.5), (33.1, 418.9), (33.7, 419.5), (33.7, 420.1), (33.7, 419.5), (33.1, 418.9), (32.5, 419.5), (31.9, 419.5), (31.3, 418.9), (31.3, 418.3), (31.9, 417.7), (32.5, 417.7), (32.5, 417.1), (33.1, 416.5), (32.5, 416.5), (32.5, 417.1), (31.9, 417.7), (31.3, 417.1), (31.3, 414.0), (31.9, 413.4) (0.569, 0.608, 0.533)</w:t>
      </w:r>
    </w:p>
    <w:p>
      <w:r>
        <w:t>(35.0, 406.0), (33.7, 406.0), (33.1, 405.4), (32.5, 405.4), (31.9, 404.8), (31.3, 404.8), (30.1, 403.6), (30.1, 403.0), (29.4, 402.3), (29.4, 399.3), (28.8, 398.7), (28.8, 395.6), (28.2, 395.0), (27.6, 395.0), (27.6, 395.6), (28.2, 396.2), (28.2, 396.8), (28.8, 397.4), (28.8, 398.1), (27.6, 399.3), (26.4, 398.1), (26.4, 397.4), (25.1, 396.2), (25.1, 393.1), (24.5, 392.5), (25.1, 391.9), (26.4, 391.9), (27.0, 392.5), (26.4, 393.1), (27.0, 393.8), (27.0, 391.9), (26.4, 391.3), (25.1, 391.3), (23.9, 390.1), (23.9, 389.5), (22.7, 388.2), (22.7, 387.6), (22.7, 389.5), (22.1, 390.1), (21.5, 390.1), (20.9, 389.5), (20.9, 388.9), (20.2, 388.2), (19.0, 388.2), (18.4, 387.6), (17.8, 388.2), (17.2, 387.6), (16.6, 387.6), (15.9, 388.2), (15.9, 388.9), (15.3, 389.5), (14.7, 389.5), (14.1, 388.9), (14.1, 387.6), (14.7, 387.0), (15.3, 387.0), (15.3, 385.2), (14.7, 385.2), (14.7, 385.8), (13.5, 387.0), (12.3, 387.0), (11.7, 386.4), (12.9, 385.2), (11.0, 387.0), (11.7, 387.0), (12.3, 387.6), (10.4, 389.5), (9.8, 389.5), (9.2, 388.9), (9.2, 388.2), (9.8, 387.6), (7.4, 390.1), (6.7, 390.1), (5.5, 391.3), (4.9, 391.3), (4.3, 391.9), (3.1, 391.9), (1.2, 393.8), (0.6, 393.8), (-0.6, 395.0), (-1.2, 395.0), (-1.2, 395.6), (0.0, 396.8), (-0.6, 397.4), (-1.2, 397.4), (-2.5, 396.2), (-3.7, 396.2), (-4.3, 396.8), (-4.9, 396.8), (-6.1, 398.1), (-8.0, 398.1), (-6.7, 399.3), (-7.4, 399.9), (-8.6, 399.9), (-9.2, 399.3), (-11.0, 399.3), (-12.3, 400.5), (-13.5, 400.5), (-14.7, 401.7), (-15.9, 401.7), (-16.6, 402.3), (-17.8, 402.3), (-18.4, 403.0), (-19.6, 403.0), (-20.2, 403.6), (-20.9, 403.6), (-21.5, 404.2), (-22.1, 404.2), (-22.7, 404.8), (-22.1, 404.8), (-21.5, 405.4), (-22.1, 406.0), (-25.1, 406.0), (-25.8, 405.4), (-25.1, 404.8), (-24.5, 404.8), (-25.1, 404.8), (-25.8, 405.4), (-27.0, 405.4), (-25.8, 405.4), (-25.1, 406.0), (-26.4, 407.3), (-29.4, 407.3), (-30.1, 406.6), (-29.4, 406.0), (-30.1, 406.6), (-31.3, 406.6), (-30.1, 406.6), (-29.4, 407.3), (-30.1, 407.9), (-31.3, 407.9), (-31.9, 408.5), (-32.5, 408.5), (-33.1, 409.1), (-33.7, 409.1), (-34.3, 408.5), (-35.0, 409.1), (-46.0, 409.1), (-46.6, 409.7), (-49.1, 409.7), (-49.7, 410.3), (-50.3, 410.3), (-50.3, 411.5), (-50.9, 412.2), (-50.9, 412.8), (-51.5, 413.4), (-52.1, 413.4), (-52.7, 412.8), (-52.7, 410.3), (-53.4, 409.7), (-52.7, 409.1), (-51.5, 409.1), (-51.5, 408.5), (-53.4, 408.5), (-53.4, 409.1), (-54.0, 409.7), (-54.0, 410.3), (-55.2, 411.5), (-55.8, 411.5), (-56.4, 410.9), (-56.4, 410.3), (-56.4, 410.9), (-57.7, 412.2), (-57.7, 412.8), (-58.3, 413.4), (-58.3, 414.0), (-60.1, 415.8), (-60.1, 417.1), (-60.7, 417.7), (-61.3, 417.7), (-61.9, 417.1), (-61.9, 416.5), (-61.3, 415.8), (-61.9, 416.5), (-61.9, 417.1), (-62.6, 417.7), (-61.9, 417.1), (-61.3, 417.7), (-61.3, 419.5), (-61.9, 420.1), (-62.6, 420.1), (-63.2, 419.5), (-63.2, 418.9), (-63.2, 419.5), (-64.4, 420.7), (-63.8, 420.1), (-62.6, 421.4), (-63.8, 422.6), (-63.8, 423.2), (-65.0, 424.4), (-65.6, 423.8), (-66.2, 423.8), (-66.9, 424.4), (-66.9, 425.7), (-69.3, 428.1), (-69.3, 428.7), (-69.9, 429.3), (-69.9, 429.9), (-71.8, 431.8), (-72.4, 431.8), (-73.0, 432.4), (-73.0, 433.0), (-73.6, 433.6), (-74.2, 433.6), (-74.8, 434.2), (-74.8, 434.9), (-75.4, 435.5), (-76.1, 435.5), (-80.3, 439.8), (-79.7, 440.4), (-80.3, 441.0), (-81.0, 441.0), (-81.6, 441.6), (-82.2, 441.6), (-82.8, 442.2), (-82.8, 442.8), (-81.6, 442.8), (-81.0, 443.4), (-81.0, 444.7), (-81.6, 445.3), (-82.8, 445.3), (-83.4, 444.7), (-83.4, 444.1), (-84.0, 444.1), (-87.1, 447.1), (-91.4, 447.1), (-92.0, 447.7), (-93.8, 447.7), (-94.5, 447.1), (-93.8, 446.5), (-94.5, 446.5), (-95.1, 447.1), (-96.3, 447.1), (-97.5, 445.9), (-98.1, 445.9), (-98.7, 446.5), (-99.4, 446.5), (-98.7, 446.5), (-98.1, 447.1), (-98.7, 447.7), (-98.7, 448.3), (-100.0, 449.6), (-99.4, 449.0), (-96.9, 451.4), (-96.9, 452.6), (-97.5, 453.3), (-98.7, 453.3), (-99.4, 452.6), (-99.4, 452.0), (-100.0, 452.0), (-100.0, 452.6), (-100.6, 453.3), (-101.2, 453.3), (-101.2, 454.5), (-100.6, 454.5), (-100.0, 455.1), (-100.0, 455.7), (-99.4, 455.7), (-99.4, 455.1), (-98.7, 454.5), (-98.1, 454.5), (-97.5, 453.9), (-97.5, 453.3), (-96.9, 452.6), (-96.3, 452.6), (-96.3, 452.0), (-95.7, 451.4), (-94.5, 451.4), (-94.5, 450.8), (-93.2, 449.6), (-93.8, 449.6), (-94.5, 449.0), (-94.5, 448.3), (-93.8, 447.7), (-86.5, 447.7), (-85.9, 447.1), (-85.3, 447.1), (-84.6, 446.5), (-81.0, 446.5), (-81.0, 445.3), (-80.3, 444.7), (-80.3, 443.4), (-81.0, 442.8), (-80.3, 442.2), (-79.7, 442.2), (-79.1, 441.6), (-79.1, 441.0), (-77.9, 439.8), (-77.3, 440.4), (-77.3, 441.0), (-76.1, 442.2), (-75.4, 442.2), (-74.8, 441.6), (-74.8, 441.0), (-74.2, 440.4), (-73.0, 440.4), (-72.4, 439.8), (-71.8, 440.4), (-71.1, 439.8), (-69.3, 439.8), (-69.3, 439.1), (-68.7, 438.5), (-68.7, 437.9), (-68.1, 437.3), (-67.5, 437.3), (-66.2, 436.1), (-65.6, 436.1), (-65.6, 434.9), (-65.0, 434.2), (-64.4, 434.2), (-63.8, 434.9), (-61.3, 432.4), (-60.7, 432.4), (-60.7, 431.8), (-60.1, 431.2), (-58.9, 431.2), (-58.9, 429.9), (-58.3, 429.3), (-58.3, 428.7), (-57.0, 427.5), (-54.6, 427.5), (-53.4, 426.3), (-51.5, 426.3), (-50.9, 425.7), (-49.1, 425.7), (-49.1, 425.0), (-47.8, 423.8), (-46.6, 423.8), (-46.0, 423.2), (-45.4, 423.8), (-44.8, 423.8), (-44.8, 423.2), (-43.5, 422.0), (-42.9, 422.6), (-42.9, 423.2), (-42.9, 422.0), (-42.3, 421.4), (-41.7, 421.4), (-41.7, 420.7), (-39.9, 418.9), (-38.6, 418.9), (-38.6, 418.3), (-38.0, 417.7), (-32.5, 417.7), (-31.3, 416.5), (-30.1, 416.5), (-30.1, 415.2), (-30.7, 414.6), (-30.7, 414.0), (-31.3, 414.0), (-31.9, 413.4), (-31.9, 412.8), (-31.3, 412.2), (-30.7, 412.2), (-30.1, 411.5), (-29.4, 411.5), (-28.2, 412.8), (-28.2, 414.6), (-27.6, 414.6), (-27.0, 414.0), (-25.8, 414.0), (-25.1, 413.4), (-22.7, 413.4), (-22.1, 414.0), (-22.1, 415.2), (-20.2, 415.2), (-20.2, 414.0), (-19.0, 412.8), (-19.0, 412.2), (-18.4, 411.5), (-17.2, 411.5), (-15.3, 409.7), (-14.7, 409.7), (-14.1, 410.3), (-12.9, 410.3), (-12.9, 407.9), (-12.3, 407.3), (-9.2, 407.3), (-8.6, 407.9), (-8.6, 408.5), (-8.6, 407.9), (-8.0, 407.3), (-7.4, 407.3), (-6.1, 406.0), (-5.5, 406.0), (-4.9, 405.4), (-6.1, 405.4), (-6.7, 404.8), (-7.4, 404.8), (-8.0, 404.2), (-8.0, 403.6), (-7.4, 403.0), (-6.7, 403.0), (-6.1, 403.6), (-5.5, 403.6), (-4.9, 403.0), (-2.5, 403.0), (-1.2, 404.2), (-1.8, 404.8), (-3.1, 404.8), (-3.1, 405.4), (-1.2, 405.4), (-0.6, 404.8), (-0.6, 403.0), (0.0, 402.3), (0.0, 401.7), (0.6, 401.1), (1.2, 401.1), (1.8, 401.7), (3.7, 401.7), (4.3, 401.1), (4.9, 401.7), (5.5, 401.7), (5.5, 400.5), (4.9, 400.5), (3.7, 399.3), (3.7, 398.7), (4.9, 397.4), (5.5, 397.4), (6.1, 396.8), (7.4, 396.8), (8.0, 397.4), (8.0, 398.7), (7.4, 399.3), (6.7, 399.3), (7.4, 399.3), (8.0, 399.9), (8.0, 401.1), (9.2, 401.1), (9.8, 400.5), (13.5, 400.5), (14.1, 401.1), (15.3, 401.1), (15.3, 399.9), (15.9, 399.3), (18.4, 399.3), (20.2, 401.1), (20.9, 401.1), (22.1, 402.3), (22.1, 403.0), (23.3, 403.0), (26.4, 406.0), (26.4, 407.3), (28.2, 407.3), (29.4, 408.5), (29.4, 407.9), (30.1, 407.3), (31.3, 407.3), (31.9, 407.9), (31.9, 409.1), (32.5, 409.7), (32.5, 410.9), (32.5, 410.3), (33.1, 409.7), (33.7, 410.3), (33.7, 410.9), (34.3, 410.9), (35.0, 410.3), (35.6, 410.3), (36.2, 410.9), (35.6, 410.3), (35.6, 407.9), (33.7, 409.7), (33.1, 409.1), (33.1, 408.5), (32.5, 407.9), (31.9, 407.9), (31.3, 407.3), (32.5, 406.0) (0.557, 0.588, 0.475)</w:t>
      </w:r>
    </w:p>
    <w:p>
      <w:r>
        <w:t>(34.3, 301.8), (33.7, 302.4), (33.7, 303.6), (34.3, 303.6), (35.0, 304.2), (35.0, 304.8), (34.3, 305.4), (34.3, 308.5), (35.0, 309.1), (35.0, 311.0), (33.7, 312.2), (33.7, 314.0), (33.1, 314.6), (33.1, 316.5), (32.5, 317.1), (32.5, 318.3), (31.9, 318.9), (31.9, 319.5), (32.5, 320.2), (32.5, 320.8), (31.9, 321.4), (30.7, 321.4), (30.7, 323.2), (31.9, 324.5), (31.9, 325.7), (29.4, 328.1), (28.8, 328.1), (25.8, 331.2), (25.1, 331.2), (24.5, 331.8), (23.3, 331.8), (23.3, 332.4), (22.1, 333.7), (22.1, 335.5), (21.5, 336.1), (20.9, 336.1), (20.9, 337.3), (21.5, 337.9), (21.5, 338.6), (20.9, 339.2), (21.5, 339.8), (21.5, 340.4), (22.1, 341.0), (22.1, 341.6), (21.5, 342.2), (21.5, 342.9), (22.1, 342.9), (22.7, 343.5), (23.3, 343.5), (23.9, 342.9), (24.5, 343.5), (24.5, 344.7), (23.9, 345.3), (23.3, 345.3), (22.7, 345.9), (22.1, 345.9), (22.1, 349.6), (20.9, 350.8), (20.9, 351.4), (21.5, 352.1), (21.5, 352.7), (20.2, 353.9), (19.0, 353.9), (19.0, 355.1), (20.2, 355.1), (21.5, 356.3), (21.5, 357.6), (20.2, 358.8), (19.6, 358.8), (18.4, 360.0), (17.2, 360.0), (17.2, 363.1), (16.6, 363.7), (16.6, 364.3), (15.3, 365.5), (15.3, 366.8), (13.5, 368.6), (13.5, 369.2), (12.3, 370.5), (11.0, 370.5), (11.0, 371.1), (10.4, 371.7), (10.4, 372.3), (9.8, 372.9), (9.8, 373.5), (9.2, 374.1), (9.8, 374.7), (9.8, 375.4), (9.2, 376.0), (9.2, 377.2), (8.0, 378.4), (6.7, 377.2), (6.7, 376.6), (5.5, 377.8), (4.9, 377.8), (4.3, 378.4), (3.7, 378.4), (3.7, 379.7), (4.3, 380.3), (4.3, 380.9), (3.7, 381.5), (3.1, 381.5), (2.5, 382.1), (1.8, 382.1), (1.2, 382.7), (-0.6, 382.7), (-1.2, 383.3), (-1.2, 383.9), (-2.5, 385.2), (-3.1, 385.2), (-3.7, 385.8), (-4.9, 385.8), (-4.9, 386.4), (-5.5, 387.0), (-6.1, 387.0), (-6.7, 387.6), (-9.8, 387.6), (-11.0, 388.9), (-11.0, 390.7), (-9.8, 390.7), (-8.6, 391.9), (-9.2, 392.5), (-10.4, 392.5), (-9.8, 393.1), (-10.4, 393.8), (-11.0, 393.8), (-11.7, 393.1), (-12.9, 393.1), (-13.5, 392.5), (-13.5, 391.9), (-14.1, 391.9), (-12.9, 393.1), (-13.5, 393.8), (-14.1, 393.8), (-15.3, 395.0), (-20.2, 395.0), (-20.9, 395.6), (-23.9, 395.6), (-24.5, 395.0), (-24.5, 394.4), (-23.9, 393.8), (-23.3, 393.8), (-23.9, 393.8), (-24.5, 394.4), (-26.4, 394.4), (-27.0, 393.8), (-27.6, 393.8), (-28.2, 393.1), (-29.4, 393.1), (-30.1, 392.5), (-30.1, 391.9), (-29.4, 391.3), (-30.1, 391.3), (-30.7, 390.7), (-31.3, 390.7), (-31.9, 390.1), (-32.5, 390.1), (-33.1, 389.5), (-33.1, 388.2), (-33.7, 388.2), (-36.8, 385.2), (-36.8, 384.6), (-37.4, 384.6), (-38.0, 383.9), (-38.0, 382.1), (-37.4, 381.5), (-37.4, 380.9), (-36.8, 380.3), (-36.2, 380.3), (-36.2, 379.0), (-36.8, 379.0), (-38.0, 380.3), (-39.9, 380.3), (-40.5, 379.7), (-40.5, 379.0), (-41.1, 378.4), (-41.1, 376.0), (-41.1, 378.4), (-42.3, 379.7), (-42.3, 380.3), (-41.7, 380.9), (-41.7, 381.5), (-42.3, 382.1), (-41.7, 381.5), (-41.1, 382.1), (-41.1, 381.5), (-40.5, 380.9), (-39.9, 381.5), (-39.9, 383.3), (-40.5, 383.9), (-41.7, 383.9), (-41.7, 385.2), (-41.1, 384.6), (-40.5, 385.2), (-40.5, 385.8), (-39.9, 386.4), (-39.9, 387.6), (-38.6, 387.6), (-38.0, 388.2), (-38.0, 391.9), (-37.4, 392.5), (-36.8, 392.5), (-36.2, 393.1), (-37.4, 394.4), (-37.4, 396.8), (-36.2, 398.1), (-36.2, 398.7), (-34.3, 398.7), (-34.3, 398.1), (-33.7, 397.4), (-33.1, 397.4), (-32.5, 398.1), (-32.5, 399.3), (-25.8, 399.3), (-25.1, 398.7), (-24.5, 398.7), (-24.5, 397.4), (-23.3, 396.2), (-22.1, 397.4), (-22.1, 398.7), (-19.6, 398.7), (-19.0, 398.1), (-16.6, 398.1), (-15.9, 397.4), (-17.2, 396.2), (-15.9, 395.0), (-15.3, 395.0), (-14.7, 395.6), (-14.7, 396.2), (-14.1, 396.2), (-13.5, 395.6), (-12.9, 396.2), (-12.9, 395.6), (-12.3, 395.0), (-9.2, 395.0), (-9.2, 394.4), (-8.6, 393.8), (-7.4, 393.8), (-6.1, 392.5), (-3.7, 392.5), (-3.7, 391.9), (-4.9, 391.9), (-6.1, 390.7), (-5.5, 390.1), (-3.7, 390.1), (-3.1, 389.5), (-2.5, 389.5), (-2.5, 388.2), (-1.8, 387.6), (0.6, 387.6), (1.8, 386.4), (2.5, 386.4), (3.1, 385.8), (3.7, 385.8), (3.7, 385.2), (2.5, 385.2), (1.8, 384.6), (1.8, 383.9), (3.1, 382.7), (3.7, 382.7), (4.9, 381.5), (8.0, 381.5), (8.0, 380.9), (7.4, 380.3), (7.4, 379.7), (8.0, 379.0), (9.2, 379.0), (9.8, 379.7), (9.8, 380.3), (10.4, 380.3), (11.0, 379.7), (11.7, 379.7), (11.0, 379.7), (10.4, 379.0), (9.8, 379.0), (9.2, 378.4), (9.2, 377.2), (9.8, 376.6), (11.0, 376.6), (11.7, 377.2), (12.3, 377.2), (12.9, 376.6), (12.9, 376.0), (14.1, 374.7), (13.5, 374.1), (13.5, 372.9), (14.1, 372.3), (14.7, 372.9), (14.7, 373.5), (14.7, 372.9), (15.3, 372.3), (16.6, 372.3), (16.6, 370.5), (17.2, 369.8), (17.8, 369.8), (17.8, 369.2), (17.2, 369.2), (16.6, 369.8), (15.9, 369.8), (15.3, 369.2), (15.3, 368.6), (15.9, 368.0), (16.6, 368.0), (17.8, 366.8), (19.0, 368.0), (20.2, 368.0), (20.2, 367.4), (20.9, 366.8), (20.2, 366.2), (20.2, 364.9), (20.9, 364.3), (21.5, 364.3), (21.5, 363.7), (22.1, 363.1), (23.3, 363.1), (24.5, 364.3), (25.8, 364.3), (26.4, 363.7), (25.8, 363.1), (26.4, 362.5), (25.8, 362.5), (25.1, 361.9), (25.1, 360.6), (25.8, 360.0), (26.4, 360.0), (25.8, 360.0), (25.1, 360.6), (25.1, 361.3), (24.5, 361.9), (23.9, 361.9), (23.3, 361.3), (23.3, 360.6), (24.5, 359.4), (24.5, 358.8), (25.8, 357.6), (25.8, 355.7), (25.1, 355.1), (25.1, 352.7), (25.1, 353.3), (24.5, 353.9), (25.1, 354.5), (25.1, 357.0), (24.5, 357.6), (23.9, 357.6), (23.3, 357.0), (23.3, 355.7), (22.7, 355.1), (22.7, 353.9), (23.3, 353.3), (23.3, 352.1), (23.9, 351.4), (23.9, 350.8), (24.5, 350.2), (24.5, 349.0), (25.8, 347.8), (25.8, 345.9), (27.0, 344.7), (27.0, 344.1), (26.4, 343.5), (26.4, 342.2), (24.5, 340.4), (24.5, 339.8), (25.1, 339.2), (25.8, 339.8), (25.8, 339.2), (26.4, 338.6), (27.0, 338.6), (28.2, 337.3), (27.6, 337.3), (26.4, 336.1), (26.4, 334.9), (27.0, 334.3), (28.2, 334.3), (28.8, 333.7), (29.4, 333.7), (30.1, 333.0), (30.1, 332.4), (30.7, 331.8), (31.3, 331.8), (31.9, 332.4), (31.9, 333.0), (33.1, 331.8), (33.1, 331.2), (31.9, 332.4), (31.3, 331.8), (31.3, 330.6), (32.5, 329.4), (31.3, 328.1), (31.9, 327.5), (33.1, 327.5), (33.7, 326.9), (34.3, 326.9), (34.3, 323.8), (35.6, 322.6), (35.6, 320.2), (36.8, 318.9), (36.8, 317.1), (36.2, 316.5), (36.2, 314.0), (35.6, 313.4), (35.6, 310.3), (35.0, 309.7), (35.0, 308.5), (34.3, 307.9), (34.3, 306.7), (35.0, 306.1), (35.0, 304.2), (35.6, 303.6), (35.6, 303.0) (0.643, 0.694, 0.675)</w:t>
      </w:r>
    </w:p>
    <w:p>
      <w:r>
        <w:t>(-0.6, 334.9), (-8.0, 334.9), (-8.6, 334.3), (-9.2, 334.3), (-8.6, 334.3), (-8.0, 334.9), (-8.0, 335.5), (-8.6, 336.1), (-9.8, 336.1), (-10.4, 336.7), (-12.3, 336.7), (-12.3, 337.3), (-13.5, 338.6), (-14.1, 337.9), (-15.3, 337.9), (-15.9, 338.6), (-15.9, 339.2), (-15.3, 339.2), (-14.7, 339.8), (-14.7, 340.4), (-15.3, 341.0), (-15.9, 341.0), (-15.9, 341.6), (-16.6, 342.2), (-16.6, 342.9), (-17.2, 343.5), (-17.8, 343.5), (-17.8, 344.7), (-18.4, 345.3), (-19.0, 345.3), (-19.0, 346.5), (-20.2, 347.8), (-20.2, 348.4), (-22.1, 350.2), (-22.1, 350.8), (-23.3, 352.1), (-23.9, 352.1), (-24.5, 352.7), (-24.5, 353.3), (-25.8, 354.5), (-25.8, 355.1), (-26.4, 355.7), (-26.4, 358.2), (-25.8, 358.8), (-26.4, 359.4), (-26.4, 361.9), (-27.0, 362.5), (-27.0, 364.3), (-26.4, 364.9), (-26.4, 367.4), (-25.8, 367.4), (-25.1, 368.0), (-25.1, 371.7), (-24.5, 372.3), (-23.9, 371.7), (-22.7, 371.7), (-22.1, 372.3), (-21.5, 372.3), (-20.2, 373.5), (-17.8, 373.5), (-17.2, 372.9), (-16.6, 372.9), (-15.9, 373.5), (-15.9, 372.9), (-14.1, 371.1), (-10.4, 371.1), (-8.6, 369.2), (-8.0, 369.2), (-7.4, 368.6), (-7.4, 367.4), (-6.7, 366.8), (-6.7, 366.2), (-6.1, 365.5), (-6.1, 364.9), (-4.9, 363.7), (-4.9, 363.1), (-4.3, 362.5), (-1.8, 362.5), (-1.2, 363.1), (-1.2, 363.7), (-1.2, 362.5), (-0.6, 361.9), (-0.6, 360.0), (0.0, 359.4), (0.0, 355.1), (0.6, 354.5), (0.6, 352.1), (0.0, 352.1), (-0.6, 351.4), (-0.6, 347.8), (0.6, 346.5), (1.2, 346.5), (1.2, 345.9), (0.6, 346.5), (-0.6, 345.3), (-0.6, 342.9), (0.6, 341.6), (2.5, 341.6), (3.1, 341.0), (3.7, 341.0), (3.7, 339.8), (3.1, 339.8), (2.5, 339.2), (2.5, 338.6), (1.8, 338.6), (1.2, 337.9), (0.6, 337.9), (0.0, 337.3), (0.0, 336.1), (-0.6, 335.5) (0.875, 0.882, 0.847)</w:t>
      </w:r>
    </w:p>
    <w:p>
      <w:r>
        <w:t>(-4.9, 263.7), (-5.5, 264.3), (-6.1, 264.3), (-6.7, 263.7), (-7.4, 264.3), (-8.0, 264.3), (-8.6, 263.7), (-9.2, 263.7), (-9.8, 264.3), (-10.4, 263.7), (-11.0, 263.7), (-11.0, 264.3), (-10.4, 265.0), (-10.4, 266.2), (-9.8, 266.2), (-9.2, 265.6), (-8.6, 265.6), (-8.0, 266.2), (-8.0, 268.0), (-7.4, 268.0), (-5.5, 269.9), (-5.5, 271.7), (-6.1, 272.3), (-7.4, 272.3), (-6.7, 272.9), (-6.1, 272.9), (-4.3, 274.8), (-4.3, 276.6), (-4.9, 277.2), (-4.9, 279.7), (-5.5, 280.3), (-5.5, 280.9), (-6.1, 281.5), (-6.7, 281.5), (-7.4, 282.1), (-7.4, 284.0), (-6.7, 284.0), (-4.9, 285.8), (-4.9, 290.1), (-5.5, 290.7), (-6.1, 290.7), (-6.1, 293.2), (-5.5, 293.8), (-5.5, 295.0), (-6.7, 296.2), (-7.4, 296.2), (-8.0, 296.9), (-8.0, 298.1), (-7.4, 298.7), (-7.4, 299.3), (-6.7, 299.9), (-6.7, 300.5), (-6.1, 300.5), (-5.5, 301.1), (-5.5, 303.0), (-6.1, 303.6), (-6.7, 303.6), (-7.4, 304.2), (-7.4, 306.7), (-6.7, 307.3), (-6.7, 308.5), (-6.1, 309.1), (-6.1, 312.2), (-6.7, 312.8), (-6.7, 313.4), (-8.0, 314.6), (-8.0, 315.3), (-8.6, 315.9), (-8.6, 316.5), (-9.8, 317.7), (-9.8, 318.9), (-10.4, 319.5), (-10.4, 321.4), (-11.0, 322.0), (-11.0, 322.6), (-12.3, 323.8), (-12.3, 324.5), (-12.9, 325.1), (-12.9, 328.1), (-13.5, 328.7), (-13.5, 331.2), (-15.9, 333.7), (-16.6, 333.7), (-19.0, 336.1), (-19.6, 336.1), (-19.6, 337.3), (-21.5, 339.2), (-21.5, 339.8), (-22.7, 341.0), (-23.9, 341.0), (-23.9, 341.6), (-24.5, 342.2), (-24.5, 342.9), (-25.8, 344.1), (-25.8, 344.7), (-25.1, 345.3), (-25.8, 345.9), (-25.8, 347.8), (-27.0, 349.0), (-27.0, 350.8), (-28.8, 352.7), (-28.8, 365.5), (-28.2, 366.2), (-28.2, 375.4), (-27.6, 376.0), (-27.6, 377.8), (-27.0, 378.4), (-27.0, 379.0), (-25.8, 380.3), (-25.8, 380.9), (-24.5, 380.9), (-23.9, 381.5), (-23.3, 381.5), (-22.7, 380.9), (-22.1, 381.5), (-19.0, 381.5), (-17.2, 379.7), (-16.6, 379.7), (-15.9, 379.0), (-15.3, 379.7), (-11.7, 379.7), (-11.7, 379.0), (-11.0, 378.4), (-9.2, 378.4), (-8.6, 377.8), (-8.6, 377.2), (-8.0, 376.6), (-7.4, 376.6), (-6.7, 377.2), (-6.1, 376.6), (-6.1, 376.0), (-5.5, 375.4), (-4.9, 375.4), (-4.3, 374.7), (-4.3, 372.3), (-3.7, 371.7), (-3.7, 371.1), (-3.1, 370.5), (-2.5, 370.5), (-1.2, 371.7), (-1.2, 372.3), (-0.6, 372.3), (-0.6, 369.2), (0.0, 368.6), (0.6, 368.6), (1.2, 368.0), (1.2, 366.2), (1.8, 365.5), (2.5, 365.5), (2.5, 364.9), (3.1, 364.3), (4.3, 364.3), (4.9, 363.7), (4.9, 362.5), (5.5, 361.9), (5.5, 360.0), (6.1, 359.4), (6.7, 359.4), (6.7, 358.2), (7.4, 357.6), (7.4, 352.1), (8.0, 351.4), (8.0, 350.8), (7.4, 350.2), (7.4, 349.0), (8.0, 348.4), (8.0, 347.8), (9.2, 346.5), (9.2, 345.9), (8.0, 344.7), (8.0, 344.1), (8.6, 343.5), (9.8, 343.5), (9.8, 341.6), (10.4, 341.0), (10.4, 339.8), (9.8, 339.8), (8.6, 338.6), (8.0, 338.6), (7.4, 337.9), (7.4, 337.3), (8.0, 336.7), (8.0, 336.1), (7.4, 335.5), (7.4, 333.0), (8.0, 332.4), (8.0, 331.8), (7.4, 331.2), (8.0, 330.6), (8.0, 330.0), (8.6, 329.4), (8.6, 328.1), (9.2, 327.5), (10.4, 327.5), (11.0, 326.9), (12.3, 326.9), (11.7, 326.3), (11.7, 325.7), (13.5, 323.8), (13.5, 323.2), (14.1, 322.6), (14.1, 322.0), (15.3, 320.8), (15.9, 320.8), (15.9, 313.4), (16.6, 312.8), (15.9, 312.2), (15.9, 311.6), (17.2, 310.3), (17.8, 310.3), (19.0, 309.1), (19.0, 308.5), (18.4, 307.9), (17.8, 307.9), (17.2, 307.3), (17.2, 306.7), (16.6, 306.1), (16.6, 305.4), (17.2, 304.8), (17.8, 304.8), (17.8, 301.8), (18.4, 301.1), (18.4, 299.9), (17.2, 298.7), (17.2, 298.1), (15.9, 296.9), (15.9, 296.2), (15.3, 295.6), (14.7, 295.6), (14.1, 295.0), (14.7, 294.4), (15.9, 294.4), (15.9, 292.6), (15.3, 291.9), (14.1, 291.9), (13.5, 291.3), (13.5, 290.7), (12.9, 290.1), (12.3, 290.1), (11.7, 289.5), (9.8, 289.5), (9.2, 290.1), (8.0, 290.1), (7.4, 290.7), (6.7, 290.7), (6.1, 290.1), (6.1, 289.5), (5.5, 288.9), (5.5, 286.4), (6.1, 285.8), (5.5, 285.2), (5.5, 283.4), (4.9, 282.7), (4.9, 282.1), (3.7, 282.1), (3.1, 281.5), (3.1, 280.3), (2.5, 279.7), (2.5, 279.1), (3.1, 278.5), (3.7, 278.5), (3.7, 276.0), (3.1, 275.4), (2.5, 276.0), (1.8, 276.0), (1.2, 275.4), (1.2, 276.0), (0.6, 276.6), (0.0, 276.6), (-0.6, 276.0), (-0.6, 275.4), (0.6, 274.2), (1.2, 274.2), (2.5, 272.9), (3.1, 273.5), (3.7, 273.5), (4.3, 274.2), (4.3, 274.8), (5.5, 276.0), (5.5, 276.6), (7.4, 276.6), (6.7, 276.0), (5.5, 276.0), (4.9, 275.4), (4.9, 274.8), (5.5, 274.2), (4.3, 274.2), (3.7, 273.5), (3.7, 272.9), (2.5, 271.7), (1.8, 272.3), (1.2, 271.7), (1.2, 272.3), (0.6, 272.9), (0.0, 272.9), (-0.6, 272.3), (-0.6, 269.9), (-1.2, 269.3), (-1.2, 268.0), (-1.8, 268.0), (-2.5, 267.4), (-3.1, 267.4), (-3.7, 266.8), (-3.7, 265.6), (-4.3, 265.6), (-4.9, 265.0) (0.835, 0.843, 0.796)</w:t>
      </w:r>
    </w:p>
    <w:p>
      <w:r>
        <w:t>(-26.4, 245.9), (-28.8, 245.9), (-29.4, 246.6), (-34.3, 246.6), (-34.3, 247.2), (-35.6, 248.4), (-35.6, 249.6), (-35.0, 250.2), (-35.6, 250.9), (-35.6, 260.7), (-34.3, 261.9), (-34.3, 263.7), (-35.6, 265.0), (-35.6, 265.6), (-36.8, 266.8), (-37.4, 266.8), (-37.4, 267.4), (-38.0, 268.0), (-38.0, 273.5), (-38.6, 274.2), (-39.3, 273.5), (-39.3, 271.1), (-39.3, 275.4), (-39.9, 276.0), (-41.1, 276.0), (-41.7, 276.6), (-41.7, 277.2), (-41.1, 277.8), (-41.1, 278.5), (-40.5, 279.1), (-40.5, 279.7), (-41.1, 280.3), (-40.5, 280.3), (-39.3, 281.5), (-38.6, 281.5), (-38.0, 282.1), (-37.4, 282.1), (-36.8, 282.7), (-36.8, 285.2), (-37.4, 285.8), (-37.4, 287.0), (-38.0, 287.7), (-38.0, 288.3), (-37.4, 288.9), (-37.4, 290.1), (-36.8, 290.7), (-36.8, 293.2), (-36.2, 293.8), (-36.2, 295.6), (-36.8, 296.2), (-36.8, 299.3), (-37.4, 299.9), (-38.0, 299.9), (-38.0, 301.1), (-38.6, 301.8), (-39.3, 301.8), (-39.3, 303.6), (-38.6, 303.6), (-38.0, 304.2), (-38.0, 313.4), (-36.8, 314.6), (-36.8, 315.3), (-37.4, 315.9), (-37.4, 317.1), (-36.8, 317.7), (-36.8, 319.5), (-36.2, 320.2), (-37.4, 321.4), (-38.0, 321.4), (-39.3, 322.6), (-40.5, 322.6), (-41.7, 323.8), (-42.3, 323.8), (-42.3, 324.5), (-41.7, 324.5), (-41.1, 325.1), (-41.1, 326.3), (-40.5, 326.9), (-37.4, 326.9), (-36.2, 328.1), (-36.2, 328.7), (-37.4, 330.0), (-38.0, 330.0), (-38.6, 330.6), (-39.3, 330.0), (-39.9, 330.0), (-39.9, 331.2), (-41.1, 332.4), (-41.7, 332.4), (-42.9, 333.7), (-42.9, 334.9), (-43.5, 335.5), (-43.5, 336.7), (-45.4, 338.6), (-45.4, 340.4), (-44.2, 341.6), (-44.2, 349.6), (-42.9, 349.6), (-42.3, 350.2), (-42.3, 350.8), (-43.5, 352.1), (-43.5, 352.7), (-42.3, 353.9), (-42.3, 354.5), (-41.7, 355.1), (-41.7, 353.9), (-41.1, 353.3), (-41.1, 352.7), (-40.5, 352.1), (-40.5, 350.2), (-39.9, 349.6), (-39.9, 349.0), (-39.3, 348.4), (-38.6, 348.4), (-38.6, 347.1), (-39.3, 347.1), (-39.9, 346.5), (-39.9, 345.9), (-40.5, 345.3), (-40.5, 342.2), (-41.1, 341.6), (-41.1, 339.2), (-40.5, 338.6), (-40.5, 336.1), (-39.9, 335.5), (-39.3, 335.5), (-37.4, 333.7), (-37.4, 333.0), (-36.8, 332.4), (-36.8, 331.8), (-35.6, 330.6), (-35.6, 330.0), (-35.0, 329.4), (-34.3, 329.4), (-34.3, 328.7), (-33.7, 328.1), (-33.7, 326.9), (-33.1, 326.3), (-32.5, 326.9), (-32.5, 323.8), (-33.1, 323.2), (-33.1, 319.5), (-32.5, 318.9), (-32.5, 313.4), (-33.7, 312.2), (-33.7, 311.6), (-34.3, 311.6), (-35.0, 311.0), (-34.3, 310.3), (-34.3, 288.3), (-33.7, 287.7), (-33.1, 287.7), (-33.1, 285.2), (-33.7, 284.6), (-33.7, 282.7), (-33.1, 282.1), (-33.1, 280.3), (-33.7, 279.7), (-33.1, 279.1), (-32.5, 279.1), (-32.5, 277.8), (-33.1, 277.2), (-33.1, 272.3), (-33.7, 271.7), (-33.7, 270.5), (-33.1, 269.9), (-32.5, 269.9), (-33.7, 268.6), (-33.1, 268.0), (-33.1, 265.6), (-33.7, 265.0), (-33.1, 264.3), (-33.1, 257.0), (-32.5, 256.4), (-32.5, 255.8), (-33.1, 255.1), (-33.1, 250.9), (-32.5, 250.2), (-32.5, 249.6), (-33.1, 249.0), (-32.5, 248.4), (-31.9, 248.4), (-31.3, 247.8), (-28.8, 247.8), (-28.2, 247.2), (-27.6, 247.8), (-27.0, 247.8), (-26.4, 247.2), (-24.5, 247.2), (-28.2, 247.2), (-28.8, 246.6), (-28.2, 245.9) (0.686, 0.710, 0.624)</w:t>
      </w:r>
    </w:p>
    <w:p>
      <w:r>
        <w:t>(-55.2, 174.8), (-55.2, 175.4), (-54.0, 176.6), (-54.0, 177.3), (-52.7, 178.5), (-52.1, 178.5), (-51.5, 179.1), (-51.5, 179.7), (-50.9, 180.3), (-50.9, 180.9), (-50.3, 181.5), (-50.3, 182.2), (-49.1, 182.2), (-48.5, 182.8), (-49.7, 184.0), (-49.7, 184.6), (-47.2, 187.1), (-47.2, 190.1), (-46.6, 190.7), (-46.6, 192.6), (-45.4, 193.8), (-45.4, 197.5), (-46.0, 198.1), (-46.6, 198.1), (-46.6, 199.3), (-46.0, 198.7), (-46.0, 198.1), (-45.4, 197.5), (-43.5, 199.3), (-43.5, 199.9), (-42.9, 200.6), (-43.5, 201.2), (-43.5, 204.9), (-42.9, 205.5), (-42.9, 207.3), (-42.3, 207.9), (-42.3, 211.6), (-42.9, 212.2), (-42.9, 216.5), (-42.3, 217.1), (-42.3, 221.4), (-41.7, 222.0), (-41.7, 225.1), (-42.3, 225.7), (-42.3, 229.4), (-42.9, 230.0), (-42.9, 236.7), (-41.1, 238.6), (-41.1, 239.2), (-41.7, 239.8), (-41.7, 240.4), (-40.5, 241.7), (-40.5, 243.5), (-41.1, 244.1), (-41.1, 245.9), (-40.5, 246.6), (-39.9, 246.6), (-39.3, 247.2), (-39.3, 247.8), (-39.9, 248.4), (-39.9, 253.9), (-39.3, 254.5), (-40.5, 255.8), (-40.5, 258.2), (-41.1, 258.8), (-41.1, 264.3), (-42.3, 265.6), (-43.5, 265.6), (-44.2, 265.0), (-44.2, 264.3), (-46.0, 264.3), (-46.0, 265.0), (-46.6, 265.6), (-49.1, 263.1), (-50.3, 263.1), (-50.9, 262.5), (-50.9, 261.9), (-52.7, 260.1), (-53.4, 260.1), (-54.0, 259.4), (-54.0, 258.8), (-54.6, 258.2), (-54.6, 256.4), (-55.8, 256.4), (-56.4, 257.0), (-57.0, 257.0), (-58.3, 255.8), (-58.3, 252.1), (-59.5, 250.9), (-60.1, 250.9), (-60.1, 252.1), (-60.7, 252.7), (-62.6, 250.9), (-63.2, 250.9), (-64.4, 249.6), (-64.4, 249.0), (-65.6, 247.8), (-65.6, 247.2), (-65.0, 246.6), (-65.0, 245.9), (-65.6, 246.6), (-66.9, 246.6), (-66.9, 247.8), (-65.6, 249.0), (-65.6, 250.2), (-65.0, 250.9), (-65.0, 251.5), (-64.4, 252.1), (-63.8, 252.1), (-63.2, 252.7), (-63.8, 253.3), (-63.8, 254.5), (-62.6, 255.8), (-62.6, 256.4), (-61.9, 257.0), (-61.9, 259.4), (-61.3, 260.1), (-61.3, 261.3), (-60.7, 261.9), (-60.7, 263.7), (-60.1, 264.3), (-60.1, 265.6), (-59.5, 266.2), (-59.5, 268.6), (-58.9, 269.3), (-58.9, 269.9), (-58.3, 270.5), (-58.3, 277.2), (-58.9, 277.8), (-58.9, 280.9), (-59.5, 281.5), (-59.5, 282.1), (-60.1, 282.7), (-60.1, 284.0), (-60.7, 284.6), (-60.7, 285.2), (-61.3, 285.8), (-61.3, 291.9), (-60.7, 292.6), (-60.7, 293.2), (-60.7, 291.3), (-60.1, 290.7), (-58.9, 291.9), (-58.9, 293.2), (-58.3, 293.2), (-58.3, 292.6), (-57.7, 291.9), (-57.7, 290.7), (-57.0, 290.1), (-55.8, 291.3), (-55.8, 289.5), (-55.2, 288.9), (-54.6, 288.9), (-54.0, 289.5), (-54.0, 290.7), (-54.0, 290.1), (-53.4, 289.5), (-52.7, 289.5), (-52.1, 288.9), (-51.5, 288.9), (-52.1, 288.3), (-51.5, 287.7), (-50.3, 287.7), (-49.7, 287.0), (-48.5, 287.0), (-47.8, 286.4), (-47.8, 285.8), (-47.2, 285.2), (-47.2, 284.0), (-46.0, 282.7), (-46.0, 282.1), (-44.2, 280.3), (-44.2, 279.1), (-43.5, 278.5), (-43.5, 274.2), (-42.3, 272.9), (-42.3, 271.7), (-42.9, 272.3), (-43.5, 271.7), (-43.5, 270.5), (-44.2, 269.9), (-44.2, 269.3), (-45.4, 268.0), (-45.4, 267.4), (-44.8, 266.8), (-44.2, 266.8), (-43.5, 267.4), (-43.5, 268.0), (-42.3, 269.3), (-42.3, 269.9), (-41.7, 270.5), (-41.7, 269.9), (-41.1, 269.3), (-41.1, 268.6), (-40.5, 268.0), (-40.5, 265.0), (-39.3, 263.7), (-39.3, 260.1), (-38.6, 259.4), (-38.6, 258.2), (-38.0, 257.6), (-38.0, 252.7), (-37.4, 252.1), (-37.4, 249.0), (-37.4, 251.5), (-38.0, 252.1), (-38.6, 251.5), (-38.6, 247.2), (-38.0, 246.6), (-37.4, 246.6), (-36.8, 247.2), (-37.4, 246.6), (-37.4, 245.9), (-36.8, 245.3), (-36.8, 243.5), (-37.4, 242.9), (-37.4, 241.7), (-36.8, 241.0), (-36.8, 232.5), (-36.2, 231.8), (-36.2, 230.6), (-36.8, 230.0), (-36.8, 226.9), (-37.4, 227.5), (-38.0, 226.9), (-38.0, 225.1), (-37.4, 224.5), (-36.8, 225.1), (-36.8, 223.3), (-37.4, 222.6), (-37.4, 219.0), (-37.4, 220.2), (-38.0, 220.8), (-38.6, 220.2), (-38.6, 218.3), (-38.0, 217.7), (-38.0, 215.9), (-38.0, 217.7), (-38.6, 218.3), (-38.6, 220.8), (-39.3, 221.4), (-40.5, 220.2), (-40.5, 219.0), (-39.9, 218.3), (-39.9, 214.1), (-39.3, 213.4), (-38.6, 213.4), (-38.6, 209.1), (-38.6, 209.8), (-39.3, 210.4), (-39.9, 209.8), (-39.9, 207.3), (-39.3, 206.7), (-39.9, 207.3), (-40.5, 207.3), (-41.1, 206.7), (-41.1, 204.9), (-40.5, 204.2), (-39.9, 204.9), (-40.5, 204.2), (-40.5, 201.8), (-41.1, 201.2), (-41.1, 199.9), (-42.9, 199.9), (-43.5, 199.3), (-43.5, 198.7), (-42.9, 198.1), (-43.5, 197.5), (-43.5, 196.9), (-44.2, 196.3), (-44.2, 194.4), (-44.8, 193.8), (-44.8, 193.2), (-45.4, 192.6), (-45.4, 192.0), (-46.0, 191.4), (-46.0, 190.1), (-46.6, 189.5), (-46.6, 188.9), (-46.0, 188.3), (-45.4, 188.3), (-46.0, 187.7), (-46.0, 187.1), (-46.6, 186.5), (-46.6, 185.8), (-48.5, 184.0), (-48.5, 181.5), (-50.9, 179.1), (-50.9, 178.5), (-51.5, 178.5), (-52.7, 177.3), (-53.4, 177.3), (-54.0, 176.6), (-54.0, 176.0), (-54.6, 176.0), (-55.2, 175.4) (0.690, 0.733, 0.710)</w:t>
      </w:r>
    </w:p>
    <w:p>
      <w:r>
        <w:t>(-54.6, 176.6), (-54.6, 177.3), (-54.0, 177.9), (-54.0, 178.5), (-53.4, 179.1), (-53.4, 180.3), (-52.7, 180.9), (-52.7, 181.5), (-52.1, 182.2), (-52.1, 182.8), (-50.9, 184.0), (-50.9, 190.1), (-51.5, 190.7), (-51.5, 191.4), (-50.9, 192.0), (-50.9, 192.6), (-49.7, 193.8), (-49.1, 193.8), (-48.5, 194.4), (-48.5, 196.3), (-47.8, 196.9), (-47.8, 198.1), (-47.2, 198.7), (-47.2, 199.3), (-47.8, 199.9), (-47.8, 201.2), (-48.5, 201.8), (-48.5, 202.4), (-47.8, 203.0), (-47.8, 203.6), (-48.5, 204.2), (-47.8, 204.9), (-47.8, 210.4), (-48.5, 211.0), (-48.5, 217.1), (-47.8, 217.7), (-47.8, 219.6), (-46.6, 219.6), (-46.0, 220.2), (-46.0, 230.6), (-47.2, 231.8), (-47.8, 231.8), (-47.8, 233.7), (-48.5, 234.3), (-48.5, 236.7), (-47.8, 237.4), (-47.8, 238.0), (-46.6, 238.0), (-46.0, 238.6), (-46.0, 239.2), (-46.6, 239.8), (-47.8, 239.8), (-47.8, 240.4), (-46.6, 240.4), (-44.2, 242.9), (-44.2, 243.5), (-44.8, 244.1), (-44.8, 245.3), (-45.4, 245.9), (-45.4, 246.6), (-44.8, 247.2), (-44.8, 247.8), (-45.4, 248.4), (-45.4, 250.2), (-46.0, 250.9), (-46.0, 252.1), (-46.6, 252.7), (-47.2, 252.7), (-47.8, 253.3), (-48.5, 253.3), (-49.1, 252.7), (-49.1, 252.1), (-49.7, 252.1), (-50.9, 253.3), (-52.7, 253.3), (-54.6, 251.5), (-55.2, 251.5), (-55.8, 250.9), (-57.0, 250.9), (-58.3, 249.6), (-58.9, 249.6), (-60.7, 247.8), (-62.6, 247.8), (-63.2, 247.2), (-63.8, 247.2), (-64.4, 246.6), (-64.4, 245.9), (-65.0, 245.3), (-65.6, 245.9), (-66.2, 245.9), (-66.9, 245.3), (-66.9, 244.1), (-67.5, 243.5), (-68.7, 243.5), (-69.3, 242.9), (-69.9, 242.9), (-70.5, 242.3), (-70.5, 241.7), (-70.5, 242.3), (-69.9, 242.9), (-69.3, 242.9), (-68.7, 243.5), (-68.7, 245.3), (-67.5, 246.6), (-67.5, 247.2), (-67.5, 246.6), (-66.9, 245.9), (-65.6, 245.9), (-65.0, 245.3), (-64.4, 245.9), (-64.4, 246.6), (-65.0, 247.2), (-65.0, 247.8), (-63.8, 249.0), (-63.8, 249.6), (-63.2, 250.2), (-62.6, 250.2), (-60.7, 252.1), (-60.7, 250.9), (-60.1, 250.2), (-59.5, 250.2), (-57.7, 252.1), (-57.7, 255.8), (-57.0, 256.4), (-56.4, 256.4), (-55.8, 255.8), (-54.6, 255.8), (-54.0, 256.4), (-54.0, 258.2), (-53.4, 258.8), (-53.4, 259.4), (-52.7, 259.4), (-50.3, 261.9), (-50.3, 262.5), (-49.1, 262.5), (-48.5, 263.1), (-49.7, 264.3), (-50.9, 264.3), (-49.1, 264.3), (-49.1, 263.7), (-48.5, 263.1), (-46.6, 265.0), (-46.6, 264.3), (-46.0, 263.7), (-44.2, 263.7), (-43.5, 264.3), (-43.5, 265.0), (-42.3, 265.0), (-41.7, 264.3), (-41.7, 258.8), (-41.1, 258.2), (-41.1, 255.8), (-39.9, 254.5), (-40.5, 253.9), (-40.5, 248.4), (-39.9, 247.8), (-39.9, 247.2), (-40.5, 247.2), (-41.7, 245.9), (-41.7, 244.1), (-41.1, 243.5), (-41.1, 241.7), (-42.3, 240.4), (-42.3, 239.8), (-41.7, 239.2), (-41.7, 238.6), (-43.5, 236.7), (-43.5, 230.0), (-42.9, 229.4), (-42.9, 225.7), (-42.3, 225.1), (-42.3, 222.0), (-42.9, 221.4), (-42.9, 217.1), (-43.5, 216.5), (-43.5, 212.2), (-42.9, 211.6), (-42.9, 207.9), (-43.5, 207.3), (-43.5, 205.5), (-44.2, 204.9), (-44.2, 201.2), (-43.5, 200.6), (-44.2, 199.9), (-44.2, 199.3), (-46.0, 197.5), (-46.0, 193.8), (-47.2, 192.6), (-47.2, 190.7), (-47.8, 190.1), (-47.8, 187.1), (-50.3, 184.6), (-50.3, 184.0), (-49.1, 182.8), (-50.3, 182.8), (-50.9, 182.2), (-50.9, 181.5), (-51.5, 180.9), (-51.5, 180.3), (-52.1, 179.7), (-52.1, 179.1), (-52.7, 179.1), (-54.6, 177.3) (0.714, 0.769, 0.765)</w:t>
      </w:r>
    </w:p>
    <w:p>
      <w:r>
        <w:t>(-76.7, 167.4), (-76.1, 168.1), (-76.1, 169.3), (-75.4, 169.9), (-76.1, 170.5), (-76.1, 172.3), (-77.9, 174.2), (-78.5, 173.6), (-79.1, 174.2), (-78.5, 174.2), (-77.9, 174.8), (-77.9, 175.4), (-76.7, 175.4), (-77.3, 174.8), (-77.3, 174.2), (-75.4, 172.3), (-74.8, 173.0), (-73.6, 171.7), (-71.8, 171.7), (-71.1, 172.3), (-71.1, 175.4), (-71.8, 176.0), (-71.8, 176.6), (-70.5, 176.6), (-69.9, 177.3), (-69.9, 177.9), (-69.3, 177.9), (-68.1, 179.1), (-68.1, 182.2), (-69.3, 183.4), (-68.7, 183.4), (-68.1, 184.0), (-68.1, 187.7), (-69.3, 188.9), (-69.3, 189.5), (-69.9, 190.1), (-69.9, 195.7), (-69.3, 195.7), (-68.7, 196.3), (-68.7, 197.5), (-69.3, 198.1), (-69.3, 198.7), (-68.7, 199.3), (-66.9, 199.3), (-66.2, 199.9), (-66.2, 201.2), (-66.9, 201.8), (-66.9, 203.6), (-68.1, 204.9), (-68.1, 207.3), (-68.7, 207.9), (-72.4, 207.9), (-72.4, 210.4), (-69.3, 210.4), (-68.7, 211.0), (-68.7, 211.6), (-68.1, 211.0), (-67.5, 211.0), (-66.9, 211.6), (-66.9, 212.2), (-64.4, 212.2), (-63.8, 212.8), (-63.8, 215.3), (-63.2, 215.3), (-62.6, 215.9), (-62.6, 217.7), (-63.8, 219.0), (-63.8, 219.6), (-65.0, 220.8), (-66.2, 220.8), (-66.2, 221.4), (-66.9, 222.0), (-66.9, 223.3), (-67.5, 223.9), (-71.1, 223.9), (-71.1, 225.1), (-70.5, 225.7), (-70.5, 227.5), (-71.8, 228.8), (-73.0, 228.8), (-73.0, 229.4), (-73.6, 230.0), (-73.6, 230.6), (-74.2, 231.2), (-74.8, 230.6), (-74.8, 230.0), (-75.4, 229.4), (-75.4, 228.2), (-76.1, 227.5), (-76.1, 226.9), (-75.4, 226.3), (-75.4, 225.1), (-76.1, 224.5), (-76.1, 223.9), (-77.3, 223.9), (-77.3, 224.5), (-77.9, 225.1), (-78.5, 225.1), (-79.1, 224.5), (-78.5, 223.9), (-78.5, 220.2), (-79.1, 220.2), (-79.7, 219.6), (-79.7, 219.0), (-81.0, 217.7), (-81.0, 215.9), (-81.6, 215.9), (-82.8, 214.7), (-83.4, 215.3), (-84.6, 214.1), (-84.6, 207.9), (-85.9, 207.9), (-86.5, 208.5), (-87.1, 208.5), (-88.3, 207.3), (-88.3, 205.5), (-87.7, 204.9), (-87.1, 204.9), (-86.5, 204.2), (-86.5, 203.0), (-87.1, 202.4), (-87.1, 201.2), (-86.5, 200.6), (-87.1, 199.9), (-87.1, 196.9), (-86.5, 196.3), (-86.5, 193.8), (-85.9, 193.2), (-85.9, 191.4), (-85.3, 190.7), (-85.3, 188.9), (-84.6, 188.3), (-84.6, 187.1), (-82.2, 184.6), (-82.8, 184.0), (-82.8, 182.2), (-82.2, 181.5), (-81.6, 181.5), (-81.6, 179.1), (-80.3, 177.9), (-80.3, 176.6), (-79.7, 176.0), (-79.7, 175.4), (-79.7, 176.0), (-80.3, 176.6), (-80.3, 177.3), (-81.0, 177.9), (-81.0, 178.5), (-81.6, 179.1), (-81.6, 180.3), (-82.8, 181.5), (-82.8, 183.4), (-83.4, 184.0), (-84.0, 184.0), (-84.6, 184.6), (-84.6, 185.8), (-85.3, 186.5), (-85.3, 187.7), (-85.9, 188.3), (-85.9, 189.5), (-86.5, 190.1), (-87.1, 190.1), (-87.1, 190.7), (-88.3, 192.0), (-88.3, 194.4), (-88.9, 195.0), (-88.9, 196.3), (-89.5, 196.9), (-89.5, 197.5), (-90.8, 198.7), (-89.5, 199.9), (-90.8, 201.2), (-90.8, 201.8), (-90.2, 202.4), (-89.5, 202.4), (-88.3, 203.6), (-89.5, 204.9), (-90.8, 204.9), (-91.4, 205.5), (-91.4, 206.1), (-90.8, 206.7), (-90.8, 207.9), (-91.4, 208.5), (-91.4, 215.9), (-92.0, 216.5), (-92.0, 217.1), (-91.4, 217.7), (-91.4, 222.6), (-90.8, 223.3), (-88.3, 223.3), (-87.7, 223.9), (-86.5, 223.9), (-85.9, 224.5), (-86.5, 225.1), (-87.7, 225.1), (-88.3, 225.7), (-86.5, 225.7), (-85.9, 226.3), (-85.3, 226.3), (-84.6, 226.9), (-84.6, 227.5), (-85.3, 228.2), (-85.3, 228.8), (-84.0, 230.0), (-82.8, 230.0), (-82.2, 230.6), (-81.6, 230.6), (-81.0, 231.2), (-80.3, 231.2), (-79.7, 231.8), (-79.7, 232.5), (-78.5, 232.5), (-77.3, 233.7), (-77.9, 234.3), (-78.5, 234.3), (-79.1, 234.9), (-79.7, 234.9), (-80.3, 234.3), (-80.3, 233.7), (-81.0, 233.1), (-82.2, 233.1), (-82.8, 232.5), (-87.7, 232.5), (-88.3, 231.8), (-95.7, 231.8), (-96.3, 232.5), (-96.9, 232.5), (-96.3, 232.5), (-95.7, 233.1), (-96.9, 234.3), (-97.5, 234.3), (-98.1, 233.7), (-98.1, 233.1), (-100.6, 235.5), (-100.0, 234.9), (-98.7, 234.9), (-98.1, 234.3), (-96.3, 234.3), (-95.7, 234.9), (-95.7, 235.5), (-96.3, 236.1), (-96.9, 236.1), (-96.9, 236.7), (-95.7, 235.5), (-93.8, 235.5), (-93.2, 236.1), (-92.6, 236.1), (-90.8, 238.0), (-89.5, 238.0), (-88.9, 238.6), (-88.3, 238.6), (-87.7, 239.2), (-86.5, 239.2), (-85.9, 239.8), (-85.9, 241.0), (-84.6, 242.3), (-84.6, 243.5), (-84.0, 244.1), (-84.0, 245.3), (-83.4, 245.9), (-83.4, 255.8), (-82.8, 256.4), (-82.8, 260.1), (-82.2, 260.7), (-82.2, 265.6), (-81.0, 266.8), (-81.0, 271.7), (-80.3, 271.7), (-79.7, 271.1), (-79.1, 271.7), (-79.1, 275.4), (-78.5, 276.0), (-78.5, 277.2), (-77.9, 277.8), (-77.9, 279.7), (-77.3, 279.7), (-76.7, 280.3), (-76.7, 285.2), (-76.1, 285.8), (-76.1, 287.7), (-75.4, 288.3), (-75.4, 291.3), (-74.8, 291.9), (-74.8, 295.0), (-75.4, 295.6), (-75.4, 296.2), (-76.1, 296.9), (-76.1, 299.9), (-76.7, 300.5), (-76.7, 301.1), (-77.3, 301.8), (-77.3, 302.4), (-77.9, 303.0), (-77.9, 311.0), (-78.5, 311.6), (-78.5, 317.1), (-79.1, 317.7), (-79.1, 320.8), (-80.3, 322.0), (-80.3, 323.2), (-81.0, 323.8), (-81.0, 325.7), (-82.2, 326.9), (-82.2, 327.5), (-81.6, 328.1), (-81.6, 329.4), (-81.0, 330.0), (-81.0, 330.6), (-80.3, 331.2), (-80.3, 334.9), (-79.1, 333.7), (-77.3, 333.7), (-76.7, 333.0), (-76.7, 331.8), (-76.1, 331.2), (-75.4, 331.2), (-74.8, 330.6), (-74.8, 330.0), (-74.2, 329.4), (-74.2, 328.1), (-73.6, 327.5), (-73.0, 327.5), (-71.8, 326.3), (-71.8, 325.7), (-71.1, 325.1), (-70.5, 325.1), (-69.9, 324.5), (-69.9, 323.8), (-69.3, 323.2), (-68.7, 323.2), (-68.7, 321.4), (-69.3, 320.8), (-69.3, 320.2), (-68.7, 319.5), (-68.1, 320.2), (-68.1, 318.3), (-67.5, 317.7), (-67.5, 316.5), (-66.9, 315.9), (-66.9, 314.0), (-66.2, 313.4), (-66.2, 311.0), (-65.6, 310.3), (-65.6, 309.7), (-65.0, 309.1), (-65.0, 305.4), (-63.8, 304.2), (-63.8, 296.2), (-63.8, 298.1), (-64.4, 298.7), (-65.0, 298.1), (-65.0, 298.7), (-65.6, 299.3), (-65.6, 307.3), (-66.2, 307.9), (-66.2, 308.5), (-66.9, 309.1), (-67.5, 309.1), (-68.7, 307.9), (-69.3, 307.9), (-69.3, 309.1), (-68.7, 309.7), (-68.1, 309.7), (-67.5, 309.1), (-66.9, 309.7), (-66.9, 311.6), (-66.2, 312.2), (-66.9, 312.8), (-67.5, 312.8), (-68.1, 312.2), (-69.3, 312.2), (-69.3, 314.0), (-69.9, 314.6), (-69.9, 315.3), (-70.5, 315.9), (-71.1, 315.9), (-71.8, 315.3), (-71.8, 314.6), (-72.4, 315.3), (-72.4, 317.1), (-70.5, 318.9), (-71.1, 319.5), (-71.1, 320.2), (-71.8, 320.8), (-71.8, 321.4), (-72.4, 322.0), (-72.4, 323.8), (-73.0, 324.5), (-73.6, 323.8), (-73.6, 320.2), (-74.8, 320.2), (-74.8, 321.4), (-75.4, 322.0), (-76.1, 322.0), (-76.7, 321.4), (-76.7, 320.8), (-77.9, 319.5), (-77.9, 318.9), (-76.7, 317.7), (-76.7, 317.1), (-76.1, 316.5), (-75.4, 316.5), (-74.8, 317.1), (-74.2, 317.1), (-73.6, 317.7), (-73.6, 317.1), (-74.2, 316.5), (-74.2, 315.9), (-73.6, 315.3), (-73.6, 314.6), (-74.2, 314.0), (-74.2, 312.8), (-74.8, 312.8), (-76.1, 311.6), (-76.1, 309.7), (-75.4, 309.1), (-75.4, 306.1), (-74.8, 305.4), (-74.8, 304.2), (-74.2, 303.6), (-73.6, 303.6), (-73.6, 296.9), (-73.0, 296.2), (-73.0, 293.8), (-71.8, 292.6), (-71.8, 291.9), (-71.1, 291.3), (-70.5, 291.3), (-70.5, 288.9), (-71.1, 288.9), (-71.8, 288.3), (-71.1, 287.7), (-70.5, 287.7), (-69.3, 286.4), (-68.1, 286.4), (-66.9, 287.7), (-65.6, 287.7), (-65.0, 288.3), (-64.4, 287.7), (-63.8, 288.3), (-63.8, 293.8), (-63.8, 285.2), (-61.9, 283.4), (-61.9, 282.1), (-61.3, 281.5), (-61.3, 280.3), (-60.7, 279.7), (-60.7, 276.6), (-60.1, 276.0), (-60.1, 275.4), (-60.7, 274.8), (-60.7, 271.1), (-61.9, 269.9), (-61.9, 268.0), (-62.6, 267.4), (-62.6, 265.0), (-63.2, 264.3), (-63.2, 263.1), (-63.8, 262.5), (-63.2, 261.9), (-63.8, 261.3), (-63.8, 259.4), (-64.4, 258.8), (-64.4, 258.2), (-65.0, 257.6), (-65.0, 255.8), (-65.6, 255.1), (-65.6, 253.9), (-66.2, 253.3), (-66.2, 252.7), (-66.9, 252.1), (-66.9, 251.5), (-68.1, 250.2), (-68.1, 249.0), (-68.7, 248.4), (-68.7, 247.2), (-70.5, 245.3), (-70.5, 244.1), (-71.1, 243.5), (-71.1, 242.9), (-73.0, 241.0), (-73.0, 240.4), (-73.6, 240.4), (-74.2, 239.8), (-74.2, 239.2), (-75.4, 238.0), (-75.4, 237.4), (-76.1, 237.4), (-77.9, 235.5), (-77.3, 234.9), (-74.8, 234.9), (-74.2, 235.5), (-74.2, 236.7), (-73.6, 236.7), (-74.2, 236.1), (-74.2, 235.5), (-73.6, 234.9), (-72.4, 234.9), (-71.8, 235.5), (-70.5, 235.5), (-69.9, 236.1), (-69.9, 237.4), (-70.5, 238.0), (-71.8, 238.0), (-72.4, 237.4), (-71.8, 238.0), (-71.8, 238.6), (-69.9, 238.6), (-69.3, 239.2), (-69.9, 239.8), (-69.3, 239.8), (-68.7, 240.4), (-68.1, 240.4), (-67.5, 241.0), (-67.5, 241.7), (-66.2, 241.7), (-65.0, 240.4), (-64.4, 240.4), (-63.8, 239.8), (-63.2, 240.4), (-61.9, 240.4), (-61.3, 239.8), (-60.1, 239.8), (-60.1, 239.2), (-59.5, 238.6), (-59.5, 238.0), (-58.9, 237.4), (-57.7, 237.4), (-57.0, 236.7), (-56.4, 236.7), (-55.8, 237.4), (-55.2, 236.7), (-55.2, 234.9), (-54.6, 234.3), (-54.6, 230.6), (-53.4, 229.4), (-53.4, 227.5), (-54.0, 227.5), (-54.6, 226.9), (-55.2, 226.9), (-56.4, 225.7), (-56.4, 224.5), (-58.3, 224.5), (-58.9, 223.9), (-58.9, 222.0), (-58.3, 221.4), (-57.7, 221.4), (-57.7, 218.3), (-58.9, 217.1), (-58.9, 215.3), (-58.3, 214.7), (-58.3, 212.8), (-57.7, 212.2), (-57.7, 211.0), (-57.0, 210.4), (-57.0, 209.8), (-56.4, 209.1), (-56.4, 208.5), (-57.7, 207.3), (-57.7, 206.7), (-57.0, 206.1), (-56.4, 206.1), (-56.4, 200.6), (-57.0, 200.6), (-57.0, 201.2), (-57.7, 201.8), (-57.7, 203.0), (-58.3, 203.6), (-58.9, 203.6), (-59.5, 203.0), (-61.9, 203.0), (-62.6, 202.4), (-62.6, 201.2), (-61.9, 200.6), (-60.7, 200.6), (-60.7, 199.9), (-61.3, 199.3), (-61.3, 196.9), (-60.7, 196.3), (-60.7, 187.1), (-61.3, 186.5), (-61.3, 184.0), (-61.9, 184.0), (-63.2, 182.8), (-62.6, 182.2), (-62.6, 180.9), (-61.9, 180.3), (-61.3, 180.3), (-61.3, 179.7), (-60.7, 179.1), (-60.7, 177.9), (-61.9, 176.6), (-62.6, 176.6), (-64.4, 174.8), (-65.0, 175.4), (-65.6, 175.4), (-66.9, 174.2), (-66.2, 173.6), (-65.0, 173.6), (-64.4, 173.0), (-65.0, 172.3), (-68.1, 172.3), (-68.7, 171.7), (-69.9, 171.7), (-70.5, 171.1), (-72.4, 171.1), (-73.0, 171.7), (-74.8, 171.7), (-75.4, 171.1), (-75.4, 169.9), (-74.8, 169.3), (-74.2, 169.3), (-73.6, 169.9), (-72.4, 169.9), (-72.4, 169.3), (-73.0, 168.7), (-73.6, 169.3), (-74.8, 169.3), (-75.4, 169.9), (-76.1, 169.3), (-76.1, 168.7), (-75.4, 168.1), (-76.1, 168.1) (0.875, 0.882, 0.847)</w:t>
      </w:r>
    </w:p>
    <w:p>
      <w:r>
        <w:t>(-185.2, 246.6), (-185.8, 247.2), (-186.5, 247.2), (-186.5, 247.8), (-185.2, 247.8), (-184.6, 248.4), (-184.6, 249.0), (-185.2, 249.6), (-185.2, 252.7), (-185.8, 253.3), (-187.1, 253.3), (-187.7, 252.7), (-188.3, 252.7), (-188.9, 252.1), (-187.7, 250.9), (-187.7, 249.6), (-188.9, 249.6), (-189.5, 250.2), (-189.5, 251.5), (-188.9, 252.1), (-188.9, 255.1), (-189.5, 255.8), (-190.7, 255.8), (-192.0, 254.5), (-192.0, 253.3), (-191.4, 252.7), (-190.7, 252.7), (-190.7, 252.1), (-192.0, 252.1), (-192.0, 252.7), (-192.6, 253.3), (-192.6, 253.9), (-192.0, 254.5), (-192.0, 255.1), (-191.4, 255.8), (-191.4, 256.4), (-192.0, 257.0), (-192.0, 261.3), (-191.4, 261.9), (-191.4, 262.5), (-192.0, 263.1), (-192.6, 263.1), (-192.6, 264.3), (-192.0, 265.0), (-192.0, 265.6), (-191.4, 266.2), (-191.4, 269.9), (-190.7, 270.5), (-190.7, 271.1), (-189.5, 271.1), (-188.9, 271.7), (-188.9, 272.9), (-189.5, 273.5), (-190.7, 273.5), (-190.7, 275.4), (-191.4, 276.0), (-191.4, 276.6), (-190.7, 277.2), (-190.1, 276.6), (-190.1, 276.0), (-189.5, 275.4), (-189.5, 274.2), (-188.9, 273.5), (-188.3, 273.5), (-187.7, 272.9), (-187.7, 272.3), (-185.2, 269.9), (-185.2, 269.3), (-184.6, 268.6), (-184.0, 268.6), (-182.8, 267.4), (-182.2, 267.4), (-179.1, 264.3), (-178.5, 264.3), (-177.3, 263.1), (-175.4, 263.1), (-174.8, 262.5), (-173.6, 262.5), (-173.0, 261.9), (-172.3, 261.9), (-171.7, 261.3), (-157.0, 261.3), (-156.4, 261.9), (-155.2, 261.9), (-154.6, 262.5), (-154.6, 263.1), (-155.2, 263.7), (-159.5, 263.7), (-160.1, 263.1), (-169.9, 263.1), (-170.5, 263.7), (-171.7, 263.7), (-172.3, 264.3), (-175.4, 264.3), (-176.0, 265.0), (-176.6, 265.0), (-178.5, 266.8), (-178.5, 267.4), (-177.9, 267.4), (-177.3, 268.0), (-177.3, 268.6), (-178.5, 269.9), (-179.1, 269.3), (-179.1, 268.6), (-179.7, 268.0), (-180.3, 268.6), (-180.9, 268.6), (-180.9, 269.3), (-181.5, 269.9), (-182.2, 269.9), (-183.4, 271.1), (-183.4, 271.7), (-182.8, 272.3), (-182.8, 272.9), (-183.4, 273.5), (-184.0, 272.9), (-184.6, 272.9), (-184.6, 274.2), (-185.2, 274.8), (-185.2, 277.8), (-184.6, 278.5), (-184.6, 279.1), (-185.8, 280.3), (-187.1, 280.3), (-187.1, 284.0), (-187.7, 284.6), (-187.7, 287.0), (-188.3, 287.7), (-188.9, 287.0), (-188.9, 283.4), (-189.5, 283.4), (-189.5, 287.0), (-188.9, 287.7), (-188.9, 290.1), (-189.5, 290.7), (-189.5, 291.3), (-190.1, 291.9), (-191.4, 290.7), (-191.4, 288.3), (-192.0, 287.7), (-192.0, 280.3), (-192.6, 279.7), (-193.2, 279.7), (-193.8, 280.3), (-193.8, 283.4), (-194.4, 284.0), (-194.4, 287.0), (-193.2, 288.3), (-193.8, 288.9), (-193.8, 289.5), (-194.4, 290.1), (-194.4, 290.7), (-195.0, 291.3), (-195.0, 295.0), (-195.0, 294.4), (-193.8, 293.2), (-193.2, 293.8), (-193.2, 295.6), (-193.8, 296.2), (-194.4, 296.2), (-193.2, 297.5), (-193.2, 299.3), (-193.8, 299.9), (-194.4, 299.9), (-194.4, 301.1), (-193.8, 301.8), (-193.8, 302.4), (-193.2, 302.4), (-192.6, 303.0), (-193.2, 303.6), (-193.2, 304.2), (-192.6, 304.8), (-192.0, 304.8), (-191.4, 305.4), (-191.4, 306.1), (-189.5, 307.9), (-189.5, 308.5), (-188.9, 309.1), (-188.9, 309.7), (-189.5, 310.3), (-190.1, 310.3), (-192.0, 308.5), (-192.0, 309.1), (-190.7, 310.3), (-190.1, 310.3), (-187.7, 312.8), (-187.7, 313.4), (-187.1, 312.8), (-186.5, 312.8), (-185.8, 313.4), (-185.8, 314.0), (-182.8, 317.1), (-182.8, 317.7), (-182.2, 317.7), (-180.9, 318.9), (-180.9, 319.5), (-177.3, 323.2), (-177.3, 323.8), (-175.4, 325.7), (-174.8, 325.7), (-174.2, 326.3), (-174.2, 326.9), (-170.5, 330.6), (-169.9, 330.6), (-169.9, 329.4), (-169.3, 328.7), (-168.7, 328.7), (-168.1, 329.4), (-168.1, 330.0), (-167.4, 330.6), (-167.4, 331.2), (-168.1, 331.8), (-168.7, 331.8), (-168.1, 332.4), (-166.8, 332.4), (-166.2, 333.0), (-162.5, 333.0), (-161.9, 333.7), (-160.1, 333.7), (-159.5, 334.3), (-159.5, 334.9), (-156.4, 334.9), (-155.8, 335.5), (-155.8, 336.1), (-154.6, 336.1), (-153.3, 334.9), (-152.7, 334.9), (-150.3, 337.3), (-149.7, 337.3), (-150.3, 337.3), (-150.9, 336.7), (-150.9, 336.1), (-150.3, 335.5), (-149.7, 335.5), (-147.8, 337.3), (-147.2, 337.3), (-147.2, 336.7), (-147.8, 336.1), (-147.2, 335.5), (-146.6, 335.5), (-146.0, 336.1), (-146.0, 335.5), (-145.4, 334.9), (-144.7, 334.9), (-144.1, 335.5), (-144.1, 334.9), (-143.5, 334.3), (-144.1, 334.9), (-144.7, 334.3), (-144.7, 332.4), (-143.5, 331.2), (-142.9, 331.8), (-142.9, 333.0), (-142.9, 331.8), (-141.7, 330.6), (-141.7, 329.4), (-140.5, 328.1), (-140.5, 327.5), (-141.1, 326.9), (-141.1, 327.5), (-142.3, 328.7), (-142.3, 330.0), (-143.5, 331.2), (-144.7, 331.2), (-145.4, 330.6), (-145.4, 330.0), (-146.0, 330.6), (-146.6, 330.0), (-152.1, 330.0), (-152.7, 329.4), (-153.9, 329.4), (-154.6, 328.7), (-155.2, 328.7), (-155.8, 328.1), (-155.8, 325.1), (-155.2, 324.5), (-155.2, 323.8), (-157.0, 323.8), (-157.6, 323.2), (-158.2, 323.8), (-158.9, 323.8), (-159.5, 324.5), (-160.1, 324.5), (-160.7, 323.8), (-160.7, 322.6), (-165.0, 322.6), (-165.6, 323.2), (-166.2, 323.2), (-167.4, 322.0), (-166.2, 320.8), (-165.6, 320.8), (-165.0, 321.4), (-163.8, 321.4), (-163.1, 320.8), (-160.1, 320.8), (-159.5, 321.4), (-158.9, 321.4), (-157.0, 319.5), (-155.2, 319.5), (-154.6, 320.2), (-154.6, 320.8), (-153.3, 320.8), (-152.7, 320.2), (-153.3, 319.5), (-152.7, 318.9), (-152.1, 318.9), (-152.1, 318.3), (-154.6, 318.3), (-155.2, 317.7), (-156.4, 317.7), (-157.6, 318.9), (-161.3, 318.9), (-161.9, 319.5), (-171.1, 319.5), (-171.7, 318.9), (-175.4, 318.9), (-176.6, 317.7), (-178.5, 317.7), (-180.3, 315.9), (-180.9, 316.5), (-179.1, 318.3), (-179.1, 319.5), (-179.7, 320.2), (-183.4, 316.5), (-183.4, 315.3), (-184.6, 315.3), (-185.8, 314.0), (-185.8, 312.2), (-186.5, 311.6), (-187.1, 311.6), (-187.7, 311.0), (-187.7, 311.6), (-188.3, 312.2), (-189.5, 311.0), (-189.5, 310.3), (-188.9, 309.7), (-188.3, 309.7), (-189.5, 308.5), (-189.5, 307.9), (-190.1, 307.3), (-190.1, 306.7), (-189.5, 306.1), (-189.5, 305.4), (-188.9, 304.8), (-187.7, 304.8), (-187.7, 304.2), (-188.3, 303.6), (-188.3, 300.5), (-187.7, 299.9), (-187.1, 300.5), (-187.1, 302.4), (-187.1, 299.9), (-186.5, 299.3), (-186.5, 295.6), (-185.8, 295.0), (-185.2, 295.0), (-184.6, 295.6), (-184.6, 300.5), (-185.2, 301.1), (-185.2, 306.7), (-185.2, 301.8), (-184.6, 301.1), (-184.6, 298.7), (-183.4, 297.5), (-182.8, 298.1), (-182.8, 299.3), (-183.4, 299.9), (-183.4, 306.7), (-182.8, 306.7), (-181.5, 307.9), (-181.5, 309.7), (-182.2, 310.3), (-183.4, 310.3), (-184.0, 311.0), (-182.2, 311.0), (-181.5, 311.6), (-181.5, 312.2), (-180.9, 312.8), (-180.3, 312.8), (-179.7, 313.4), (-179.1, 313.4), (-178.5, 314.0), (-178.5, 313.4), (-179.1, 313.4), (-179.7, 312.8), (-179.7, 311.6), (-179.1, 311.0), (-178.5, 311.0), (-175.4, 314.0), (-173.6, 314.0), (-173.0, 314.6), (-172.3, 314.6), (-173.0, 314.6), (-173.6, 314.0), (-175.4, 314.0), (-176.6, 312.8), (-176.6, 311.6), (-177.3, 311.0), (-177.3, 310.3), (-178.5, 309.1), (-178.5, 308.5), (-179.1, 307.9), (-179.1, 306.7), (-179.7, 306.1), (-179.7, 300.5), (-180.3, 299.9), (-180.3, 297.5), (-180.9, 296.9), (-178.5, 294.4), (-178.5, 293.2), (-177.9, 292.6), (-177.9, 288.9), (-178.5, 288.9), (-178.5, 289.5), (-180.3, 291.3), (-180.9, 291.3), (-181.5, 290.7), (-181.5, 288.3), (-180.3, 287.0), (-178.5, 287.0), (-178.5, 285.8), (-177.3, 284.6), (-176.6, 285.2), (-176.0, 285.2), (-176.0, 284.6), (-176.6, 284.0), (-176.6, 281.5), (-176.0, 280.9), (-174.8, 282.1), (-174.8, 282.7), (-174.2, 282.1), (-174.2, 281.5), (-174.8, 280.9), (-174.8, 280.3), (-174.2, 279.7), (-173.6, 279.7), (-173.0, 279.1), (-173.0, 278.5), (-173.6, 277.8), (-173.0, 277.2), (-172.3, 277.2), (-171.7, 276.6), (-171.1, 276.6), (-170.5, 276.0), (-170.5, 275.4), (-171.1, 275.4), (-172.3, 274.2), (-172.3, 273.5), (-171.1, 272.3), (-169.9, 272.3), (-171.1, 271.1), (-170.5, 270.5), (-168.1, 270.5), (-168.1, 268.6), (-167.4, 268.0), (-166.8, 268.6), (-165.6, 268.6), (-165.0, 268.0), (-164.4, 268.0), (-163.8, 267.4), (-161.3, 267.4), (-160.7, 266.8), (-157.6, 266.8), (-157.0, 266.2), (-152.7, 266.2), (-152.1, 266.8), (-150.3, 266.8), (-149.7, 267.4), (-149.0, 267.4), (-147.2, 269.3), (-144.7, 269.3), (-144.1, 269.9), (-144.7, 270.5), (-145.4, 270.5), (-144.7, 270.5), (-144.1, 271.1), (-144.1, 271.7), (-143.5, 271.7), (-142.9, 272.3), (-142.3, 272.3), (-140.5, 274.2), (-140.5, 273.5), (-142.9, 271.1), (-143.5, 271.1), (-144.1, 270.5), (-144.1, 269.9), (-144.7, 269.3), (-145.4, 269.3), (-147.2, 267.4), (-147.8, 267.4), (-149.7, 265.6), (-149.7, 265.0), (-149.0, 264.3), (-147.8, 264.3), (-146.6, 265.6), (-146.0, 265.6), (-145.4, 266.2), (-144.7, 266.2), (-144.1, 266.8), (-142.3, 266.8), (-141.7, 267.4), (-139.8, 267.4), (-139.2, 268.0), (-136.8, 268.0), (-134.3, 270.5), (-134.3, 271.1), (-134.3, 270.5), (-135.5, 269.3), (-135.5, 268.6), (-136.8, 267.4), (-137.4, 267.4), (-138.0, 268.0), (-138.6, 267.4), (-140.5, 267.4), (-141.7, 266.2), (-141.7, 265.6), (-144.1, 265.6), (-144.7, 265.0), (-145.4, 265.0), (-146.0, 264.3), (-146.0, 263.7), (-147.2, 263.7), (-147.8, 263.1), (-149.0, 263.1), (-149.7, 262.5), (-150.3, 263.1), (-150.9, 263.1), (-151.5, 262.5), (-152.1, 263.1), (-152.7, 263.1), (-153.9, 261.9), (-153.9, 260.1), (-152.7, 258.8), (-152.1, 258.8), (-151.5, 258.2), (-150.3, 258.2), (-152.1, 258.2), (-152.7, 257.6), (-152.7, 257.0), (-152.1, 256.4), (-144.7, 256.4), (-144.1, 257.0), (-144.1, 257.6), (-144.7, 258.2), (-147.8, 258.2), (-142.3, 258.2), (-141.7, 258.8), (-141.1, 258.8), (-140.5, 259.4), (-139.8, 259.4), (-139.2, 260.1), (-138.0, 260.1), (-134.3, 263.7), (-133.7, 263.7), (-133.1, 264.3), (-133.1, 266.2), (-133.7, 266.8), (-133.1, 267.4), (-133.1, 266.8), (-132.5, 266.2), (-131.3, 266.2), (-130.6, 266.8), (-130.6, 267.4), (-131.9, 268.6), (-131.9, 269.9), (-131.3, 270.5), (-131.3, 271.7), (-130.6, 271.7), (-130.6, 271.1), (-131.3, 270.5), (-131.3, 269.9), (-130.6, 269.3), (-130.0, 269.3), (-129.4, 268.6), (-128.8, 269.3), (-128.8, 270.5), (-128.2, 269.9), (-127.0, 271.1), (-127.0, 271.7), (-127.6, 272.3), (-128.2, 272.3), (-127.0, 273.5), (-127.0, 275.4), (-126.3, 276.0), (-125.7, 276.0), (-124.5, 277.2), (-124.5, 277.8), (-123.9, 278.5), (-123.9, 279.1), (-122.7, 280.3), (-122.7, 280.9), (-123.3, 281.5), (-122.1, 282.7), (-121.4, 282.7), (-120.8, 283.4), (-120.8, 285.2), (-120.2, 285.8), (-120.2, 293.2), (-119.6, 292.6), (-119.6, 291.3), (-120.2, 290.7), (-120.2, 288.9), (-119.6, 288.3), (-119.6, 281.5), (-120.2, 280.9), (-120.2, 279.1), (-120.2, 280.9), (-120.8, 281.5), (-122.1, 280.3), (-122.1, 276.6), (-122.7, 276.0), (-123.3, 276.0), (-123.9, 275.4), (-123.9, 274.2), (-127.6, 270.5), (-127.6, 269.9), (-128.8, 268.6), (-128.8, 268.0), (-130.0, 268.0), (-130.6, 267.4), (-130.6, 266.8), (-131.9, 265.6), (-132.5, 265.6), (-133.1, 265.0), (-133.1, 264.3), (-133.7, 263.7), (-134.3, 263.7), (-134.9, 263.1), (-134.9, 262.5), (-134.3, 261.9), (-133.1, 261.9), (-132.5, 262.5), (-132.5, 263.1), (-131.9, 263.1), (-130.6, 264.3), (-130.0, 264.3), (-129.4, 265.0), (-128.8, 265.0), (-128.2, 265.6), (-128.2, 266.2), (-127.6, 266.2), (-123.3, 270.5), (-123.3, 271.1), (-122.7, 271.1), (-122.7, 270.5), (-123.3, 269.9), (-122.7, 269.3), (-122.7, 268.6), (-122.1, 268.0), (-121.4, 268.6), (-121.4, 268.0), (-122.1, 267.4), (-122.1, 265.6), (-122.7, 265.0), (-122.7, 264.3), (-123.3, 263.7), (-122.7, 263.1), (-124.5, 261.3), (-124.5, 260.7), (-127.0, 258.2), (-128.2, 258.2), (-128.2, 259.4), (-127.6, 259.4), (-127.0, 260.1), (-128.2, 261.3), (-127.0, 261.3), (-125.7, 262.5), (-126.3, 263.1), (-128.8, 263.1), (-130.0, 261.9), (-130.0, 260.7), (-130.6, 260.7), (-131.3, 261.3), (-132.5, 261.3), (-133.1, 260.7), (-133.1, 260.1), (-132.5, 259.4), (-132.5, 258.8), (-134.3, 258.8), (-136.8, 256.4), (-136.8, 255.1), (-140.5, 255.1), (-141.1, 254.5), (-141.1, 253.9), (-142.3, 252.7), (-142.3, 252.1), (-141.7, 251.5), (-141.1, 251.5), (-140.5, 252.1), (-139.2, 252.1), (-139.8, 252.1), (-140.5, 251.5), (-144.1, 251.5), (-145.4, 252.7), (-146.6, 251.5), (-147.8, 251.5), (-148.4, 250.9), (-150.3, 250.9), (-150.9, 250.2), (-153.9, 250.2), (-154.6, 249.6), (-155.2, 249.6), (-155.8, 250.2), (-156.4, 249.6), (-163.8, 249.6), (-164.4, 249.0), (-165.0, 249.0), (-165.6, 249.6), (-168.1, 249.6), (-169.3, 250.9), (-170.5, 250.9), (-171.1, 251.5), (-171.7, 250.9), (-171.7, 249.6), (-173.0, 249.6), (-173.6, 249.0), (-173.6, 248.4), (-174.8, 248.4), (-175.4, 247.8), (-176.0, 247.8), (-176.6, 248.4), (-177.3, 248.4), (-177.9, 249.0), (-178.5, 248.4), (-181.5, 248.4), (-182.8, 247.2), (-184.0, 247.2), (-184.6, 246.6) (0.812, 0.812, 0.737)</w:t>
      </w:r>
    </w:p>
    <w:p>
      <w:r>
        <w:t>(-146.0, 269.9), (-147.2, 269.9), (-149.0, 268.0), (-149.7, 268.0), (-150.3, 267.4), (-152.1, 267.4), (-152.7, 266.8), (-157.0, 266.8), (-157.6, 267.4), (-160.7, 267.4), (-161.3, 268.0), (-163.8, 268.0), (-164.4, 268.6), (-165.0, 268.6), (-165.6, 269.3), (-166.8, 269.3), (-167.4, 268.6), (-167.4, 270.5), (-168.1, 271.1), (-170.5, 271.1), (-169.3, 272.3), (-169.9, 272.9), (-171.1, 272.9), (-171.7, 273.5), (-171.7, 274.2), (-171.1, 274.8), (-170.5, 274.8), (-169.9, 275.4), (-169.9, 276.0), (-171.1, 277.2), (-171.7, 277.2), (-172.3, 277.8), (-173.0, 277.8), (-172.3, 278.5), (-172.3, 279.1), (-173.6, 280.3), (-174.2, 280.3), (-174.2, 280.9), (-173.6, 281.5), (-173.6, 282.1), (-174.8, 283.4), (-175.4, 282.7), (-175.4, 282.1), (-176.0, 281.5), (-176.0, 284.0), (-175.4, 284.6), (-175.4, 285.2), (-176.0, 285.8), (-176.6, 285.8), (-177.3, 285.2), (-177.9, 285.8), (-177.9, 287.0), (-178.5, 287.7), (-180.3, 287.7), (-180.9, 288.3), (-180.9, 290.7), (-180.3, 290.7), (-179.1, 289.5), (-179.1, 288.9), (-178.5, 288.3), (-177.9, 288.3), (-177.3, 288.9), (-177.3, 292.6), (-177.9, 293.2), (-177.9, 294.4), (-180.3, 296.9), (-179.7, 297.5), (-179.7, 299.9), (-179.1, 300.5), (-179.1, 306.1), (-178.5, 306.7), (-178.5, 307.9), (-177.9, 308.5), (-177.9, 309.1), (-176.6, 310.3), (-176.6, 311.0), (-176.0, 311.6), (-176.0, 312.8), (-175.4, 313.4), (-173.6, 313.4), (-173.0, 314.0), (-172.3, 314.0), (-171.7, 314.6), (-170.5, 314.6), (-171.1, 314.6), (-171.7, 314.0), (-171.1, 313.4), (-168.7, 313.4), (-168.7, 312.8), (-169.3, 312.8), (-169.9, 312.2), (-170.5, 312.2), (-171.7, 311.0), (-171.7, 309.1), (-172.3, 308.5), (-172.3, 307.9), (-173.0, 307.3), (-173.0, 306.7), (-172.3, 306.1), (-171.1, 307.3), (-171.1, 307.9), (-170.5, 308.5), (-170.5, 309.1), (-169.9, 309.7), (-169.9, 310.3), (-169.3, 311.0), (-168.7, 311.0), (-165.6, 314.0), (-165.6, 313.4), (-166.2, 312.8), (-166.8, 312.8), (-167.4, 312.2), (-167.4, 311.6), (-166.8, 311.0), (-166.2, 311.0), (-163.1, 314.0), (-163.8, 314.6), (-163.1, 315.3), (-163.8, 315.9), (-163.1, 315.3), (-162.5, 315.3), (-162.5, 314.6), (-163.8, 313.4), (-163.8, 312.8), (-164.4, 312.8), (-165.0, 312.2), (-165.0, 309.7), (-164.4, 309.1), (-163.8, 309.7), (-163.1, 309.7), (-161.9, 311.0), (-161.9, 312.2), (-161.3, 312.2), (-160.7, 312.8), (-160.7, 314.0), (-158.2, 314.0), (-157.6, 313.4), (-155.8, 313.4), (-155.2, 314.0), (-154.6, 313.4), (-157.0, 313.4), (-158.2, 312.2), (-158.9, 312.2), (-159.5, 311.6), (-160.7, 311.6), (-163.1, 309.1), (-163.1, 308.5), (-164.4, 308.5), (-165.6, 307.3), (-165.6, 306.7), (-166.2, 306.1), (-166.2, 305.4), (-166.8, 304.8), (-166.8, 304.2), (-166.8, 305.4), (-167.4, 306.1), (-168.7, 304.8), (-168.7, 299.3), (-168.1, 298.7), (-168.7, 298.1), (-168.7, 297.5), (-168.1, 296.9), (-168.1, 295.0), (-167.4, 294.4), (-167.4, 293.8), (-166.8, 293.2), (-166.8, 291.9), (-166.2, 291.3), (-165.6, 291.3), (-165.0, 291.9), (-165.0, 293.2), (-166.2, 294.4), (-166.2, 295.6), (-166.2, 295.0), (-165.0, 293.8), (-164.4, 294.4), (-164.4, 295.6), (-165.0, 296.2), (-164.4, 296.9), (-164.4, 298.1), (-165.0, 298.7), (-165.0, 299.3), (-163.8, 300.5), (-163.1, 300.5), (-162.5, 301.1), (-163.8, 299.9), (-161.3, 297.5), (-161.9, 298.1), (-163.1, 298.1), (-163.8, 297.5), (-163.8, 296.9), (-163.1, 296.2), (-161.9, 296.2), (-161.9, 295.6), (-161.3, 295.0), (-161.3, 294.4), (-162.5, 293.2), (-162.5, 291.9), (-161.9, 291.3), (-161.3, 291.3), (-160.7, 291.9), (-160.1, 291.9), (-161.3, 290.7), (-159.5, 288.9), (-158.9, 288.9), (-158.2, 289.5), (-158.9, 288.9), (-159.5, 288.9), (-160.1, 288.3), (-160.7, 288.3), (-161.9, 289.5), (-162.5, 288.9), (-163.8, 290.1), (-162.5, 288.9), (-161.9, 289.5), (-161.9, 290.1), (-162.5, 290.7), (-162.5, 291.3), (-163.1, 291.9), (-163.1, 293.2), (-164.4, 294.4), (-165.0, 293.8), (-165.0, 292.6), (-164.4, 291.9), (-164.4, 291.3), (-165.0, 291.9), (-166.2, 290.7), (-166.2, 291.3), (-168.1, 293.2), (-168.7, 292.6), (-168.7, 291.9), (-168.1, 291.3), (-168.1, 290.7), (-166.8, 289.5), (-166.8, 288.9), (-166.2, 288.3), (-165.6, 288.3), (-165.0, 288.9), (-165.0, 289.5), (-165.0, 287.0), (-163.1, 285.2), (-163.1, 284.0), (-163.8, 283.4), (-163.1, 282.7), (-161.9, 282.7), (-160.7, 281.5), (-160.1, 281.5), (-160.1, 280.9), (-160.7, 280.3), (-160.7, 279.7), (-160.1, 279.1), (-159.5, 279.1), (-158.9, 279.7), (-158.2, 279.7), (-158.9, 279.7), (-159.5, 279.1), (-158.9, 278.5), (-157.0, 278.5), (-156.4, 277.8), (-149.7, 277.8), (-158.9, 277.8), (-159.5, 277.2), (-160.1, 277.8), (-160.7, 277.8), (-161.3, 278.5), (-165.0, 278.5), (-165.0, 279.1), (-165.6, 279.7), (-166.2, 279.7), (-166.8, 280.3), (-167.4, 280.3), (-167.4, 280.9), (-168.1, 281.5), (-168.7, 281.5), (-169.3, 282.1), (-169.3, 284.0), (-169.9, 284.6), (-170.5, 284.6), (-171.1, 285.2), (-171.1, 286.4), (-170.5, 287.0), (-171.7, 288.3), (-171.7, 298.1), (-171.1, 298.7), (-171.1, 303.0), (-169.9, 304.2), (-169.3, 304.2), (-168.7, 304.8), (-168.7, 307.3), (-168.1, 306.7), (-167.4, 307.3), (-167.4, 309.7), (-166.8, 310.3), (-166.8, 311.0), (-167.4, 311.6), (-168.1, 311.6), (-168.7, 311.0), (-168.7, 310.3), (-169.9, 309.1), (-169.9, 307.9), (-171.7, 306.1), (-171.7, 304.8), (-173.0, 303.6), (-173.0, 301.1), (-173.6, 300.5), (-173.6, 298.7), (-174.2, 298.1), (-174.2, 295.6), (-173.6, 295.0), (-173.6, 287.7), (-173.0, 287.0), (-173.6, 286.4), (-173.6, 285.8), (-173.0, 285.2), (-173.0, 284.6), (-172.3, 284.0), (-172.3, 283.4), (-171.7, 282.7), (-171.7, 281.5), (-171.1, 280.9), (-170.5, 280.9), (-170.5, 280.3), (-168.1, 277.8), (-168.7, 277.2), (-168.1, 276.6), (-167.4, 276.6), (-166.8, 277.2), (-166.2, 276.6), (-165.6, 276.6), (-166.2, 276.0), (-165.6, 275.4), (-165.0, 275.4), (-164.4, 276.0), (-163.1, 276.0), (-162.5, 275.4), (-161.9, 275.4), (-162.5, 274.8), (-161.9, 274.2), (-160.1, 274.2), (-159.5, 273.5), (-158.2, 273.5), (-158.2, 272.9), (-160.1, 272.9), (-160.7, 272.3), (-160.1, 271.7), (-155.8, 271.7), (-156.4, 271.1), (-155.8, 270.5), (-154.6, 270.5), (-153.9, 269.9), (-150.9, 269.9), (-150.3, 270.5), (-148.4, 270.5), (-147.8, 271.1), (-147.8, 271.7), (-146.0, 271.7), (-145.4, 272.3), (-143.5, 272.3), (-142.9, 272.9), (-142.3, 272.9), (-141.1, 274.2), (-142.3, 272.9), (-142.9, 272.9), (-143.5, 272.3), (-144.1, 272.3), (-144.7, 271.7), (-144.7, 271.1), (-145.4, 271.1), (-146.0, 270.5) (0.765, 0.761, 0.643)</w:t>
      </w:r>
    </w:p>
    <w:p>
      <w:r>
        <w:t>(-201.8, 249.6), (-201.8, 252.1), (-201.2, 252.1), (-200.6, 252.7), (-200.6, 253.3), (-199.9, 253.3), (-199.3, 253.9), (-199.3, 255.1), (-199.9, 255.8), (-199.9, 257.6), (-199.3, 258.2), (-199.9, 258.8), (-199.9, 259.4), (-200.6, 260.1), (-200.6, 261.3), (-201.2, 261.9), (-201.2, 265.6), (-201.8, 266.2), (-201.8, 266.8), (-203.0, 268.0), (-203.0, 276.0), (-203.6, 276.6), (-203.6, 287.0), (-203.0, 287.7), (-203.0, 288.9), (-203.6, 289.5), (-204.9, 288.3), (-204.9, 287.7), (-205.5, 287.0), (-205.5, 286.4), (-204.9, 285.8), (-205.5, 285.2), (-205.5, 280.3), (-206.1, 280.3), (-206.1, 286.4), (-206.7, 287.0), (-206.1, 287.7), (-206.1, 289.5), (-206.7, 290.1), (-207.3, 290.1), (-207.9, 289.5), (-207.9, 288.9), (-207.9, 293.8), (-206.7, 295.0), (-207.9, 296.2), (-208.5, 296.2), (-207.9, 296.9), (-207.3, 296.9), (-206.7, 297.5), (-206.7, 298.1), (-206.1, 298.7), (-206.1, 301.1), (-206.7, 301.8), (-206.7, 303.6), (-206.1, 304.2), (-206.1, 306.7), (-204.9, 307.9), (-204.9, 309.7), (-205.5, 310.3), (-206.1, 309.7), (-206.1, 310.3), (-204.9, 311.6), (-202.4, 311.6), (-201.8, 312.2), (-201.8, 312.8), (-203.6, 314.6), (-203.6, 316.5), (-204.2, 317.1), (-203.6, 317.7), (-203.6, 318.3), (-204.2, 318.9), (-203.6, 318.9), (-203.0, 319.5), (-203.0, 323.8), (-201.2, 325.7), (-201.2, 327.5), (-200.6, 328.1), (-199.9, 327.5), (-199.3, 327.5), (-198.7, 328.1), (-198.7, 329.4), (-198.1, 330.0), (-198.1, 332.4), (-197.5, 333.0), (-197.5, 333.7), (-196.9, 334.3), (-196.9, 334.9), (-195.7, 334.9), (-194.4, 336.1), (-195.7, 337.3), (-194.4, 337.3), (-193.2, 338.6), (-193.2, 339.2), (-192.6, 339.8), (-192.0, 339.2), (-190.1, 339.2), (-188.9, 340.4), (-188.3, 340.4), (-187.7, 341.0), (-187.1, 341.0), (-186.5, 341.6), (-185.2, 341.6), (-184.6, 342.2), (-183.4, 342.2), (-182.2, 343.5), (-180.3, 343.5), (-179.7, 344.1), (-179.7, 344.7), (-176.6, 344.7), (-176.0, 345.3), (-174.8, 345.3), (-174.2, 345.9), (-172.3, 345.9), (-171.7, 346.5), (-169.9, 346.5), (-169.3, 347.1), (-168.7, 347.1), (-169.3, 347.1), (-169.9, 346.5), (-171.1, 346.5), (-172.3, 345.3), (-173.6, 345.3), (-174.8, 344.1), (-174.8, 342.9), (-176.0, 341.6), (-176.0, 341.0), (-177.3, 339.8), (-177.3, 337.3), (-177.9, 337.3), (-178.5, 336.7), (-179.1, 336.7), (-179.7, 336.1), (-179.7, 332.4), (-180.9, 332.4), (-182.8, 330.6), (-182.8, 330.0), (-184.6, 328.1), (-184.0, 327.5), (-184.0, 326.9), (-184.6, 327.5), (-185.2, 327.5), (-185.8, 326.9), (-185.8, 323.2), (-186.5, 322.6), (-186.5, 322.0), (-187.1, 321.4), (-187.1, 320.8), (-188.9, 318.9), (-188.9, 318.3), (-189.5, 317.7), (-189.5, 317.1), (-188.9, 316.5), (-187.7, 316.5), (-188.3, 315.9), (-188.3, 315.3), (-189.5, 315.3), (-190.7, 314.0), (-190.7, 313.4), (-191.4, 313.4), (-192.0, 314.0), (-192.6, 313.4), (-192.6, 312.8), (-193.8, 311.6), (-193.2, 311.0), (-193.2, 310.3), (-195.0, 308.5), (-195.0, 307.9), (-196.9, 306.1), (-196.9, 304.8), (-196.3, 304.2), (-195.7, 304.8), (-195.0, 304.8), (-192.6, 307.3), (-193.8, 306.1), (-193.8, 305.4), (-194.4, 305.4), (-195.7, 304.2), (-195.7, 303.6), (-196.3, 303.0), (-196.3, 302.4), (-196.9, 301.8), (-196.9, 300.5), (-197.5, 299.9), (-197.5, 300.5), (-198.1, 301.1), (-199.3, 299.9), (-199.3, 298.1), (-198.7, 297.5), (-198.1, 298.1), (-198.1, 298.7), (-198.1, 298.1), (-199.3, 296.9), (-199.3, 295.0), (-199.9, 294.4), (-199.9, 293.8), (-200.6, 293.2), (-200.6, 290.7), (-201.2, 290.1), (-201.2, 289.5), (-201.8, 288.9), (-201.8, 282.7), (-202.4, 282.1), (-202.4, 269.3), (-201.8, 268.6), (-201.8, 267.4), (-201.2, 266.8), (-201.2, 264.3), (-199.9, 263.1), (-199.9, 260.1), (-199.3, 259.4), (-199.3, 257.6), (-198.1, 256.4), (-198.1, 253.9), (-197.5, 253.3), (-196.9, 253.3), (-196.9, 252.7), (-196.3, 252.1), (-196.3, 251.5), (-195.0, 250.2), (-195.0, 249.6), (-195.0, 250.2), (-197.5, 252.7), (-197.5, 253.3), (-198.1, 253.9), (-198.7, 253.9), (-199.9, 252.7), (-199.9, 252.1), (-199.3, 251.5), (-199.3, 250.9), (-199.9, 250.2), (-201.2, 250.2) (0.812, 0.812, 0.737)</w:t>
      </w:r>
    </w:p>
    <w:p>
      <w:r>
        <w:t>(-232.5, 273.5), (-233.1, 274.2), (-233.1, 274.8), (-231.8, 276.0), (-231.8, 277.8), (-233.7, 279.7), (-234.9, 279.7), (-235.5, 280.3), (-236.7, 280.3), (-236.1, 280.9), (-236.1, 281.5), (-236.7, 282.1), (-237.4, 282.1), (-237.4, 283.4), (-238.0, 284.0), (-238.0, 284.6), (-238.6, 285.2), (-238.6, 287.7), (-238.0, 288.3), (-238.0, 298.1), (-236.1, 299.9), (-236.1, 303.0), (-235.5, 303.6), (-235.5, 305.4), (-234.3, 306.7), (-234.3, 307.3), (-233.7, 307.9), (-233.7, 308.5), (-233.1, 309.1), (-233.1, 311.0), (-232.5, 311.0), (-231.8, 311.6), (-231.8, 312.2), (-230.0, 314.0), (-230.0, 315.9), (-229.4, 316.5), (-229.4, 317.1), (-228.8, 317.7), (-228.2, 317.7), (-226.9, 318.9), (-226.3, 318.9), (-225.7, 319.5), (-225.7, 320.2), (-226.9, 321.4), (-225.7, 321.4), (-224.5, 320.2), (-223.9, 320.8), (-223.9, 321.4), (-223.3, 321.4), (-220.8, 323.8), (-220.8, 324.5), (-219.6, 325.7), (-218.3, 325.7), (-217.1, 324.5), (-215.3, 324.5), (-214.7, 325.1), (-214.7, 326.9), (-216.5, 328.7), (-216.5, 329.4), (-216.5, 328.7), (-215.9, 328.1), (-214.7, 329.4), (-214.7, 330.0), (-213.4, 331.2), (-213.4, 331.8), (-212.8, 332.4), (-212.8, 333.0), (-212.2, 333.7), (-211.0, 333.7), (-211.0, 332.4), (-213.4, 330.0), (-213.4, 329.4), (-214.1, 328.7), (-214.1, 326.3), (-214.7, 325.7), (-214.7, 325.1), (-215.3, 324.5), (-215.3, 323.8), (-214.7, 323.2), (-214.1, 323.2), (-213.4, 323.8), (-213.4, 325.1), (-212.8, 325.1), (-212.8, 324.5), (-212.2, 323.8), (-211.6, 324.5), (-211.6, 326.3), (-211.6, 325.1), (-211.0, 324.5), (-210.4, 325.1), (-210.4, 327.5), (-211.0, 328.1), (-211.0, 329.4), (-210.4, 329.4), (-209.8, 330.0), (-209.8, 331.2), (-208.5, 332.4), (-208.5, 333.7), (-207.3, 334.9), (-207.3, 336.1), (-206.1, 337.3), (-206.1, 339.2), (-206.7, 339.8), (-207.3, 339.8), (-207.3, 340.4), (-206.7, 341.0), (-206.1, 340.4), (-206.1, 339.8), (-205.5, 339.2), (-204.9, 339.2), (-204.2, 339.8), (-204.2, 340.4), (-204.9, 341.0), (-204.9, 342.9), (-204.2, 343.5), (-203.6, 343.5), (-203.6, 341.6), (-203.0, 341.0), (-202.4, 341.0), (-201.8, 341.6), (-201.8, 342.9), (-202.4, 343.5), (-201.2, 344.7), (-201.8, 345.3), (-201.8, 345.9), (-199.9, 347.8), (-198.7, 347.8), (-196.9, 349.6), (-195.7, 349.6), (-195.0, 350.2), (-195.0, 350.8), (-195.7, 351.4), (-197.5, 351.4), (-198.1, 350.8), (-198.7, 350.8), (-199.3, 350.2), (-200.6, 350.2), (-201.2, 350.8), (-201.8, 350.2), (-202.4, 350.2), (-202.4, 351.4), (-199.3, 351.4), (-198.7, 352.1), (-198.7, 352.7), (-198.1, 353.3), (-198.1, 354.5), (-199.3, 355.7), (-199.3, 356.3), (-198.7, 357.0), (-198.1, 357.0), (-197.5, 357.6), (-197.5, 358.2), (-198.1, 358.8), (-198.1, 359.4), (-196.9, 359.4), (-196.3, 360.0), (-195.7, 360.0), (-195.0, 360.6), (-196.3, 361.9), (-196.3, 363.1), (-195.7, 363.1), (-195.0, 363.7), (-195.0, 364.3), (-193.8, 364.3), (-192.0, 366.2), (-192.0, 368.6), (-190.7, 369.8), (-190.1, 369.8), (-189.5, 370.5), (-185.2, 370.5), (-184.6, 371.1), (-183.4, 371.1), (-182.2, 372.3), (-181.5, 372.3), (-180.9, 372.9), (-180.9, 373.5), (-180.3, 373.5), (-179.7, 374.1), (-179.7, 374.7), (-178.5, 376.0), (-177.9, 376.0), (-177.3, 376.6), (-176.6, 376.6), (-176.0, 377.2), (-174.8, 377.2), (-174.2, 376.6), (-173.6, 376.6), (-172.3, 375.4), (-170.5, 375.4), (-169.9, 376.0), (-168.7, 376.0), (-168.1, 375.4), (-166.8, 375.4), (-166.2, 376.0), (-165.6, 376.0), (-165.0, 376.6), (-164.4, 376.6), (-163.8, 377.2), (-162.5, 377.2), (-161.9, 377.8), (-160.1, 377.8), (-159.5, 378.4), (-158.2, 378.4), (-157.6, 379.0), (-156.4, 379.0), (-155.8, 379.7), (-155.2, 379.7), (-153.9, 380.9), (-152.7, 380.9), (-152.1, 381.5), (-149.0, 381.5), (-148.4, 382.1), (-147.8, 382.1), (-147.2, 382.7), (-146.6, 382.7), (-146.0, 383.3), (-142.9, 383.3), (-142.3, 383.9), (-141.7, 383.9), (-141.1, 384.6), (-141.1, 385.2), (-140.5, 385.8), (-140.5, 386.4), (-141.1, 387.0), (-138.6, 389.5), (-138.6, 390.1), (-139.2, 390.7), (-139.2, 391.3), (-140.5, 392.5), (-140.5, 393.1), (-142.3, 395.0), (-142.3, 396.2), (-142.9, 396.8), (-142.9, 397.4), (-143.5, 398.1), (-144.1, 397.4), (-144.7, 397.4), (-145.4, 396.8), (-146.0, 397.4), (-146.6, 397.4), (-149.0, 399.9), (-149.7, 399.9), (-150.3, 400.5), (-151.5, 400.5), (-151.5, 401.1), (-152.1, 401.7), (-152.1, 402.3), (-152.7, 403.0), (-153.3, 403.0), (-156.4, 406.0), (-158.2, 406.0), (-159.5, 407.3), (-160.1, 407.3), (-160.7, 407.9), (-161.3, 407.9), (-162.5, 406.6), (-163.1, 406.6), (-164.4, 407.9), (-165.0, 407.9), (-165.6, 408.5), (-169.9, 408.5), (-170.5, 409.1), (-171.7, 409.1), (-172.3, 409.7), (-173.0, 409.7), (-173.6, 410.3), (-178.5, 410.3), (-178.5, 410.9), (-179.1, 411.5), (-179.7, 411.5), (-180.3, 412.2), (-184.0, 412.2), (-184.6, 412.8), (-188.9, 412.8), (-188.9, 413.4), (-190.1, 414.6), (-191.4, 414.6), (-189.5, 414.6), (-188.9, 414.0), (-179.7, 414.0), (-179.7, 413.4), (-180.3, 412.8), (-179.7, 412.2), (-179.1, 412.2), (-178.5, 411.5), (-176.0, 411.5), (-175.4, 410.9), (-171.7, 410.9), (-171.1, 410.3), (-169.3, 410.3), (-169.3, 409.7), (-168.1, 408.5), (-165.6, 408.5), (-164.4, 409.7), (-160.7, 409.7), (-160.1, 409.1), (-160.1, 408.5), (-159.5, 407.9), (-158.9, 408.5), (-158.2, 407.9), (-157.6, 408.5), (-157.0, 407.9), (-156.4, 407.9), (-156.4, 407.3), (-154.6, 405.4), (-153.9, 405.4), (-153.3, 404.8), (-151.5, 404.8), (-150.9, 404.2), (-150.3, 404.2), (-150.3, 403.0), (-148.4, 401.1), (-147.8, 401.1), (-147.2, 401.7), (-146.6, 401.7), (-146.0, 402.3), (-144.7, 402.3), (-144.7, 401.7), (-146.0, 401.7), (-146.6, 401.1), (-146.0, 400.5), (-146.0, 399.9), (-145.4, 399.3), (-142.3, 399.3), (-141.7, 398.7), (-141.7, 398.1), (-140.5, 396.8), (-139.8, 397.4), (-139.8, 396.8), (-139.2, 396.2), (-138.6, 396.2), (-138.6, 393.1), (-138.0, 392.5), (-138.6, 391.9), (-138.0, 391.3), (-138.0, 390.7), (-137.4, 390.1), (-135.5, 390.1), (-134.9, 389.5), (-134.9, 387.6), (-133.7, 386.4), (-133.7, 385.8), (-133.1, 385.2), (-130.6, 385.2), (-130.0, 384.6), (-128.8, 384.6), (-130.0, 384.6), (-130.6, 383.9), (-131.9, 385.2), (-133.7, 385.2), (-134.9, 383.9), (-134.3, 383.3), (-133.1, 383.3), (-133.7, 382.7), (-136.8, 382.7), (-137.4, 382.1), (-138.6, 382.1), (-139.2, 381.5), (-145.4, 381.5), (-146.0, 380.9), (-147.8, 380.9), (-148.4, 380.3), (-150.3, 380.3), (-151.5, 379.0), (-153.3, 379.0), (-154.6, 377.8), (-157.0, 377.8), (-157.6, 377.2), (-158.2, 377.2), (-158.9, 376.6), (-158.9, 375.4), (-160.1, 375.4), (-160.7, 374.7), (-163.1, 374.7), (-163.8, 374.1), (-164.4, 374.1), (-165.0, 373.5), (-170.5, 373.5), (-171.7, 372.3), (-172.3, 372.3), (-174.8, 369.8), (-176.0, 369.8), (-176.6, 369.2), (-176.6, 366.2), (-177.9, 366.2), (-177.9, 366.8), (-178.5, 367.4), (-179.1, 367.4), (-179.7, 366.8), (-179.7, 366.2), (-180.9, 366.2), (-181.5, 365.5), (-181.5, 364.3), (-182.2, 364.3), (-182.8, 363.7), (-184.0, 363.7), (-184.6, 363.1), (-184.6, 362.5), (-185.2, 361.9), (-185.8, 362.5), (-187.7, 360.6), (-187.7, 359.4), (-188.3, 359.4), (-190.1, 357.6), (-188.3, 355.7), (-184.6, 355.7), (-184.6, 355.1), (-184.0, 354.5), (-183.4, 354.5), (-183.4, 353.3), (-184.6, 353.3), (-185.2, 352.7), (-184.6, 352.1), (-184.6, 351.4), (-185.2, 350.8), (-186.5, 350.8), (-187.1, 350.2), (-191.4, 350.2), (-192.6, 349.0), (-192.0, 348.4), (-190.1, 348.4), (-190.1, 347.8), (-192.0, 347.8), (-193.2, 349.0), (-193.8, 348.4), (-193.8, 347.1), (-194.4, 347.1), (-195.0, 346.5), (-195.7, 346.5), (-196.3, 345.9), (-196.9, 345.9), (-199.3, 343.5), (-198.7, 342.9), (-197.5, 342.9), (-196.9, 343.5), (-196.3, 343.5), (-195.7, 344.1), (-195.0, 344.1), (-194.4, 344.7), (-193.8, 344.7), (-194.4, 344.7), (-195.0, 344.1), (-195.7, 344.1), (-196.3, 343.5), (-196.9, 343.5), (-197.5, 342.9), (-198.1, 342.9), (-199.3, 341.6), (-199.9, 341.6), (-200.6, 341.0), (-201.2, 341.0), (-202.4, 339.8), (-202.4, 339.2), (-203.0, 339.2), (-204.9, 337.3), (-205.5, 337.9), (-206.7, 336.7), (-206.7, 336.1), (-206.1, 335.5), (-205.5, 336.1), (-206.1, 335.5), (-206.7, 336.1), (-207.3, 335.5), (-207.3, 334.9), (-206.7, 334.3), (-207.3, 333.7), (-207.9, 333.7), (-208.5, 333.0), (-208.5, 332.4), (-207.9, 331.8), (-208.5, 331.2), (-208.5, 330.6), (-209.1, 330.0), (-209.1, 329.4), (-210.4, 328.1), (-210.4, 324.5), (-211.0, 323.8), (-211.0, 322.0), (-210.4, 321.4), (-210.4, 318.3), (-209.8, 317.7), (-209.1, 317.7), (-208.5, 317.1), (-208.5, 315.3), (-209.1, 315.3), (-211.0, 313.4), (-212.2, 313.4), (-212.8, 314.0), (-214.1, 314.0), (-214.7, 313.4), (-215.9, 313.4), (-216.5, 312.8), (-216.5, 312.2), (-215.9, 311.6), (-214.7, 311.6), (-214.1, 312.2), (-214.7, 311.6), (-214.7, 303.0), (-214.1, 302.4), (-213.4, 302.4), (-213.4, 301.1), (-212.8, 300.5), (-212.2, 301.1), (-211.6, 301.1), (-211.0, 300.5), (-209.8, 300.5), (-209.1, 301.1), (-209.1, 301.8), (-209.1, 299.9), (-208.5, 299.3), (-208.5, 298.1), (-209.1, 298.1), (-209.8, 298.7), (-211.6, 298.7), (-212.8, 299.9), (-215.9, 299.9), (-215.9, 303.6), (-216.5, 304.2), (-219.6, 304.2), (-220.2, 303.6), (-220.2, 301.8), (-220.8, 301.8), (-221.4, 301.1), (-222.0, 301.1), (-222.6, 301.8), (-223.9, 301.8), (-224.5, 301.1), (-224.5, 299.9), (-225.1, 299.3), (-225.7, 299.3), (-226.3, 299.9), (-227.5, 298.7), (-227.5, 298.1), (-228.2, 298.1), (-228.8, 297.5), (-228.8, 296.9), (-229.4, 296.2), (-230.0, 296.2), (-230.6, 295.6), (-230.6, 288.3), (-230.0, 287.7), (-227.5, 287.7), (-227.5, 285.8), (-228.8, 285.8), (-229.4, 285.2), (-230.0, 285.2), (-230.0, 286.4), (-230.6, 287.0), (-230.6, 287.7), (-231.2, 288.3), (-231.8, 288.3), (-231.8, 293.2), (-232.5, 293.8), (-233.1, 293.2), (-233.1, 290.7), (-233.7, 290.1), (-233.7, 288.3), (-233.1, 287.7), (-233.1, 285.8), (-233.7, 285.2), (-233.7, 282.7), (-233.1, 282.1), (-232.5, 282.1), (-231.8, 282.7), (-231.8, 283.4), (-230.6, 283.4), (-230.6, 282.7), (-229.4, 281.5), (-229.4, 280.3), (-228.8, 279.7), (-228.8, 279.1), (-229.4, 279.1), (-230.0, 278.5), (-230.0, 277.2), (-229.4, 276.6), (-229.4, 276.0), (-230.0, 276.0), (-230.0, 276.6), (-230.6, 277.2), (-231.2, 276.6), (-231.2, 276.0), (-231.8, 276.0), (-232.5, 275.4) (0.812, 0.812, 0.737)</w:t>
      </w:r>
    </w:p>
    <w:p>
      <w:r>
        <w:t>(-215.3, 348.4), (-217.1, 350.2), (-217.1, 351.4), (-217.7, 352.1), (-217.7, 353.9), (-218.3, 354.5), (-219.6, 354.5), (-219.6, 355.1), (-220.2, 355.7), (-220.2, 357.0), (-220.8, 357.6), (-220.8, 359.4), (-222.0, 360.6), (-222.6, 360.0), (-222.6, 361.9), (-223.3, 362.5), (-223.3, 367.4), (-223.9, 368.0), (-223.9, 372.3), (-223.3, 372.9), (-223.3, 374.7), (-222.6, 375.4), (-222.6, 379.0), (-222.0, 379.7), (-222.0, 380.3), (-221.4, 380.9), (-221.4, 382.7), (-220.8, 383.3), (-220.8, 385.8), (-220.2, 386.4), (-220.2, 387.0), (-219.6, 387.0), (-219.0, 387.6), (-219.0, 388.2), (-218.3, 388.9), (-218.3, 390.1), (-217.7, 390.7), (-217.7, 391.3), (-215.9, 393.1), (-215.9, 394.4), (-215.3, 395.0), (-215.3, 395.6), (-214.7, 396.2), (-214.7, 396.8), (-214.1, 397.4), (-213.4, 397.4), (-212.8, 398.1), (-212.8, 399.3), (-211.6, 399.3), (-210.4, 400.5), (-211.6, 399.3), (-211.6, 398.1), (-211.0, 397.4), (-210.4, 397.4), (-209.1, 398.7), (-209.1, 399.3), (-208.5, 398.7), (-208.5, 398.1), (-207.9, 397.4), (-207.3, 397.4), (-206.1, 398.7), (-204.9, 398.7), (-203.6, 397.4), (-203.6, 396.2), (-204.9, 395.0), (-204.9, 392.5), (-203.6, 391.3), (-203.6, 389.5), (-204.2, 388.9), (-206.1, 388.9), (-206.1, 389.5), (-206.7, 390.1), (-206.7, 390.7), (-207.9, 391.9), (-208.5, 391.3), (-208.5, 390.7), (-209.1, 390.7), (-210.4, 389.5), (-211.0, 390.1), (-212.2, 388.9), (-212.2, 385.8), (-211.6, 385.2), (-211.6, 383.9), (-211.0, 383.3), (-210.4, 383.3), (-210.4, 377.2), (-211.0, 377.2), (-211.0, 383.3), (-211.6, 383.9), (-212.2, 383.9), (-212.8, 383.3), (-212.8, 376.0), (-212.2, 375.4), (-211.6, 375.4), (-211.6, 372.9), (-212.2, 372.3), (-212.2, 369.8), (-214.1, 369.8), (-214.1, 370.5), (-214.7, 371.1), (-216.5, 371.1), (-217.1, 370.5), (-217.1, 369.8), (-216.5, 369.2), (-216.5, 368.0), (-215.9, 367.4), (-214.7, 367.4), (-214.7, 366.2), (-214.1, 365.5), (-213.4, 365.5), (-213.4, 364.9), (-212.8, 364.3), (-212.8, 363.1), (-213.4, 362.5), (-213.4, 361.9), (-214.1, 361.9), (-214.7, 361.3), (-214.7, 360.0), (-214.1, 359.4), (-213.4, 359.4), (-213.4, 354.5), (-215.9, 354.5), (-216.5, 353.9), (-216.5, 350.8), (-215.9, 350.2), (-214.7, 350.2), (-214.1, 350.8), (-214.1, 351.4), (-213.4, 351.4), (-214.7, 350.2), (-214.7, 349.6), (-215.3, 349.0) (0.918, 0.922, 0.886)</w:t>
      </w:r>
    </w:p>
    <w:p>
      <w:r>
        <w:t>(-248.4, 357.0), (-250.2, 357.0), (-250.9, 356.3), (-251.5, 357.0), (-253.9, 357.0), (-254.5, 357.6), (-256.4, 357.6), (-257.0, 357.0), (-258.2, 358.2), (-257.6, 358.2), (-257.0, 358.8), (-257.0, 359.4), (-257.6, 360.0), (-262.5, 360.0), (-263.1, 359.4), (-263.7, 359.4), (-264.3, 360.0), (-265.0, 360.0), (-265.6, 360.6), (-266.2, 360.6), (-267.4, 361.9), (-269.9, 361.9), (-270.5, 362.5), (-271.1, 362.5), (-272.3, 363.7), (-272.9, 363.7), (-272.9, 364.3), (-274.2, 365.5), (-274.8, 365.5), (-275.4, 366.2), (-276.0, 366.2), (-276.0, 366.8), (-277.8, 368.6), (-277.8, 369.8), (-279.1, 371.1), (-279.1, 371.7), (-279.7, 372.3), (-280.9, 371.1), (-280.9, 374.1), (-281.5, 374.7), (-282.7, 374.7), (-282.7, 375.4), (-282.1, 376.0), (-282.1, 377.2), (-282.7, 377.8), (-282.7, 380.9), (-282.7, 378.4), (-282.1, 377.8), (-281.5, 377.8), (-280.9, 378.4), (-280.9, 377.8), (-280.3, 377.2), (-277.2, 377.2), (-276.6, 377.8), (-276.6, 380.3), (-277.2, 380.9), (-277.2, 382.1), (-277.8, 382.7), (-277.8, 383.3), (-277.2, 383.9), (-277.2, 384.6), (-276.6, 385.2), (-276.6, 385.8), (-276.0, 385.2), (-273.5, 385.2), (-273.5, 384.6), (-274.8, 383.3), (-274.8, 382.1), (-274.2, 381.5), (-272.9, 381.5), (-271.7, 382.7), (-271.7, 383.3), (-271.1, 383.3), (-271.1, 379.7), (-269.9, 378.4), (-268.6, 378.4), (-268.0, 379.0), (-268.0, 380.3), (-267.4, 380.9), (-267.4, 382.1), (-268.0, 382.7), (-268.0, 383.3), (-266.2, 385.2), (-265.6, 385.2), (-265.0, 385.8), (-264.3, 385.8), (-263.1, 384.6), (-262.5, 384.6), (-260.7, 382.7), (-260.7, 381.5), (-258.8, 379.7), (-258.8, 379.0), (-259.4, 378.4), (-259.4, 377.8), (-260.7, 376.6), (-260.7, 376.0), (-260.1, 375.4), (-259.4, 375.4), (-259.4, 372.9), (-258.8, 372.3), (-258.8, 371.1), (-258.2, 370.5), (-257.6, 370.5), (-257.6, 369.8), (-257.0, 369.2), (-257.0, 368.6), (-255.8, 367.4), (-255.1, 367.4), (-253.9, 368.6), (-253.9, 369.2), (-256.4, 371.7), (-256.4, 372.3), (-255.8, 372.9), (-255.8, 374.7), (-254.5, 373.5), (-254.5, 371.7), (-253.9, 371.1), (-253.3, 371.1), (-252.7, 371.7), (-252.7, 371.1), (-252.1, 370.5), (-250.2, 370.5), (-250.2, 369.8), (-249.6, 369.2), (-247.8, 369.2), (-247.2, 368.6), (-247.2, 368.0), (-247.8, 368.0), (-248.4, 367.4), (-248.4, 366.2), (-247.8, 365.5), (-246.6, 365.5), (-246.6, 364.9), (-245.9, 364.3), (-245.3, 364.3), (-245.3, 363.1), (-245.9, 363.1), (-246.6, 362.5), (-246.6, 361.9), (-247.8, 361.9), (-248.4, 361.3), (-248.4, 360.6), (-249.6, 359.4), (-248.4, 358.2) (0.918, 0.922, 0.886)</w:t>
      </w:r>
    </w:p>
    <w:p>
      <w:r>
        <w:t>(-295.0, 358.2), (-295.0, 359.4), (-295.6, 360.0), (-295.0, 360.0), (-294.4, 360.6), (-294.4, 361.3), (-293.8, 361.9), (-293.8, 363.7), (-292.6, 364.9), (-291.9, 364.3), (-291.3, 364.3), (-290.7, 364.9), (-290.7, 365.5), (-291.3, 366.2), (-291.9, 366.2), (-291.3, 366.8), (-290.7, 366.8), (-290.1, 367.4), (-290.7, 368.0), (-291.9, 368.0), (-292.6, 367.4), (-292.6, 368.0), (-291.3, 368.0), (-290.7, 368.6), (-290.7, 369.2), (-290.1, 368.6), (-289.5, 368.6), (-288.9, 369.2), (-288.9, 369.8), (-288.3, 370.5), (-288.3, 371.1), (-288.9, 371.7), (-287.7, 372.9), (-286.4, 372.9), (-285.8, 373.5), (-285.8, 379.0), (-286.4, 379.7), (-286.4, 380.9), (-285.8, 381.5), (-285.8, 382.1), (-286.4, 382.7), (-286.4, 383.3), (-285.8, 383.3), (-285.2, 383.9), (-285.8, 384.6), (-286.4, 384.6), (-285.2, 385.8), (-285.2, 386.4), (-284.6, 387.0), (-284.6, 388.2), (-285.2, 388.9), (-284.6, 388.2), (-284.0, 388.9), (-284.0, 390.1), (-284.0, 388.9), (-284.6, 388.2), (-284.6, 386.4), (-284.0, 385.8), (-283.4, 385.8), (-282.7, 386.4), (-282.7, 388.2), (-282.1, 388.9), (-282.1, 391.3), (-281.5, 390.7), (-281.5, 390.1), (-282.1, 389.5), (-281.5, 388.9), (-280.3, 388.9), (-279.7, 389.5), (-279.7, 391.9), (-280.3, 392.5), (-281.5, 392.5), (-280.3, 392.5), (-279.7, 393.1), (-279.7, 393.8), (-279.1, 394.4), (-279.1, 395.0), (-278.5, 395.0), (-277.2, 396.2), (-276.6, 396.2), (-276.0, 395.6), (-275.4, 396.2), (-275.4, 396.8), (-276.0, 397.4), (-275.4, 397.4), (-275.4, 395.6), (-274.8, 395.0), (-274.2, 395.0), (-272.9, 396.2), (-272.3, 396.2), (-271.7, 396.8), (-271.7, 397.4), (-272.3, 398.1), (-271.7, 398.7), (-272.3, 399.3), (-272.9, 399.3), (-273.5, 399.9), (-274.2, 399.3), (-274.2, 398.7), (-274.8, 398.7), (-272.3, 401.1), (-272.9, 401.7), (-272.3, 402.3), (-272.9, 401.7), (-272.3, 401.1), (-271.1, 401.1), (-269.9, 399.9), (-269.3, 399.9), (-268.0, 401.1), (-265.6, 401.1), (-264.3, 402.3), (-265.0, 403.0), (-265.0, 403.6), (-263.7, 403.6), (-263.1, 403.0), (-261.3, 404.8), (-260.7, 404.8), (-260.1, 405.4), (-259.4, 405.4), (-258.8, 406.0), (-256.4, 406.0), (-254.5, 404.2), (-253.9, 404.8), (-253.3, 404.8), (-252.1, 406.0), (-250.9, 406.0), (-250.2, 405.4), (-249.6, 405.4), (-249.0, 406.0), (-249.0, 406.6), (-247.2, 408.5), (-244.7, 408.5), (-244.1, 407.9), (-242.9, 409.1), (-243.5, 409.7), (-242.9, 409.7), (-242.9, 409.1), (-242.3, 408.5), (-241.7, 408.5), (-241.0, 409.1), (-241.7, 408.5), (-240.4, 407.3), (-239.8, 407.9), (-236.1, 407.9), (-233.7, 405.4), (-233.1, 405.4), (-231.8, 404.2), (-230.6, 404.2), (-230.0, 403.6), (-228.8, 403.6), (-226.3, 401.1), (-225.7, 401.1), (-224.5, 399.9), (-224.5, 399.3), (-223.9, 398.7), (-223.3, 398.7), (-222.6, 399.3), (-222.0, 398.7), (-222.0, 398.1), (-220.2, 396.2), (-219.6, 396.2), (-219.6, 395.6), (-219.0, 395.0), (-217.1, 395.0), (-215.9, 396.2), (-215.9, 395.6), (-217.1, 394.4), (-217.1, 393.8), (-217.7, 393.8), (-218.3, 393.1), (-218.3, 392.5), (-219.6, 391.3), (-219.6, 390.7), (-220.8, 389.5), (-221.4, 389.5), (-221.4, 391.3), (-222.0, 391.9), (-222.6, 391.9), (-222.6, 394.4), (-224.5, 396.2), (-226.3, 396.2), (-226.9, 395.6), (-226.9, 395.0), (-227.5, 394.4), (-228.2, 394.4), (-228.8, 393.8), (-228.8, 393.1), (-229.4, 393.1), (-230.0, 393.8), (-230.0, 394.4), (-230.6, 395.0), (-230.6, 396.2), (-231.8, 397.4), (-233.1, 397.4), (-233.1, 399.3), (-233.7, 399.9), (-234.3, 399.9), (-234.9, 400.5), (-234.9, 402.3), (-235.5, 403.0), (-236.1, 403.0), (-236.7, 402.3), (-239.2, 402.3), (-239.8, 403.0), (-241.0, 403.0), (-241.7, 402.3), (-242.9, 402.3), (-243.5, 401.7), (-243.5, 400.5), (-249.0, 400.5), (-249.6, 399.9), (-249.0, 399.3), (-249.0, 398.1), (-250.9, 398.1), (-250.9, 398.7), (-251.5, 399.3), (-251.5, 399.9), (-252.7, 401.1), (-253.3, 401.1), (-253.9, 400.5), (-255.8, 400.5), (-257.6, 398.7), (-257.0, 398.1), (-257.0, 396.8), (-258.2, 396.8), (-258.8, 396.2), (-259.4, 396.8), (-260.1, 396.8), (-260.7, 396.2), (-261.3, 396.2), (-261.9, 395.6), (-263.1, 395.6), (-263.7, 395.0), (-266.8, 395.0), (-266.8, 395.6), (-266.2, 396.2), (-266.2, 396.8), (-266.8, 397.4), (-268.0, 397.4), (-268.6, 396.8), (-268.6, 395.0), (-270.5, 395.0), (-271.1, 394.4), (-271.7, 394.4), (-272.3, 395.0), (-273.5, 395.0), (-274.8, 393.8), (-276.6, 393.8), (-278.5, 391.9), (-278.5, 391.3), (-279.1, 391.3), (-279.7, 390.7), (-279.1, 390.1), (-279.1, 389.5), (-279.7, 389.5), (-280.3, 388.9), (-280.3, 388.2), (-280.9, 388.2), (-281.5, 388.9), (-282.1, 388.9), (-282.7, 388.2), (-282.7, 385.2), (-284.0, 385.2), (-284.6, 384.6), (-284.6, 383.3), (-285.2, 382.7), (-285.2, 382.1), (-285.8, 381.5), (-285.8, 378.4), (-285.2, 377.8), (-285.2, 375.4), (-285.8, 374.7), (-285.2, 374.1), (-285.2, 372.9), (-284.6, 372.3), (-284.0, 372.9), (-284.0, 375.4), (-283.4, 375.4), (-283.4, 373.5), (-282.7, 372.9), (-283.4, 372.3), (-283.4, 371.7), (-284.0, 371.1), (-283.4, 370.5), (-283.4, 368.0), (-282.7, 367.4), (-280.9, 367.4), (-280.9, 364.9), (-282.1, 364.9), (-282.1, 365.5), (-282.7, 366.2), (-285.2, 366.2), (-285.2, 366.8), (-285.8, 367.4), (-286.4, 366.8), (-287.0, 366.8), (-286.4, 366.8), (-285.8, 367.4), (-285.8, 369.2), (-286.4, 369.8), (-287.0, 369.8), (-288.3, 368.6), (-288.9, 368.6), (-289.5, 368.0), (-289.5, 366.8), (-288.9, 366.2), (-289.5, 366.8), (-290.1, 366.2), (-290.1, 364.9), (-289.5, 364.3), (-289.5, 363.1), (-288.9, 362.5), (-288.9, 361.9), (-288.9, 362.5), (-290.1, 363.7), (-290.1, 364.3), (-290.7, 364.9), (-291.3, 364.3), (-291.3, 363.1), (-292.6, 361.9), (-292.6, 361.3), (-293.8, 361.3), (-294.4, 360.6), (-294.4, 360.0), (-295.0, 359.4) (0.835, 0.843, 0.796)</w:t>
      </w:r>
    </w:p>
    <w:p>
      <w:r>
        <w:t>(-337.9, 372.3), (-337.9, 372.9), (-336.1, 372.9), (-335.5, 373.5), (-334.9, 373.5), (-333.7, 372.3), (-332.4, 372.3), (-331.8, 372.9), (-329.4, 372.9), (-328.1, 374.1), (-328.1, 375.4), (-327.5, 376.0), (-322.6, 376.0), (-322.0, 375.4), (-320.8, 375.4), (-320.2, 376.0), (-318.9, 376.0), (-318.3, 376.6), (-312.8, 376.6), (-312.2, 377.2), (-311.6, 377.2), (-311.0, 377.8), (-311.0, 378.4), (-311.6, 379.0), (-312.2, 379.0), (-312.8, 378.4), (-314.0, 378.4), (-314.6, 379.0), (-315.3, 379.0), (-315.3, 379.7), (-314.6, 380.3), (-314.0, 380.3), (-313.4, 380.9), (-312.8, 380.9), (-311.6, 382.1), (-309.7, 382.1), (-307.9, 383.9), (-307.3, 383.9), (-306.1, 385.2), (-303.0, 385.2), (-302.4, 385.8), (-302.4, 386.4), (-303.0, 387.0), (-303.6, 387.0), (-304.2, 387.6), (-304.8, 387.6), (-305.4, 388.2), (-306.1, 388.2), (-303.0, 388.2), (-302.4, 388.9), (-301.8, 388.9), (-301.1, 389.5), (-300.5, 389.5), (-299.9, 390.1), (-300.5, 390.7), (-299.9, 390.7), (-298.1, 392.5), (-296.9, 392.5), (-296.2, 393.1), (-296.9, 393.8), (-296.2, 393.1), (-294.4, 393.1), (-293.2, 394.4), (-293.8, 395.0), (-294.4, 395.0), (-290.7, 395.0), (-289.5, 396.2), (-287.7, 396.2), (-288.3, 395.6), (-288.3, 395.0), (-287.7, 394.4), (-286.4, 394.4), (-285.8, 395.0), (-286.4, 394.4), (-285.8, 393.8), (-286.4, 394.4), (-287.7, 394.4), (-288.3, 393.8), (-288.3, 393.1), (-287.7, 392.5), (-288.9, 391.3), (-289.5, 391.9), (-290.7, 390.7), (-290.7, 390.1), (-291.9, 388.9), (-291.3, 388.2), (-289.5, 388.2), (-290.1, 387.6), (-290.7, 387.6), (-291.3, 387.0), (-291.3, 386.4), (-290.7, 385.8), (-290.7, 381.5), (-290.1, 380.9), (-290.7, 380.3), (-290.7, 379.0), (-290.1, 378.4), (-290.1, 377.2), (-291.3, 376.0), (-291.9, 376.6), (-293.2, 376.6), (-293.8, 376.0), (-293.8, 374.1), (-294.4, 374.7), (-294.4, 375.4), (-295.0, 376.0), (-295.6, 375.4), (-295.6, 373.5), (-295.0, 372.9), (-293.8, 372.9), (-295.0, 372.9), (-295.6, 373.5), (-296.2, 373.5), (-296.9, 372.9), (-296.9, 372.3), (-296.2, 371.7), (-295.6, 371.7), (-296.2, 371.1), (-295.6, 370.5), (-295.0, 370.5), (-296.2, 370.5), (-296.9, 369.8), (-296.9, 367.4), (-297.5, 368.0), (-298.7, 368.0), (-299.3, 367.4), (-299.3, 366.8), (-298.7, 366.2), (-298.1, 366.2), (-298.7, 365.5), (-298.7, 363.1), (-300.5, 361.3), (-301.8, 361.3), (-302.4, 360.6), (-303.6, 360.6), (-303.6, 361.3), (-304.2, 361.9), (-306.1, 361.9), (-307.3, 360.6), (-307.3, 360.0), (-306.1, 358.8), (-304.2, 358.8), (-304.2, 358.2), (-305.4, 358.2), (-306.1, 358.8), (-307.9, 358.8), (-308.5, 359.4), (-313.4, 359.4), (-314.0, 358.8), (-312.8, 357.6), (-311.0, 357.6), (-312.8, 357.6), (-313.4, 358.2), (-315.3, 358.2), (-315.9, 358.8), (-317.7, 358.8), (-318.3, 359.4), (-319.5, 359.4), (-318.9, 360.0), (-318.9, 360.6), (-319.5, 361.3), (-321.4, 361.3), (-322.0, 360.6), (-321.4, 360.0), (-320.8, 360.0), (-321.4, 360.0), (-322.0, 360.6), (-322.6, 360.6), (-322.0, 360.6), (-321.4, 361.3), (-321.4, 361.9), (-322.0, 362.5), (-323.8, 362.5), (-324.5, 361.9), (-323.8, 361.3), (-325.1, 362.5), (-326.3, 362.5), (-328.1, 364.3), (-328.7, 364.3), (-330.0, 365.5), (-330.6, 365.5), (-330.0, 365.5), (-329.4, 366.2), (-330.0, 366.8), (-329.4, 367.4), (-330.6, 368.6), (-331.2, 368.0), (-331.2, 367.4), (-331.8, 367.4), (-332.4, 366.8), (-331.8, 366.2), (-333.0, 367.4), (-333.7, 367.4), (-333.7, 368.0), (-334.3, 368.6), (-334.3, 369.2), (-336.1, 371.1), (-337.3, 371.1), (-337.3, 371.7) (0.188, 0.380, 0.133)</w:t>
      </w:r>
    </w:p>
    <w:p>
      <w:r>
        <w:t>(-317.1, 332.4), (-317.1, 333.0), (-318.3, 334.3), (-317.7, 334.3), (-317.1, 334.9), (-317.1, 335.5), (-317.7, 336.1), (-319.5, 336.1), (-320.2, 336.7), (-319.5, 337.3), (-320.2, 337.9), (-319.5, 338.6), (-319.5, 339.8), (-320.2, 340.4), (-320.8, 340.4), (-321.4, 339.8), (-321.4, 338.6), (-322.6, 339.8), (-323.2, 339.8), (-323.8, 339.2), (-324.5, 339.2), (-323.8, 339.8), (-321.4, 339.8), (-320.8, 340.4), (-320.8, 341.0), (-319.5, 342.2), (-321.4, 344.1), (-322.0, 343.5), (-322.0, 342.9), (-322.6, 342.9), (-323.2, 343.5), (-323.2, 344.1), (-323.8, 344.7), (-325.1, 343.5), (-325.1, 342.9), (-323.2, 341.0), (-322.6, 341.0), (-323.8, 341.0), (-323.8, 341.6), (-325.1, 342.9), (-325.7, 342.9), (-327.5, 344.7), (-328.1, 344.1), (-328.7, 344.1), (-328.1, 344.1), (-327.5, 344.7), (-327.5, 345.3), (-328.7, 346.5), (-329.4, 345.9), (-329.4, 345.3), (-330.0, 344.7), (-330.6, 345.3), (-330.0, 344.7), (-329.4, 345.3), (-329.4, 347.8), (-330.6, 349.0), (-330.0, 348.4), (-329.4, 349.0), (-329.4, 349.6), (-330.6, 350.8), (-331.2, 350.2), (-331.8, 350.8), (-334.3, 350.8), (-334.9, 351.4), (-334.9, 352.7), (-335.5, 353.3), (-335.5, 354.5), (-336.1, 355.1), (-336.1, 358.2), (-336.7, 358.8), (-337.3, 358.2), (-337.3, 357.6), (-337.3, 358.2), (-336.7, 358.8), (-336.7, 359.4), (-339.8, 362.5), (-339.8, 363.1), (-340.4, 363.7), (-340.4, 366.8), (-341.0, 367.4), (-341.0, 368.6), (-342.2, 369.8), (-342.9, 369.2), (-342.9, 368.6), (-342.9, 369.2), (-343.5, 369.8), (-342.9, 370.5), (-342.9, 371.1), (-343.5, 371.7), (-344.1, 371.7), (-344.1, 372.3), (-343.5, 372.9), (-344.7, 374.1), (-345.3, 373.5), (-344.7, 374.1), (-344.7, 375.4), (-344.1, 376.0), (-344.1, 376.6), (-344.7, 377.2), (-345.9, 376.0), (-345.9, 374.7), (-345.9, 378.4), (-347.8, 380.3), (-347.8, 380.9), (-348.4, 381.5), (-349.0, 381.5), (-349.0, 382.7), (-349.6, 383.3), (-350.2, 382.7), (-350.8, 383.3), (-350.8, 384.6), (-351.4, 385.2), (-350.2, 386.4), (-350.8, 387.0), (-352.1, 387.0), (-350.8, 387.0), (-350.2, 387.6), (-350.8, 387.0), (-350.2, 386.4), (-350.2, 385.2), (-349.6, 384.6), (-349.0, 384.6), (-348.4, 385.2), (-347.8, 385.2), (-347.8, 384.6), (-347.1, 383.9), (-346.5, 383.9), (-347.1, 383.9), (-347.8, 383.3), (-347.8, 382.7), (-347.1, 382.1), (-345.3, 382.1), (-344.7, 382.7), (-344.7, 383.9), (-343.5, 383.9), (-342.9, 383.3), (-341.6, 383.3), (-341.0, 382.7), (-339.8, 382.7), (-339.2, 382.1), (-336.1, 382.1), (-335.5, 382.7), (-334.9, 382.1), (-332.4, 382.1), (-331.8, 381.5), (-331.2, 382.1), (-330.6, 381.5), (-323.2, 381.5), (-322.6, 382.1), (-322.0, 382.1), (-321.4, 382.7), (-320.8, 382.7), (-320.2, 383.3), (-317.1, 383.3), (-316.5, 383.9), (-314.6, 383.9), (-314.0, 384.6), (-314.0, 385.2), (-314.6, 385.8), (-318.3, 385.8), (-318.9, 385.2), (-318.3, 385.8), (-317.7, 385.8), (-317.1, 386.4), (-315.9, 386.4), (-315.3, 387.0), (-314.0, 387.0), (-312.8, 388.2), (-311.6, 388.2), (-311.0, 388.9), (-310.3, 388.9), (-309.7, 389.5), (-307.9, 389.5), (-306.7, 390.7), (-307.9, 391.9), (-305.4, 391.9), (-304.8, 392.5), (-306.1, 393.8), (-306.7, 393.8), (-306.1, 393.8), (-305.4, 393.1), (-304.8, 393.1), (-304.2, 393.8), (-303.6, 393.1), (-302.4, 393.1), (-301.8, 393.8), (-302.4, 394.4), (-303.0, 394.4), (-300.5, 394.4), (-299.9, 395.0), (-299.9, 394.4), (-300.5, 394.4), (-301.8, 393.1), (-301.1, 392.5), (-299.3, 392.5), (-298.1, 393.8), (-297.5, 393.1), (-296.9, 393.1), (-296.2, 393.8), (-296.2, 394.4), (-296.9, 395.0), (-296.2, 394.4), (-294.4, 394.4), (-294.4, 393.8), (-296.2, 393.8), (-296.9, 393.1), (-298.7, 393.1), (-299.3, 392.5), (-299.3, 391.9), (-299.9, 391.3), (-300.5, 391.3), (-301.1, 390.7), (-301.1, 390.1), (-301.8, 389.5), (-303.6, 389.5), (-304.2, 388.9), (-306.1, 388.9), (-306.7, 388.2), (-306.1, 387.6), (-305.4, 387.6), (-304.2, 386.4), (-304.8, 385.8), (-306.1, 385.8), (-307.3, 384.6), (-307.9, 384.6), (-309.7, 382.7), (-311.6, 382.7), (-312.8, 381.5), (-313.4, 381.5), (-314.0, 380.9), (-314.6, 380.9), (-315.9, 379.7), (-315.9, 379.0), (-315.3, 378.4), (-314.6, 378.4), (-314.0, 377.8), (-312.8, 377.8), (-312.2, 378.4), (-311.6, 378.4), (-311.6, 377.8), (-312.2, 377.8), (-312.8, 377.2), (-318.3, 377.2), (-318.9, 376.6), (-318.3, 376.0), (-317.7, 376.0), (-317.1, 375.4), (-316.5, 375.4), (-316.5, 374.7), (-318.3, 374.7), (-318.3, 376.0), (-318.9, 376.6), (-320.2, 376.6), (-320.8, 376.0), (-322.0, 376.0), (-322.6, 376.6), (-327.5, 376.6), (-328.7, 375.4), (-328.7, 374.1), (-329.4, 373.5), (-331.8, 373.5), (-332.4, 372.9), (-333.7, 372.9), (-334.9, 374.1), (-336.7, 374.1), (-336.7, 375.4), (-337.9, 376.6), (-339.2, 376.6), (-339.8, 377.2), (-340.4, 377.2), (-341.0, 376.6), (-341.6, 376.6), (-342.2, 376.0), (-341.6, 375.4), (-339.8, 375.4), (-339.8, 374.7), (-341.0, 374.7), (-341.6, 374.1), (-341.6, 372.9), (-341.0, 372.3), (-339.8, 373.5), (-339.2, 373.5), (-338.6, 372.9), (-338.6, 372.3), (-337.9, 371.7), (-337.9, 371.1), (-337.3, 370.5), (-336.1, 370.5), (-334.9, 369.2), (-334.9, 368.6), (-334.3, 368.0), (-334.3, 367.4), (-333.7, 366.8), (-333.0, 366.8), (-331.8, 365.5), (-331.2, 365.5), (-331.8, 364.9), (-330.6, 363.7), (-330.0, 364.3), (-330.0, 364.9), (-328.7, 363.7), (-328.1, 363.7), (-326.3, 361.9), (-325.1, 361.9), (-323.8, 360.6), (-323.2, 360.6), (-322.6, 360.0), (-322.0, 360.0), (-322.6, 360.0), (-323.2, 359.4), (-322.6, 358.8), (-322.0, 358.8), (-322.6, 358.8), (-323.2, 359.4), (-323.8, 359.4), (-325.1, 360.6), (-326.9, 360.6), (-327.5, 360.0), (-326.9, 359.4), (-326.3, 359.4), (-325.7, 358.8), (-325.1, 358.8), (-324.5, 358.2), (-323.8, 358.2), (-322.6, 357.0), (-322.0, 357.0), (-320.8, 355.7), (-317.7, 355.7), (-317.1, 355.1), (-316.5, 355.1), (-315.3, 353.9), (-312.8, 353.9), (-312.2, 353.3), (-311.0, 353.3), (-310.3, 352.7), (-310.3, 352.1), (-309.7, 351.4), (-309.7, 347.8), (-310.3, 347.1), (-310.3, 341.6), (-311.0, 341.0), (-311.0, 340.4), (-310.3, 339.8), (-311.0, 340.4), (-311.6, 340.4), (-312.2, 339.8), (-312.8, 340.4), (-314.0, 340.4), (-314.6, 341.0), (-318.9, 341.0), (-319.5, 341.6), (-320.2, 341.0), (-320.2, 340.4), (-319.5, 339.8), (-319.5, 338.6), (-320.2, 337.9), (-319.5, 337.3), (-317.7, 337.3), (-317.7, 336.7), (-317.1, 336.1), (-316.5, 336.1), (-315.9, 336.7), (-315.3, 336.7), (-315.9, 336.7), (-316.5, 336.1), (-316.5, 334.9), (-315.3, 333.7), (-315.9, 333.7) (0.271, 0.447, 0.184)</w:t>
      </w:r>
    </w:p>
    <w:p>
      <w:r>
        <w:t>(-247.8, 287.0), (-248.4, 287.0), (-249.6, 288.3), (-252.1, 288.3), (-253.3, 289.5), (-255.8, 289.5), (-257.0, 290.7), (-258.2, 290.7), (-259.4, 291.9), (-260.1, 291.9), (-260.7, 292.6), (-261.3, 292.6), (-261.9, 293.2), (-262.5, 293.2), (-263.1, 293.8), (-263.7, 293.8), (-264.3, 294.4), (-265.0, 294.4), (-266.2, 295.6), (-266.8, 295.6), (-267.4, 296.2), (-268.0, 296.2), (-269.9, 298.1), (-270.5, 298.1), (-270.5, 298.7), (-271.1, 299.3), (-271.7, 299.3), (-272.3, 299.9), (-272.9, 299.9), (-273.5, 300.5), (-273.5, 301.1), (-274.8, 302.4), (-275.4, 302.4), (-276.0, 303.0), (-276.0, 304.2), (-276.6, 304.8), (-277.8, 304.8), (-281.5, 308.5), (-281.5, 309.1), (-285.2, 312.8), (-285.2, 313.4), (-286.4, 314.6), (-286.4, 315.3), (-287.0, 315.9), (-287.7, 315.9), (-287.7, 316.5), (-288.9, 317.7), (-288.9, 318.3), (-290.7, 320.2), (-290.7, 320.8), (-291.3, 321.4), (-291.3, 323.2), (-291.9, 323.8), (-292.6, 323.8), (-292.6, 324.5), (-293.8, 325.7), (-293.8, 326.3), (-294.4, 326.9), (-294.4, 328.7), (-295.6, 330.0), (-295.6, 331.8), (-296.2, 332.4), (-296.2, 334.3), (-296.9, 334.9), (-296.9, 335.5), (-297.5, 336.1), (-297.5, 339.2), (-298.1, 339.8), (-298.1, 341.0), (-298.7, 341.6), (-298.7, 348.4), (-298.7, 343.5), (-298.1, 342.9), (-298.1, 340.4), (-297.5, 339.8), (-297.5, 336.1), (-296.9, 335.5), (-296.9, 334.9), (-296.2, 334.3), (-296.2, 332.4), (-295.6, 331.8), (-295.6, 331.2), (-295.0, 330.6), (-295.0, 330.0), (-294.4, 329.4), (-294.4, 328.1), (-293.8, 327.5), (-293.8, 326.3), (-292.6, 325.1), (-292.6, 324.5), (-291.3, 323.2), (-290.7, 323.2), (-290.1, 323.8), (-290.1, 324.5), (-290.7, 325.1), (-290.7, 325.7), (-291.9, 326.9), (-291.9, 327.5), (-292.6, 328.1), (-292.6, 329.4), (-291.9, 330.0), (-293.8, 331.8), (-293.8, 333.0), (-295.0, 334.3), (-295.0, 335.5), (-294.4, 335.5), (-293.8, 336.1), (-293.8, 336.7), (-293.2, 336.7), (-292.6, 337.3), (-292.6, 337.9), (-294.4, 339.8), (-295.0, 339.8), (-293.8, 341.0), (-293.8, 342.2), (-295.0, 343.5), (-295.0, 344.1), (-292.6, 344.1), (-291.3, 345.3), (-289.5, 345.3), (-288.9, 345.9), (-289.5, 346.5), (-290.1, 346.5), (-290.7, 347.1), (-290.1, 347.8), (-290.1, 348.4), (-289.5, 347.8), (-288.3, 349.0), (-288.3, 350.2), (-288.9, 350.8), (-290.1, 350.8), (-290.7, 351.4), (-290.7, 354.5), (-290.1, 355.1), (-289.5, 355.1), (-288.9, 354.5), (-288.3, 354.5), (-287.7, 355.1), (-286.4, 355.1), (-285.8, 354.5), (-284.6, 354.5), (-284.0, 353.9), (-280.9, 353.9), (-280.3, 353.3), (-279.7, 353.3), (-279.1, 353.9), (-278.5, 353.3), (-278.5, 352.1), (-280.3, 352.1), (-280.9, 351.4), (-282.1, 351.4), (-283.4, 350.2), (-284.0, 350.2), (-284.6, 349.6), (-284.6, 349.0), (-284.0, 348.4), (-283.4, 348.4), (-283.4, 347.8), (-284.0, 347.8), (-284.6, 347.1), (-285.2, 347.1), (-285.8, 346.5), (-285.8, 345.9), (-285.2, 345.3), (-284.6, 345.3), (-284.0, 344.7), (-281.5, 344.7), (-280.9, 344.1), (-280.3, 344.1), (-279.7, 343.5), (-279.7, 342.2), (-279.1, 341.6), (-278.5, 341.6), (-278.5, 339.8), (-277.8, 339.2), (-277.2, 339.8), (-276.6, 339.8), (-276.0, 340.4), (-274.8, 340.4), (-274.8, 336.1), (-274.2, 335.5), (-272.3, 335.5), (-272.3, 334.3), (-271.7, 333.7), (-271.7, 333.0), (-271.1, 332.4), (-270.5, 332.4), (-270.5, 331.2), (-269.9, 330.6), (-269.3, 330.6), (-269.3, 330.0), (-269.9, 329.4), (-269.9, 328.1), (-271.7, 328.1), (-272.3, 327.5), (-274.8, 327.5), (-275.4, 328.1), (-277.2, 328.1), (-277.2, 328.7), (-277.8, 329.4), (-279.7, 329.4), (-280.3, 328.7), (-280.3, 328.1), (-279.7, 327.5), (-278.5, 327.5), (-278.5, 326.9), (-277.8, 326.3), (-276.6, 326.3), (-276.0, 325.7), (-275.4, 325.7), (-275.4, 325.1), (-276.0, 324.5), (-276.0, 323.8), (-275.4, 323.2), (-274.8, 323.2), (-274.8, 322.6), (-274.2, 322.0), (-272.9, 322.0), (-272.3, 322.6), (-272.3, 320.8), (-271.7, 320.2), (-271.1, 320.8), (-271.1, 321.4), (-270.5, 321.4), (-269.9, 322.0), (-269.9, 322.6), (-269.3, 322.6), (-269.3, 322.0), (-268.6, 321.4), (-268.6, 318.3), (-268.0, 317.7), (-267.4, 317.7), (-267.4, 315.9), (-266.8, 315.3), (-265.6, 315.3), (-264.3, 314.0), (-265.0, 313.4), (-263.1, 311.6), (-261.9, 311.6), (-261.9, 311.0), (-261.3, 310.3), (-261.3, 309.7), (-261.9, 309.7), (-262.5, 310.3), (-263.1, 310.3), (-263.7, 309.7), (-263.7, 309.1), (-264.3, 308.5), (-264.3, 307.3), (-263.7, 306.7), (-263.7, 306.1), (-263.1, 305.4), (-261.3, 305.4), (-261.3, 304.8), (-261.9, 304.2), (-261.9, 303.6), (-261.3, 303.0), (-260.7, 303.0), (-260.1, 303.6), (-259.4, 303.6), (-259.4, 301.8), (-258.2, 300.5), (-257.6, 300.5), (-257.6, 299.9), (-257.0, 299.3), (-256.4, 299.3), (-256.4, 295.0), (-257.6, 293.8), (-257.0, 293.2), (-255.8, 293.2), (-255.1, 293.8), (-254.5, 293.2), (-253.9, 293.8), (-253.9, 294.4), (-254.5, 295.0), (-254.5, 295.6), (-252.7, 295.6), (-252.1, 295.0), (-251.5, 295.0), (-251.5, 294.4), (-252.1, 294.4), (-252.7, 293.8), (-252.7, 292.6), (-252.1, 291.9), (-251.5, 291.9), (-250.2, 293.2), (-248.4, 293.2), (-248.4, 291.9), (-247.8, 291.3), (-247.2, 291.3), (-247.2, 288.3), (-247.8, 287.7) (0.918, 0.922, 0.886)</w:t>
      </w:r>
    </w:p>
    <w:p>
      <w:r>
        <w:t>(-257.6, 208.5), (-258.8, 208.5), (-260.1, 207.3), (-260.7, 207.3), (-261.3, 206.7), (-261.9, 206.7), (-262.5, 206.1), (-263.1, 206.1), (-263.1, 207.3), (-264.3, 208.5), (-265.6, 208.5), (-266.2, 207.9), (-267.4, 207.9), (-268.0, 207.3), (-267.4, 206.7), (-265.0, 206.7), (-264.3, 206.1), (-268.0, 206.1), (-268.6, 206.7), (-269.3, 206.7), (-269.9, 207.3), (-273.5, 207.3), (-273.5, 207.9), (-274.2, 208.5), (-274.8, 208.5), (-275.4, 209.1), (-276.0, 209.1), (-276.6, 209.8), (-277.2, 209.8), (-278.5, 211.0), (-279.1, 211.0), (-280.3, 212.2), (-280.9, 212.2), (-282.7, 214.1), (-283.4, 214.1), (-284.6, 215.3), (-286.4, 215.3), (-287.0, 215.9), (-287.7, 215.9), (-288.3, 215.3), (-287.0, 214.1), (-288.3, 214.1), (-289.5, 215.3), (-290.1, 215.3), (-291.3, 216.5), (-291.3, 217.1), (-291.9, 217.7), (-292.6, 217.7), (-293.8, 219.0), (-293.8, 219.6), (-294.4, 220.2), (-295.6, 220.2), (-295.6, 220.8), (-299.3, 224.5), (-299.3, 225.7), (-300.5, 226.9), (-300.5, 230.6), (-301.1, 231.2), (-301.1, 233.1), (-300.5, 233.7), (-300.5, 234.3), (-299.9, 234.9), (-299.9, 238.0), (-299.3, 238.0), (-299.3, 237.4), (-298.7, 236.7), (-298.1, 237.4), (-298.1, 239.2), (-298.7, 239.8), (-299.3, 239.8), (-299.3, 240.4), (-298.7, 240.4), (-298.7, 239.8), (-298.1, 239.2), (-297.5, 239.2), (-297.5, 238.0), (-296.9, 237.4), (-295.6, 237.4), (-295.0, 238.0), (-295.0, 238.6), (-294.4, 239.2), (-294.4, 241.7), (-295.6, 242.9), (-296.2, 242.3), (-296.2, 241.0), (-297.5, 241.0), (-297.5, 241.7), (-296.9, 242.3), (-296.2, 242.3), (-295.6, 242.9), (-295.6, 245.3), (-296.2, 245.9), (-296.2, 246.6), (-296.9, 247.2), (-297.5, 246.6), (-297.5, 244.1), (-298.1, 243.5), (-298.7, 244.1), (-298.7, 245.3), (-298.1, 245.9), (-298.1, 246.6), (-299.3, 247.8), (-299.9, 247.2), (-299.9, 245.9), (-300.5, 245.3), (-301.1, 245.3), (-301.8, 245.9), (-301.8, 246.6), (-301.1, 247.2), (-302.4, 248.4), (-303.0, 247.8), (-303.0, 247.2), (-303.6, 246.6), (-304.2, 246.6), (-305.4, 247.8), (-306.7, 247.8), (-308.5, 249.6), (-309.1, 249.6), (-309.1, 250.2), (-309.7, 250.9), (-310.3, 250.9), (-310.3, 252.1), (-311.0, 252.7), (-311.6, 252.7), (-311.6, 253.9), (-312.8, 255.1), (-312.8, 255.8), (-313.4, 256.4), (-313.4, 258.2), (-314.0, 258.8), (-314.0, 260.1), (-314.6, 260.7), (-314.6, 263.1), (-315.3, 263.7), (-315.3, 266.8), (-315.9, 267.4), (-315.9, 280.9), (-315.9, 279.7), (-315.3, 279.1), (-315.3, 274.2), (-315.9, 273.5), (-315.9, 271.7), (-315.3, 271.1), (-315.3, 265.6), (-314.6, 265.0), (-314.6, 263.7), (-314.0, 263.1), (-313.4, 263.7), (-313.4, 264.3), (-312.8, 265.0), (-312.8, 266.2), (-312.2, 266.8), (-312.2, 267.4), (-312.8, 268.0), (-312.8, 268.6), (-313.4, 269.3), (-313.4, 276.6), (-312.8, 276.0), (-312.2, 276.0), (-312.2, 272.9), (-311.6, 272.3), (-311.0, 272.9), (-311.0, 274.2), (-310.3, 274.8), (-310.3, 275.4), (-309.7, 276.0), (-309.7, 276.6), (-310.3, 277.2), (-310.3, 277.8), (-309.7, 277.2), (-309.1, 277.8), (-309.1, 279.7), (-307.3, 279.7), (-306.7, 280.3), (-306.7, 281.5), (-303.6, 284.6), (-303.6, 287.7), (-304.2, 288.3), (-304.8, 288.3), (-304.8, 288.9), (-304.2, 289.5), (-304.2, 290.1), (-305.4, 291.3), (-306.1, 291.3), (-306.1, 291.9), (-304.2, 291.9), (-303.6, 292.6), (-302.4, 292.6), (-301.8, 293.2), (-300.5, 293.2), (-299.3, 294.4), (-297.5, 294.4), (-296.9, 295.0), (-295.6, 295.0), (-295.0, 294.4), (-294.4, 294.4), (-291.9, 291.9), (-291.3, 291.9), (-291.3, 291.3), (-291.9, 290.7), (-291.9, 290.1), (-291.3, 289.5), (-291.3, 288.3), (-291.9, 288.3), (-292.6, 287.7), (-293.2, 287.7), (-293.8, 287.0), (-293.8, 280.3), (-294.4, 279.7), (-294.4, 279.1), (-295.6, 279.1), (-296.2, 278.5), (-296.2, 276.6), (-295.6, 276.0), (-294.4, 276.0), (-293.8, 275.4), (-290.7, 275.4), (-290.1, 274.8), (-287.7, 274.8), (-287.7, 272.9), (-290.1, 272.9), (-290.7, 272.3), (-290.7, 263.7), (-290.1, 263.1), (-289.5, 263.1), (-287.0, 260.7), (-286.4, 260.7), (-286.4, 258.8), (-287.0, 258.2), (-287.0, 257.0), (-287.7, 256.4), (-286.4, 255.1), (-285.8, 255.1), (-285.8, 252.7), (-285.2, 252.1), (-284.6, 252.1), (-284.0, 252.7), (-283.4, 252.7), (-283.4, 252.1), (-282.7, 251.5), (-282.7, 250.2), (-282.1, 249.6), (-282.1, 247.8), (-285.2, 247.8), (-285.8, 247.2), (-285.8, 245.9), (-287.0, 244.7), (-287.0, 244.1), (-287.7, 243.5), (-287.7, 242.9), (-288.3, 242.9), (-288.9, 242.3), (-288.9, 241.0), (-289.5, 240.4), (-289.5, 239.8), (-290.1, 239.8), (-290.7, 239.2), (-290.7, 238.0), (-290.1, 237.4), (-289.5, 237.4), (-289.5, 236.7), (-288.9, 236.1), (-288.3, 236.1), (-287.7, 236.7), (-287.7, 237.4), (-288.3, 238.0), (-288.3, 238.6), (-287.7, 238.6), (-287.7, 238.0), (-285.8, 236.1), (-283.4, 236.1), (-282.7, 236.7), (-282.7, 238.6), (-281.5, 239.8), (-280.9, 239.8), (-280.3, 240.4), (-280.3, 238.6), (-279.7, 238.0), (-278.5, 238.0), (-277.8, 237.4), (-277.2, 237.4), (-277.2, 236.7), (-277.8, 236.7), (-278.5, 236.1), (-279.7, 236.1), (-280.3, 235.5), (-280.3, 234.9), (-280.9, 234.3), (-280.9, 233.1), (-280.3, 232.5), (-272.9, 232.5), (-272.9, 231.8), (-274.2, 231.8), (-274.8, 232.5), (-276.0, 232.5), (-276.6, 231.8), (-276.6, 228.8), (-275.4, 227.5), (-273.5, 227.5), (-272.9, 228.2), (-272.9, 229.4), (-271.7, 229.4), (-271.7, 228.8), (-271.1, 228.2), (-270.5, 228.2), (-270.5, 226.9), (-269.9, 226.3), (-269.3, 226.3), (-269.3, 225.7), (-269.9, 225.1), (-269.9, 223.9), (-269.3, 223.3), (-265.0, 223.3), (-265.0, 220.2), (-264.3, 219.6), (-264.3, 219.0), (-265.0, 219.0), (-265.6, 218.3), (-265.6, 214.7), (-263.7, 212.8), (-263.1, 212.8), (-262.5, 213.4), (-260.7, 213.4), (-260.1, 212.8), (-259.4, 212.8), (-258.8, 212.2), (-258.8, 209.1), (-258.2, 208.5) (0.918, 0.922, 0.886)</w:t>
      </w:r>
    </w:p>
    <w:p>
      <w:r>
        <w:t>(-368.0, 96.3), (-368.0, 101.8), (-366.8, 101.8), (-366.2, 102.4), (-366.2, 103.0), (-366.8, 103.7), (-368.0, 103.7), (-368.0, 135.5), (-360.6, 135.5), (-360.0, 134.9), (-356.3, 134.9), (-356.3, 112.2), (-355.7, 111.6), (-352.7, 111.6), (-352.1, 111.0), (-351.4, 111.6), (-350.8, 111.0), (-350.2, 111.6), (-350.2, 111.0), (-352.1, 111.0), (-352.7, 110.4), (-351.4, 109.2), (-353.3, 107.3), (-352.7, 107.9), (-353.9, 109.2), (-355.1, 109.2), (-355.7, 108.6), (-355.7, 107.9), (-356.3, 107.3), (-356.3, 106.7), (-357.0, 106.7), (-357.6, 106.1), (-357.6, 104.3), (-357.0, 103.7), (-355.1, 103.7), (-355.7, 103.7), (-356.3, 103.0), (-357.0, 103.0), (-358.2, 101.8), (-358.8, 102.4), (-359.4, 102.4), (-359.4, 103.0), (-360.0, 103.7), (-360.6, 103.0), (-360.6, 102.4), (-362.5, 100.6), (-362.5, 100.0), (-361.9, 99.4), (-361.3, 99.4), (-360.6, 100.0), (-360.6, 100.6), (-360.0, 101.2), (-360.6, 100.6), (-360.6, 100.0), (-361.9, 98.7), (-361.9, 98.1), (-362.5, 98.1), (-363.1, 97.5), (-364.3, 97.5), (-364.9, 96.9), (-366.8, 96.9), (-367.4, 96.3) (0.706, 0.780, 0.812)</w:t>
      </w:r>
    </w:p>
    <w:p>
      <w:r>
        <w:t>(-189.5, 9.8), (-190.1, 9.8), (-190.7, 9.2), (-190.7, 8.6), (-191.4, 8.0), (-191.4, 7.4), (-192.0, 8.0), (-192.0, 9.2), (-192.6, 9.8), (-193.2, 9.8), (-195.0, 8.0), (-195.0, 7.4), (-194.4, 6.7), (-192.6, 6.7), (-192.6, 6.1), (-193.8, 6.1), (-194.4, 6.7), (-195.7, 6.7), (-196.3, 7.4), (-202.4, 7.4), (-203.0, 8.0), (-204.2, 8.0), (-204.9, 8.6), (-206.1, 8.6), (-206.7, 9.2), (-208.5, 9.2), (-209.1, 9.8), (-209.8, 9.8), (-210.4, 10.4), (-211.0, 10.4), (-211.6, 11.0), (-214.1, 11.0), (-214.7, 10.4), (-214.7, 12.9), (-215.3, 13.5), (-215.9, 12.9), (-215.9, 12.3), (-216.5, 11.7), (-217.1, 11.7), (-217.7, 12.3), (-217.1, 11.7), (-216.5, 11.7), (-215.9, 12.3), (-216.5, 12.9), (-215.9, 13.5), (-215.9, 14.1), (-217.1, 15.3), (-219.0, 15.3), (-219.6, 14.7), (-219.6, 12.9), (-219.6, 14.1), (-220.8, 15.3), (-221.4, 15.3), (-222.0, 14.7), (-221.4, 14.1), (-222.0, 14.7), (-221.4, 15.3), (-222.0, 15.9), (-223.9, 15.9), (-225.7, 17.8), (-226.3, 17.8), (-228.2, 19.6), (-228.8, 19.6), (-231.2, 22.1), (-231.8, 22.1), (-233.7, 23.9), (-234.3, 23.9), (-234.3, 24.5), (-233.1, 24.5), (-232.5, 23.9), (-231.2, 23.9), (-230.6, 24.5), (-232.5, 26.4), (-233.1, 25.8), (-234.3, 25.8), (-236.1, 27.6), (-236.7, 27.6), (-237.4, 28.2), (-238.0, 28.2), (-238.6, 27.6), (-238.6, 27.0), (-236.7, 25.1), (-236.7, 24.5), (-236.1, 23.9), (-236.7, 23.9), (-237.4, 23.3), (-237.4, 24.5), (-239.8, 27.0), (-240.4, 26.4), (-240.4, 25.1), (-239.2, 23.9), (-240.4, 25.1), (-240.4, 26.4), (-241.7, 27.6), (-241.0, 27.6), (-240.4, 27.0), (-239.8, 27.6), (-239.2, 27.6), (-238.6, 28.2), (-239.2, 28.8), (-239.8, 28.8), (-239.8, 30.1), (-239.2, 30.1), (-238.6, 29.4), (-238.0, 29.4), (-238.0, 28.8), (-237.4, 28.2), (-234.9, 28.2), (-234.9, 27.6), (-234.3, 27.0), (-230.6, 27.0), (-230.0, 26.4), (-230.0, 25.8), (-229.4, 25.1), (-228.8, 25.1), (-228.2, 24.5), (-225.1, 24.5), (-224.5, 23.9), (-224.5, 22.7), (-225.1, 22.7), (-225.7, 22.1), (-225.7, 21.5), (-226.9, 20.2), (-226.3, 19.6), (-225.7, 19.6), (-225.1, 20.2), (-223.9, 20.2), (-223.3, 20.9), (-223.3, 21.5), (-223.3, 20.9), (-223.9, 20.2), (-223.3, 19.6), (-222.6, 19.6), (-222.6, 19.0), (-222.0, 18.4), (-220.8, 18.4), (-220.8, 17.2), (-220.2, 16.6), (-220.8, 15.9), (-220.8, 15.3), (-220.2, 14.7), (-219.6, 15.3), (-219.0, 15.3), (-218.3, 15.9), (-217.7, 15.9), (-216.5, 17.2), (-216.5, 16.6), (-215.3, 15.3), (-214.7, 15.9), (-214.7, 16.6), (-214.1, 17.2), (-214.1, 19.0), (-215.9, 20.9), (-215.9, 21.5), (-215.3, 22.1), (-214.7, 21.5), (-212.8, 21.5), (-212.2, 20.9), (-211.6, 20.9), (-209.8, 22.7), (-209.8, 23.3), (-211.0, 24.5), (-213.4, 24.5), (-214.1, 23.9), (-215.9, 23.9), (-217.1, 25.1), (-215.3, 25.1), (-214.1, 26.4), (-213.4, 26.4), (-212.8, 27.0), (-209.1, 27.0), (-207.9, 28.2), (-207.9, 28.8), (-207.3, 29.4), (-206.1, 29.4), (-204.9, 30.7), (-204.2, 30.7), (-203.0, 31.9), (-203.0, 32.5), (-201.8, 32.5), (-201.2, 33.1), (-203.6, 35.6), (-204.9, 35.6), (-204.2, 36.2), (-203.0, 36.2), (-202.4, 35.6), (-201.8, 35.6), (-201.2, 36.2), (-202.4, 37.4), (-202.4, 38.0), (-201.8, 38.0), (-201.2, 38.6), (-201.2, 39.3), (-200.6, 39.9), (-200.6, 40.5), (-199.9, 41.1), (-199.3, 41.1), (-198.1, 42.3), (-197.5, 42.3), (-196.9, 42.9), (-196.9, 41.1), (-196.3, 40.5), (-195.7, 40.5), (-195.0, 39.9), (-196.3, 39.9), (-196.3, 40.5), (-196.9, 41.1), (-198.1, 39.9), (-196.9, 38.6), (-196.9, 36.8), (-196.3, 36.2), (-196.3, 34.3), (-195.7, 33.7), (-195.0, 33.7), (-194.4, 33.1), (-193.8, 33.1), (-193.2, 32.5), (-193.2, 31.9), (-192.6, 31.3), (-191.4, 31.3), (-191.4, 30.7), (-193.8, 28.2), (-195.7, 28.2), (-196.3, 28.8), (-196.9, 28.2), (-198.7, 28.2), (-199.3, 27.6), (-199.9, 27.6), (-201.8, 25.8), (-201.8, 25.1), (-201.2, 24.5), (-200.6, 24.5), (-198.7, 22.7), (-198.7, 22.1), (-199.3, 21.5), (-199.3, 20.2), (-198.1, 19.0), (-197.5, 19.0), (-196.9, 18.4), (-195.0, 18.4), (-194.4, 17.8), (-194.4, 17.2), (-197.5, 17.2), (-198.1, 16.6), (-197.5, 15.9), (-196.3, 15.9), (-195.7, 15.3), (-192.6, 15.3), (-192.6, 12.9), (-192.0, 12.3), (-190.7, 12.3), (-190.7, 11.0), (-190.1, 10.4), (-189.5, 10.4) (0.271, 0.447, 0.184)</w:t>
      </w:r>
    </w:p>
    <w:p>
      <w:r>
        <w:t>(-190.1, -11.7), (-190.7, -12.3), (-191.4, -12.3), (-192.6, -13.5), (-194.4, -13.5), (-195.0, -14.1), (-196.3, -14.1), (-197.5, -12.9), (-197.5, -11.0), (-198.7, -9.8), (-199.9, -9.8), (-200.6, -10.4), (-201.2, -10.4), (-201.8, -9.8), (-202.4, -10.4), (-207.9, -10.4), (-208.5, -9.8), (-208.5, -9.2), (-209.1, -8.6), (-209.8, -8.6), (-210.4, -9.2), (-210.4, -9.8), (-209.1, -11.0), (-209.8, -11.0), (-209.8, -10.4), (-210.4, -9.8), (-211.6, -9.8), (-211.0, -9.2), (-211.6, -8.6), (-214.1, -8.6), (-215.3, -9.8), (-215.3, -10.4), (-214.7, -11.0), (-214.1, -11.0), (-213.4, -10.4), (-212.8, -11.0), (-213.4, -11.0), (-214.1, -11.7), (-212.8, -12.9), (-212.2, -12.9), (-211.0, -11.7), (-211.0, -12.3), (-211.6, -12.9), (-211.6, -13.5), (-210.4, -14.7), (-209.8, -14.7), (-209.1, -15.3), (-209.8, -15.9), (-212.2, -13.5), (-212.8, -13.5), (-213.4, -12.9), (-213.4, -12.3), (-214.1, -11.7), (-214.7, -11.7), (-220.8, -5.5), (-220.8, -4.9), (-222.6, -3.1), (-221.4, -1.8), (-222.0, -1.2), (-222.6, -1.2), (-223.3, -1.8), (-223.9, -1.2), (-223.3, -0.6), (-223.9, 0.0), (-224.5, 0.0), (-225.7, 1.2), (-226.3, 0.6), (-225.7, 1.2), (-225.7, 2.5), (-226.9, 3.7), (-226.9, 4.3), (-228.2, 5.5), (-228.2, 6.1), (-229.4, 7.4), (-230.0, 6.7), (-230.6, 7.4), (-230.0, 6.7), (-229.4, 7.4), (-229.4, 8.0), (-230.6, 9.2), (-230.6, 9.8), (-231.8, 11.0), (-232.5, 10.4), (-233.1, 11.0), (-232.5, 10.4), (-231.8, 11.0), (-231.8, 11.7), (-233.1, 12.9), (-233.7, 12.3), (-233.1, 12.9), (-233.1, 13.5), (-233.7, 14.1), (-234.3, 13.5), (-234.9, 14.1), (-234.3, 13.5), (-233.7, 14.1), (-233.7, 14.7), (-234.9, 15.9), (-234.9, 16.6), (-235.5, 17.2), (-236.1, 17.2), (-235.5, 17.8), (-235.5, 19.0), (-236.1, 19.6), (-237.4, 18.4), (-238.0, 19.0), (-237.4, 18.4), (-236.7, 19.0), (-236.7, 20.2), (-238.0, 21.5), (-238.0, 22.7), (-238.6, 23.3), (-238.6, 23.9), (-239.8, 25.1), (-239.8, 26.4), (-238.0, 24.5), (-238.0, 23.3), (-237.4, 22.7), (-236.7, 23.3), (-236.1, 23.3), (-235.5, 23.9), (-236.1, 24.5), (-236.1, 25.1), (-238.0, 27.0), (-238.0, 27.6), (-237.4, 27.6), (-236.7, 27.0), (-236.1, 27.0), (-234.3, 25.1), (-233.1, 25.1), (-232.5, 25.8), (-231.2, 24.5), (-232.5, 24.5), (-233.1, 25.1), (-234.3, 25.1), (-234.9, 24.5), (-234.9, 23.9), (-234.3, 23.3), (-233.7, 23.3), (-231.8, 21.5), (-231.2, 21.5), (-228.8, 19.0), (-228.2, 19.0), (-226.3, 17.2), (-225.7, 17.2), (-224.5, 15.9), (-225.1, 15.3), (-224.5, 14.7), (-226.3, 16.6), (-226.9, 16.6), (-226.9, 17.2), (-227.5, 17.8), (-228.2, 17.8), (-228.8, 18.4), (-229.4, 18.4), (-231.8, 20.9), (-233.1, 20.9), (-233.1, 22.1), (-233.7, 22.7), (-234.3, 22.7), (-234.9, 22.1), (-235.5, 22.1), (-236.1, 22.7), (-236.7, 22.7), (-237.4, 22.1), (-237.4, 21.5), (-236.7, 20.9), (-236.1, 20.9), (-236.1, 19.6), (-235.5, 19.0), (-234.9, 19.6), (-234.3, 19.6), (-234.3, 19.0), (-233.7, 18.4), (-233.1, 19.0), (-232.5, 18.4), (-231.8, 18.4), (-230.6, 17.2), (-230.0, 17.2), (-230.0, 16.6), (-228.8, 15.3), (-226.9, 15.3), (-226.9, 14.7), (-226.3, 14.1), (-225.7, 14.1), (-225.7, 13.5), (-225.1, 12.9), (-223.9, 12.9), (-223.3, 13.5), (-223.3, 15.3), (-222.0, 14.1), (-222.6, 13.5), (-222.0, 12.9), (-222.6, 13.5), (-223.3, 13.5), (-223.9, 12.9), (-223.9, 12.3), (-223.3, 11.7), (-222.6, 11.7), (-221.4, 10.4), (-220.2, 10.4), (-219.6, 11.0), (-220.8, 12.3), (-220.2, 12.9), (-220.8, 13.5), (-220.2, 13.5), (-220.2, 12.9), (-219.6, 12.3), (-218.3, 12.3), (-217.7, 11.7), (-217.7, 11.0), (-217.1, 10.4), (-216.5, 11.0), (-217.1, 10.4), (-216.5, 9.8), (-217.1, 10.4), (-217.7, 10.4), (-218.3, 11.0), (-219.6, 9.8), (-219.0, 9.2), (-217.7, 9.2), (-217.1, 8.6), (-217.7, 8.0), (-216.5, 6.7), (-215.9, 7.4), (-215.9, 8.0), (-215.3, 7.4), (-214.7, 7.4), (-213.4, 6.1), (-212.2, 6.1), (-211.6, 5.5), (-211.0, 5.5), (-209.8, 4.3), (-209.1, 4.3), (-209.1, 3.1), (-208.5, 2.5), (-207.3, 2.5), (-207.3, 1.8), (-206.7, 1.2), (-204.9, 1.2), (-205.5, 1.2), (-206.7, 0.0), (-205.5, -1.2), (-204.9, -1.2), (-205.5, -1.2), (-206.1, -1.8), (-206.1, -3.1), (-206.7, -3.7), (-206.1, -4.3), (-206.1, -4.9), (-205.5, -5.5), (-206.1, -6.1), (-206.7, -6.1), (-207.3, -6.7), (-207.3, -8.0), (-207.9, -8.6), (-206.7, -9.8), (-202.4, -9.8), (-201.8, -9.2), (-200.6, -9.2), (-199.9, -8.6), (-199.3, -8.6), (-198.7, -8.0), (-198.1, -8.0), (-197.5, -7.4), (-196.3, -7.4), (-195.7, -6.7), (-195.0, -6.7), (-194.4, -6.1), (-193.8, -6.1), (-193.2, -5.5), (-192.0, -5.5), (-191.4, -6.1), (-190.7, -5.5), (-190.1, -5.5), (-189.5, -6.1), (-189.5, -6.7), (-188.9, -7.4), (-188.9, -8.0), (-191.4, -8.0), (-192.0, -8.6), (-190.1, -10.4) (0.349, 0.498, 0.286)</w:t>
      </w:r>
    </w:p>
    <w:p>
      <w:r>
        <w:t>(-109.2, -36.2), (-111.0, -36.2), (-111.6, -36.8), (-111.6, -37.4), (-112.2, -36.8), (-113.5, -38.0), (-114.7, -38.0), (-115.3, -38.6), (-118.4, -38.6), (-119.0, -39.3), (-123.3, -39.3), (-123.9, -39.9), (-125.7, -39.9), (-126.3, -40.5), (-129.4, -40.5), (-130.0, -39.9), (-133.1, -39.9), (-133.7, -40.5), (-133.1, -41.1), (-132.5, -41.1), (-133.1, -41.1), (-133.7, -40.5), (-134.3, -41.1), (-137.4, -41.1), (-138.0, -40.5), (-142.9, -40.5), (-143.5, -39.9), (-144.1, -40.5), (-147.8, -40.5), (-148.4, -39.9), (-150.3, -39.9), (-150.9, -39.3), (-153.9, -39.3), (-154.6, -38.6), (-155.2, -38.6), (-155.8, -38.0), (-155.2, -37.4), (-155.8, -36.8), (-157.0, -36.8), (-157.6, -37.4), (-157.6, -38.0), (-158.9, -38.0), (-159.5, -38.6), (-160.7, -37.4), (-161.3, -37.4), (-160.7, -37.4), (-160.1, -36.8), (-160.7, -36.2), (-161.3, -36.2), (-160.7, -36.2), (-159.5, -35.0), (-160.1, -34.3), (-160.1, -33.7), (-159.5, -33.1), (-159.5, -32.5), (-160.1, -31.9), (-160.7, -31.9), (-161.3, -32.5), (-160.1, -31.3), (-160.1, -30.7), (-160.7, -30.1), (-165.0, -30.1), (-165.6, -30.7), (-166.2, -30.1), (-166.2, -29.4), (-160.7, -29.4), (-160.1, -30.1), (-154.6, -30.1), (-153.9, -29.4), (-153.9, -28.8), (-152.1, -28.8), (-151.5, -28.2), (-151.5, -27.6), (-150.9, -27.0), (-150.9, -24.5), (-147.8, -24.5), (-147.2, -25.1), (-147.2, -25.8), (-146.6, -26.4), (-146.6, -28.8), (-147.2, -29.4), (-147.2, -30.1), (-147.8, -30.1), (-147.8, -29.4), (-148.4, -28.8), (-149.0, -28.8), (-149.7, -29.4), (-149.7, -32.5), (-147.2, -35.0), (-146.6, -35.0), (-146.0, -35.6), (-144.7, -35.6), (-144.1, -35.0), (-144.1, -32.5), (-144.7, -31.9), (-145.4, -31.9), (-145.4, -31.3), (-144.7, -31.3), (-144.1, -31.9), (-142.9, -30.7), (-141.7, -30.7), (-141.1, -30.1), (-141.1, -29.4), (-140.5, -29.4), (-139.8, -28.8), (-139.8, -27.6), (-136.8, -27.6), (-136.2, -27.0), (-136.2, -25.1), (-135.5, -24.5), (-134.9, -24.5), (-134.3, -23.9), (-134.3, -23.3), (-131.9, -23.3), (-131.9, -23.9), (-130.6, -25.1), (-130.0, -24.5), (-129.4, -24.5), (-128.8, -25.1), (-128.2, -24.5), (-128.2, -23.9), (-128.2, -24.5), (-128.8, -25.1), (-128.2, -25.8), (-128.2, -27.0), (-127.6, -27.6), (-127.0, -27.6), (-127.0, -28.2), (-127.6, -28.8), (-127.0, -29.4), (-125.7, -29.4), (-123.9, -27.6), (-123.9, -26.4), (-123.3, -25.8), (-123.3, -24.5), (-123.9, -23.9), (-123.3, -24.5), (-122.1, -24.5), (-120.8, -25.8), (-120.2, -25.1), (-120.8, -25.8), (-120.8, -30.7), (-120.2, -31.3), (-119.6, -30.7), (-119.0, -31.3), (-118.4, -31.3), (-117.8, -30.7), (-118.4, -30.1), (-117.8, -29.4), (-118.4, -28.8), (-117.8, -28.8), (-117.8, -29.4), (-118.4, -30.1), (-117.8, -30.7), (-117.1, -30.7), (-116.5, -30.1), (-115.9, -30.1), (-115.3, -30.7), (-115.9, -31.3), (-115.3, -30.7), (-115.9, -30.1), (-116.5, -30.1), (-117.8, -31.3), (-117.8, -31.9), (-117.1, -32.5), (-115.3, -32.5), (-114.1, -31.3), (-114.7, -31.9), (-114.1, -32.5), (-113.5, -32.5), (-112.9, -31.9), (-112.9, -31.3), (-112.9, -33.1), (-111.6, -34.3), (-111.0, -33.7), (-112.2, -35.0), (-113.5, -35.0), (-114.1, -35.6), (-114.1, -36.2), (-113.5, -36.8), (-111.6, -36.8), (-111.0, -36.2), (-111.0, -35.6), (-110.4, -35.6), (-109.8, -36.2) (0.110, 0.310, 0.129)</w:t>
      </w:r>
    </w:p>
    <w:p>
      <w:r>
        <w:t>(-88.9, -36.2), (-89.5, -35.6), (-90.8, -35.6), (-91.4, -35.0), (-92.0, -35.0), (-92.6, -34.3), (-93.2, -34.3), (-93.2, -33.7), (-93.8, -33.1), (-94.5, -33.1), (-95.1, -32.5), (-95.7, -32.5), (-96.3, -33.1), (-96.3, -34.3), (-95.7, -35.0), (-96.9, -33.7), (-96.9, -33.1), (-97.5, -32.5), (-98.1, -32.5), (-97.5, -31.9), (-97.5, -30.7), (-98.7, -29.4), (-100.0, -30.7), (-100.0, -32.5), (-98.7, -33.7), (-99.4, -33.7), (-100.6, -32.5), (-101.2, -32.5), (-102.4, -31.3), (-103.0, -31.3), (-103.0, -30.1), (-103.7, -29.4), (-104.3, -30.1), (-104.3, -30.7), (-104.9, -30.7), (-105.5, -31.3), (-105.5, -31.9), (-104.9, -32.5), (-104.3, -32.5), (-103.0, -33.7), (-102.4, -33.7), (-101.8, -34.3), (-102.4, -34.3), (-103.7, -33.1), (-104.3, -33.1), (-105.5, -31.9), (-106.1, -31.9), (-107.3, -30.7), (-107.9, -30.7), (-108.6, -30.1), (-109.2, -30.1), (-110.4, -28.8), (-111.0, -28.8), (-112.2, -27.6), (-112.9, -27.6), (-114.1, -26.4), (-114.7, -26.4), (-119.6, -21.5), (-119.6, -20.9), (-120.8, -19.6), (-120.8, -19.0), (-122.7, -17.2), (-122.7, -16.6), (-123.3, -15.9), (-123.3, -15.3), (-123.3, -15.9), (-121.4, -17.8), (-121.4, -18.4), (-120.8, -19.0), (-120.2, -19.0), (-120.2, -20.2), (-119.6, -20.9), (-119.6, -21.5), (-119.0, -22.1), (-118.4, -22.1), (-116.5, -23.9), (-115.9, -23.3), (-115.9, -22.7), (-115.3, -22.7), (-114.7, -22.1), (-114.7, -21.5), (-115.9, -20.2), (-116.5, -20.9), (-116.5, -21.5), (-117.1, -21.5), (-117.1, -20.9), (-118.4, -19.6), (-117.8, -19.0), (-117.8, -18.4), (-119.0, -17.2), (-119.6, -17.8), (-119.6, -17.2), (-120.2, -16.6), (-120.8, -16.6), (-120.8, -15.9), (-122.1, -14.7), (-122.1, -14.1), (-122.7, -13.5), (-122.7, -12.3), (-122.1, -11.7), (-122.1, -11.0), (-120.8, -9.8), (-120.8, -9.2), (-121.4, -8.6), (-122.1, -8.6), (-122.7, -9.2), (-122.7, -9.8), (-123.3, -9.2), (-123.3, -8.0), (-122.7, -7.4), (-120.8, -7.4), (-120.2, -8.0), (-119.6, -8.0), (-119.0, -8.6), (-118.4, -8.6), (-117.8, -8.0), (-117.1, -8.0), (-116.5, -7.4), (-117.8, -6.1), (-119.0, -6.1), (-119.6, -6.7), (-120.2, -6.1), (-120.8, -6.1), (-120.8, -5.5), (-121.4, -4.9), (-120.8, -4.9), (-120.2, -4.3), (-120.2, -3.1), (-120.8, -2.5), (-122.1, -3.7), (-122.1, -3.1), (-122.7, -2.5), (-123.3, -3.1), (-123.3, -4.9), (-124.5, -6.1), (-124.5, -8.0), (-124.5, -5.5), (-123.9, -4.9), (-123.9, -3.7), (-122.7, -2.5), (-122.7, -1.8), (-122.1, -1.2), (-121.4, -1.2), (-120.8, -1.8), (-120.2, -1.2), (-120.2, -0.6), (-120.8, 0.0), (-121.4, 0.0), (-122.1, 0.6), (-123.9, -1.2), (-123.9, -1.8), (-123.9, -1.2), (-124.5, -0.6), (-123.9, 0.0), (-123.9, 1.2), (-124.5, 1.8), (-124.5, 5.5), (-125.1, 6.1), (-125.7, 5.5), (-125.7, 1.8), (-126.3, 1.2), (-126.3, 7.4), (-127.0, 8.0), (-127.0, 8.6), (-126.3, 9.2), (-126.3, 11.0), (-127.6, 12.3), (-128.2, 12.3), (-128.8, 11.7), (-128.8, 8.6), (-129.4, 8.0), (-128.8, 7.4), (-128.8, 5.5), (-129.4, 5.5), (-129.4, 8.6), (-128.8, 9.2), (-128.8, 10.4), (-129.4, 11.0), (-130.0, 11.0), (-130.6, 11.7), (-131.9, 11.7), (-132.5, 12.3), (-133.7, 12.3), (-134.9, 13.5), (-136.2, 13.5), (-137.4, 14.7), (-138.0, 14.7), (-138.6, 15.3), (-139.2, 15.3), (-142.9, 19.0), (-143.5, 19.0), (-145.4, 20.9), (-145.4, 21.5), (-146.6, 22.7), (-146.6, 23.9), (-147.2, 24.5), (-147.2, 25.1), (-147.8, 25.8), (-147.8, 30.7), (-147.2, 31.3), (-147.8, 31.9), (-147.8, 35.0), (-147.2, 35.6), (-147.2, 36.2), (-147.2, 35.6), (-147.8, 35.0), (-147.8, 33.1), (-147.2, 32.5), (-147.2, 28.8), (-147.8, 28.2), (-147.2, 27.6), (-147.2, 24.5), (-146.6, 23.9), (-146.0, 24.5), (-146.0, 25.1), (-145.4, 24.5), (-144.7, 24.5), (-144.1, 23.9), (-143.5, 23.9), (-142.9, 24.5), (-143.5, 25.1), (-143.5, 26.4), (-144.1, 27.0), (-144.7, 27.0), (-145.4, 27.6), (-145.4, 28.2), (-146.0, 28.8), (-146.0, 30.1), (-144.1, 28.2), (-144.1, 27.0), (-143.5, 26.4), (-142.9, 27.0), (-142.9, 28.8), (-143.5, 29.4), (-143.5, 31.3), (-144.1, 31.9), (-144.1, 33.1), (-142.9, 34.3), (-141.7, 34.3), (-141.1, 35.0), (-141.1, 35.6), (-138.6, 35.6), (-138.6, 35.0), (-138.0, 34.3), (-136.8, 34.3), (-136.2, 35.0), (-135.5, 35.0), (-134.9, 35.6), (-134.9, 37.4), (-135.5, 38.0), (-135.5, 39.3), (-136.2, 39.9), (-136.2, 40.5), (-135.5, 40.5), (-135.5, 39.9), (-134.9, 39.3), (-125.7, 39.3), (-125.7, 35.0), (-125.1, 34.3), (-124.5, 34.3), (-124.5, 31.9), (-123.3, 30.7), (-122.7, 30.7), (-122.7, 30.1), (-122.1, 29.4), (-120.8, 29.4), (-120.2, 30.1), (-120.2, 30.7), (-119.6, 31.3), (-119.0, 30.7), (-119.0, 30.1), (-118.4, 29.4), (-118.4, 28.8), (-119.0, 28.2), (-119.0, 27.0), (-118.4, 26.4), (-117.8, 26.4), (-117.8, 23.9), (-117.1, 23.3), (-116.5, 23.3), (-116.5, 19.0), (-115.9, 18.4), (-111.6, 18.4), (-111.6, 17.8), (-111.0, 17.2), (-109.8, 17.2), (-109.8, 15.9), (-112.2, 15.9), (-112.9, 15.3), (-112.9, 14.7), (-111.0, 12.9), (-110.4, 12.9), (-109.8, 12.3), (-109.8, 11.7), (-109.2, 11.0), (-106.7, 11.0), (-106.1, 11.7), (-105.5, 11.7), (-104.9, 11.0), (-104.3, 11.0), (-104.3, 8.0), (-103.7, 7.4), (-103.0, 7.4), (-102.4, 8.0), (-102.4, 8.6), (-101.2, 8.6), (-101.2, 8.0), (-101.8, 8.0), (-102.4, 7.4), (-102.4, 6.7), (-103.7, 6.7), (-104.3, 6.1), (-106.1, 6.1), (-106.7, 5.5), (-109.2, 5.5), (-110.4, 4.3), (-109.2, 3.1), (-108.6, 3.1), (-107.9, 2.5), (-109.8, 2.5), (-110.4, 1.8), (-111.6, 1.8), (-112.2, 1.2), (-112.2, 0.6), (-111.6, 0.0), (-104.9, 0.0), (-104.3, -0.6), (-100.6, -0.6), (-100.6, -3.1), (-100.0, -3.7), (-99.4, -3.7), (-99.4, -4.3), (-98.1, -5.5), (-97.5, -5.5), (-97.5, -6.1), (-96.3, -7.4), (-94.5, -7.4), (-94.5, -8.0), (-93.8, -8.6), (-93.8, -9.2), (-93.2, -9.8), (-92.6, -9.8), (-92.0, -10.4), (-91.4, -10.4), (-91.4, -12.3), (-90.2, -13.5), (-89.5, -13.5), (-89.5, -14.1), (-88.9, -14.7), (-88.3, -14.1), (-88.3, -12.9), (-87.7, -13.5), (-87.7, -15.9), (-88.3, -15.9), (-88.9, -16.6), (-88.9, -17.2), (-88.3, -17.8), (-87.7, -17.8), (-87.1, -17.2), (-87.1, -19.0), (-86.5, -19.6), (-86.5, -22.7), (-85.9, -23.3), (-86.5, -23.9), (-86.5, -27.6), (-87.1, -28.2), (-87.1, -30.1), (-87.1, -27.0), (-87.7, -26.4), (-87.7, -25.8), (-88.3, -25.1), (-88.9, -25.8), (-88.9, -27.6), (-89.5, -28.2), (-89.5, -28.8), (-90.8, -28.8), (-91.4, -29.4), (-91.4, -31.9), (-92.0, -31.9), (-92.6, -32.5), (-92.0, -33.1), (-89.5, -33.1), (-88.9, -33.7), (-90.2, -35.0), (-89.5, -35.6), (-88.3, -35.6) (0.918, 0.922, 0.886)</w:t>
      </w:r>
    </w:p>
    <w:p>
      <w:r>
        <w:t>(-47.2, -66.2), (-47.8, -65.6), (-48.5, -65.6), (-49.1, -65.0), (-50.3, -65.0), (-51.5, -63.8), (-52.1, -63.8), (-52.7, -63.2), (-52.7, -62.6), (-53.4, -61.9), (-55.8, -61.9), (-56.4, -62.6), (-57.7, -62.6), (-58.3, -61.9), (-58.9, -61.9), (-58.9, -61.3), (-59.5, -60.7), (-60.1, -61.3), (-60.1, -60.7), (-60.7, -60.1), (-61.9, -60.1), (-62.6, -59.5), (-63.8, -59.5), (-64.4, -58.9), (-64.4, -58.3), (-63.8, -57.7), (-63.8, -57.0), (-64.4, -56.4), (-65.6, -56.4), (-65.0, -55.8), (-66.2, -54.6), (-66.2, -54.0), (-66.9, -53.4), (-67.5, -53.4), (-68.1, -54.0), (-69.3, -54.0), (-69.9, -53.4), (-69.9, -52.1), (-70.5, -51.5), (-73.6, -51.5), (-73.6, -50.9), (-73.0, -51.5), (-72.4, -51.5), (-71.8, -50.9), (-71.8, -48.5), (-69.3, -48.5), (-68.7, -47.8), (-69.3, -47.2), (-69.9, -47.2), (-70.5, -46.6), (-71.8, -46.6), (-73.0, -47.8), (-73.6, -47.2), (-73.0, -46.6), (-73.6, -46.0), (-73.6, -44.8), (-74.2, -44.2), (-74.2, -43.5), (-74.8, -42.9), (-75.4, -43.5), (-75.4, -47.8), (-74.8, -48.5), (-74.8, -49.1), (-76.1, -47.8), (-76.1, -43.5), (-76.7, -42.9), (-76.7, -41.7), (-77.3, -41.1), (-77.3, -37.4), (-77.9, -36.8), (-77.9, -35.6), (-78.5, -35.0), (-78.5, -34.3), (-77.9, -33.7), (-77.9, -24.5), (-76.1, -24.5), (-75.4, -23.9), (-75.4, -23.3), (-74.8, -22.7), (-74.8, -17.8), (-74.2, -17.2), (-74.2, -16.6), (-75.4, -15.3), (-74.8, -14.7), (-73.6, -14.7), (-73.0, -15.3), (-73.0, -15.9), (-73.6, -16.6), (-73.6, -17.2), (-72.4, -18.4), (-71.8, -17.8), (-71.8, -15.3), (-67.5, -15.3), (-67.5, -15.9), (-69.9, -15.9), (-70.5, -16.6), (-70.5, -23.9), (-71.1, -23.9), (-71.8, -24.5), (-71.8, -31.9), (-72.4, -31.3), (-73.0, -31.3), (-74.2, -32.5), (-74.2, -33.7), (-73.6, -34.3), (-73.6, -35.0), (-74.2, -35.0), (-74.8, -35.6), (-74.8, -36.8), (-74.2, -37.4), (-73.6, -37.4), (-73.6, -38.6), (-74.2, -39.3), (-73.0, -40.5), (-72.4, -40.5), (-71.1, -41.7), (-69.9, -41.7), (-69.3, -42.3), (-69.3, -42.9), (-68.7, -43.5), (-68.7, -45.4), (-68.1, -46.0), (-64.4, -46.0), (-63.8, -45.4), (-63.8, -44.8), (-62.6, -44.8), (-61.9, -44.2), (-61.9, -42.9), (-54.6, -42.9), (-54.0, -42.3), (-52.7, -42.3), (-52.1, -42.9), (-51.5, -42.3), (-51.5, -41.1), (-49.1, -41.1), (-49.1, -42.9), (-48.5, -43.5), (-48.5, -44.2), (-49.1, -44.8), (-49.1, -46.0), (-50.3, -46.0), (-50.9, -46.6), (-50.9, -47.2), (-51.5, -47.8), (-51.5, -51.5), (-52.7, -51.5), (-53.4, -52.1), (-53.4, -55.8), (-52.7, -56.4), (-51.5, -56.4), (-51.5, -57.0), (-52.1, -57.0), (-52.7, -57.7), (-52.7, -60.7), (-52.1, -61.3), (-51.5, -61.3), (-51.5, -61.9), (-50.9, -62.6), (-48.5, -62.6), (-47.8, -61.9), (-47.2, -62.6), (-45.4, -62.6), (-45.4, -63.8), (-47.2, -63.8), (-47.8, -64.4), (-47.8, -65.0), (-47.2, -65.6) (0.812, 0.812, 0.737)</w:t>
      </w:r>
    </w:p>
    <w:p>
      <w:r>
        <w:t>(-46.6, -122.7), (-46.6, -122.1), (-47.8, -120.8), (-48.5, -121.4), (-49.1, -120.8), (-49.7, -120.8), (-50.3, -120.2), (-50.9, -120.8), (-52.1, -120.8), (-53.4, -119.6), (-54.0, -119.6), (-54.6, -120.2), (-54.6, -119.0), (-55.2, -118.4), (-55.8, -118.4), (-55.2, -117.8), (-54.0, -119.0), (-52.7, -119.0), (-50.9, -117.1), (-50.9, -116.5), (-51.5, -115.9), (-51.5, -114.7), (-52.7, -113.5), (-52.7, -112.9), (-52.1, -112.2), (-51.5, -112.2), (-50.9, -111.6), (-51.5, -111.0), (-54.6, -111.0), (-54.6, -108.6), (-54.0, -107.9), (-54.0, -106.7), (-53.4, -106.1), (-53.4, -104.9), (-52.7, -104.9), (-52.1, -104.3), (-52.1, -103.7), (-51.5, -103.0), (-51.5, -101.8), (-52.1, -101.2), (-52.1, -99.4), (-52.7, -98.7), (-52.7, -97.5), (-53.4, -96.9), (-54.0, -96.9), (-52.7, -96.9), (-52.1, -96.3), (-51.5, -96.3), (-50.9, -95.7), (-50.9, -95.1), (-52.1, -93.8), (-52.1, -90.8), (-52.7, -90.2), (-53.4, -90.2), (-53.4, -88.9), (-54.0, -88.3), (-55.8, -88.3), (-56.4, -88.9), (-56.4, -93.2), (-57.0, -93.2), (-57.0, -90.8), (-57.7, -90.2), (-57.7, -88.9), (-57.0, -88.3), (-56.4, -88.3), (-55.8, -87.7), (-55.8, -85.9), (-56.4, -85.3), (-58.3, -85.3), (-58.3, -84.6), (-58.9, -84.0), (-60.1, -84.0), (-60.1, -82.8), (-60.7, -82.2), (-60.7, -80.3), (-60.1, -79.7), (-60.1, -78.5), (-60.7, -77.9), (-60.7, -75.4), (-61.3, -74.8), (-61.3, -72.4), (-60.7, -71.8), (-60.7, -71.1), (-61.3, -70.5), (-61.9, -70.5), (-61.9, -69.9), (-62.6, -69.3), (-63.8, -69.3), (-64.4, -69.9), (-64.4, -70.5), (-63.8, -71.1), (-63.2, -71.1), (-63.2, -72.4), (-63.8, -72.4), (-63.8, -71.1), (-64.4, -70.5), (-65.6, -70.5), (-66.2, -71.1), (-66.2, -71.8), (-68.1, -71.8), (-66.9, -71.8), (-66.2, -71.1), (-66.2, -70.5), (-65.6, -69.9), (-65.6, -68.7), (-65.0, -68.1), (-65.0, -67.5), (-66.9, -65.6), (-68.1, -65.6), (-68.7, -66.2), (-68.7, -68.7), (-69.3, -69.3), (-69.9, -69.3), (-70.5, -69.9), (-70.5, -72.4), (-71.1, -73.0), (-71.1, -75.4), (-71.8, -76.1), (-71.1, -76.7), (-71.1, -79.1), (-71.8, -79.1), (-71.8, -77.3), (-72.4, -76.7), (-73.0, -77.3), (-73.6, -76.7), (-73.6, -75.4), (-73.0, -76.1), (-71.8, -74.8), (-71.8, -71.8), (-72.4, -71.1), (-73.0, -71.1), (-73.6, -71.8), (-73.6, -73.6), (-73.6, -71.8), (-73.0, -71.1), (-73.0, -69.9), (-73.0, -70.5), (-72.4, -71.1), (-71.8, -70.5), (-71.8, -68.7), (-72.4, -68.1), (-73.0, -68.7), (-71.8, -67.5), (-71.1, -67.5), (-70.5, -66.9), (-71.1, -66.2), (-71.8, -66.2), (-72.4, -65.6), (-73.0, -66.2), (-73.6, -66.2), (-73.0, -66.2), (-72.4, -65.6), (-73.0, -65.0), (-71.8, -66.2), (-69.9, -64.4), (-70.5, -63.8), (-71.1, -63.8), (-70.5, -63.2), (-70.5, -62.6), (-69.9, -63.2), (-69.3, -62.6), (-69.3, -63.2), (-69.9, -63.8), (-69.3, -64.4), (-68.7, -64.4), (-68.1, -65.0), (-66.9, -65.0), (-66.2, -64.4), (-66.2, -63.8), (-68.1, -61.9), (-68.1, -61.3), (-67.5, -61.3), (-67.5, -61.9), (-65.6, -63.8), (-65.6, -64.4), (-65.0, -65.0), (-65.0, -66.9), (-64.4, -67.5), (-62.6, -67.5), (-61.9, -68.1), (-60.1, -68.1), (-59.5, -68.7), (-58.3, -68.7), (-57.0, -69.9), (-56.4, -69.3), (-56.4, -68.7), (-57.7, -67.5), (-58.3, -67.5), (-60.1, -65.6), (-60.7, -65.6), (-61.3, -65.0), (-62.6, -65.0), (-63.8, -63.8), (-63.8, -63.2), (-65.0, -61.9), (-65.0, -61.3), (-65.0, -61.9), (-64.4, -62.6), (-63.2, -62.6), (-62.6, -63.2), (-61.9, -63.2), (-60.1, -65.0), (-59.5, -65.0), (-58.9, -65.6), (-58.3, -65.6), (-57.0, -66.9), (-55.8, -66.9), (-55.2, -67.5), (-54.0, -67.5), (-52.1, -69.3), (-50.9, -69.3), (-50.3, -69.9), (-48.5, -69.9), (-47.8, -70.5), (-46.6, -70.5), (-46.0, -71.1), (-43.5, -71.1), (-42.9, -71.8), (-41.7, -71.8), (-41.1, -71.1), (-39.9, -72.4), (-37.4, -72.4), (-36.8, -73.0), (-35.6, -73.0), (-35.0, -73.6), (-27.0, -73.6), (-27.0, -74.2), (-31.3, -74.2), (-31.9, -73.6), (-32.5, -74.2), (-36.8, -74.2), (-37.4, -73.6), (-40.5, -73.6), (-41.1, -73.0), (-46.0, -73.0), (-46.6, -72.4), (-48.5, -72.4), (-49.1, -71.8), (-52.7, -71.8), (-53.4, -72.4), (-53.4, -74.2), (-54.0, -74.8), (-54.0, -76.1), (-53.4, -76.7), (-53.4, -77.3), (-52.7, -77.9), (-52.7, -78.5), (-52.1, -79.1), (-51.5, -79.1), (-50.9, -79.7), (-50.3, -79.7), (-49.7, -79.1), (-49.1, -79.1), (-49.1, -79.7), (-49.7, -79.7), (-50.3, -80.3), (-50.3, -82.2), (-50.9, -82.8), (-50.9, -84.0), (-50.3, -84.6), (-50.3, -85.3), (-48.5, -87.1), (-48.5, -87.7), (-47.8, -88.3), (-46.0, -88.3), (-45.4, -88.9), (-45.4, -90.8), (-46.0, -91.4), (-46.0, -92.0), (-45.4, -92.6), (-44.8, -92.6), (-44.8, -93.2), (-44.2, -93.8), (-43.5, -93.8), (-43.5, -98.1), (-44.2, -98.1), (-45.4, -99.4), (-45.4, -100.0), (-44.8, -100.6), (-44.8, -101.2), (-44.2, -101.8), (-43.5, -101.8), (-42.9, -102.4), (-42.9, -106.1), (-42.3, -106.7), (-42.3, -109.8), (-42.9, -110.4), (-42.9, -115.9), (-43.5, -116.5), (-43.5, -120.2), (-42.9, -120.8), (-43.5, -121.4), (-46.0, -121.4), (-46.6, -122.1) (0.875, 0.882, 0.847)</w:t>
      </w:r>
    </w:p>
    <w:p>
      <w:r>
        <w:t>(-55.2, -119.6), (-55.8, -119.6), (-55.8, -119.0), (-57.0, -117.8), (-57.0, -117.1), (-55.8, -115.9), (-57.0, -114.7), (-57.0, -114.1), (-57.7, -113.5), (-58.3, -113.5), (-59.5, -114.7), (-59.5, -115.3), (-58.3, -116.5), (-58.3, -117.1), (-58.9, -117.1), (-58.9, -115.9), (-60.7, -114.1), (-60.7, -113.5), (-61.9, -112.2), (-61.9, -111.6), (-62.6, -111.0), (-62.6, -110.4), (-63.8, -109.2), (-63.8, -108.6), (-64.4, -107.9), (-64.4, -107.3), (-65.6, -106.1), (-65.6, -104.9), (-66.2, -104.3), (-66.2, -103.7), (-66.9, -103.0), (-66.9, -101.8), (-67.5, -101.2), (-67.5, -100.6), (-68.1, -100.0), (-68.1, -98.7), (-68.7, -98.1), (-68.7, -97.5), (-68.1, -96.9), (-69.3, -95.7), (-69.3, -94.5), (-69.9, -93.8), (-69.9, -92.6), (-70.5, -92.0), (-70.5, -89.5), (-71.1, -88.9), (-71.1, -88.3), (-71.8, -87.7), (-71.8, -84.0), (-72.4, -83.4), (-72.4, -80.3), (-73.0, -79.7), (-73.0, -77.9), (-72.4, -77.3), (-72.4, -79.1), (-71.8, -79.7), (-71.1, -79.7), (-70.5, -79.1), (-70.5, -76.7), (-71.1, -76.1), (-70.5, -75.4), (-70.5, -73.0), (-69.9, -72.4), (-69.9, -69.9), (-69.3, -69.9), (-68.1, -68.7), (-68.1, -66.2), (-66.9, -66.2), (-65.6, -67.5), (-65.6, -68.1), (-66.2, -68.7), (-66.2, -69.9), (-66.9, -70.5), (-66.9, -71.1), (-68.1, -71.1), (-68.7, -71.8), (-68.1, -72.4), (-66.2, -72.4), (-65.6, -71.8), (-65.6, -71.1), (-64.4, -71.1), (-63.8, -70.5), (-63.8, -69.9), (-62.6, -69.9), (-62.6, -70.5), (-61.9, -71.1), (-61.3, -71.1), (-61.3, -71.8), (-61.9, -72.4), (-61.9, -74.8), (-61.3, -75.4), (-61.3, -77.9), (-60.7, -78.5), (-60.7, -79.7), (-61.3, -80.3), (-61.3, -82.2), (-60.7, -82.8), (-60.7, -84.0), (-60.1, -84.6), (-58.9, -84.6), (-58.9, -85.3), (-58.3, -85.9), (-56.4, -85.9), (-56.4, -87.7), (-57.0, -87.7), (-58.3, -88.9), (-58.3, -90.2), (-57.7, -90.8), (-57.7, -93.2), (-57.0, -93.8), (-56.4, -93.8), (-55.8, -93.2), (-55.8, -88.9), (-54.0, -88.9), (-54.0, -90.2), (-53.4, -90.8), (-52.7, -90.8), (-52.7, -93.8), (-51.5, -95.1), (-51.5, -95.7), (-52.1, -95.7), (-52.7, -96.3), (-54.0, -96.3), (-54.6, -96.9), (-54.0, -97.5), (-53.4, -97.5), (-53.4, -98.7), (-52.7, -99.4), (-52.7, -101.2), (-52.1, -101.8), (-52.1, -103.0), (-52.7, -103.7), (-52.7, -104.3), (-53.4, -104.3), (-54.0, -104.9), (-54.0, -106.1), (-54.6, -106.7), (-54.6, -107.9), (-55.2, -108.6), (-55.2, -111.0), (-54.6, -111.6), (-51.5, -111.6), (-52.1, -111.6), (-53.4, -112.9), (-53.4, -113.5), (-52.1, -114.7), (-52.1, -115.9), (-51.5, -116.5), (-51.5, -117.1), (-52.7, -118.4), (-54.0, -118.4), (-55.2, -117.1), (-56.4, -118.4), (-55.8, -119.0), (-55.2, -119.0) (0.918, 0.922, 0.886)</w:t>
      </w:r>
    </w:p>
    <w:p>
      <w:r>
        <w:t>(-39.9, -120.2), (-39.3, -119.6), (-39.9, -119.0), (-39.9, -111.6), (-39.3, -111.0), (-39.3, -110.4), (-38.0, -109.2), (-38.0, -106.7), (-38.6, -106.1), (-38.6, -104.3), (-39.3, -103.7), (-39.9, -103.7), (-39.3, -103.0), (-39.3, -101.8), (-38.6, -101.8), (-38.0, -101.2), (-38.0, -98.7), (-37.4, -98.1), (-37.4, -96.9), (-36.8, -96.3), (-36.8, -94.5), (-36.2, -93.8), (-36.2, -91.4), (-35.6, -90.8), (-35.6, -89.5), (-34.3, -88.3), (-33.7, -88.3), (-33.7, -88.9), (-33.1, -89.5), (-32.5, -88.9), (-32.5, -87.1), (-33.1, -86.5), (-34.3, -86.5), (-35.6, -85.3), (-35.6, -83.4), (-35.0, -82.8), (-35.0, -80.3), (-34.3, -80.3), (-33.7, -79.7), (-33.1, -79.7), (-32.5, -79.1), (-33.1, -78.5), (-39.9, -78.5), (-39.9, -77.9), (-38.0, -77.9), (-37.4, -77.3), (-36.8, -77.3), (-36.2, -76.7), (-36.8, -76.1), (-38.0, -76.1), (-38.6, -75.4), (-39.9, -75.4), (-41.1, -76.7), (-41.7, -76.1), (-42.9, -76.1), (-43.5, -75.4), (-43.5, -74.8), (-41.7, -74.8), (-41.1, -74.2), (-40.5, -74.8), (-36.8, -74.8), (-36.2, -75.4), (-27.0, -75.4), (-30.7, -75.4), (-31.3, -76.1), (-31.3, -76.7), (-30.7, -77.3), (-30.1, -77.3), (-29.4, -77.9), (-27.6, -77.9), (-27.0, -77.3), (-25.8, -77.3), (-25.1, -76.7), (-24.5, -76.7), (-23.9, -76.1), (-23.3, -76.1), (-22.1, -77.3), (-20.9, -77.3), (-20.2, -76.7), (-19.6, -76.7), (-19.0, -76.1), (-19.0, -74.8), (-19.6, -74.2), (-20.9, -74.2), (-21.5, -73.6), (-22.1, -74.2), (-23.3, -74.2), (-23.9, -74.8), (-25.1, -74.8), (-24.5, -74.8), (-23.9, -74.2), (-22.1, -74.2), (-21.5, -73.6), (-20.9, -74.2), (-19.0, -74.2), (-18.4, -73.6), (-17.8, -73.6), (-17.2, -73.0), (-16.6, -73.0), (-15.9, -72.4), (-12.3, -72.4), (-11.7, -71.8), (-11.0, -71.8), (-10.4, -71.1), (-8.6, -71.1), (-7.4, -69.9), (-6.1, -69.9), (-5.5, -69.3), (-4.3, -69.3), (-3.7, -68.7), (-1.8, -68.7), (-1.2, -68.1), (-0.6, -68.7), (8.6, -68.7), (8.6, -69.9), (8.0, -69.9), (7.4, -69.3), (0.0, -69.3), (-0.6, -69.9), (0.0, -70.5), (1.2, -70.5), (1.8, -71.1), (-1.8, -71.1), (-3.1, -72.4), (-3.7, -72.4), (-4.9, -73.6), (-4.9, -74.2), (-5.5, -74.8), (-5.5, -76.7), (-7.4, -78.5), (-7.4, -79.1), (-8.0, -79.7), (-7.4, -80.3), (-7.4, -81.0), (-8.0, -81.0), (-8.6, -81.6), (-8.6, -82.2), (-9.2, -82.2), (-9.8, -82.8), (-11.0, -82.8), (-11.7, -83.4), (-11.7, -85.3), (-12.3, -85.3), (-12.9, -85.9), (-12.9, -88.3), (-13.5, -88.9), (-13.5, -89.5), (-14.1, -90.2), (-14.1, -91.4), (-14.7, -92.0), (-15.3, -92.0), (-16.6, -93.2), (-20.2, -93.2), (-20.9, -93.8), (-21.5, -93.8), (-22.1, -94.5), (-22.1, -95.1), (-23.3, -95.1), (-23.9, -95.7), (-23.3, -96.3), (-23.3, -96.9), (-23.9, -97.5), (-24.5, -97.5), (-25.8, -98.7), (-25.8, -96.9), (-26.4, -96.3), (-25.8, -95.7), (-25.8, -93.8), (-26.4, -93.2), (-26.4, -92.6), (-25.8, -92.6), (-25.1, -92.0), (-25.1, -89.5), (-24.5, -89.5), (-23.3, -88.3), (-21.5, -88.3), (-20.9, -87.7), (-20.2, -87.7), (-19.6, -87.1), (-19.6, -86.5), (-20.2, -85.9), (-20.2, -85.3), (-19.6, -85.9), (-19.0, -85.3), (-19.0, -83.4), (-18.4, -83.4), (-17.2, -82.2), (-17.2, -81.0), (-17.8, -80.3), (-19.0, -80.3), (-19.6, -79.7), (-20.2, -80.3), (-20.9, -80.3), (-21.5, -79.7), (-21.5, -79.1), (-22.1, -78.5), (-22.7, -78.5), (-23.3, -77.9), (-23.9, -77.9), (-25.1, -79.1), (-25.1, -80.3), (-25.8, -80.3), (-26.4, -79.7), (-27.0, -79.7), (-27.6, -80.3), (-30.1, -80.3), (-30.7, -81.0), (-30.7, -82.2), (-30.1, -82.8), (-29.4, -82.8), (-28.8, -83.4), (-28.8, -84.0), (-29.4, -84.6), (-29.4, -85.3), (-30.1, -85.3), (-30.7, -85.9), (-31.9, -85.9), (-32.5, -86.5), (-32.5, -88.9), (-31.9, -89.5), (-32.5, -90.2), (-32.5, -99.4), (-33.7, -100.6), (-33.7, -101.2), (-34.3, -101.2), (-35.6, -102.4), (-35.6, -103.7), (-36.2, -103.7), (-38.0, -105.5), (-38.0, -109.2), (-38.6, -109.8), (-38.6, -114.7), (-38.0, -115.3), (-38.6, -115.9), (-38.6, -117.1), (-37.4, -118.4), (-38.6, -119.6), (-39.3, -119.6) (0.812, 0.812, 0.737)</w:t>
      </w:r>
    </w:p>
    <w:p>
      <w:r>
        <w:t>(3.7, -139.8), (0.6, -139.8), (1.8, -138.6), (1.2, -138.0), (-0.6, -138.0), (-1.2, -138.6), (-2.5, -138.6), (-3.1, -138.0), (-4.9, -138.0), (-5.5, -138.6), (-8.6, -138.6), (-8.6, -138.0), (-9.2, -137.4), (-9.8, -137.4), (-10.4, -136.8), (-12.3, -136.8), (-12.9, -137.4), (-12.3, -138.0), (-11.0, -138.0), (-12.3, -138.0), (-12.9, -138.6), (-12.3, -138.0), (-12.9, -137.4), (-12.9, -136.8), (-13.5, -136.2), (-14.1, -136.2), (-14.7, -136.8), (-14.7, -135.5), (-15.3, -134.9), (-15.9, -134.9), (-16.6, -135.5), (-15.9, -136.2), (-16.6, -135.5), (-18.4, -135.5), (-19.0, -136.2), (-18.4, -135.5), (-19.0, -134.9), (-19.6, -134.9), (-22.1, -132.5), (-22.7, -132.5), (-22.7, -131.9), (-23.3, -131.3), (-23.9, -131.9), (-24.5, -131.3), (-23.3, -131.3), (-22.7, -130.6), (-22.7, -130.0), (-22.1, -129.4), (-22.1, -128.8), (-21.5, -128.2), (-20.2, -128.2), (-20.2, -128.8), (-21.5, -128.8), (-22.1, -129.4), (-22.1, -130.0), (-21.5, -130.6), (-20.9, -130.6), (-20.9, -131.3), (-21.5, -131.9), (-20.9, -132.5), (-19.0, -132.5), (-17.8, -131.3), (-18.4, -130.6), (-19.0, -130.6), (-19.0, -129.4), (-17.8, -129.4), (-16.6, -128.2), (-15.9, -128.8), (-15.3, -128.2), (-15.3, -126.3), (-15.9, -125.7), (-15.9, -120.8), (-16.6, -120.2), (-17.2, -120.2), (-17.8, -120.8), (-17.8, -122.7), (-18.4, -123.3), (-18.4, -123.9), (-19.0, -123.9), (-19.0, -122.7), (-19.6, -122.1), (-19.6, -121.4), (-19.0, -120.8), (-19.0, -120.2), (-17.8, -120.2), (-17.2, -119.6), (-17.8, -119.0), (-18.4, -119.0), (-18.4, -118.4), (-17.8, -117.8), (-18.4, -117.1), (-19.0, -117.1), (-19.0, -116.5), (-19.6, -115.9), (-22.1, -115.9), (-22.1, -115.3), (-22.7, -114.7), (-23.3, -115.3), (-23.9, -114.7), (-24.5, -115.3), (-24.5, -117.8), (-25.1, -118.4), (-25.8, -118.4), (-26.4, -119.0), (-27.0, -119.0), (-27.6, -119.6), (-27.0, -120.2), (-26.4, -120.2), (-26.4, -121.4), (-25.8, -122.1), (-24.5, -122.1), (-25.1, -122.7), (-24.5, -123.3), (-24.5, -124.5), (-25.1, -124.5), (-25.1, -123.9), (-24.5, -123.3), (-25.1, -122.7), (-25.8, -122.7), (-26.4, -123.3), (-27.0, -123.3), (-27.6, -123.9), (-27.6, -125.1), (-27.0, -125.7), (-26.4, -125.7), (-25.8, -126.3), (-27.6, -128.2), (-27.0, -127.6), (-27.6, -127.0), (-27.6, -125.7), (-28.8, -124.5), (-28.8, -122.7), (-28.2, -122.7), (-27.6, -123.3), (-27.0, -122.7), (-27.0, -121.4), (-28.2, -120.2), (-29.4, -121.4), (-31.9, -121.4), (-31.3, -120.8), (-30.7, -120.8), (-30.1, -121.4), (-29.4, -121.4), (-28.8, -120.8), (-28.8, -120.2), (-29.4, -119.6), (-29.4, -114.7), (-28.8, -114.1), (-28.8, -113.5), (-27.0, -111.6), (-26.4, -111.6), (-25.1, -110.4), (-25.1, -109.8), (-24.5, -109.2), (-24.5, -108.6), (-23.9, -107.9), (-24.5, -107.3), (-24.5, -106.7), (-23.9, -106.1), (-23.9, -104.9), (-23.9, -106.7), (-23.3, -107.3), (-23.3, -107.9), (-22.7, -108.6), (-22.1, -107.9), (-21.5, -107.9), (-20.9, -107.3), (-20.9, -106.7), (-20.2, -106.1), (-20.2, -104.9), (-19.6, -104.3), (-19.0, -104.3), (-18.4, -103.7), (-18.4, -101.8), (-17.8, -101.2), (-17.2, -101.2), (-15.3, -99.4), (-15.3, -98.7), (-12.9, -98.7), (-12.3, -98.1), (-11.7, -98.1), (-11.0, -98.7), (-9.2, -98.7), (-9.2, -100.0), (-9.8, -100.0), (-10.4, -100.6), (-10.4, -101.8), (-9.8, -102.4), (-9.2, -102.4), (-8.6, -103.0), (-8.6, -106.7), (-8.0, -107.3), (-8.0, -107.9), (-7.4, -108.6), (-5.5, -108.6), (-5.5, -109.2), (-4.9, -109.8), (-4.3, -109.8), (-4.9, -110.4), (-4.9, -111.0), (-4.3, -111.6), (-3.7, -111.6), (-3.7, -115.9), (-3.1, -116.5), (-2.5, -116.5), (-1.8, -117.1), (-1.2, -117.1), (-0.6, -117.8), (-0.6, -120.2), (0.0, -120.8), (0.0, -121.4), (-0.6, -122.1), (-0.6, -123.9), (0.0, -124.5), (0.6, -123.9), (0.6, -125.1), (1.2, -125.7), (1.8, -125.1), (1.8, -125.7), (1.2, -126.3), (1.2, -127.0), (1.8, -127.6), (2.5, -127.6), (2.5, -131.9), (3.1, -132.5), (3.7, -132.5), (4.3, -131.9), (5.5, -131.9), (6.1, -131.3), (6.1, -129.4), (6.7, -128.8), (7.4, -128.8), (7.4, -131.3), (8.6, -132.5), (9.2, -132.5), (9.2, -134.9), (7.4, -136.8), (8.0, -137.4), (6.7, -137.4), (6.1, -138.0), (3.1, -138.0), (1.8, -139.2), (2.5, -139.8) (0.875, 0.882, 0.847)</w:t>
      </w:r>
    </w:p>
    <w:p>
      <w:r>
        <w:t>(15.9, -136.2), (15.3, -136.2), (14.1, -134.9), (10.4, -134.9), (9.8, -135.5), (9.8, -136.2), (8.6, -136.2), (9.8, -134.9), (9.8, -132.5), (9.2, -131.9), (8.6, -131.9), (8.0, -131.3), (8.0, -128.8), (7.4, -128.2), (6.7, -128.2), (5.5, -129.4), (5.5, -131.3), (4.3, -131.3), (3.7, -131.9), (3.1, -131.9), (3.1, -127.6), (2.5, -127.0), (1.8, -127.0), (1.8, -126.3), (2.5, -125.7), (2.5, -125.1), (1.8, -124.5), (1.2, -125.1), (1.2, -123.9), (0.6, -123.3), (0.0, -123.9), (0.0, -122.1), (0.6, -121.4), (0.6, -120.8), (0.0, -120.2), (0.0, -117.8), (-1.2, -116.5), (-1.8, -116.5), (-2.5, -115.9), (-3.1, -115.9), (-3.1, -111.6), (-3.7, -111.0), (-4.3, -111.0), (-4.3, -110.4), (-3.7, -109.8), (-4.3, -109.2), (-4.9, -109.2), (-4.9, -108.6), (-5.5, -107.9), (-7.4, -107.9), (-7.4, -107.3), (-8.0, -106.7), (-8.0, -103.0), (-9.2, -101.8), (-9.8, -101.8), (-9.8, -100.6), (-9.2, -100.6), (-8.6, -100.0), (-8.6, -98.7), (-9.2, -98.1), (-11.0, -98.1), (-11.7, -97.5), (-12.3, -97.5), (-12.9, -98.1), (-15.3, -98.1), (-15.9, -98.7), (-15.9, -99.4), (-17.2, -100.6), (-17.8, -100.6), (-19.0, -101.8), (-19.0, -103.7), (-19.6, -103.7), (-20.9, -104.9), (-20.9, -106.1), (-21.5, -106.7), (-21.5, -107.3), (-22.1, -107.3), (-22.7, -107.9), (-22.7, -107.3), (-23.3, -106.7), (-23.3, -104.9), (-23.9, -104.3), (-24.5, -104.9), (-24.5, -106.1), (-25.1, -106.7), (-25.1, -107.3), (-24.5, -107.9), (-25.1, -108.6), (-25.1, -109.2), (-25.8, -109.8), (-25.8, -110.4), (-26.4, -111.0), (-27.0, -111.0), (-29.4, -113.5), (-29.4, -114.1), (-30.1, -114.7), (-30.1, -119.6), (-29.4, -120.2), (-29.4, -120.8), (-30.1, -120.8), (-30.7, -120.2), (-31.9, -120.2), (-32.5, -119.6), (-32.5, -115.9), (-31.9, -115.3), (-32.5, -114.7), (-32.5, -113.5), (-31.9, -112.9), (-31.9, -111.0), (-30.7, -109.8), (-30.7, -108.6), (-30.1, -107.9), (-30.1, -106.7), (-28.8, -106.7), (-26.4, -104.3), (-26.4, -103.7), (-25.8, -103.0), (-25.8, -102.4), (-26.4, -101.8), (-25.8, -101.2), (-25.8, -99.4), (-24.5, -98.1), (-23.9, -98.1), (-22.7, -96.9), (-22.7, -96.3), (-23.3, -95.7), (-22.1, -95.7), (-21.5, -95.1), (-21.5, -94.5), (-20.9, -94.5), (-20.2, -93.8), (-16.6, -93.8), (-15.3, -92.6), (-14.7, -92.6), (-13.5, -91.4), (-13.5, -90.2), (-12.9, -89.5), (-12.9, -88.9), (-12.3, -88.3), (-12.3, -85.9), (-11.7, -85.9), (-11.0, -85.3), (-11.0, -83.4), (-9.8, -83.4), (-9.2, -82.8), (-8.6, -82.8), (-8.0, -82.2), (-8.0, -81.6), (-7.4, -81.6), (-6.7, -81.0), (-6.7, -80.3), (-7.4, -79.7), (-6.7, -79.1), (-6.7, -78.5), (-4.9, -76.7), (-4.9, -74.8), (-4.3, -74.2), (-4.3, -73.6), (-3.7, -73.0), (-3.1, -73.0), (-1.8, -71.8), (1.8, -71.8), (2.5, -71.1), (1.2, -69.9), (0.0, -69.9), (7.4, -69.9), (8.0, -70.5), (8.6, -70.5), (9.2, -69.9), (9.2, -68.7), (8.6, -68.1), (7.4, -68.1), (9.2, -68.1), (9.2, -69.3), (9.8, -69.9), (9.8, -70.5), (10.4, -71.1), (10.4, -71.8), (11.0, -72.4), (11.0, -73.0), (12.3, -74.2), (12.3, -74.8), (14.1, -76.7), (14.1, -77.3), (14.7, -77.9), (15.3, -77.9), (14.7, -77.9), (14.1, -78.5), (14.1, -79.1), (14.7, -79.7), (15.3, -79.7), (15.9, -79.1), (16.6, -79.7), (15.9, -79.7), (15.3, -80.3), (15.3, -81.0), (15.9, -81.6), (16.6, -81.6), (17.2, -81.0), (17.8, -81.6), (18.4, -81.6), (20.9, -84.0), (20.2, -84.6), (20.2, -85.3), (21.5, -86.5), (22.1, -85.9), (22.1, -85.3), (25.8, -88.9), (23.3, -86.5), (22.7, -86.5), (22.1, -87.1), (24.5, -89.5), (24.5, -90.2), (25.8, -91.4), (27.0, -91.4), (27.6, -90.8), (27.0, -90.2), (27.0, -89.5), (28.8, -91.4), (29.4, -91.4), (30.7, -92.6), (31.3, -92.6), (30.7, -92.6), (30.1, -93.2), (31.3, -94.5), (30.1, -95.7), (31.3, -96.9), (33.1, -95.1), (33.1, -94.5), (32.5, -93.8), (33.7, -95.1), (34.3, -95.1), (35.0, -95.7), (35.6, -95.7), (36.2, -96.3), (36.8, -96.3), (38.0, -97.5), (39.3, -97.5), (39.9, -98.1), (39.3, -98.1), (38.6, -97.5), (38.0, -97.5), (36.8, -96.3), (36.2, -96.3), (35.6, -95.7), (35.0, -95.7), (34.3, -95.1), (33.1, -95.1), (32.5, -95.7), (33.7, -96.9), (34.3, -96.9), (35.6, -98.1), (36.2, -98.1), (36.8, -98.7), (37.4, -98.7), (38.0, -99.4), (39.3, -99.4), (39.9, -100.0), (40.5, -100.0), (41.1, -100.6), (41.7, -100.6), (42.3, -101.2), (42.9, -101.2), (43.5, -101.8), (44.8, -101.8), (45.4, -102.4), (46.0, -102.4), (46.6, -103.0), (47.8, -103.0), (48.5, -103.7), (50.9, -103.7), (50.9, -104.3), (50.3, -104.3), (49.7, -104.9), (49.7, -106.1), (49.1, -106.7), (49.1, -107.3), (48.5, -107.9), (48.5, -109.2), (47.8, -109.8), (47.8, -112.2), (46.0, -112.2), (46.0, -108.6), (45.4, -107.9), (44.8, -107.9), (44.2, -107.3), (42.9, -107.3), (42.9, -106.7), (42.3, -106.1), (41.7, -106.1), (40.5, -104.9), (39.3, -106.1), (39.3, -107.3), (36.8, -107.3), (36.2, -106.7), (35.6, -107.3), (35.6, -107.9), (33.1, -107.9), (32.5, -108.6), (32.5, -109.2), (31.9, -109.2), (31.3, -109.8), (30.1, -109.8), (29.4, -110.4), (29.4, -111.0), (28.8, -111.0), (28.2, -111.6), (28.8, -112.2), (29.4, -112.2), (30.1, -112.9), (30.7, -112.2), (32.5, -112.2), (31.9, -112.9), (31.9, -113.5), (31.3, -112.9), (29.4, -114.7), (29.4, -118.4), (27.6, -118.4), (26.4, -119.6), (26.4, -120.2), (25.8, -120.2), (25.1, -120.8), (25.1, -121.4), (26.4, -122.7), (27.0, -122.7), (27.6, -122.1), (27.6, -120.8), (29.4, -120.8), (30.7, -119.6), (30.7, -119.0), (31.3, -119.0), (31.3, -120.2), (30.7, -120.2), (28.8, -122.1), (28.2, -122.1), (27.6, -122.7), (28.2, -123.3), (28.2, -123.9), (25.1, -123.9), (23.3, -125.7), (22.1, -125.7), (21.5, -126.3), (20.2, -126.3), (19.6, -125.7), (19.0, -126.3), (17.8, -126.3), (17.2, -125.7), (15.9, -125.7), (15.3, -126.3), (15.3, -132.5), (14.7, -133.1), (14.7, -134.3), (15.9, -135.5) (0.835, 0.843, 0.796)</w:t>
      </w:r>
    </w:p>
    <w:p>
      <w:r>
        <w:t>(77.3, -74.2), (76.1, -74.2), (76.1, -73.0), (75.4, -72.4), (74.8, -72.4), (74.2, -73.0), (74.2, -77.9), (73.6, -77.9), (73.0, -78.5), (72.4, -78.5), (71.1, -79.7), (71.1, -80.3), (70.5, -80.3), (69.3, -81.6), (69.3, -82.2), (68.1, -83.4), (67.5, -83.4), (65.6, -85.3), (65.6, -85.9), (65.0, -85.9), (63.2, -87.7), (63.2, -88.3), (62.6, -88.9), (61.9, -88.9), (60.7, -90.2), (60.7, -90.8), (60.1, -91.4), (60.1, -92.0), (59.5, -92.0), (58.3, -93.2), (58.3, -93.8), (57.7, -94.5), (57.7, -95.1), (56.4, -95.1), (54.6, -96.9), (55.2, -97.5), (55.2, -98.1), (54.6, -98.1), (54.0, -98.7), (53.4, -98.7), (52.7, -99.4), (52.7, -100.0), (52.1, -100.0), (51.5, -100.6), (50.3, -100.6), (49.7, -100.0), (45.4, -100.0), (44.8, -99.4), (44.2, -99.4), (43.5, -98.7), (42.9, -98.7), (42.3, -98.1), (41.7, -98.1), (41.1, -97.5), (39.9, -97.5), (38.6, -96.3), (38.0, -96.3), (37.4, -95.7), (36.8, -95.7), (35.6, -94.5), (34.3, -94.5), (32.5, -92.6), (31.9, -92.6), (29.4, -90.2), (28.8, -90.2), (28.2, -89.5), (27.6, -89.5), (24.5, -86.5), (23.9, -86.5), (23.9, -85.9), (21.5, -83.4), (20.9, -83.4), (20.9, -82.8), (20.2, -82.2), (19.6, -82.2), (17.8, -80.3), (17.8, -79.7), (14.7, -76.7), (14.7, -76.1), (13.5, -74.8), (13.5, -74.2), (12.9, -73.6), (12.9, -73.0), (11.7, -71.8), (11.7, -70.5), (11.0, -69.9), (11.0, -69.3), (10.4, -68.7), (10.4, -67.5), (9.8, -66.9), (9.2, -66.9), (8.6, -66.2), (7.4, -67.5), (0.0, -67.5), (-1.2, -66.2), (-1.8, -66.2), (-2.5, -65.6), (-3.1, -65.6), (-3.7, -65.0), (-4.3, -65.0), (-5.5, -63.8), (-6.1, -63.8), (-8.0, -61.9), (-8.0, -61.3), (-9.8, -59.5), (-10.4, -59.5), (-11.7, -58.3), (-11.7, -57.7), (-13.5, -55.8), (-13.5, -55.2), (-14.7, -54.0), (-14.7, -53.4), (-15.3, -52.7), (-15.3, -52.1), (-15.9, -51.5), (-15.9, -50.9), (-17.2, -49.7), (-17.2, -49.1), (-18.4, -47.8), (-18.4, -47.2), (-19.0, -46.6), (-19.0, -46.0), (-19.6, -45.4), (-19.6, -44.8), (-20.9, -43.5), (-20.9, -42.3), (-22.1, -41.1), (-22.1, -40.5), (-22.7, -39.9), (-22.7, -38.6), (-23.9, -37.4), (-23.9, -36.2), (-24.5, -35.6), (-24.5, -35.0), (-25.1, -34.3), (-25.1, -32.5), (-25.8, -31.9), (-25.8, -31.3), (-26.4, -30.7), (-26.4, -29.4), (-27.0, -28.8), (-27.0, -26.4), (-27.6, -25.8), (-27.6, -25.1), (-28.2, -24.5), (-28.2, -22.1), (-28.8, -21.5), (-28.8, -11.7), (-29.4, -11.0), (-29.4, -10.4), (-28.8, -10.4), (-28.8, -14.1), (-28.2, -14.7), (-28.2, -19.0), (-27.6, -19.6), (-27.6, -23.3), (-27.0, -23.9), (-27.0, -25.1), (-26.4, -25.8), (-26.4, -27.0), (-25.8, -27.6), (-25.8, -30.1), (-25.1, -30.7), (-25.1, -31.9), (-24.5, -32.5), (-24.5, -33.1), (-23.9, -33.7), (-23.9, -34.3), (-23.3, -35.0), (-23.3, -36.2), (-22.7, -36.8), (-22.7, -38.0), (-21.5, -39.3), (-21.5, -39.9), (-20.9, -40.5), (-20.9, -41.1), (-19.6, -42.3), (-19.6, -43.5), (-18.4, -44.8), (-18.4, -45.4), (-17.2, -46.6), (-17.2, -47.8), (-16.6, -48.5), (-15.9, -48.5), (-15.9, -49.1), (-15.3, -49.7), (-15.3, -50.3), (-14.1, -51.5), (-14.1, -52.1), (-13.5, -52.7), (-13.5, -53.4), (-12.9, -54.0), (-12.3, -54.0), (-11.7, -54.6), (-11.7, -55.8), (-8.6, -58.9), (-8.0, -58.9), (-6.1, -60.7), (-5.5, -60.7), (-4.3, -61.9), (-4.3, -62.6), (-3.1, -63.8), (-0.6, -63.8), (-0.6, -65.0), (0.0, -65.6), (1.2, -65.6), (1.8, -66.2), (3.1, -66.2), (3.7, -65.6), (6.1, -65.6), (6.7, -66.2), (7.4, -66.2), (8.6, -65.0), (10.4, -65.0), (11.7, -66.2), (12.9, -66.2), (13.5, -66.9), (16.6, -66.9), (17.2, -67.5), (18.4, -67.5), (18.4, -69.9), (19.0, -70.5), (19.0, -71.1), (19.6, -71.8), (20.2, -71.1), (21.5, -71.1), (22.1, -71.8), (23.9, -71.8), (24.5, -71.1), (26.4, -71.1), (26.4, -71.8), (24.5, -71.8), (23.3, -73.0), (23.3, -74.2), (23.9, -74.8), (23.3, -75.4), (23.3, -76.1), (23.9, -76.7), (26.4, -76.7), (26.4, -77.3), (27.0, -77.9), (28.2, -77.9), (28.8, -77.3), (29.4, -77.3), (29.4, -77.9), (30.1, -78.5), (35.6, -78.5), (35.6, -79.7), (31.9, -79.7), (31.3, -80.3), (31.3, -82.2), (31.9, -82.8), (31.9, -83.4), (32.5, -84.0), (33.1, -84.0), (33.7, -83.4), (34.3, -83.4), (35.0, -82.8), (35.6, -82.8), (35.6, -84.0), (36.2, -84.6), (37.4, -84.6), (37.4, -87.7), (36.8, -87.7), (36.2, -88.3), (36.2, -88.9), (36.8, -89.5), (38.0, -89.5), (38.6, -88.9), (38.6, -88.3), (39.9, -88.3), (39.9, -89.5), (40.5, -90.2), (41.1, -89.5), (42.3, -89.5), (42.9, -90.2), (43.5, -90.2), (44.2, -90.8), (47.2, -90.8), (47.2, -92.0), (46.0, -92.0), (45.4, -92.6), (45.4, -93.2), (46.0, -93.8), (47.2, -93.8), (49.7, -91.4), (49.7, -90.8), (50.9, -90.8), (50.9, -92.0), (50.3, -92.6), (50.3, -93.2), (51.5, -94.5), (52.1, -94.5), (54.0, -92.6), (54.0, -92.0), (55.2, -92.0), (55.8, -91.4), (55.8, -90.2), (57.0, -88.9), (57.0, -88.3), (56.4, -87.7), (57.0, -87.1), (57.0, -86.5), (57.7, -85.9), (57.7, -85.3), (59.5, -85.3), (60.1, -84.6), (60.1, -84.0), (60.7, -83.4), (60.7, -82.2), (61.3, -81.6), (61.3, -79.7), (61.9, -79.1), (61.9, -77.9), (63.2, -76.7), (63.2, -77.3), (63.8, -77.9), (64.4, -77.9), (65.0, -77.3), (65.0, -76.1), (65.6, -75.4), (65.6, -74.2), (65.0, -73.6), (65.0, -73.0), (66.2, -73.0), (66.9, -72.4), (68.1, -72.4), (68.7, -71.8), (68.7, -69.3), (69.9, -68.1), (69.9, -67.5), (71.1, -67.5), (71.8, -66.9), (71.8, -65.6), (72.4, -65.0), (72.4, -61.9), (73.0, -62.6), (73.6, -62.6), (74.2, -61.9), (74.2, -61.3), (75.4, -61.3), (76.7, -60.1), (76.7, -59.5), (77.9, -58.3), (77.9, -54.6), (79.1, -53.4), (79.1, -52.7), (79.7, -52.7), (80.3, -52.1), (80.3, -48.5), (81.0, -47.8), (81.0, -47.2), (81.6, -47.8), (82.2, -47.2), (82.2, -46.6), (83.4, -46.6), (83.4, -47.2), (84.0, -47.8), (85.3, -47.8), (85.9, -48.5), (86.5, -48.5), (86.5, -49.1), (85.3, -49.1), (84.0, -50.3), (84.0, -51.5), (84.6, -52.1), (85.3, -52.1), (85.3, -52.7), (84.6, -53.4), (84.6, -54.0), (84.0, -54.6), (84.0, -55.2), (83.4, -55.8), (84.0, -56.4), (82.8, -57.7), (82.8, -59.5), (83.4, -60.1), (83.4, -60.7), (81.6, -62.6), (81.6, -65.0), (80.3, -66.2), (80.3, -68.7), (79.7, -69.3), (79.1, -69.3), (78.5, -69.9), (78.5, -70.5), (77.3, -71.8) (0.918, 0.922, 0.886)</w:t>
      </w:r>
    </w:p>
    <w:p>
      <w:r>
        <w:t>(97.5, -19.0), (97.5, -20.2), (96.9, -20.9), (96.9, -23.3), (95.7, -24.5), (95.7, -25.1), (95.1, -25.8), (95.1, -26.4), (95.7, -27.0), (95.7, -28.2), (95.1, -28.8), (95.1, -30.1), (94.5, -30.7), (94.5, -31.9), (93.8, -32.5), (93.8, -33.7), (93.2, -34.3), (93.2, -36.2), (92.6, -36.8), (92.6, -37.4), (92.0, -38.0), (92.0, -39.9), (91.4, -40.5), (91.4, -41.1), (90.8, -41.7), (90.8, -42.3), (89.5, -43.5), (89.5, -45.4), (88.9, -46.0), (88.9, -46.6), (88.3, -47.2), (88.3, -49.7), (87.7, -50.3), (87.7, -51.5), (87.1, -52.1), (87.1, -53.4), (85.3, -55.2), (85.3, -58.9), (84.0, -60.1), (84.0, -61.3), (82.2, -63.2), (82.2, -65.0), (81.6, -65.6), (81.6, -66.2), (81.0, -66.9), (81.0, -66.2), (82.2, -65.0), (82.2, -62.6), (82.8, -61.9), (82.2, -61.3), (81.6, -61.3), (81.6, -60.1), (82.2, -60.7), (82.2, -61.3), (82.8, -61.9), (84.0, -60.7), (84.0, -60.1), (83.4, -59.5), (83.4, -57.7), (84.6, -56.4), (84.0, -55.8), (84.6, -55.2), (84.6, -54.6), (85.3, -54.0), (85.3, -53.4), (85.9, -52.7), (85.9, -52.1), (85.3, -51.5), (84.6, -51.5), (84.6, -50.3), (85.3, -49.7), (86.5, -49.7), (87.1, -49.1), (87.1, -48.5), (86.5, -47.8), (85.9, -47.8), (85.3, -47.2), (84.0, -47.2), (84.0, -46.6), (83.4, -46.0), (82.2, -46.0), (81.6, -46.6), (81.6, -47.2), (81.0, -46.6), (80.3, -47.2), (80.3, -47.8), (81.0, -48.5), (82.2, -48.5), (82.2, -49.1), (82.8, -49.7), (82.8, -50.3), (82.2, -50.3), (81.6, -49.7), (81.0, -49.7), (81.0, -48.5), (80.3, -47.8), (79.7, -48.5), (79.7, -52.1), (79.1, -52.1), (78.5, -52.7), (78.5, -53.4), (77.3, -54.6), (77.3, -58.3), (76.1, -59.5), (76.1, -60.1), (75.4, -60.7), (74.2, -60.7), (73.6, -61.3), (73.6, -61.9), (73.0, -61.9), (72.4, -61.3), (71.8, -61.9), (71.8, -65.0), (71.1, -65.6), (71.1, -66.9), (69.9, -66.9), (69.3, -67.5), (69.3, -68.1), (68.1, -69.3), (68.1, -71.8), (66.9, -71.8), (66.2, -72.4), (65.0, -72.4), (64.4, -73.0), (64.4, -73.6), (65.0, -74.2), (65.0, -75.4), (64.4, -76.1), (64.4, -77.3), (63.8, -77.3), (63.8, -76.7), (63.2, -76.1), (61.3, -77.9), (61.3, -79.1), (60.7, -79.7), (60.7, -81.6), (60.1, -82.2), (60.1, -83.4), (59.5, -84.0), (59.5, -84.6), (57.7, -84.6), (57.0, -85.3), (57.0, -85.9), (56.4, -86.5), (56.4, -87.1), (55.8, -87.7), (56.4, -88.3), (56.4, -88.9), (55.2, -90.2), (55.2, -91.4), (54.0, -91.4), (53.4, -92.0), (53.4, -92.6), (52.1, -93.8), (51.5, -93.8), (50.9, -93.2), (50.9, -92.6), (51.5, -92.0), (51.5, -90.8), (50.9, -90.2), (49.7, -90.2), (49.1, -90.8), (49.1, -91.4), (47.2, -93.2), (46.0, -93.2), (46.0, -92.6), (47.2, -92.6), (47.8, -92.0), (47.8, -90.8), (47.2, -90.2), (44.2, -90.2), (43.5, -89.5), (42.9, -89.5), (42.3, -88.9), (41.1, -88.9), (40.5, -89.5), (40.5, -88.3), (39.9, -87.7), (38.6, -87.7), (38.0, -88.3), (38.0, -88.9), (36.8, -88.9), (36.8, -88.3), (37.4, -88.3), (38.0, -87.7), (38.0, -84.6), (37.4, -84.0), (36.2, -84.0), (36.2, -82.8), (35.6, -82.2), (35.0, -82.2), (34.3, -82.8), (33.7, -82.8), (33.1, -83.4), (32.5, -83.4), (32.5, -82.8), (31.9, -82.2), (31.9, -80.3), (35.6, -80.3), (36.2, -79.7), (36.2, -78.5), (35.6, -77.9), (30.1, -77.9), (30.1, -77.3), (29.4, -76.7), (28.8, -76.7), (28.2, -77.3), (27.0, -77.3), (27.0, -76.7), (26.4, -76.1), (23.9, -76.1), (23.9, -75.4), (24.5, -74.8), (23.9, -74.2), (23.9, -73.0), (24.5, -72.4), (26.4, -72.4), (27.0, -71.8), (27.0, -71.1), (26.4, -70.5), (24.5, -70.5), (23.9, -71.1), (22.1, -71.1), (21.5, -70.5), (20.2, -70.5), (19.6, -71.1), (19.6, -70.5), (19.0, -69.9), (19.0, -67.5), (18.4, -66.9), (17.2, -66.9), (16.6, -66.2), (13.5, -66.2), (12.9, -65.6), (11.7, -65.6), (10.4, -64.4), (8.6, -64.4), (7.4, -65.6), (6.7, -65.6), (6.1, -65.0), (3.7, -65.0), (3.1, -65.6), (1.8, -65.6), (1.2, -65.0), (0.0, -65.0), (0.0, -63.8), (-0.6, -63.2), (-3.1, -63.2), (-3.7, -62.6), (-3.7, -61.9), (-5.5, -60.1), (-6.1, -60.1), (-8.0, -58.3), (-8.6, -58.3), (-11.0, -55.8), (-11.0, -54.6), (-12.3, -53.4), (-12.9, -53.4), (-12.9, -52.7), (-13.5, -52.1), (-13.5, -51.5), (-14.7, -50.3), (-14.7, -49.7), (-15.3, -49.1), (-15.3, -48.5), (-15.9, -47.8), (-16.6, -47.8), (-16.6, -46.6), (-17.8, -45.4), (-17.2, -45.4), (-16.6, -44.8), (-16.6, -44.2), (-17.2, -43.5), (-17.2, -42.9), (-19.0, -41.1), (-19.6, -41.7), (-20.2, -41.1), (-19.6, -41.7), (-19.0, -41.1), (-19.0, -40.5), (-19.6, -39.9), (-20.9, -39.9), (-20.9, -39.3), (-22.1, -38.0), (-22.1, -36.8), (-22.7, -36.2), (-22.7, -35.0), (-23.3, -34.3), (-23.3, -33.7), (-23.9, -33.1), (-23.9, -32.5), (-24.5, -31.9), (-24.5, -30.7), (-25.1, -30.1), (-25.1, -27.6), (-25.8, -27.0), (-25.8, -25.8), (-26.4, -25.1), (-26.4, -23.9), (-27.0, -23.3), (-27.0, -21.5), (-27.0, -23.3), (-25.8, -24.5), (-25.1, -23.9), (-25.1, -20.9), (-24.5, -21.5), (-24.5, -23.3), (-23.9, -23.9), (-23.9, -24.5), (-23.3, -25.1), (-22.7, -25.1), (-20.9, -23.3), (-20.9, -22.7), (-20.9, -23.3), (-20.2, -23.9), (-20.2, -24.5), (-22.1, -24.5), (-22.7, -25.1), (-22.7, -25.8), (-22.1, -26.4), (-21.5, -26.4), (-22.1, -27.0), (-22.1, -30.1), (-23.3, -30.1), (-24.5, -31.3), (-23.9, -31.9), (-23.9, -32.5), (-23.3, -33.1), (-23.3, -33.7), (-22.7, -34.3), (-22.1, -34.3), (-21.5, -33.7), (-21.5, -33.1), (-20.9, -32.5), (-20.9, -35.6), (-19.6, -36.8), (-19.6, -37.4), (-19.0, -38.0), (-19.0, -39.9), (-18.4, -40.5), (-17.8, -40.5), (-16.6, -39.3), (-16.6, -38.6), (-16.6, -39.9), (-17.2, -40.5), (-17.2, -42.3), (-15.9, -43.5), (-15.3, -43.5), (-15.3, -44.2), (-14.7, -44.8), (-14.7, -45.4), (-15.3, -46.0), (-15.3, -47.8), (-14.7, -48.5), (-14.7, -49.7), (-14.1, -50.3), (-14.1, -50.9), (-13.5, -51.5), (-13.5, -52.1), (-12.9, -52.7), (-12.3, -52.7), (-11.7, -52.1), (-11.7, -51.5), (-11.7, -52.1), (-10.4, -53.4), (-10.4, -54.0), (-9.2, -55.2), (-9.2, -57.0), (-8.6, -57.7), (-8.0, -57.7), (-6.1, -59.5), (-5.5, -59.5), (-4.9, -60.1), (-4.3, -60.1), (-3.7, -60.7), (-2.5, -60.7), (-2.5, -61.3), (-1.2, -62.6), (-0.6, -62.6), (0.0, -61.9), (0.6, -61.9), (1.2, -62.6), (8.6, -62.6), (9.8, -61.3), (12.3, -61.3), (12.9, -60.7), (14.1, -60.7), (14.7, -60.1), (14.7, -59.5), (15.3, -59.5), (15.3, -60.1), (15.9, -60.7), (16.6, -60.7), (17.2, -60.1), (17.2, -58.9), (16.6, -58.3), (15.3, -58.3), (14.7, -57.7), (14.1, -57.7), (13.5, -57.0), (12.3, -57.0), (12.9, -56.4), (13.5, -56.4), (14.1, -55.8), (14.1, -55.2), (14.7, -54.6), (15.3, -54.6), (15.3, -55.8), (15.9, -56.4), (16.6, -56.4), (17.2, -57.0), (18.4, -57.0), (19.0, -56.4), (20.2, -56.4), (21.5, -55.2), (20.9, -54.6), (20.9, -52.7), (22.1, -52.7), (22.7, -52.1), (23.3, -52.1), (23.9, -52.7), (30.7, -52.7), (31.9, -51.5), (33.1, -51.5), (34.3, -50.3), (34.3, -49.7), (33.7, -49.1), (33.1, -49.1), (32.5, -49.7), (30.1, -49.7), (29.4, -49.1), (28.8, -49.1), (28.8, -48.5), (31.3, -48.5), (31.9, -47.8), (31.9, -46.0), (32.5, -45.4), (32.5, -44.8), (33.1, -45.4), (39.3, -45.4), (39.9, -44.8), (39.9, -43.5), (40.5, -43.5), (41.1, -42.9), (41.1, -42.3), (41.7, -41.7), (42.9, -41.7), (43.5, -41.1), (42.9, -40.5), (41.7, -40.5), (41.7, -39.9), (43.5, -39.9), (44.2, -40.5), (44.8, -40.5), (46.6, -42.3), (47.2, -41.7), (49.1, -41.7), (49.1, -42.3), (48.5, -42.9), (47.8, -42.9), (47.2, -43.5), (47.2, -44.2), (46.0, -45.4), (45.4, -45.4), (44.8, -46.0), (44.2, -46.0), (43.5, -46.6), (43.5, -47.8), (42.9, -48.5), (42.3, -48.5), (41.7, -49.1), (41.1, -49.1), (40.5, -49.7), (40.5, -50.3), (39.3, -51.5), (39.3, -52.1), (38.0, -52.1), (37.4, -52.7), (36.8, -52.7), (36.2, -53.4), (35.6, -53.4), (33.1, -55.8), (33.7, -56.4), (37.4, -56.4), (37.4, -59.5), (38.0, -60.1), (38.6, -59.5), (39.3, -59.5), (39.3, -60.1), (39.9, -60.7), (39.9, -61.9), (40.5, -62.6), (41.7, -62.6), (41.7, -63.2), (42.9, -64.4), (44.2, -64.4), (44.2, -65.0), (44.8, -65.6), (45.4, -65.6), (45.4, -66.2), (46.0, -66.9), (49.1, -66.9), (49.7, -66.2), (50.3, -66.9), (51.5, -66.9), (51.5, -68.1), (50.9, -68.7), (50.9, -69.9), (51.5, -70.5), (51.5, -73.6), (52.7, -74.8), (53.4, -74.8), (54.0, -74.2), (54.6, -74.2), (55.2, -74.8), (55.8, -74.2), (55.8, -73.6), (57.7, -71.8), (57.7, -69.9), (58.3, -69.3), (58.3, -67.5), (58.9, -67.5), (59.5, -66.9), (59.5, -65.6), (60.1, -65.0), (60.1, -60.7), (61.9, -58.9), (61.9, -57.0), (62.6, -57.0), (63.8, -55.8), (63.8, -54.6), (64.4, -54.0), (64.4, -53.4), (65.0, -53.4), (65.6, -52.7), (66.2, -52.7), (66.9, -52.1), (67.5, -52.1), (69.9, -49.7), (70.5, -49.7), (72.4, -47.8), (72.4, -46.6), (73.6, -45.4), (73.6, -44.8), (74.2, -44.2), (74.2, -43.5), (74.8, -42.9), (74.8, -42.3), (75.4, -42.3), (76.1, -41.7), (76.1, -40.5), (75.4, -39.9), (75.4, -39.3), (76.1, -39.3), (76.7, -38.6), (76.7, -38.0), (77.3, -37.4), (77.3, -36.2), (76.7, -35.6), (76.7, -35.0), (77.9, -35.0), (79.1, -33.7), (79.1, -33.1), (81.0, -33.1), (81.6, -32.5), (82.2, -32.5), (85.3, -29.4), (85.3, -28.8), (85.9, -28.2), (85.9, -27.6), (86.5, -27.0), (87.1, -27.0), (87.7, -26.4), (88.3, -26.4), (89.5, -25.1), (89.5, -24.5), (90.2, -24.5), (91.4, -23.3), (91.4, -22.7), (92.0, -22.7), (93.2, -21.5), (93.8, -21.5), (94.5, -20.9), (94.5, -19.6), (96.3, -17.8), (96.3, -17.2), (96.3, -18.4), (95.7, -19.0), (95.7, -20.2), (96.3, -20.9), (96.9, -20.2), (96.9, -19.6) (0.875, 0.882, 0.847)</w:t>
      </w:r>
    </w:p>
    <w:p>
      <w:r>
        <w:t>(33.7, -55.8), (35.6, -54.0), (36.2, -54.0), (36.8, -53.4), (37.4, -53.4), (38.0, -52.7), (39.3, -52.7), (39.9, -52.1), (39.9, -51.5), (41.1, -50.3), (41.1, -49.7), (41.7, -49.7), (42.3, -49.1), (42.9, -49.1), (44.2, -47.8), (44.2, -46.6), (44.8, -46.6), (45.4, -46.0), (46.0, -46.0), (47.2, -44.8), (47.2, -45.4), (47.8, -46.0), (48.5, -46.0), (48.5, -46.6), (47.8, -46.6), (47.8, -46.0), (47.2, -45.4), (46.0, -46.6), (44.8, -46.6), (44.2, -47.2), (44.2, -47.8), (42.9, -49.1), (42.3, -49.1), (41.1, -50.3), (41.1, -50.9), (41.7, -51.5), (43.5, -51.5), (44.2, -50.9), (44.2, -50.3), (44.8, -49.7), (46.6, -49.7), (47.2, -49.1), (47.2, -48.5), (47.8, -49.1), (47.2, -49.1), (46.6, -49.7), (46.6, -50.9), (47.2, -51.5), (47.8, -51.5), (47.8, -52.1), (49.1, -53.4), (50.3, -53.4), (50.3, -54.0), (50.9, -54.6), (52.1, -54.6), (52.1, -55.2), (52.7, -55.8), (53.4, -55.8), (54.0, -56.4), (55.2, -56.4), (55.8, -55.8), (55.8, -54.6), (58.3, -54.6), (59.5, -53.4), (59.5, -52.7), (60.1, -52.1), (60.1, -51.5), (60.7, -51.5), (63.2, -49.1), (63.8, -49.1), (64.4, -49.7), (65.0, -49.7), (66.2, -48.5), (67.5, -48.5), (68.7, -47.2), (68.7, -44.8), (69.9, -43.5), (69.9, -42.9), (70.5, -42.9), (71.1, -42.3), (71.1, -38.6), (71.8, -38.6), (72.4, -38.0), (72.4, -36.8), (73.0, -36.2), (73.0, -35.6), (74.8, -33.7), (74.8, -33.1), (75.4, -32.5), (76.1, -32.5), (77.3, -33.7), (77.9, -33.7), (78.5, -33.1), (78.5, -32.5), (79.1, -31.9), (80.3, -31.9), (83.4, -28.8), (83.4, -28.2), (86.5, -25.1), (87.1, -25.1), (87.7, -24.5), (87.1, -23.9), (87.7, -23.3), (87.7, -22.7), (88.9, -22.7), (89.5, -22.1), (90.2, -22.1), (90.8, -21.5), (91.4, -21.5), (92.0, -20.9), (92.0, -20.2), (93.8, -18.4), (93.8, -17.8), (95.1, -16.6), (95.1, -15.9), (95.7, -16.6), (96.3, -15.9), (96.3, -14.1), (96.9, -14.7), (98.1, -13.5), (98.1, -14.1), (97.5, -14.7), (96.9, -14.7), (96.3, -15.3), (96.3, -15.9), (96.9, -16.6), (97.5, -16.6), (97.5, -18.4), (96.3, -19.6), (96.3, -20.2), (96.3, -19.0), (96.9, -18.4), (96.9, -17.2), (96.3, -16.6), (95.7, -17.2), (95.7, -17.8), (93.8, -19.6), (93.8, -20.9), (93.2, -20.9), (92.0, -22.1), (91.4, -22.1), (90.8, -22.7), (90.8, -23.3), (90.2, -23.9), (89.5, -23.9), (88.9, -24.5), (88.9, -25.1), (88.3, -25.8), (87.7, -25.8), (87.1, -26.4), (86.5, -26.4), (85.3, -27.6), (85.3, -28.2), (84.6, -28.8), (84.6, -29.4), (82.2, -31.9), (81.6, -31.9), (81.0, -32.5), (79.1, -32.5), (78.5, -33.1), (78.5, -33.7), (77.9, -34.3), (76.7, -34.3), (76.1, -35.0), (76.1, -35.6), (76.7, -36.2), (76.7, -37.4), (76.1, -38.0), (76.1, -38.6), (75.4, -38.6), (74.8, -39.3), (74.8, -39.9), (75.4, -40.5), (75.4, -41.7), (74.8, -41.7), (74.2, -42.3), (74.2, -42.9), (73.6, -43.5), (73.6, -44.2), (73.0, -44.8), (73.0, -45.4), (71.8, -46.6), (71.8, -47.8), (70.5, -49.1), (69.9, -49.1), (67.5, -51.5), (66.9, -51.5), (66.2, -52.1), (65.6, -52.1), (65.0, -52.7), (64.4, -52.7), (63.8, -53.4), (63.8, -54.0), (63.2, -54.6), (63.2, -55.8), (62.6, -56.4), (61.9, -56.4), (61.3, -57.0), (61.3, -58.9), (59.5, -60.7), (59.5, -65.0), (58.9, -65.6), (58.9, -66.9), (58.3, -66.9), (57.7, -67.5), (57.7, -69.3), (57.0, -69.9), (57.0, -71.8), (55.2, -73.6), (55.2, -74.2), (54.6, -73.6), (54.0, -73.6), (53.4, -74.2), (52.7, -74.2), (52.1, -73.6), (52.1, -70.5), (51.5, -69.9), (51.5, -68.7), (52.1, -68.1), (52.1, -66.9), (51.5, -66.2), (50.3, -66.2), (49.7, -65.6), (49.1, -66.2), (46.0, -66.2), (46.0, -65.6), (45.4, -65.0), (44.8, -65.0), (44.8, -64.4), (44.2, -63.8), (42.9, -63.8), (42.3, -63.2), (42.3, -62.6), (41.7, -61.9), (40.5, -61.9), (40.5, -60.7), (39.9, -60.1), (39.9, -59.5), (39.3, -58.9), (38.6, -58.9), (38.0, -59.5), (38.0, -56.4), (37.4, -55.8) (0.835, 0.843, 0.796)</w:t>
      </w:r>
    </w:p>
    <w:p>
      <w:r>
        <w:t>(47.2, -101.2), (52.7, -101.2), (54.6, -99.4), (55.2, -99.4), (55.8, -98.7), (55.8, -98.1), (57.0, -96.9), (57.0, -96.3), (57.7, -96.3), (59.5, -94.5), (59.5, -93.8), (61.9, -91.4), (61.9, -90.8), (68.1, -84.6), (69.3, -84.6), (69.9, -84.0), (69.9, -83.4), (70.5, -82.8), (70.5, -82.2), (71.1, -81.6), (71.8, -81.6), (72.4, -81.0), (72.4, -80.3), (73.0, -79.7), (73.6, -79.7), (75.4, -77.9), (75.4, -77.3), (76.1, -76.7), (76.1, -76.1), (76.7, -76.1), (78.5, -74.2), (78.5, -73.0), (79.1, -72.4), (79.1, -71.8), (79.7, -71.1), (79.7, -70.5), (81.0, -69.3), (81.0, -67.5), (82.2, -66.2), (82.2, -65.6), (82.2, -66.2), (81.0, -67.5), (81.0, -69.9), (81.6, -70.5), (82.2, -70.5), (82.8, -69.9), (82.8, -68.1), (83.4, -67.5), (84.6, -68.7), (84.6, -69.3), (85.9, -70.5), (87.7, -70.5), (88.3, -71.1), (89.5, -71.1), (90.8, -72.4), (93.8, -72.4), (95.1, -73.6), (96.3, -72.4), (97.5, -72.4), (98.7, -73.6), (99.4, -73.6), (100.0, -73.0), (100.0, -72.4), (101.8, -70.5), (102.4, -70.5), (103.0, -69.9), (103.7, -69.9), (104.3, -70.5), (105.5, -69.3), (105.5, -68.7), (106.1, -68.1), (106.1, -67.5), (105.5, -66.9), (105.5, -65.6), (106.1, -65.0), (106.1, -63.2), (106.7, -62.6), (109.2, -62.6), (112.2, -59.5), (112.2, -58.3), (112.9, -58.9), (113.5, -58.9), (114.1, -58.3), (114.1, -54.6), (114.7, -54.0), (114.7, -53.4), (115.3, -52.7), (115.3, -52.1), (115.9, -51.5), (115.9, -50.3), (116.5, -49.7), (116.5, -46.6), (117.1, -46.0), (117.1, -43.5), (119.6, -41.1), (119.6, -38.6), (120.2, -38.0), (120.2, -37.4), (121.4, -37.4), (123.3, -35.6), (123.3, -33.1), (123.9, -32.5), (123.9, -6.1), (124.5, -5.5), (124.5, -1.8), (123.9, -1.2), (125.1, 0.0), (125.1, 1.2), (125.7, 1.8), (125.7, 6.7), (127.0, 8.0), (127.0, 12.3), (127.6, 12.9), (128.2, 12.3), (129.4, 13.5), (129.4, 15.3), (132.5, 18.4), (132.5, 19.6), (131.9, 20.2), (131.9, 21.5), (134.3, 21.5), (134.9, 20.9), (135.5, 20.9), (136.2, 21.5), (136.2, 19.6), (138.0, 17.8), (138.0, 14.7), (138.6, 14.1), (138.6, 13.5), (139.8, 12.3), (139.8, 11.7), (140.5, 11.0), (140.5, 6.1), (142.3, 4.3), (142.9, 4.3), (142.9, 1.8), (142.3, 1.8), (141.1, 0.6), (142.3, -0.6), (142.3, -3.1), (141.7, -3.7), (141.7, -4.3), (142.3, -4.9), (142.3, -8.0), (142.9, -8.6), (142.9, -9.8), (143.5, -10.4), (143.5, -12.3), (144.1, -12.9), (143.5, -13.5), (143.5, -15.9), (142.9, -15.9), (142.3, -16.6), (143.5, -17.8), (144.1, -17.8), (144.1, -20.2), (144.7, -20.9), (144.7, -23.9), (145.4, -24.5), (145.4, -29.4), (146.0, -30.1), (146.0, -37.4), (147.2, -38.6), (147.2, -40.5), (147.8, -41.1), (147.2, -41.7), (147.2, -45.4), (147.8, -46.0), (147.8, -48.5), (147.2, -49.1), (147.8, -49.7), (147.8, -50.3), (148.4, -50.9), (148.4, -52.7), (147.8, -53.4), (147.8, -55.2), (147.8, -54.0), (147.2, -53.4), (147.2, -52.7), (146.6, -52.1), (146.6, -48.5), (146.0, -47.8), (146.0, -38.6), (144.7, -37.4), (144.1, -37.4), (144.1, -35.6), (143.5, -35.0), (143.5, -32.5), (142.9, -31.9), (142.9, -31.3), (143.5, -30.7), (142.9, -30.1), (142.9, -29.4), (142.3, -28.8), (142.3, -26.4), (141.7, -25.8), (141.7, -22.7), (141.1, -22.1), (141.1, -21.5), (141.7, -20.9), (141.7, -18.4), (141.1, -17.8), (141.1, -16.6), (140.5, -15.9), (140.5, -12.9), (141.1, -12.3), (141.1, -8.6), (140.5, -8.0), (140.5, -6.7), (139.8, -6.1), (139.8, -3.7), (139.2, -3.1), (138.6, -3.1), (138.6, 0.0), (139.2, 0.6), (139.2, 1.2), (138.6, 1.8), (138.6, 4.3), (138.0, 4.9), (138.0, 7.4), (137.4, 8.0), (136.8, 8.0), (136.2, 8.6), (136.2, 11.7), (135.5, 12.3), (134.9, 11.7), (134.9, 12.3), (134.3, 12.9), (133.7, 12.9), (133.7, 13.5), (133.1, 14.1), (133.1, 15.3), (133.7, 15.9), (132.5, 17.2), (131.9, 16.6), (131.9, 15.9), (131.3, 15.3), (131.3, 14.1), (130.6, 13.5), (130.6, 12.9), (130.0, 12.3), (130.0, 11.0), (129.4, 10.4), (129.4, 9.8), (128.8, 9.2), (128.8, 8.0), (128.2, 7.4), (128.2, 6.1), (127.6, 5.5), (127.6, 4.9), (127.0, 4.3), (127.0, 3.7), (126.3, 3.1), (126.3, 1.8), (125.7, 1.2), (125.7, 0.0), (125.1, -0.6), (125.1, -4.9), (124.5, -5.5), (124.5, -11.0), (123.9, -11.7), (123.9, -18.4), (124.5, -19.0), (124.5, -33.7), (123.9, -34.3), (123.9, -35.0), (124.5, -35.6), (124.5, -36.2), (123.9, -36.8), (124.5, -37.4), (124.5, -39.9), (123.9, -39.9), (123.3, -40.5), (122.7, -40.5), (122.1, -41.1), (122.1, -42.9), (121.4, -43.5), (121.4, -45.4), (120.8, -46.0), (120.2, -46.0), (119.6, -46.6), (119.6, -47.8), (119.0, -48.5), (118.4, -48.5), (117.8, -49.1), (117.8, -53.4), (117.1, -54.0), (117.1, -57.0), (116.5, -57.0), (115.9, -57.7), (115.9, -58.3), (115.3, -58.9), (115.3, -59.5), (114.7, -60.1), (114.7, -61.9), (114.1, -62.6), (114.1, -63.8), (113.5, -64.4), (113.5, -65.6), (112.9, -65.6), (112.2, -66.2), (111.6, -66.2), (109.2, -68.7), (109.2, -69.3), (104.3, -74.2), (103.7, -74.2), (103.0, -74.8), (102.4, -74.8), (101.8, -75.4), (101.2, -75.4), (100.6, -76.1), (99.4, -76.1), (98.7, -76.7), (95.1, -76.7), (94.5, -76.1), (93.8, -76.1), (93.2, -75.4), (92.6, -75.4), (92.0, -74.8), (91.4, -74.8), (90.8, -74.2), (88.9, -74.2), (88.3, -73.6), (87.7, -73.6), (86.5, -72.4), (85.9, -72.4), (85.9, -71.8), (84.6, -70.5), (84.0, -70.5), (83.4, -71.1), (82.8, -71.1), (82.2, -70.5), (81.6, -70.5), (81.0, -71.1), (81.0, -72.4), (81.6, -73.0), (81.6, -73.6), (82.8, -74.8), (81.0, -73.0), (81.0, -71.8), (80.3, -71.1), (79.1, -72.4), (79.1, -73.0), (78.5, -73.6), (78.5, -74.2), (77.9, -74.8), (77.9, -76.1), (77.3, -76.1), (75.4, -77.9), (75.4, -78.5), (74.2, -79.7), (73.6, -79.7), (72.4, -81.0), (72.4, -81.6), (71.8, -81.6), (70.5, -82.8), (70.5, -84.0), (69.9, -84.6), (68.7, -84.6), (65.6, -87.7), (65.6, -88.3), (65.0, -88.3), (63.8, -89.5), (63.2, -89.5), (61.9, -90.8), (61.9, -92.0), (61.3, -92.0), (60.1, -93.2), (60.1, -93.8), (56.4, -97.5), (56.4, -98.1), (53.4, -101.2), (49.1, -101.2), (48.5, -101.8), (47.8, -101.2) (0.835, 0.843, 0.796)</w:t>
      </w:r>
    </w:p>
    <w:p>
      <w:r>
        <w:t>(81.6, -67.5), (82.8, -66.2), (82.8, -64.4), (83.4, -63.8), (83.4, -63.2), (84.6, -61.9), (84.6, -61.3), (85.9, -60.1), (85.9, -59.5), (86.5, -58.9), (86.5, -57.7), (87.7, -56.4), (87.1, -55.8), (87.7, -55.2), (87.7, -54.6), (88.3, -54.0), (88.3, -52.7), (88.9, -52.1), (88.9, -51.5), (89.5, -50.9), (89.5, -48.5), (90.2, -47.8), (90.2, -47.2), (91.4, -46.0), (91.4, -44.8), (92.0, -44.2), (92.0, -42.3), (92.6, -41.7), (92.6, -39.9), (93.2, -39.3), (93.2, -38.0), (93.8, -37.4), (93.8, -36.2), (94.5, -35.6), (94.5, -34.3), (95.1, -33.7), (95.1, -33.1), (95.1, -33.7), (94.5, -34.3), (94.5, -35.6), (93.8, -36.2), (93.8, -38.0), (93.2, -38.6), (93.2, -39.3), (92.6, -39.9), (92.6, -42.3), (92.0, -42.9), (92.0, -45.4), (91.4, -46.0), (91.4, -47.2), (89.5, -49.1), (89.5, -53.4), (88.9, -54.0), (88.9, -55.2), (87.7, -56.4), (87.7, -57.7), (88.3, -58.3), (88.3, -58.9), (88.9, -59.5), (88.9, -60.1), (90.2, -61.3), (91.4, -61.3), (92.6, -60.1), (92.6, -58.3), (93.8, -57.0), (94.5, -57.0), (94.5, -60.1), (95.1, -60.7), (95.7, -60.7), (95.1, -61.3), (95.1, -61.9), (95.7, -62.6), (96.3, -62.6), (96.9, -61.9), (97.5, -61.9), (98.1, -61.3), (98.1, -60.7), (97.5, -60.1), (96.9, -60.1), (96.3, -59.5), (95.7, -59.5), (96.3, -59.5), (96.9, -58.9), (97.5, -58.9), (98.1, -58.3), (98.1, -56.4), (98.7, -56.4), (99.4, -55.8), (99.4, -54.6), (98.7, -54.0), (98.7, -52.7), (99.4, -52.7), (100.0, -52.1), (100.0, -50.9), (100.6, -50.9), (101.2, -50.3), (101.2, -49.1), (101.8, -48.5), (103.0, -48.5), (103.7, -47.8), (103.7, -46.6), (104.3, -46.0), (106.1, -46.0), (106.7, -45.4), (106.7, -44.8), (107.3, -44.8), (107.9, -44.2), (107.9, -42.3), (106.7, -41.1), (106.1, -41.1), (106.7, -40.5), (107.3, -40.5), (108.6, -39.3), (108.6, -38.6), (109.2, -38.6), (112.2, -35.6), (111.6, -35.0), (111.0, -35.0), (111.0, -33.1), (111.6, -33.1), (111.0, -33.7), (111.6, -34.3), (112.2, -34.3), (112.9, -33.7), (113.5, -33.7), (115.9, -31.3), (115.9, -28.8), (117.8, -27.0), (119.0, -27.0), (120.2, -25.8), (120.2, -23.9), (120.8, -24.5), (120.8, -25.8), (121.4, -26.4), (122.7, -25.1), (122.7, -22.7), (123.3, -22.1), (123.3, -19.6), (122.7, -19.0), (122.7, -6.1), (123.3, -5.5), (123.3, -0.6), (122.7, 0.0), (122.7, 1.2), (122.1, 1.8), (122.1, 7.4), (121.4, 8.0), (121.4, 8.6), (122.1, 9.2), (122.1, 11.0), (122.7, 10.4), (123.3, 11.0), (123.3, 15.3), (124.5, 16.6), (123.9, 17.2), (123.3, 17.2), (123.3, 18.4), (122.7, 19.0), (122.7, 19.6), (123.3, 20.2), (123.3, 22.7), (124.5, 23.9), (125.1, 23.3), (125.7, 23.3), (125.7, 19.0), (127.0, 17.8), (127.6, 18.4), (127.6, 19.0), (128.2, 19.6), (128.2, 23.3), (128.8, 23.3), (128.8, 22.7), (129.4, 22.1), (130.0, 22.7), (130.6, 22.7), (131.9, 23.9), (132.5, 23.9), (133.1, 24.5), (133.1, 25.1), (135.5, 25.1), (136.2, 25.8), (136.8, 25.8), (137.4, 26.4), (138.0, 26.4), (138.0, 25.1), (137.4, 25.1), (136.8, 24.5), (137.4, 23.9), (137.4, 23.3), (138.0, 22.7), (138.0, 20.2), (138.6, 19.6), (140.5, 21.5), (140.5, 25.1), (139.8, 25.8), (139.8, 28.2), (140.5, 27.6), (140.5, 25.8), (141.1, 25.1), (141.1, 20.9), (140.5, 20.9), (139.8, 20.2), (139.8, 17.8), (139.2, 17.2), (139.2, 15.9), (140.5, 14.7), (140.5, 13.5), (141.7, 12.3), (141.7, 11.0), (142.3, 10.4), (142.3, 8.0), (142.9, 7.4), (143.5, 7.4), (144.1, 6.7), (144.1, 4.3), (143.5, 3.7), (143.5, 3.1), (144.1, 2.5), (144.7, 2.5), (144.7, 1.2), (145.4, 0.6), (144.7, 0.0), (144.1, 0.0), (143.5, -0.6), (143.5, -1.8), (144.1, -2.5), (144.7, -2.5), (145.4, -3.1), (145.4, -4.9), (144.7, -4.9), (144.1, -4.3), (143.5, -4.9), (143.5, -7.4), (144.7, -8.6), (144.7, -9.8), (144.1, -10.4), (144.7, -11.0), (144.7, -19.0), (145.4, -19.6), (145.4, -20.9), (146.0, -21.5), (146.0, -28.2), (146.6, -28.8), (146.6, -29.4), (147.8, -30.7), (148.4, -30.1), (148.4, -31.9), (147.8, -32.5), (147.8, -35.6), (148.4, -36.2), (148.4, -41.1), (147.8, -41.7), (147.8, -45.4), (147.8, -41.7), (148.4, -41.1), (147.8, -40.5), (147.8, -38.6), (146.6, -37.4), (146.6, -30.1), (146.0, -29.4), (146.0, -24.5), (145.4, -23.9), (145.4, -20.9), (144.7, -20.2), (144.7, -17.8), (144.1, -17.2), (143.5, -17.2), (142.9, -16.6), (143.5, -16.6), (144.1, -15.9), (144.1, -13.5), (144.7, -12.9), (144.1, -12.3), (144.1, -10.4), (143.5, -9.8), (143.5, -8.6), (142.9, -8.0), (142.9, -4.9), (142.3, -4.3), (142.3, -3.7), (142.9, -3.1), (142.9, -0.6), (141.7, 0.6), (142.3, 1.2), (142.9, 1.2), (143.5, 1.8), (143.5, 4.3), (142.9, 4.9), (142.3, 4.9), (141.1, 6.1), (141.1, 11.0), (140.5, 11.7), (140.5, 12.3), (139.2, 13.5), (139.2, 14.1), (138.6, 14.7), (138.6, 17.8), (136.8, 19.6), (136.8, 21.5), (136.2, 22.1), (135.5, 21.5), (134.9, 21.5), (134.3, 22.1), (131.9, 22.1), (131.3, 21.5), (131.3, 20.2), (131.9, 19.6), (131.9, 18.4), (128.8, 15.3), (128.8, 13.5), (128.2, 12.9), (127.6, 13.5), (126.3, 12.3), (126.3, 8.0), (125.1, 6.7), (125.1, 1.8), (124.5, 1.2), (124.5, 0.0), (123.3, -1.2), (123.9, -1.8), (123.9, -5.5), (123.3, -6.1), (123.3, -32.5), (122.7, -33.1), (122.7, -35.6), (121.4, -36.8), (120.2, -36.8), (119.6, -37.4), (119.6, -38.0), (119.0, -38.6), (119.0, -41.1), (116.5, -43.5), (116.5, -46.0), (115.9, -46.6), (115.9, -49.7), (115.3, -50.3), (115.3, -51.5), (114.7, -52.1), (114.7, -52.7), (114.1, -53.4), (114.1, -54.0), (113.5, -54.6), (113.5, -58.3), (112.9, -58.3), (112.2, -57.7), (111.6, -58.3), (111.6, -59.5), (109.2, -61.9), (106.7, -61.9), (105.5, -63.2), (105.5, -65.0), (104.9, -65.6), (104.9, -66.9), (105.5, -67.5), (105.5, -68.1), (104.9, -68.7), (104.9, -69.3), (104.3, -69.9), (103.7, -69.3), (103.0, -69.3), (102.4, -69.9), (101.8, -69.9), (99.4, -72.4), (99.4, -73.0), (98.7, -73.0), (97.5, -71.8), (96.3, -71.8), (95.1, -73.0), (93.8, -71.8), (90.8, -71.8), (89.5, -70.5), (88.3, -70.5), (87.7, -69.9), (85.9, -69.9), (85.3, -69.3), (85.3, -68.7), (83.4, -66.9), (82.8, -67.5) (0.812, 0.812, 0.737)</w:t>
      </w:r>
    </w:p>
    <w:p>
      <w:r>
        <w:t>(89.5, -58.9), (90.8, -58.9), (91.4, -58.3), (91.4, -57.0), (90.2, -55.8), (89.5, -56.4), (89.5, -57.0), (88.9, -57.7), (88.3, -57.0), (88.9, -56.4), (88.9, -55.8), (89.5, -55.2), (89.5, -54.0), (90.2, -53.4), (90.2, -49.1), (92.0, -47.2), (92.0, -46.0), (92.6, -45.4), (92.6, -42.9), (93.2, -42.3), (93.2, -39.9), (93.8, -39.3), (93.8, -38.6), (94.5, -38.0), (94.5, -36.2), (94.5, -38.0), (95.1, -38.6), (96.3, -37.4), (96.3, -36.8), (96.9, -36.2), (96.9, -35.6), (97.5, -35.0), (97.5, -33.1), (98.1, -32.5), (98.1, -31.9), (98.7, -31.3), (98.7, -28.2), (99.4, -27.6), (99.4, -33.1), (100.0, -33.7), (100.6, -33.1), (100.6, -31.9), (101.2, -31.3), (101.2, -28.2), (101.8, -27.6), (102.4, -27.6), (102.4, -30.1), (103.0, -30.7), (104.3, -29.4), (104.3, -27.0), (104.9, -26.4), (105.5, -27.0), (107.9, -24.5), (107.9, -23.9), (108.6, -23.3), (108.6, -22.1), (109.2, -21.5), (109.8, -21.5), (111.0, -20.2), (111.0, -19.6), (111.6, -19.0), (111.6, -17.2), (112.2, -16.6), (112.2, -15.9), (114.1, -14.1), (114.1, -13.5), (114.7, -12.9), (114.7, -11.7), (116.5, -11.7), (119.0, -9.2), (119.0, -8.6), (119.6, -9.2), (119.6, -9.8), (120.2, -10.4), (120.8, -10.4), (121.4, -9.8), (121.4, -6.7), (120.8, -6.1), (120.8, -4.9), (121.4, -4.3), (121.4, 4.3), (120.8, 4.9), (120.8, 10.4), (120.2, 11.0), (120.2, 15.9), (119.6, 16.6), (119.6, 17.8), (119.0, 18.4), (119.0, 25.8), (118.4, 26.4), (118.4, 27.0), (117.8, 27.6), (117.8, 31.3), (119.0, 32.5), (119.0, 33.1), (119.6, 33.7), (119.6, 36.2), (120.2, 36.8), (120.2, 37.4), (119.0, 38.6), (118.4, 38.6), (118.4, 39.3), (119.6, 40.5), (119.6, 43.5), (119.6, 42.9), (120.2, 42.3), (120.2, 41.7), (121.4, 40.5), (122.1, 40.5), (122.1, 39.9), (122.7, 39.3), (122.7, 35.0), (122.1, 34.3), (122.7, 33.7), (122.7, 31.3), (123.3, 30.7), (123.3, 29.4), (122.7, 28.8), (122.7, 27.6), (122.1, 27.0), (122.1, 23.9), (122.7, 23.3), (122.7, 20.2), (122.1, 19.6), (122.1, 19.0), (122.7, 18.4), (122.7, 17.2), (123.3, 16.6), (123.3, 15.9), (122.7, 15.3), (122.7, 11.0), (122.1, 11.7), (121.4, 11.0), (121.4, 9.2), (120.8, 8.6), (120.8, 8.0), (121.4, 7.4), (121.4, 1.8), (122.1, 1.2), (122.1, 0.0), (122.7, -0.6), (122.7, -5.5), (122.1, -6.1), (122.1, -20.2), (122.7, -20.9), (122.7, -22.1), (122.1, -22.7), (122.1, -24.5), (121.4, -25.1), (121.4, -24.5), (120.2, -23.3), (119.6, -23.9), (119.6, -25.8), (119.0, -26.4), (117.8, -26.4), (115.3, -28.8), (115.3, -31.3), (113.5, -33.1), (112.9, -33.1), (112.2, -33.7), (111.6, -33.7), (112.2, -33.1), (111.6, -32.5), (111.0, -32.5), (110.4, -33.1), (110.4, -35.0), (111.0, -35.6), (110.4, -36.2), (110.4, -36.8), (109.8, -37.4), (109.2, -37.4), (107.9, -38.6), (107.9, -39.3), (107.3, -39.9), (106.7, -39.9), (105.5, -41.1), (106.1, -41.7), (106.7, -41.7), (107.3, -42.3), (107.3, -44.2), (106.7, -44.2), (106.1, -44.8), (106.1, -45.4), (104.3, -45.4), (103.0, -46.6), (103.0, -47.8), (101.8, -47.8), (100.6, -49.1), (100.6, -50.3), (100.0, -50.3), (99.4, -50.9), (99.4, -52.1), (98.7, -52.1), (98.1, -52.7), (98.1, -54.0), (98.7, -54.6), (98.7, -55.2), (98.1, -55.2), (96.9, -56.4), (95.1, -56.4), (94.5, -55.8), (93.2, -57.0), (92.6, -57.0), (91.4, -58.3), (91.4, -58.9) (0.765, 0.761, 0.643)</w:t>
      </w:r>
    </w:p>
    <w:p>
      <w:r>
        <w:t>(139.2, -58.3), (137.4, -58.3), (137.4, -57.7), (136.8, -57.0), (134.9, -57.0), (134.3, -56.4), (133.7, -56.4), (132.5, -55.2), (132.5, -54.6), (131.9, -54.0), (131.9, -53.4), (130.6, -52.1), (130.6, -51.5), (130.0, -50.9), (130.0, -50.3), (128.8, -49.1), (128.8, -40.5), (127.6, -39.3), (127.6, -36.8), (128.2, -36.2), (128.2, -33.1), (129.4, -31.9), (129.4, -30.7), (128.8, -30.1), (128.8, -24.5), (128.2, -23.9), (128.2, -22.7), (127.6, -22.1), (126.3, -22.1), (126.3, -20.2), (127.0, -20.9), (127.6, -20.9), (128.2, -20.2), (128.2, -17.2), (127.0, -15.9), (126.3, -16.6), (126.3, -17.2), (125.7, -17.2), (125.7, -16.6), (126.3, -15.9), (126.3, -15.3), (125.7, -14.7), (126.3, -14.7), (127.0, -14.1), (127.0, -9.2), (127.6, -9.2), (128.2, -8.6), (129.4, -8.6), (130.0, -8.0), (130.0, -6.7), (130.6, -6.7), (131.3, -6.1), (131.3, -4.3), (132.5, -4.3), (132.5, -8.0), (134.9, -10.4), (135.5, -10.4), (135.5, -11.0), (137.4, -12.9), (137.4, -14.1), (138.0, -14.7), (138.0, -16.6), (137.4, -17.2), (137.4, -17.8), (136.8, -18.4), (136.8, -20.2), (137.4, -20.9), (137.4, -25.1), (138.0, -25.8), (138.0, -27.0), (138.6, -27.6), (138.6, -28.8), (139.2, -29.4), (139.2, -36.2), (139.8, -36.8), (139.8, -39.9), (140.5, -40.5), (140.5, -42.3), (141.1, -42.9), (141.1, -44.2), (142.3, -45.4), (142.3, -47.2), (142.9, -47.8), (142.9, -53.4), (142.3, -54.0), (141.7, -54.0), (141.1, -54.6), (141.1, -55.8), (140.5, -56.4), (140.5, -57.7), (139.8, -57.7) (0.918, 0.922, 0.886)</w:t>
      </w:r>
    </w:p>
    <w:p>
      <w:r>
        <w:t>(158.9, -55.8), (158.9, -54.6), (158.2, -54.0), (157.6, -54.6), (157.6, -55.2), (157.6, -54.6), (156.4, -53.4), (157.0, -53.4), (157.6, -52.7), (157.6, -52.1), (158.2, -52.7), (158.9, -52.1), (158.9, -50.3), (158.2, -49.7), (157.6, -49.7), (157.0, -50.3), (157.0, -50.9), (156.4, -50.3), (155.8, -50.9), (156.4, -50.3), (156.4, -48.5), (155.8, -47.8), (155.2, -47.8), (154.6, -48.5), (153.9, -47.8), (153.9, -46.6), (153.3, -46.0), (153.3, -45.4), (152.7, -44.8), (152.1, -44.8), (152.1, -41.7), (151.5, -41.1), (151.5, -40.5), (152.1, -39.9), (152.1, -34.3), (152.7, -33.7), (152.7, -32.5), (153.3, -31.9), (152.7, -31.3), (152.7, -28.8), (152.1, -28.2), (152.1, -23.3), (152.7, -22.7), (152.7, -21.5), (152.7, -22.1), (153.3, -22.7), (153.9, -22.1), (153.9, -20.2), (157.0, -17.2), (157.0, -12.9), (157.6, -12.3), (157.6, -11.7), (158.2, -11.0), (158.2, -9.2), (157.6, -8.6), (157.0, -8.6), (157.0, -7.4), (158.9, -7.4), (159.5, -6.7), (163.1, -6.7), (163.8, -6.1), (167.4, -6.1), (168.1, -5.5), (167.4, -4.9), (158.2, -4.9), (157.6, -5.5), (153.9, -5.5), (153.9, -4.9), (168.1, -4.9), (168.7, -4.3), (168.7, -3.1), (169.9, -3.1), (170.5, -3.7), (170.5, -4.3), (171.7, -5.5), (175.4, -5.5), (175.4, -6.1), (171.7, -6.1), (171.1, -6.7), (171.1, -7.4), (171.7, -8.0), (174.2, -8.0), (174.8, -8.6), (173.6, -8.6), (173.0, -9.2), (171.1, -9.2), (170.5, -9.8), (169.9, -9.8), (169.3, -10.4), (169.3, -11.0), (169.9, -11.7), (169.9, -12.9), (170.5, -13.5), (170.5, -14.1), (169.9, -14.7), (168.1, -14.7), (167.4, -15.3), (167.4, -15.9), (168.1, -16.6), (168.7, -16.6), (168.7, -17.2), (168.1, -17.2), (167.4, -17.8), (167.4, -19.6), (168.7, -20.9), (168.7, -23.9), (168.1, -23.9), (167.4, -24.5), (167.4, -26.4), (166.2, -26.4), (165.6, -27.0), (160.1, -27.0), (159.5, -27.6), (159.5, -33.1), (160.1, -33.7), (160.1, -34.3), (161.3, -35.6), (161.3, -38.6), (160.7, -39.3), (160.7, -39.9), (161.9, -41.1), (161.9, -44.2), (161.3, -44.8), (161.3, -54.0), (160.1, -54.0), (158.9, -55.2) (0.627, 0.651, 0.549)</w:t>
      </w:r>
    </w:p>
    <w:p>
      <w:r>
        <w:t>(163.1, -72.4), (163.1, -69.3), (162.5, -68.7), (162.5, -68.1), (161.3, -66.9), (161.3, -64.4), (161.9, -63.8), (161.9, -63.2), (161.3, -62.6), (160.7, -63.2), (160.7, -61.3), (160.1, -60.7), (160.1, -58.9), (160.7, -58.9), (161.9, -57.7), (161.9, -56.4), (160.7, -55.2), (159.5, -56.4), (159.5, -57.7), (159.5, -55.2), (160.1, -54.6), (161.3, -54.6), (161.9, -54.0), (161.9, -44.8), (162.5, -44.2), (162.5, -41.1), (161.3, -39.9), (161.3, -39.3), (161.9, -38.6), (161.9, -35.6), (160.7, -34.3), (160.7, -33.7), (160.1, -33.1), (160.1, -27.6), (165.6, -27.6), (166.2, -27.0), (167.4, -27.0), (168.1, -26.4), (168.1, -24.5), (167.4, -23.9), (166.8, -23.9), (167.4, -23.9), (168.1, -24.5), (168.7, -24.5), (169.3, -23.9), (169.3, -20.9), (168.1, -19.6), (168.1, -17.8), (168.7, -17.8), (169.3, -17.2), (169.3, -16.6), (168.7, -15.9), (168.1, -15.9), (168.1, -15.3), (169.9, -15.3), (171.1, -14.1), (171.1, -13.5), (170.5, -12.9), (170.5, -11.7), (169.9, -11.0), (169.9, -10.4), (170.5, -10.4), (171.1, -9.8), (173.0, -9.8), (173.6, -9.2), (174.8, -9.2), (175.4, -8.6), (174.2, -7.4), (171.7, -7.4), (171.7, -6.7), (175.4, -6.7), (176.0, -6.1), (176.0, -5.5), (175.4, -4.9), (171.7, -4.9), (171.1, -4.3), (171.1, -3.7), (173.6, -3.7), (173.0, -3.7), (172.3, -4.3), (173.0, -4.9), (177.3, -4.9), (177.9, -4.3), (177.9, -3.7), (177.3, -3.1), (176.0, -3.1), (177.9, -3.1), (178.5, -2.5), (179.1, -2.5), (179.7, -1.8), (179.7, -3.1), (180.9, -4.3), (181.5, -4.3), (180.3, -5.5), (177.9, -5.5), (177.3, -6.1), (177.3, -7.4), (178.5, -8.6), (180.9, -8.6), (180.9, -9.2), (181.5, -9.8), (181.5, -11.7), (182.8, -12.9), (182.8, -13.5), (183.4, -14.1), (183.4, -14.7), (184.0, -15.3), (183.4, -15.3), (182.8, -15.9), (183.4, -16.6), (183.4, -17.8), (181.5, -17.8), (180.9, -18.4), (179.7, -17.2), (177.9, -17.2), (177.3, -17.8), (176.0, -17.8), (175.4, -18.4), (175.4, -20.2), (176.6, -21.5), (177.3, -21.5), (177.3, -23.9), (177.9, -24.5), (177.9, -25.1), (177.3, -25.1), (176.6, -25.8), (176.6, -30.1), (177.3, -30.7), (177.3, -31.9), (176.0, -33.1), (175.4, -33.1), (174.8, -33.7), (174.8, -38.0), (174.2, -38.6), (174.2, -39.9), (174.8, -40.5), (175.4, -40.5), (174.8, -40.5), (174.2, -39.9), (173.6, -39.9), (171.7, -41.7), (171.7, -44.2), (170.5, -44.2), (169.3, -45.4), (169.3, -54.0), (168.1, -54.0), (167.4, -54.6), (167.4, -55.8), (168.1, -56.4), (169.3, -56.4), (169.3, -57.7), (170.5, -58.9), (169.9, -59.5), (169.9, -60.1), (170.5, -60.7), (171.1, -60.7), (171.1, -64.4), (171.7, -65.0), (171.7, -68.1), (171.1, -68.7), (171.1, -71.1), (169.9, -71.1), (169.3, -71.8), (169.3, -70.5), (169.9, -69.9), (169.9, -67.5), (169.3, -66.9), (169.3, -65.0), (168.7, -64.4), (168.1, -64.4), (167.4, -65.0), (167.4, -72.4), (166.2, -72.4), (165.6, -71.8), (165.0, -72.4), (164.4, -71.8), (163.8, -72.4) (0.647, 0.675, 0.600)</w:t>
      </w:r>
    </w:p>
    <w:p>
      <w:r>
        <w:t>(178.5, -88.3), (177.9, -87.7), (177.3, -87.7), (176.6, -87.1), (176.6, -86.5), (176.0, -85.9), (175.4, -85.9), (175.4, -85.3), (176.0, -84.6), (176.0, -82.8), (175.4, -82.2), (175.4, -81.6), (176.0, -81.0), (176.0, -80.3), (176.6, -79.7), (176.6, -76.7), (177.3, -76.1), (177.3, -74.8), (177.9, -74.2), (177.9, -73.0), (176.0, -71.1), (175.4, -71.1), (175.4, -68.7), (174.8, -68.1), (176.0, -66.9), (176.0, -66.2), (177.3, -65.0), (176.0, -63.8), (175.4, -63.8), (175.4, -62.6), (174.8, -61.9), (174.8, -59.5), (174.2, -58.9), (174.2, -57.0), (173.6, -56.4), (171.7, -56.4), (171.1, -55.8), (171.1, -55.2), (171.7, -54.6), (171.7, -52.7), (172.3, -52.7), (173.0, -52.1), (173.0, -50.3), (173.6, -49.7), (173.6, -48.5), (175.4, -48.5), (175.4, -49.1), (177.3, -50.9), (178.5, -50.9), (179.1, -50.3), (179.1, -49.1), (179.7, -48.5), (180.3, -48.5), (180.9, -47.8), (180.9, -47.2), (178.5, -44.8), (177.9, -45.4), (177.9, -42.3), (178.5, -41.7), (178.5, -41.1), (177.9, -40.5), (177.9, -39.9), (177.3, -39.3), (176.6, -39.3), (176.6, -38.6), (176.0, -38.0), (176.0, -35.6), (176.6, -35.0), (177.3, -35.6), (177.3, -36.2), (177.9, -36.8), (178.5, -36.2), (178.5, -36.8), (179.1, -37.4), (179.7, -36.8), (180.3, -36.8), (180.9, -36.2), (180.9, -33.7), (181.5, -33.1), (181.5, -32.5), (180.9, -31.9), (180.9, -30.7), (180.3, -30.1), (180.3, -29.4), (179.7, -28.8), (179.7, -25.1), (179.1, -24.5), (181.5, -24.5), (182.2, -25.1), (182.8, -24.5), (182.8, -23.9), (184.0, -22.7), (184.0, -20.2), (185.2, -20.2), (185.8, -19.6), (186.5, -19.6), (187.1, -19.0), (187.1, -17.8), (186.5, -17.2), (184.0, -17.2), (184.6, -16.6), (185.2, -16.6), (185.8, -15.9), (185.8, -14.7), (185.2, -14.1), (184.6, -14.1), (184.0, -13.5), (184.0, -9.2), (184.6, -8.6), (185.2, -8.6), (185.8, -8.0), (185.8, -6.1), (185.2, -5.5), (184.6, -6.1), (184.0, -6.1), (184.0, -5.5), (184.6, -4.9), (184.6, -4.3), (184.0, -3.7), (184.0, 0.0), (185.8, 0.0), (186.5, 0.6), (186.5, 1.2), (189.5, 1.2), (190.7, 2.5), (190.7, 3.1), (191.4, 3.1), (192.0, 3.7), (192.0, 4.3), (193.2, 5.5), (194.4, 5.5), (195.7, 6.7), (195.7, 7.4), (195.0, 8.0), (194.4, 8.0), (193.2, 6.7), (192.6, 6.7), (191.4, 5.5), (192.6, 6.7), (193.2, 6.7), (194.4, 8.0), (195.0, 8.0), (198.7, 11.7), (198.7, 12.3), (199.3, 12.3), (200.6, 13.5), (200.6, 14.1), (201.2, 14.7), (201.2, 15.9), (201.8, 16.6), (201.8, 15.3), (202.4, 14.7), (202.4, 14.1), (203.0, 13.5), (203.6, 13.5), (204.9, 14.7), (204.9, 15.3), (207.3, 17.8), (207.3, 18.4), (206.7, 19.0), (204.9, 19.0), (204.2, 18.4), (204.2, 17.8), (203.6, 17.2), (203.0, 17.2), (204.9, 19.0), (205.5, 19.0), (206.7, 20.2), (206.7, 21.5), (207.9, 22.7), (207.9, 23.3), (209.1, 24.5), (209.1, 25.1), (211.0, 27.0), (211.0, 28.2), (211.6, 28.8), (211.6, 30.1), (212.2, 30.7), (212.2, 31.3), (212.2, 30.1), (211.6, 29.4), (211.6, 28.8), (211.0, 28.2), (211.0, 27.0), (210.4, 26.4), (210.4, 25.8), (209.8, 25.8), (209.1, 25.1), (209.1, 24.5), (207.9, 23.3), (207.9, 22.7), (208.5, 22.1), (209.1, 22.7), (210.4, 22.7), (210.4, 22.1), (211.0, 21.5), (211.6, 21.5), (213.4, 23.3), (212.8, 23.9), (212.2, 23.9), (212.2, 24.5), (213.4, 23.3), (214.1, 23.9), (215.3, 23.9), (215.9, 24.5), (215.9, 25.1), (217.7, 27.0), (217.7, 29.4), (216.5, 30.7), (215.9, 30.7), (216.5, 31.3), (219.0, 31.3), (220.2, 32.5), (220.8, 32.5), (220.8, 31.9), (222.0, 30.7), (223.3, 30.7), (223.3, 30.1), (223.9, 29.4), (225.1, 29.4), (225.7, 30.1), (225.7, 30.7), (227.5, 30.7), (227.5, 30.1), (228.2, 29.4), (230.6, 29.4), (231.8, 28.2), (234.3, 28.2), (234.9, 27.6), (235.5, 27.6), (235.5, 27.0), (236.1, 26.4), (236.7, 26.4), (236.7, 25.1), (237.4, 24.5), (237.4, 23.9), (236.7, 23.3), (236.7, 22.7), (237.4, 22.1), (238.6, 22.1), (239.2, 21.5), (239.8, 21.5), (239.8, 20.9), (240.4, 20.2), (241.0, 20.9), (242.3, 20.9), (242.3, 17.8), (242.9, 17.2), (243.5, 17.2), (244.1, 16.6), (245.3, 16.6), (245.3, 15.9), (244.7, 15.3), (244.7, 12.9), (244.1, 12.3), (244.1, 11.7), (245.3, 10.4), (245.9, 10.4), (246.6, 9.8), (247.2, 10.4), (247.2, 9.2), (248.4, 8.0), (249.0, 8.0), (249.6, 8.6), (250.2, 8.0), (250.2, 6.7), (249.0, 5.5), (249.0, 4.9), (250.2, 3.7), (250.2, 3.1), (250.9, 2.5), (251.5, 2.5), (251.5, 1.8), (252.1, 1.2), (252.1, 0.6), (252.7, 0.0), (253.3, 0.0), (253.9, -0.6), (254.5, -0.6), (254.5, -1.2), (253.9, -1.8), (253.9, -3.1), (255.8, -4.9), (255.8, -6.1), (256.4, -6.7), (256.4, -7.4), (257.0, -8.0), (257.6, -8.0), (258.2, -7.4), (257.6, -6.7), (257.6, -5.5), (258.2, -5.5), (258.2, -6.1), (259.4, -7.4), (259.4, -8.0), (259.4, -7.4), (258.8, -6.7), (258.2, -7.4), (258.2, -8.0), (257.6, -8.6), (257.6, -10.4), (258.2, -11.0), (260.1, -9.2), (259.4, -9.8), (259.4, -12.9), (258.8, -13.5), (258.8, -14.7), (259.4, -15.3), (260.1, -14.7), (260.7, -14.7), (260.7, -19.0), (261.3, -19.6), (261.3, -20.2), (261.9, -20.9), (262.5, -20.2), (263.1, -20.9), (263.1, -21.5), (261.9, -22.7), (261.9, -23.9), (262.5, -24.5), (262.5, -25.1), (263.1, -25.8), (263.1, -27.6), (261.9, -28.8), (261.9, -30.7), (262.5, -31.3), (263.1, -30.7), (262.5, -31.3), (261.9, -30.7), (261.3, -30.7), (260.7, -31.3), (260.7, -31.9), (260.7, -30.7), (261.3, -30.7), (261.9, -30.1), (261.9, -28.8), (261.3, -28.2), (260.7, -28.2), (260.7, -27.6), (260.1, -27.0), (260.1, -24.5), (260.7, -23.9), (260.7, -23.3), (259.4, -22.1), (260.1, -21.5), (258.8, -20.2), (258.8, -19.6), (259.4, -19.0), (259.4, -16.6), (258.8, -15.9), (258.8, -13.5), (259.4, -12.9), (259.4, -11.7), (258.8, -11.0), (257.6, -12.3), (257.6, -14.1), (257.0, -14.7), (257.0, -15.3), (257.0, -11.7), (255.8, -10.4), (255.8, -8.6), (255.1, -8.0), (254.5, -8.0), (254.5, -7.4), (255.1, -6.7), (255.1, -5.5), (253.9, -4.3), (253.9, -3.7), (252.7, -2.5), (252.7, -1.8), (253.3, -1.2), (253.3, -0.6), (252.7, 0.0), (250.9, 0.0), (250.9, 1.8), (249.6, 3.1), (249.6, 3.7), (248.4, 4.9), (247.8, 4.9), (247.8, 5.5), (247.2, 6.1), (247.2, 6.7), (245.9, 8.0), (243.5, 8.0), (242.9, 8.6), (242.9, 10.4), (241.7, 11.7), (241.7, 12.3), (241.0, 12.9), (241.0, 13.5), (241.7, 13.5), (242.3, 14.1), (242.3, 15.3), (241.0, 16.6), (241.0, 17.2), (240.4, 17.8), (239.8, 17.8), (239.2, 17.2), (238.0, 17.2), (236.7, 18.4), (238.0, 19.6), (238.0, 20.9), (236.7, 22.1), (226.9, 22.1), (226.3, 21.5), (225.7, 21.5), (225.1, 20.9), (224.5, 20.9), (224.5, 21.5), (223.9, 22.1), (225.1, 23.3), (224.5, 23.9), (223.9, 23.9), (223.3, 23.3), (222.0, 23.3), (221.4, 22.7), (221.4, 22.1), (220.8, 22.1), (220.2, 21.5), (220.2, 20.9), (214.7, 20.9), (213.4, 19.6), (213.4, 19.0), (211.0, 19.0), (210.4, 18.4), (210.4, 17.8), (209.1, 17.8), (208.5, 17.2), (208.5, 15.9), (208.5, 16.6), (207.9, 17.2), (207.3, 17.2), (206.1, 15.9), (206.7, 15.3), (207.3, 15.3), (207.9, 14.7), (207.9, 14.1), (207.3, 13.5), (207.3, 8.6), (207.3, 9.2), (206.7, 9.8), (206.7, 10.4), (205.5, 11.7), (204.9, 11.7), (204.2, 11.0), (203.6, 11.0), (202.4, 9.8), (202.4, 8.6), (201.2, 8.6), (200.6, 9.2), (199.9, 8.6), (199.9, 6.7), (198.7, 6.7), (198.1, 7.4), (196.9, 7.4), (196.3, 6.7), (196.3, 6.1), (198.1, 4.3), (197.5, 3.7), (196.9, 3.7), (196.3, 3.1), (196.3, 2.5), (197.5, 1.2), (197.5, -1.8), (196.9, -2.5), (196.9, -3.1), (196.3, -3.7), (196.3, -4.3), (195.0, -4.3), (194.4, -3.7), (192.6, -3.7), (191.4, -4.9), (191.4, -8.6), (190.1, -8.6), (189.5, -9.2), (190.1, -9.8), (190.7, -9.8), (190.7, -11.0), (188.3, -11.0), (188.3, -10.4), (187.7, -9.8), (184.6, -9.8), (184.0, -10.4), (184.0, -12.3), (184.6, -12.9), (185.2, -12.9), (185.8, -13.5), (185.8, -14.1), (186.5, -14.7), (186.5, -15.3), (187.7, -16.6), (188.3, -16.6), (188.9, -17.2), (189.5, -17.2), (189.5, -17.8), (190.1, -18.4), (190.1, -19.0), (192.0, -20.9), (192.0, -22.7), (192.6, -23.3), (194.4, -23.3), (195.0, -23.9), (195.7, -23.9), (193.2, -23.9), (192.6, -24.5), (192.0, -24.5), (191.4, -23.9), (188.9, -23.9), (187.7, -22.7), (184.6, -22.7), (184.0, -23.3), (184.0, -23.9), (184.6, -24.5), (185.2, -24.5), (185.2, -25.8), (185.8, -26.4), (186.5, -26.4), (186.5, -28.8), (187.1, -29.4), (187.1, -31.9), (187.7, -32.5), (190.1, -32.5), (190.7, -31.9), (190.7, -30.7), (191.4, -30.7), (191.4, -33.1), (188.9, -33.1), (188.3, -33.7), (188.3, -34.3), (187.7, -33.7), (187.1, -33.7), (186.5, -34.3), (186.5, -38.0), (187.1, -38.6), (188.3, -38.6), (189.5, -39.9), (190.1, -39.3), (190.7, -39.3), (190.7, -40.5), (190.1, -39.9), (189.5, -40.5), (189.5, -44.2), (190.1, -44.8), (191.4, -44.8), (192.0, -44.2), (192.0, -46.0), (191.4, -46.6), (191.4, -47.8), (189.5, -47.8), (188.9, -48.5), (188.9, -55.2), (188.3, -54.6), (187.7, -55.2), (187.7, -55.8), (187.1, -55.8), (186.5, -56.4), (186.5, -57.0), (187.1, -57.7), (187.7, -57.7), (187.7, -58.3), (188.9, -59.5), (189.5, -59.5), (189.5, -60.1), (188.9, -60.7), (188.9, -61.9), (187.7, -61.9), (187.1, -62.6), (187.1, -63.2), (187.1, -62.6), (186.5, -61.9), (184.0, -61.9), (184.0, -61.3), (183.4, -60.7), (181.5, -60.7), (180.9, -61.3), (180.9, -62.6), (180.3, -63.2), (180.3, -63.8), (180.9, -64.4), (181.5, -64.4), (181.5, -71.1), (182.2, -71.8), (182.2, -72.4), (181.5, -73.0), (181.5, -77.9), (180.9, -78.5), (180.9, -82.2), (179.7, -83.4), (179.7, -84.0), (179.1, -84.6), (179.1, -86.5), (178.5, -87.1), (178.5, -87.7), (179.1, -88.3), (179.7, -88.3) (0.643, 0.694, 0.675)</w:t>
      </w:r>
    </w:p>
    <w:p>
      <w:r>
        <w:t>(185.2, -88.3), (184.6, -87.7), (184.0, -87.7), (184.0, -87.1), (184.6, -87.1), (185.8, -85.9), (185.8, -84.6), (185.2, -84.0), (183.4, -84.0), (183.4, -82.2), (182.8, -81.6), (182.2, -81.6), (182.2, -80.3), (182.8, -79.7), (182.8, -76.7), (182.2, -76.1), (182.2, -73.0), (182.8, -72.4), (182.8, -70.5), (182.2, -69.9), (182.2, -64.4), (181.5, -63.8), (180.9, -63.8), (180.9, -63.2), (181.5, -62.6), (181.5, -61.3), (183.4, -61.3), (183.4, -61.9), (184.0, -62.6), (185.2, -62.6), (185.2, -63.2), (186.5, -64.4), (188.3, -64.4), (188.9, -63.8), (189.5, -63.8), (190.1, -63.2), (190.1, -62.6), (190.7, -61.9), (190.7, -59.5), (189.5, -58.3), (188.9, -58.3), (188.9, -57.7), (188.3, -57.0), (187.1, -57.0), (187.1, -56.4), (187.7, -56.4), (188.3, -55.8), (188.3, -55.2), (188.9, -55.8), (189.5, -55.2), (189.5, -48.5), (192.6, -48.5), (193.8, -47.2), (193.8, -44.8), (193.2, -44.2), (193.2, -43.5), (192.6, -42.9), (192.0, -42.9), (191.4, -43.5), (191.4, -44.2), (190.1, -44.2), (190.1, -40.5), (190.7, -41.1), (191.4, -40.5), (191.4, -39.3), (190.7, -38.6), (190.1, -38.6), (189.5, -39.3), (188.3, -38.0), (187.1, -38.0), (187.1, -34.3), (187.7, -34.3), (188.3, -35.0), (188.9, -34.3), (188.9, -33.7), (191.4, -33.7), (192.0, -33.1), (192.0, -30.7), (191.4, -30.1), (190.7, -30.1), (190.1, -30.7), (190.1, -31.9), (187.7, -31.9), (187.7, -29.4), (187.1, -28.8), (187.1, -26.4), (186.5, -25.8), (185.8, -25.8), (185.8, -24.5), (185.2, -23.9), (185.8, -23.3), (187.7, -23.3), (188.9, -24.5), (191.4, -24.5), (192.0, -25.1), (194.4, -25.1), (195.0, -24.5), (195.7, -24.5), (196.3, -23.9), (195.7, -23.3), (195.0, -23.3), (194.4, -22.7), (192.6, -22.7), (192.6, -20.9), (190.7, -19.0), (190.7, -18.4), (190.1, -17.8), (190.1, -17.2), (189.5, -16.6), (188.9, -16.6), (188.3, -15.9), (187.7, -15.9), (187.1, -15.3), (187.1, -14.7), (186.5, -14.1), (186.5, -10.4), (187.7, -10.4), (187.7, -11.0), (188.3, -11.7), (190.7, -11.7), (191.4, -11.0), (191.4, -9.8), (190.7, -9.2), (190.1, -9.2), (191.4, -9.2), (192.0, -8.6), (192.0, -4.9), (192.6, -4.3), (194.4, -4.3), (195.0, -4.9), (196.3, -4.9), (196.9, -4.3), (196.9, -3.7), (197.5, -3.7), (198.1, -3.1), (198.1, -2.5), (199.3, -2.5), (200.6, -1.2), (199.3, 0.0), (198.1, 0.0), (199.3, 1.2), (199.3, 1.8), (198.7, 2.5), (198.1, 1.8), (197.5, 1.8), (196.9, 2.5), (196.9, 3.1), (198.1, 3.1), (199.3, 4.3), (198.1, 5.5), (197.5, 5.5), (196.9, 6.1), (196.9, 6.7), (197.5, 6.7), (198.1, 6.1), (199.3, 6.1), (200.6, 4.9), (201.2, 5.5), (201.2, 6.1), (201.8, 6.7), (201.8, 7.4), (204.2, 9.8), (204.2, 10.4), (205.5, 10.4), (205.5, 9.8), (207.3, 8.0), (207.9, 8.6), (207.9, 9.2), (208.5, 9.8), (208.5, 10.4), (209.1, 10.4), (209.8, 11.0), (209.8, 11.7), (210.4, 11.7), (211.6, 12.9), (211.6, 13.5), (212.2, 13.5), (212.8, 14.1), (213.4, 14.1), (214.1, 14.7), (214.1, 15.3), (213.4, 15.9), (212.8, 15.9), (212.8, 16.6), (213.4, 16.6), (213.4, 15.9), (214.1, 15.3), (215.3, 15.3), (215.9, 15.9), (215.9, 17.2), (216.5, 17.2), (217.1, 17.8), (217.7, 17.2), (218.3, 17.2), (219.0, 16.6), (219.6, 16.6), (220.8, 17.8), (220.8, 18.4), (222.0, 18.4), (222.6, 19.0), (222.6, 19.6), (223.3, 19.6), (223.3, 19.0), (223.9, 18.4), (225.1, 18.4), (225.1, 17.8), (224.5, 17.8), (223.3, 16.6), (223.3, 15.9), (223.9, 15.3), (223.9, 14.1), (224.5, 13.5), (225.7, 14.7), (226.3, 14.7), (226.9, 15.3), (227.5, 15.3), (228.2, 15.9), (228.2, 16.6), (231.2, 16.6), (231.2, 15.9), (231.8, 15.3), (232.5, 15.3), (233.1, 14.7), (233.7, 14.7), (233.7, 14.1), (234.3, 13.5), (234.3, 12.9), (234.9, 12.3), (235.5, 12.3), (236.7, 11.0), (237.4, 11.0), (238.0, 10.4), (239.2, 10.4), (240.4, 9.2), (240.4, 8.0), (241.0, 7.4), (241.7, 7.4), (242.3, 6.7), (242.3, 6.1), (243.5, 4.9), (243.5, 3.7), (244.7, 2.5), (245.3, 2.5), (245.3, 1.8), (246.6, 0.6), (247.2, 0.6), (248.4, 1.8), (248.4, 2.5), (248.4, 0.6), (247.8, 0.6), (247.2, 0.0), (245.9, 0.0), (245.3, -0.6), (245.3, -1.2), (245.9, -1.8), (246.6, -1.8), (248.4, -3.7), (249.0, -3.1), (249.6, -3.1), (250.2, -3.7), (250.9, -3.7), (250.9, -4.3), (252.1, -5.5), (252.1, -6.1), (251.5, -6.7), (251.5, -8.0), (250.9, -8.6), (250.9, -9.2), (252.1, -10.4), (252.1, -11.0), (252.7, -11.7), (252.7, -12.3), (253.3, -12.9), (253.3, -14.1), (253.9, -14.7), (253.9, -15.3), (254.5, -15.9), (255.1, -15.9), (255.8, -15.3), (255.8, -12.9), (256.4, -13.5), (256.4, -15.9), (257.0, -16.6), (258.2, -15.3), (258.2, -13.5), (258.2, -16.6), (257.6, -17.2), (257.6, -17.8), (257.0, -18.4), (257.0, -20.2), (257.6, -20.9), (257.6, -21.5), (259.4, -23.3), (259.4, -23.9), (258.8, -24.5), (258.8, -25.1), (259.4, -25.8), (259.4, -27.6), (258.2, -28.8), (258.2, -30.1), (258.8, -30.7), (259.4, -30.7), (260.1, -31.3), (260.1, -31.9), (260.1, -31.3), (259.4, -30.7), (258.8, -31.3), (258.8, -31.9), (258.8, -30.7), (258.2, -30.1), (257.6, -30.1), (256.4, -28.8), (255.8, -28.8), (255.1, -29.4), (255.1, -30.1), (256.4, -31.3), (256.4, -33.7), (256.4, -31.9), (255.8, -31.3), (254.5, -32.5), (254.5, -33.7), (255.1, -34.3), (255.1, -35.0), (255.8, -35.6), (256.4, -35.6), (255.8, -36.2), (255.1, -35.6), (254.5, -36.2), (254.5, -36.8), (253.3, -38.0), (253.3, -38.6), (253.9, -39.3), (254.5, -39.3), (253.9, -39.9), (252.7, -39.9), (251.5, -41.1), (249.6, -41.1), (249.0, -41.7), (248.4, -41.7), (247.8, -42.3), (244.1, -42.3), (243.5, -41.7), (236.1, -41.7), (235.5, -41.1), (234.9, -41.1), (234.3, -40.5), (232.5, -40.5), (231.8, -41.1), (231.8, -42.3), (231.2, -42.9), (230.0, -42.9), (229.4, -43.5), (229.4, -45.4), (230.0, -46.0), (230.6, -46.0), (231.2, -46.6), (231.2, -47.2), (232.5, -48.5), (233.1, -48.5), (233.1, -49.1), (233.7, -49.7), (235.5, -49.7), (236.1, -49.1), (236.1, -49.7), (237.4, -50.9), (237.4, -52.1), (238.6, -53.4), (240.4, -53.4), (240.4, -54.0), (241.0, -54.6), (241.0, -55.2), (241.7, -55.8), (241.7, -56.4), (240.4, -57.7), (240.4, -60.1), (241.7, -61.3), (241.7, -62.6), (241.0, -63.2), (241.0, -64.4), (241.7, -65.0), (242.9, -63.8), (243.5, -63.8), (244.1, -63.2), (244.1, -62.6), (245.3, -62.6), (245.3, -63.8), (244.1, -63.8), (243.5, -64.4), (243.5, -65.0), (242.9, -65.0), (241.0, -66.9), (241.0, -71.1), (240.4, -71.8), (240.4, -72.4), (239.8, -71.8), (238.6, -71.8), (237.4, -73.0), (237.4, -72.4), (236.7, -71.8), (234.9, -73.6), (234.9, -74.2), (235.5, -74.8), (236.1, -74.8), (235.5, -75.4), (234.9, -74.8), (233.1, -76.7), (234.3, -77.9), (235.5, -76.7), (235.5, -77.3), (236.1, -77.9), (238.0, -76.1), (238.0, -75.4), (238.0, -76.1), (238.6, -76.7), (238.0, -77.3), (238.0, -77.9), (237.4, -78.5), (236.7, -78.5), (236.1, -79.1), (236.1, -79.7), (234.9, -81.0), (234.9, -78.5), (234.3, -77.9), (233.7, -77.9), (233.1, -78.5), (233.1, -79.1), (233.7, -79.7), (233.1, -80.3), (232.5, -79.7), (230.6, -79.7), (231.2, -79.1), (230.0, -77.9), (229.4, -77.9), (228.8, -77.3), (228.2, -77.3), (228.2, -76.7), (227.5, -76.1), (227.5, -75.4), (228.2, -75.4), (228.8, -74.8), (229.4, -74.8), (230.0, -74.2), (231.2, -74.2), (231.8, -73.6), (234.3, -73.6), (234.9, -73.0), (234.9, -72.4), (234.3, -71.8), (233.1, -71.8), (232.5, -72.4), (231.8, -72.4), (231.8, -71.8), (232.5, -71.8), (233.1, -71.1), (235.5, -71.1), (236.7, -69.9), (236.7, -68.7), (236.1, -68.1), (236.1, -67.5), (235.5, -66.9), (234.9, -66.9), (234.3, -66.2), (234.3, -64.4), (235.5, -64.4), (236.1, -63.8), (235.5, -63.2), (234.9, -63.2), (234.9, -61.3), (233.7, -60.1), (232.5, -60.1), (232.5, -58.9), (230.6, -57.0), (230.0, -57.0), (230.0, -56.4), (232.5, -56.4), (233.1, -55.8), (232.5, -55.2), (231.8, -55.2), (231.2, -54.6), (230.0, -54.6), (229.4, -54.0), (228.2, -54.0), (228.2, -53.4), (228.8, -52.7), (229.4, -52.7), (230.0, -52.1), (230.0, -50.3), (229.4, -49.7), (228.8, -49.7), (228.2, -49.1), (228.2, -48.5), (227.5, -47.8), (226.9, -47.8), (226.9, -46.6), (226.3, -46.0), (225.1, -46.0), (223.9, -44.8), (223.9, -43.5), (223.3, -42.9), (220.8, -42.9), (220.2, -43.5), (220.2, -44.2), (215.9, -44.2), (215.9, -42.3), (216.5, -41.7), (217.7, -41.7), (218.3, -41.1), (218.3, -40.5), (220.2, -40.5), (220.8, -39.9), (220.8, -39.3), (220.2, -38.6), (219.0, -38.6), (218.3, -38.0), (217.1, -38.0), (217.1, -36.8), (217.7, -36.2), (217.7, -35.6), (220.8, -35.6), (220.8, -36.2), (222.0, -37.4), (226.3, -37.4), (226.9, -38.0), (227.5, -38.0), (228.2, -38.6), (229.4, -38.6), (229.4, -39.3), (230.0, -39.9), (231.2, -39.9), (231.8, -40.5), (237.4, -40.5), (238.0, -41.1), (239.2, -41.1), (239.8, -40.5), (247.2, -40.5), (247.8, -41.1), (248.4, -41.1), (250.2, -39.3), (250.9, -39.3), (250.9, -39.9), (250.2, -40.5), (250.9, -41.1), (251.5, -41.1), (252.1, -40.5), (252.1, -38.0), (253.3, -38.0), (254.5, -36.8), (254.5, -36.2), (255.1, -35.6), (255.1, -34.3), (254.5, -33.7), (253.3, -33.7), (253.3, -32.5), (253.9, -31.9), (253.9, -29.4), (254.5, -28.8), (254.5, -22.7), (253.9, -22.1), (253.9, -19.6), (253.3, -19.0), (253.3, -16.6), (252.7, -15.9), (252.1, -15.9), (252.1, -15.3), (251.5, -14.7), (251.5, -13.5), (250.2, -12.3), (250.2, -11.7), (249.0, -10.4), (249.0, -9.2), (248.4, -8.6), (247.8, -8.6), (247.8, -6.7), (248.4, -6.1), (248.4, -4.9), (247.8, -4.3), (247.2, -4.3), (246.6, -3.7), (245.9, -3.7), (245.3, -3.1), (244.7, -3.1), (244.7, -2.5), (243.5, -1.2), (243.5, 1.2), (242.9, 1.8), (242.9, 2.5), (241.7, 3.7), (240.4, 3.7), (239.2, 2.5), (239.2, 1.8), (238.6, 1.8), (238.6, 2.5), (239.2, 3.1), (239.2, 3.7), (238.6, 4.3), (238.0, 4.3), (238.0, 5.5), (237.4, 6.1), (236.7, 6.1), (237.4, 6.7), (237.4, 7.4), (236.7, 8.0), (238.0, 8.0), (238.6, 8.6), (238.0, 9.2), (236.7, 9.2), (236.1, 9.8), (236.1, 10.4), (235.5, 11.0), (234.9, 11.0), (234.3, 11.7), (233.1, 11.7), (232.5, 12.3), (231.8, 12.3), (231.2, 12.9), (230.6, 12.9), (230.0, 12.3), (228.2, 12.3), (227.5, 11.7), (225.1, 11.7), (223.3, 9.8), (223.3, 4.9), (222.0, 4.9), (222.0, 7.4), (221.4, 8.0), (219.0, 8.0), (218.3, 7.4), (218.3, 6.1), (219.0, 5.5), (219.6, 5.5), (219.6, 3.1), (215.9, 3.1), (215.9, 3.7), (215.3, 4.3), (212.8, 4.3), (211.6, 3.1), (207.9, 3.1), (207.3, 2.5), (207.3, 0.0), (206.1, 0.0), (205.5, -0.6), (205.5, -1.2), (206.1, -1.8), (206.7, -1.8), (207.3, -2.5), (207.3, -4.9), (206.7, -4.9), (205.5, -6.1), (203.0, -6.1), (202.4, -6.7), (202.4, -8.0), (203.0, -8.6), (203.6, -8.6), (203.6, -9.2), (203.0, -9.8), (203.0, -11.0), (202.4, -11.0), (201.8, -11.7), (201.8, -12.3), (201.2, -12.3), (201.2, -11.7), (200.6, -11.0), (200.6, -10.4), (201.2, -9.8), (201.2, -9.2), (200.6, -8.6), (199.9, -8.6), (199.3, -9.2), (199.3, -12.3), (199.9, -12.9), (199.9, -14.1), (199.3, -14.7), (199.3, -15.3), (198.1, -15.3), (197.5, -15.9), (198.1, -16.6), (198.1, -17.2), (197.5, -17.8), (197.5, -22.1), (198.1, -22.7), (198.1, -23.3), (199.9, -25.1), (201.2, -25.1), (201.2, -25.8), (203.0, -27.6), (203.6, -27.6), (203.6, -28.8), (204.2, -29.4), (204.2, -31.9), (204.9, -32.5), (205.5, -32.5), (206.1, -33.1), (207.3, -33.1), (207.3, -33.7), (207.9, -34.3), (208.5, -34.3), (209.1, -35.0), (210.4, -35.0), (211.0, -34.3), (213.4, -34.3), (214.1, -35.0), (215.3, -35.0), (215.9, -35.6), (215.9, -36.2), (215.3, -36.8), (215.3, -38.0), (216.5, -39.3), (216.5, -39.9), (214.1, -39.9), (213.4, -39.3), (212.8, -39.3), (212.8, -38.6), (211.0, -36.8), (209.8, -36.8), (209.1, -36.2), (207.9, -36.2), (207.9, -34.3), (207.3, -33.7), (204.2, -33.7), (203.6, -34.3), (203.6, -35.0), (203.0, -35.0), (202.4, -35.6), (202.4, -36.2), (201.8, -36.2), (201.2, -36.8), (201.8, -37.4), (201.8, -38.0), (200.6, -38.0), (199.9, -38.6), (199.9, -39.3), (200.6, -39.9), (199.9, -39.9), (199.3, -40.5), (199.3, -42.3), (198.7, -42.3), (198.1, -41.7), (197.5, -42.3), (197.5, -46.0), (198.7, -47.2), (199.3, -47.2), (199.3, -49.1), (199.9, -49.7), (199.9, -52.1), (198.1, -54.0), (198.7, -54.6), (199.3, -54.6), (199.3, -55.2), (200.6, -56.4), (202.4, -56.4), (202.4, -57.0), (201.8, -57.0), (201.2, -57.7), (201.2, -58.9), (200.6, -59.5), (200.6, -61.9), (201.2, -62.6), (202.4, -62.6), (203.0, -61.9), (203.0, -60.7), (203.6, -60.7), (204.2, -60.1), (204.2, -59.5), (203.6, -58.9), (203.6, -58.3), (204.2, -58.9), (204.9, -58.9), (204.9, -59.5), (205.5, -60.1), (205.5, -60.7), (206.1, -61.3), (206.1, -61.9), (205.5, -62.6), (205.5, -65.0), (204.9, -65.6), (204.9, -66.2), (205.5, -66.9), (204.2, -66.9), (203.6, -66.2), (203.0, -66.2), (203.0, -64.4), (202.4, -63.8), (201.8, -63.8), (200.6, -65.0), (200.6, -69.3), (199.9, -69.9), (199.9, -70.5), (200.6, -71.1), (200.6, -72.4), (199.9, -72.4), (199.3, -73.0), (199.3, -74.2), (192.0, -74.2), (191.4, -74.8), (191.4, -76.1), (192.0, -76.7), (192.6, -76.7), (192.6, -77.9), (193.2, -78.5), (194.4, -78.5), (195.0, -79.1), (196.3, -79.1), (196.9, -79.7), (195.0, -79.7), (194.4, -80.3), (193.8, -80.3), (192.6, -81.6), (192.0, -81.6), (191.4, -82.2), (190.7, -82.2), (190.1, -81.6), (189.5, -82.2), (189.5, -83.4), (188.3, -83.4), (187.1, -84.6), (187.1, -85.9), (186.5, -85.9), (185.2, -87.1), (185.2, -87.7), (185.8, -88.3), (186.5, -88.3) (0.690, 0.733, 0.710)</w:t>
      </w:r>
    </w:p>
    <w:p>
      <w:r>
        <w:t>(193.8, -86.5), (193.8, -85.3), (194.4, -85.3), (195.0, -84.6), (195.7, -84.6), (196.3, -84.0), (196.3, -83.4), (195.7, -82.8), (195.0, -82.8), (195.0, -81.6), (196.3, -81.6), (197.5, -80.3), (197.5, -79.7), (196.3, -78.5), (195.0, -78.5), (194.4, -77.9), (193.2, -77.9), (193.2, -76.7), (192.6, -76.1), (192.0, -76.1), (192.0, -74.8), (199.3, -74.8), (199.9, -74.2), (199.9, -73.0), (200.6, -73.0), (201.2, -72.4), (201.2, -71.1), (200.6, -70.5), (200.6, -69.9), (201.2, -69.3), (201.2, -65.0), (201.8, -64.4), (202.4, -64.4), (202.4, -66.2), (203.0, -66.9), (203.6, -66.9), (204.2, -67.5), (205.5, -67.5), (206.1, -66.9), (205.5, -66.2), (205.5, -65.6), (206.1, -65.0), (206.1, -62.6), (206.7, -61.9), (206.7, -61.3), (206.1, -60.7), (206.1, -60.1), (205.5, -59.5), (205.5, -58.9), (204.9, -58.3), (204.2, -58.3), (203.6, -57.7), (203.0, -58.3), (203.0, -58.9), (203.6, -59.5), (203.6, -60.1), (203.0, -60.1), (202.4, -60.7), (202.4, -61.9), (201.2, -61.9), (201.2, -59.5), (201.8, -58.9), (201.8, -57.7), (202.4, -57.7), (203.0, -57.0), (203.0, -56.4), (202.4, -55.8), (200.6, -55.8), (199.9, -55.2), (199.9, -54.6), (199.3, -54.0), (198.7, -54.0), (200.6, -52.1), (200.6, -49.7), (199.9, -49.1), (199.9, -47.2), (199.3, -46.6), (198.7, -46.6), (198.1, -46.0), (198.1, -42.3), (198.7, -42.9), (199.3, -42.9), (199.9, -42.3), (199.9, -40.5), (200.6, -40.5), (201.2, -39.9), (200.6, -39.3), (200.6, -38.6), (201.8, -38.6), (202.4, -38.0), (202.4, -37.4), (201.8, -36.8), (202.4, -36.8), (203.0, -36.2), (203.0, -35.6), (203.6, -35.6), (204.2, -35.0), (204.2, -34.3), (207.3, -34.3), (207.9, -33.7), (207.9, -33.1), (207.3, -32.5), (206.1, -32.5), (205.5, -31.9), (204.9, -31.9), (204.9, -29.4), (204.2, -28.8), (204.2, -27.6), (203.6, -27.0), (203.0, -27.0), (201.8, -25.8), (201.8, -25.1), (201.2, -24.5), (199.9, -24.5), (198.7, -23.3), (198.7, -22.7), (198.1, -22.1), (198.1, -17.8), (198.7, -17.2), (198.7, -16.6), (198.1, -15.9), (199.3, -15.9), (199.9, -15.3), (199.9, -14.7), (200.6, -14.1), (200.6, -12.9), (199.9, -12.3), (199.9, -9.2), (200.6, -9.2), (200.6, -9.8), (199.9, -10.4), (199.9, -11.0), (200.6, -11.7), (200.6, -12.3), (201.2, -12.9), (201.8, -12.9), (202.4, -12.3), (202.4, -11.7), (203.0, -11.7), (203.6, -11.0), (203.6, -9.8), (204.2, -9.2), (204.2, -8.6), (203.6, -8.0), (203.0, -8.0), (203.0, -6.7), (205.5, -6.7), (206.7, -5.5), (207.3, -5.5), (207.9, -4.9), (207.9, -2.5), (206.7, -1.2), (206.1, -1.2), (206.1, -0.6), (207.3, -0.6), (207.9, 0.0), (207.9, 2.5), (211.6, 2.5), (212.8, 3.7), (215.3, 3.7), (215.3, 3.1), (215.9, 2.5), (219.6, 2.5), (220.2, 3.1), (220.2, 5.5), (219.6, 6.1), (219.0, 6.1), (219.0, 7.4), (221.4, 7.4), (221.4, 4.9), (222.0, 4.3), (223.3, 4.3), (223.9, 4.9), (223.9, 8.0), (230.0, 8.0), (230.6, 7.4), (231.2, 7.4), (231.8, 8.0), (231.8, 8.6), (232.5, 8.6), (232.5, 8.0), (233.1, 7.4), (233.7, 8.0), (234.3, 8.0), (234.9, 7.4), (236.7, 7.4), (236.7, 6.7), (236.1, 6.1), (236.7, 5.5), (237.4, 5.5), (237.4, 4.3), (238.0, 3.7), (238.6, 3.7), (238.6, 3.1), (238.0, 2.5), (238.0, 1.8), (238.6, 1.2), (239.2, 1.2), (239.8, 1.8), (239.8, 2.5), (240.4, 2.5), (240.4, 1.8), (241.0, 1.2), (241.7, 1.2), (241.0, 0.6), (241.0, 0.0), (241.7, -0.6), (242.3, -0.6), (242.3, -1.2), (242.9, -1.8), (242.9, -2.5), (245.3, -4.9), (245.3, -9.2), (245.9, -9.8), (246.6, -9.8), (247.2, -10.4), (247.2, -11.0), (247.8, -11.7), (247.8, -12.3), (248.4, -12.9), (249.0, -12.9), (249.6, -13.5), (249.6, -14.1), (250.2, -14.7), (250.2, -15.9), (249.6, -16.6), (249.6, -20.2), (250.2, -20.9), (250.2, -22.1), (250.9, -22.7), (251.5, -22.7), (252.1, -23.3), (252.7, -23.3), (252.7, -23.9), (253.3, -24.5), (253.3, -27.0), (252.7, -27.6), (252.7, -33.1), (252.1, -33.7), (251.5, -33.7), (250.2, -35.0), (250.2, -38.0), (248.4, -39.9), (248.4, -40.5), (247.8, -40.5), (247.2, -39.9), (239.8, -39.9), (239.2, -40.5), (238.0, -40.5), (237.4, -39.9), (231.8, -39.9), (231.2, -39.3), (230.0, -39.3), (230.0, -38.6), (229.4, -38.0), (228.2, -38.0), (227.5, -37.4), (226.9, -37.4), (226.3, -36.8), (222.0, -36.8), (221.4, -36.2), (221.4, -35.6), (220.8, -35.0), (217.7, -35.0), (217.1, -35.6), (217.1, -36.2), (216.5, -36.8), (216.5, -38.0), (217.1, -38.6), (218.3, -38.6), (219.0, -39.3), (220.2, -39.3), (220.2, -39.9), (218.3, -39.9), (217.7, -40.5), (217.7, -41.1), (216.5, -41.1), (215.3, -42.3), (215.3, -44.2), (215.9, -44.8), (220.2, -44.8), (220.8, -44.2), (220.8, -43.5), (223.3, -43.5), (223.3, -46.0), (223.9, -46.6), (223.9, -47.2), (224.5, -47.8), (225.1, -47.2), (225.7, -47.2), (225.7, -47.8), (226.3, -48.5), (226.3, -49.1), (227.5, -50.3), (227.5, -52.1), (226.9, -52.1), (226.3, -52.7), (225.1, -52.7), (224.5, -53.4), (224.5, -54.0), (225.1, -54.6), (226.3, -54.6), (226.9, -55.2), (227.5, -55.2), (227.5, -55.8), (228.2, -56.4), (229.4, -56.4), (229.4, -57.0), (230.0, -57.7), (230.6, -57.7), (231.8, -58.9), (231.8, -60.1), (232.5, -60.7), (233.7, -60.7), (234.3, -61.3), (234.3, -63.2), (234.9, -63.8), (235.5, -63.8), (234.3, -63.8), (233.7, -64.4), (233.7, -66.2), (234.9, -67.5), (235.5, -67.5), (235.5, -68.1), (236.1, -68.7), (236.1, -69.9), (235.5, -70.5), (233.1, -70.5), (232.5, -71.1), (231.8, -71.1), (231.2, -71.8), (231.2, -73.6), (231.8, -74.2), (232.5, -74.2), (232.5, -74.8), (231.8, -75.4), (231.8, -74.2), (231.2, -73.6), (230.0, -73.6), (229.4, -74.2), (228.8, -74.2), (228.2, -74.8), (225.7, -74.8), (225.1, -75.4), (224.5, -75.4), (223.9, -76.1), (223.9, -74.8), (223.3, -74.2), (223.3, -72.4), (222.6, -71.8), (220.2, -71.8), (219.6, -72.4), (219.6, -74.8), (219.0, -74.8), (218.3, -75.4), (218.3, -77.9), (217.7, -77.9), (217.1, -78.5), (217.1, -79.7), (215.9, -79.7), (215.3, -80.3), (215.9, -81.0), (217.1, -81.0), (217.1, -81.6), (218.3, -82.8), (219.0, -82.8), (219.6, -82.2), (220.2, -82.2), (221.4, -81.0), (222.0, -81.6), (222.6, -81.6), (222.0, -81.6), (221.4, -82.2), (220.8, -82.2), (220.2, -82.8), (219.6, -82.8), (219.0, -83.4), (217.7, -83.4), (216.5, -84.6), (215.9, -84.6), (215.9, -84.0), (217.1, -84.0), (217.7, -83.4), (217.7, -82.8), (217.1, -82.2), (215.3, -82.2), (214.7, -82.8), (214.7, -83.4), (214.7, -82.8), (214.1, -82.2), (214.1, -81.0), (213.4, -80.3), (212.8, -80.3), (212.2, -79.7), (209.8, -79.7), (209.1, -80.3), (207.9, -80.3), (207.3, -79.7), (206.7, -79.7), (206.1, -80.3), (206.1, -81.0), (205.5, -81.6), (205.5, -82.2), (204.9, -82.8), (204.9, -84.0), (204.2, -84.0), (203.6, -84.6), (203.6, -85.9), (201.8, -85.9), (201.2, -85.3), (200.6, -85.3), (199.3, -86.5) (0.714, 0.769, 0.765)</w:t>
      </w:r>
    </w:p>
    <w:p>
      <w:r>
        <w:t>(156.4, -128.8), (157.0, -128.2), (156.4, -127.6), (157.0, -128.2), (158.2, -127.0), (158.2, -126.3), (158.9, -125.7), (158.9, -123.3), (159.5, -122.7), (159.5, -121.4), (161.3, -121.4), (161.9, -120.8), (160.7, -119.6), (160.1, -119.6), (160.1, -117.8), (161.3, -116.5), (161.3, -113.5), (160.7, -112.9), (160.1, -113.5), (160.1, -114.1), (160.1, -113.5), (160.7, -112.9), (160.7, -111.0), (160.7, -112.2), (161.3, -112.9), (161.9, -112.2), (161.9, -109.8), (161.3, -109.2), (161.3, -108.6), (161.3, -109.2), (161.9, -109.8), (162.5, -109.8), (162.5, -111.6), (163.1, -112.2), (163.8, -111.6), (163.8, -110.4), (164.4, -109.8), (164.4, -108.6), (163.8, -107.9), (163.8, -106.7), (163.1, -106.1), (163.1, -103.7), (163.8, -104.3), (165.6, -104.3), (166.2, -103.7), (165.6, -103.0), (165.6, -101.8), (165.0, -101.2), (164.4, -101.8), (164.4, -102.4), (163.8, -102.4), (163.8, -100.6), (164.4, -100.0), (164.4, -92.6), (165.0, -92.0), (165.0, -88.3), (165.6, -88.3), (165.6, -88.9), (166.8, -90.2), (166.8, -90.8), (167.4, -91.4), (168.7, -91.4), (169.9, -90.2), (171.1, -90.2), (171.7, -89.5), (171.1, -88.9), (171.7, -89.5), (173.0, -89.5), (171.7, -89.5), (171.1, -90.2), (171.1, -90.8), (171.7, -91.4), (174.2, -91.4), (174.8, -90.8), (174.8, -90.2), (175.4, -90.8), (176.0, -90.8), (174.2, -92.6), (174.2, -93.2), (173.0, -93.2), (171.7, -94.5), (172.3, -95.1), (173.6, -95.1), (174.2, -94.5), (174.8, -94.5), (176.0, -93.2), (179.1, -93.2), (178.5, -93.8), (177.9, -93.8), (177.3, -94.5), (177.3, -95.1), (177.9, -95.7), (180.9, -95.7), (181.5, -95.1), (181.5, -94.5), (180.9, -93.8), (180.9, -92.6), (180.3, -92.0), (179.1, -92.0), (178.5, -91.4), (177.9, -91.4), (179.1, -91.4), (179.7, -92.0), (182.2, -92.0), (182.8, -91.4), (183.4, -91.4), (184.6, -92.6), (192.6, -92.6), (193.2, -93.2), (193.8, -93.2), (194.4, -92.6), (198.1, -92.6), (198.7, -92.0), (199.3, -92.0), (199.9, -92.6), (200.6, -92.0), (200.6, -91.4), (200.6, -92.6), (201.2, -93.2), (201.8, -93.2), (201.2, -93.2), (200.6, -92.6), (199.3, -92.6), (198.7, -93.2), (198.7, -93.8), (199.3, -94.5), (199.9, -94.5), (199.3, -95.1), (200.6, -96.3), (199.9, -95.7), (199.3, -96.3), (199.3, -96.9), (198.1, -98.1), (197.5, -98.1), (196.9, -98.7), (196.9, -100.0), (196.3, -100.0), (195.7, -100.6), (196.3, -101.2), (195.7, -101.8), (196.3, -102.4), (196.3, -103.0), (195.7, -102.4), (194.4, -103.7), (194.4, -104.3), (194.4, -103.0), (195.7, -101.8), (195.0, -101.2), (193.8, -101.2), (191.4, -103.7), (192.6, -104.9), (192.6, -105.5), (193.8, -106.7), (193.2, -106.1), (192.6, -106.7), (192.0, -106.1), (191.4, -106.7), (191.4, -107.9), (190.1, -109.2), (190.1, -111.6), (190.1, -110.4), (189.5, -109.8), (188.9, -110.4), (188.3, -109.8), (187.7, -110.4), (187.7, -111.0), (188.3, -111.6), (188.9, -111.6), (188.3, -111.6), (187.7, -111.0), (187.7, -110.4), (187.1, -109.8), (186.5, -110.4), (186.5, -112.2), (187.1, -112.9), (186.5, -112.2), (185.8, -112.9), (185.8, -114.7), (185.2, -114.7), (184.6, -115.3), (185.2, -115.9), (185.8, -115.9), (184.6, -115.9), (184.0, -115.3), (182.8, -116.5), (182.8, -117.1), (182.2, -117.8), (182.2, -118.4), (182.8, -119.0), (182.2, -119.6), (182.8, -120.2), (182.2, -119.6), (182.2, -119.0), (181.5, -118.4), (180.3, -119.6), (180.9, -120.2), (180.3, -119.6), (179.7, -119.6), (179.1, -120.2), (177.9, -120.2), (176.6, -121.4), (177.3, -122.1), (177.3, -122.7), (176.6, -122.1), (175.4, -122.1), (174.8, -121.4), (174.2, -121.4), (173.6, -122.1), (173.6, -122.7), (174.2, -123.3), (174.8, -123.3), (174.2, -123.3), (173.6, -123.9), (174.2, -123.3), (173.6, -122.7), (173.0, -122.7), (173.0, -122.1), (171.7, -120.8), (170.5, -120.8), (169.9, -120.2), (168.1, -120.2), (167.4, -119.6), (166.2, -119.6), (165.6, -120.2), (165.0, -120.2), (164.4, -120.8), (161.9, -120.8), (161.3, -121.4), (161.3, -122.1), (161.9, -122.7), (163.8, -122.7), (165.0, -123.9), (165.6, -123.9), (166.2, -124.5), (168.1, -124.5), (167.4, -124.5), (166.8, -125.1), (166.8, -126.3), (166.2, -126.3), (165.6, -125.7), (165.0, -125.7), (165.0, -125.1), (163.8, -123.9), (163.1, -123.9), (161.3, -122.1), (160.1, -122.1), (159.5, -122.7), (159.5, -123.3), (160.7, -124.5), (161.9, -124.5), (163.8, -126.3), (163.1, -127.0), (163.8, -126.3), (163.1, -125.7), (161.3, -125.7), (160.7, -126.3), (160.7, -127.0), (161.3, -127.6), (160.7, -127.6), (160.7, -127.0), (160.1, -126.3), (159.5, -126.3), (158.9, -127.0), (158.9, -127.6), (159.5, -128.2), (158.9, -128.8), (158.9, -127.6), (158.2, -127.0), (157.0, -128.2), (157.6, -128.8), (157.6, -129.4), (157.0, -128.8) (0.663, 0.745, 0.773)</w:t>
      </w:r>
    </w:p>
    <w:p>
      <w:r>
        <w:t>(133.1, -149.7), (133.1, -148.4), (132.5, -147.8), (133.1, -147.2), (132.5, -146.6), (131.9, -146.6), (131.9, -146.0), (132.5, -145.4), (132.5, -144.7), (131.3, -143.5), (131.9, -143.5), (132.5, -142.9), (133.7, -142.9), (133.7, -143.5), (134.3, -144.1), (135.5, -144.1), (136.2, -143.5), (135.5, -142.9), (135.5, -141.1), (134.9, -140.5), (134.9, -138.6), (134.9, -139.2), (136.2, -140.5), (138.6, -140.5), (139.8, -139.2), (139.8, -138.0), (139.2, -137.4), (139.2, -136.8), (140.5, -135.5), (140.5, -134.3), (141.1, -133.7), (141.1, -128.2), (141.7, -127.6), (141.7, -127.0), (141.1, -126.3), (141.1, -117.8), (141.7, -117.1), (141.7, -116.5), (142.9, -115.3), (142.9, -112.2), (144.1, -111.0), (144.1, -110.4), (144.7, -110.4), (146.0, -109.2), (146.0, -107.3), (145.4, -106.7), (145.4, -105.5), (144.1, -104.3), (144.1, -101.8), (143.5, -101.2), (142.3, -101.2), (142.3, -100.6), (141.7, -100.0), (141.7, -96.9), (142.3, -96.3), (142.3, -95.7), (141.7, -95.1), (141.1, -95.1), (141.1, -94.5), (140.5, -93.8), (139.8, -93.8), (139.2, -93.2), (139.2, -92.6), (138.6, -92.0), (138.6, -91.4), (138.0, -90.8), (138.6, -90.2), (138.6, -89.5), (137.4, -88.3), (134.9, -88.3), (134.3, -87.7), (129.4, -87.7), (128.8, -88.3), (128.2, -88.3), (128.2, -87.7), (127.6, -87.1), (125.1, -87.1), (124.5, -87.7), (122.1, -87.7), (123.3, -87.7), (123.9, -87.1), (124.5, -87.7), (125.1, -87.1), (125.1, -86.5), (125.7, -86.5), (126.3, -85.9), (127.6, -85.9), (128.2, -85.3), (128.2, -84.6), (127.0, -83.4), (126.3, -83.4), (125.7, -84.0), (125.1, -84.0), (124.5, -84.6), (123.9, -84.6), (123.3, -85.3), (120.2, -85.3), (119.6, -85.9), (118.4, -85.9), (118.4, -85.3), (119.0, -85.3), (120.2, -84.0), (121.4, -84.0), (122.1, -83.4), (123.3, -83.4), (123.9, -82.8), (124.5, -82.8), (125.1, -82.2), (125.7, -82.2), (126.3, -81.6), (127.0, -81.6), (128.2, -80.3), (130.6, -80.3), (131.9, -79.1), (132.5, -79.1), (134.3, -77.3), (134.9, -77.3), (135.5, -76.7), (136.8, -76.7), (139.2, -74.2), (139.2, -72.4), (139.8, -71.8), (139.8, -71.1), (139.2, -70.5), (139.2, -68.7), (138.6, -68.1), (138.6, -63.2), (139.2, -63.2), (140.5, -61.9), (141.7, -61.9), (142.3, -61.3), (142.9, -61.9), (143.5, -61.9), (143.5, -63.8), (141.7, -63.8), (141.1, -64.4), (141.1, -65.6), (140.5, -66.2), (140.5, -72.4), (141.1, -73.0), (141.1, -74.2), (140.5, -74.8), (140.5, -75.4), (138.6, -77.3), (138.6, -77.9), (137.4, -79.1), (136.8, -79.1), (136.2, -79.7), (136.8, -80.3), (139.8, -80.3), (141.1, -81.6), (141.1, -82.8), (141.7, -83.4), (142.3, -83.4), (142.9, -84.0), (143.5, -84.0), (144.1, -83.4), (144.1, -81.0), (142.9, -79.7), (142.3, -79.7), (143.5, -79.7), (144.7, -81.0), (145.4, -81.0), (144.7, -81.6), (144.7, -82.2), (145.4, -82.8), (145.4, -85.3), (146.0, -85.9), (146.0, -87.7), (146.6, -88.3), (146.6, -89.5), (147.2, -90.2), (147.8, -90.2), (148.4, -90.8), (148.4, -91.4), (149.0, -92.0), (149.0, -95.7), (148.4, -96.3), (148.4, -96.9), (149.0, -97.5), (149.0, -98.1), (148.4, -98.7), (148.4, -99.4), (149.7, -100.6), (149.7, -108.6), (149.0, -109.2), (149.0, -112.2), (148.4, -112.2), (147.2, -113.5), (147.2, -114.1), (147.8, -114.7), (147.2, -115.3), (147.2, -117.1), (146.6, -117.8), (146.6, -119.0), (147.2, -119.6), (146.6, -119.6), (145.4, -120.8), (145.4, -126.3), (144.7, -126.3), (143.5, -127.6), (143.5, -130.6), (142.3, -131.9), (142.3, -132.5), (142.9, -133.1), (142.9, -133.7), (142.3, -134.3), (142.9, -134.9), (142.9, -136.2), (142.3, -136.8), (142.3, -140.5), (141.7, -141.1), (142.3, -141.7), (141.7, -141.7), (141.1, -142.3), (139.8, -142.3), (139.2, -141.7), (138.0, -141.7), (137.4, -142.3), (137.4, -144.1), (136.8, -144.1), (136.2, -143.5), (134.9, -144.7), (135.5, -145.4), (135.5, -146.0), (133.7, -146.0), (133.1, -146.6) (0.835, 0.843, 0.796)</w:t>
      </w:r>
    </w:p>
    <w:p>
      <w:r>
        <w:t>(127.6, -146.6), (120.2, -146.6), (120.2, -143.5), (119.6, -142.9), (119.0, -142.9), (119.0, -142.3), (118.4, -141.7), (117.1, -141.7), (116.5, -142.3), (115.9, -141.7), (115.3, -142.3), (115.3, -144.7), (114.1, -146.0), (113.5, -146.0), (112.2, -144.7), (112.2, -144.1), (112.9, -143.5), (112.9, -139.2), (112.2, -138.6), (111.0, -138.6), (110.4, -138.0), (110.4, -137.4), (109.2, -136.2), (108.6, -136.2), (107.9, -136.8), (107.9, -138.0), (107.3, -138.6), (106.1, -137.4), (106.1, -136.8), (106.7, -136.8), (107.3, -136.2), (107.3, -134.9), (106.7, -134.3), (106.1, -134.3), (104.3, -132.5), (103.7, -133.1), (103.7, -133.7), (103.0, -134.3), (103.0, -133.7), (102.4, -133.1), (102.4, -132.5), (103.0, -131.9), (103.0, -130.6), (101.2, -128.8), (100.6, -128.8), (100.6, -127.0), (99.4, -125.7), (98.1, -125.7), (98.1, -122.7), (96.9, -121.4), (96.9, -119.0), (96.3, -118.4), (96.3, -117.8), (95.7, -117.1), (95.7, -115.3), (95.1, -114.7), (95.1, -112.9), (95.7, -112.2), (95.7, -111.0), (95.1, -110.4), (95.1, -109.8), (94.5, -109.2), (93.8, -109.2), (93.8, -108.6), (93.2, -107.9), (92.6, -107.9), (92.6, -104.9), (94.5, -104.9), (95.1, -104.3), (95.1, -103.0), (95.1, -103.7), (95.7, -104.3), (98.1, -104.3), (98.7, -103.7), (99.4, -103.7), (100.0, -103.0), (100.0, -102.4), (103.0, -102.4), (103.7, -103.0), (103.7, -103.7), (104.3, -104.3), (105.5, -104.3), (106.1, -103.7), (106.1, -102.4), (105.5, -101.8), (105.5, -100.6), (106.7, -99.4), (108.6, -99.4), (109.8, -100.6), (109.8, -101.8), (109.2, -102.4), (109.2, -104.3), (109.8, -104.9), (111.0, -104.9), (111.6, -104.3), (113.5, -104.3), (114.1, -103.7), (114.1, -96.9), (114.7, -96.9), (115.9, -95.7), (117.8, -95.7), (118.4, -95.1), (119.0, -95.1), (119.6, -95.7), (119.6, -96.3), (120.2, -96.9), (122.7, -96.9), (123.3, -97.5), (124.5, -97.5), (125.1, -98.1), (127.6, -98.1), (130.6, -101.2), (131.3, -101.2), (131.9, -100.6), (132.5, -100.6), (134.3, -102.4), (134.3, -104.3), (132.5, -104.3), (131.9, -104.9), (131.9, -111.6), (133.1, -112.9), (134.3, -112.9), (134.3, -114.1), (133.7, -114.1), (133.1, -114.7), (133.1, -115.3), (132.5, -115.9), (132.5, -119.6), (133.7, -120.8), (134.9, -120.8), (134.9, -123.3), (135.5, -123.9), (135.5, -125.7), (136.2, -126.3), (136.2, -128.2), (135.5, -128.8), (135.5, -130.0), (134.9, -130.0), (133.7, -128.8), (131.9, -128.8), (131.3, -129.4), (131.3, -130.0), (130.0, -130.0), (129.4, -130.6), (129.4, -131.3), (130.6, -132.5), (131.3, -132.5), (131.3, -134.3), (130.6, -133.7), (130.0, -134.3), (130.0, -134.9), (129.4, -135.5), (129.4, -136.8), (128.8, -137.4), (128.2, -137.4), (128.2, -136.8), (127.6, -136.2), (127.0, -136.2), (126.3, -136.8), (126.3, -143.5), (127.6, -144.7) (0.918, 0.922, 0.886)</w:t>
      </w:r>
    </w:p>
    <w:p>
      <w:r>
        <w:t>(57.7, -117.8), (64.4, -111.0), (65.0, -111.0), (65.6, -110.4), (65.6, -109.8), (68.7, -106.7), (68.7, -106.1), (69.9, -104.9), (69.9, -104.3), (72.4, -101.8), (72.4, -101.2), (73.0, -101.2), (74.2, -100.0), (74.2, -99.4), (76.1, -97.5), (76.1, -96.9), (76.7, -96.9), (77.3, -96.3), (77.3, -95.7), (79.1, -93.8), (79.1, -92.6), (81.0, -90.8), (81.6, -91.4), (82.2, -90.8), (82.2, -88.9), (82.8, -88.3), (83.4, -88.3), (84.0, -87.7), (84.0, -86.5), (84.6, -85.9), (84.6, -85.3), (85.9, -84.0), (85.9, -83.4), (86.5, -83.4), (87.7, -82.2), (87.7, -81.0), (87.1, -80.3), (86.5, -80.3), (87.1, -79.7), (89.5, -82.2), (90.8, -81.0), (90.8, -81.6), (91.4, -82.2), (92.6, -82.2), (93.2, -82.8), (94.5, -82.8), (96.3, -84.6), (98.7, -84.6), (99.4, -85.3), (100.6, -85.3), (101.2, -85.9), (103.7, -85.9), (104.3, -86.5), (117.1, -86.5), (117.1, -87.7), (116.5, -88.3), (115.3, -88.3), (114.7, -88.9), (114.7, -89.5), (115.3, -90.2), (114.7, -90.8), (112.2, -90.8), (111.6, -90.2), (106.1, -90.2), (105.5, -90.8), (104.3, -90.8), (103.7, -90.2), (101.2, -90.2), (100.6, -90.8), (100.6, -91.4), (100.0, -91.4), (99.4, -90.8), (96.3, -90.8), (95.7, -90.2), (94.5, -91.4), (94.5, -93.2), (92.0, -93.2), (92.0, -90.8), (91.4, -90.2), (90.2, -90.2), (89.5, -89.5), (88.3, -90.8), (88.3, -91.4), (88.9, -92.0), (89.5, -91.4), (89.5, -93.2), (90.2, -93.8), (90.2, -94.5), (89.5, -95.1), (89.5, -95.7), (88.9, -96.3), (88.9, -100.0), (89.5, -100.6), (89.5, -109.2), (91.4, -111.0), (91.4, -112.2), (89.5, -112.2), (88.9, -111.6), (89.5, -111.0), (89.5, -110.4), (88.3, -109.2), (88.3, -108.6), (87.7, -107.9), (87.7, -104.3), (87.1, -103.7), (85.9, -104.9), (85.9, -106.1), (82.8, -106.1), (82.2, -105.5), (82.2, -104.9), (82.8, -104.3), (82.8, -103.7), (81.0, -101.8), (80.3, -101.8), (79.7, -102.4), (79.7, -104.3), (78.5, -104.3), (78.5, -102.4), (77.9, -101.8), (77.3, -101.8), (76.7, -102.4), (76.7, -103.0), (76.1, -103.7), (77.3, -104.9), (77.3, -106.1), (76.7, -106.7), (76.7, -107.9), (76.1, -108.6), (76.1, -109.2), (76.7, -109.8), (74.8, -109.8), (74.2, -110.4), (74.2, -112.2), (73.6, -112.9), (73.6, -114.1), (73.0, -114.1), (71.1, -115.9), (71.8, -116.5), (71.8, -117.1), (71.1, -117.1), (71.1, -115.3), (70.5, -114.7), (69.9, -114.7), (69.3, -114.1), (66.9, -114.1), (66.2, -114.7), (65.6, -114.7), (65.0, -115.3), (65.0, -115.9), (64.4, -115.9), (64.4, -114.7), (63.8, -114.1), (63.2, -114.1), (63.2, -113.5), (62.6, -112.9) (0.835, 0.843, 0.796)</w:t>
      </w:r>
    </w:p>
    <w:p>
      <w:r>
        <w:t>(25.8, -136.2), (27.6, -134.3), (28.2, -134.3), (28.8, -133.7), (31.3, -133.7), (31.9, -133.1), (32.5, -133.1), (33.7, -131.9), (33.7, -131.3), (36.2, -131.3), (37.4, -130.0), (36.8, -129.4), (36.2, -129.4), (35.6, -128.8), (34.3, -128.8), (34.3, -128.2), (35.6, -128.2), (36.2, -127.6), (35.6, -127.0), (35.0, -127.0), (35.0, -126.3), (34.3, -125.7), (34.3, -124.5), (35.0, -123.9), (35.0, -123.3), (35.6, -122.7), (37.4, -122.7), (38.0, -122.1), (36.8, -120.8), (36.8, -119.6), (36.2, -119.0), (36.2, -117.8), (36.8, -117.1), (36.8, -115.9), (37.4, -115.9), (38.0, -115.3), (38.0, -113.5), (38.6, -113.5), (39.3, -112.9), (43.5, -112.9), (43.5, -114.1), (44.2, -114.7), (44.2, -115.3), (44.8, -115.9), (45.4, -115.9), (46.6, -117.1), (47.2, -117.1), (47.8, -116.5), (47.8, -115.3), (49.1, -114.1), (49.1, -112.9), (49.7, -112.9), (50.3, -112.2), (51.5, -112.2), (52.1, -111.6), (52.1, -108.6), (53.4, -108.6), (54.0, -107.9), (54.0, -106.7), (55.2, -106.7), (55.8, -107.3), (58.3, -107.3), (58.9, -106.7), (58.9, -106.1), (59.5, -106.1), (60.1, -105.5), (61.9, -105.5), (62.6, -106.1), (63.2, -106.1), (63.8, -105.5), (63.8, -104.3), (64.4, -104.3), (65.0, -103.7), (65.0, -101.2), (64.4, -100.6), (63.8, -100.6), (63.8, -100.0), (65.6, -100.0), (66.9, -98.7), (66.9, -96.3), (66.2, -95.7), (66.9, -95.1), (68.1, -95.1), (68.7, -95.7), (69.3, -95.7), (69.9, -95.1), (69.9, -94.5), (70.5, -93.8), (70.5, -92.6), (71.8, -91.4), (71.8, -92.0), (72.4, -92.6), (72.4, -93.2), (73.6, -94.5), (74.2, -93.8), (74.2, -92.6), (73.6, -92.0), (73.6, -90.8), (73.0, -90.2), (73.0, -88.9), (71.8, -87.7), (72.4, -87.1), (72.4, -88.3), (73.0, -88.9), (73.0, -89.5), (73.6, -90.2), (74.8, -90.2), (75.4, -89.5), (75.4, -87.1), (74.8, -86.5), (74.8, -85.9), (75.4, -85.9), (76.7, -84.6), (76.7, -83.4), (77.3, -82.8), (77.3, -81.6), (77.9, -81.0), (77.3, -80.3), (76.7, -80.3), (76.1, -81.0), (75.4, -81.0), (74.8, -81.6), (73.6, -81.6), (73.6, -81.0), (74.2, -80.3), (75.4, -80.3), (76.1, -79.7), (76.1, -79.1), (76.7, -78.5), (76.7, -77.9), (77.3, -77.3), (77.9, -77.3), (77.9, -79.1), (78.5, -79.7), (79.7, -79.7), (80.3, -79.1), (81.6, -80.3), (81.6, -81.0), (81.0, -81.6), (81.0, -82.2), (80.3, -82.8), (80.3, -87.1), (79.7, -87.7), (79.7, -90.8), (79.1, -91.4), (79.7, -90.8), (79.7, -89.5), (79.1, -88.9), (78.5, -89.5), (78.5, -90.2), (77.3, -91.4), (77.3, -92.6), (77.9, -93.2), (78.5, -92.6), (77.9, -93.2), (77.9, -93.8), (76.7, -95.1), (76.7, -95.7), (76.1, -96.3), (75.4, -96.3), (74.8, -96.9), (74.8, -97.5), (73.0, -99.4), (73.0, -100.0), (72.4, -100.0), (71.8, -100.6), (71.8, -101.2), (68.1, -104.9), (68.1, -105.5), (67.5, -106.1), (67.5, -106.7), (66.2, -107.9), (65.6, -107.9), (65.0, -108.6), (65.0, -109.8), (64.4, -110.4), (63.8, -110.4), (63.2, -111.0), (63.2, -111.6), (62.6, -111.6), (61.9, -112.2), (61.9, -112.9), (61.3, -112.9), (60.7, -113.5), (60.7, -114.1), (58.9, -115.9), (58.3, -115.9), (57.7, -116.5), (57.7, -117.1), (57.0, -116.5), (56.4, -117.1), (56.4, -118.4), (55.2, -119.6), (54.0, -119.6), (53.4, -120.2), (53.4, -120.8), (52.7, -121.4), (52.1, -121.4), (51.5, -122.1), (50.9, -122.1), (49.1, -123.9), (49.7, -123.3), (49.1, -122.7), (47.8, -122.7), (47.2, -123.3), (47.2, -123.9), (47.8, -124.5), (47.2, -124.5), (46.6, -125.1), (46.0, -125.1), (44.8, -126.3), (46.0, -125.1), (45.4, -124.5), (44.8, -124.5), (42.9, -126.3), (43.5, -127.0), (42.3, -128.2), (41.1, -128.2), (40.5, -128.8), (39.9, -128.8), (38.6, -130.0), (38.0, -130.0), (36.8, -131.3), (35.0, -131.3), (33.1, -133.1), (31.9, -133.1), (30.7, -134.3), (27.6, -134.3), (27.0, -134.9), (27.0, -135.5), (26.4, -136.2) (0.714, 0.769, 0.765)</w:t>
      </w:r>
    </w:p>
    <w:p>
      <w:r>
        <w:t>(97.5, -166.2), (96.9, -166.8), (89.5, -166.8), (88.9, -166.2), (87.1, -166.2), (86.5, -165.6), (84.0, -165.6), (83.4, -165.0), (82.8, -165.0), (82.2, -164.4), (81.6, -164.4), (81.0, -163.8), (80.3, -163.8), (79.1, -162.5), (77.9, -162.5), (76.1, -160.7), (74.8, -160.7), (74.8, -160.1), (73.6, -158.9), (73.0, -158.9), (71.8, -157.6), (71.1, -157.6), (69.9, -156.4), (69.3, -156.4), (66.9, -153.9), (66.2, -153.9), (65.0, -152.7), (64.4, -152.7), (63.8, -152.1), (63.2, -152.1), (60.7, -149.7), (60.1, -149.7), (60.1, -149.0), (59.5, -148.4), (58.9, -148.4), (58.9, -147.8), (58.3, -147.2), (57.7, -147.2), (55.2, -144.7), (54.6, -144.7), (53.4, -143.5), (52.7, -143.5), (46.6, -137.4), (46.6, -136.8), (46.0, -136.2), (45.4, -136.2), (45.4, -135.5), (44.2, -134.3), (44.2, -133.7), (43.5, -133.1), (43.5, -132.5), (42.9, -131.9), (42.9, -131.3), (41.7, -130.0), (42.9, -128.8), (43.5, -128.8), (44.8, -127.6), (45.4, -127.6), (46.6, -126.3), (47.2, -126.3), (48.5, -125.1), (49.7, -125.1), (50.3, -124.5), (50.9, -124.5), (52.1, -123.3), (52.7, -123.3), (53.4, -122.7), (54.0, -122.7), (54.0, -123.9), (54.6, -124.5), (55.2, -124.5), (55.8, -125.1), (55.8, -126.3), (56.4, -127.0), (58.3, -127.0), (58.9, -127.6), (60.1, -127.6), (60.7, -128.2), (61.3, -128.2), (61.9, -128.8), (63.2, -128.8), (63.2, -131.3), (63.8, -131.9), (65.6, -131.9), (66.2, -131.3), (66.2, -131.9), (66.9, -132.5), (68.7, -132.5), (68.7, -133.1), (69.3, -133.7), (71.1, -133.7), (71.8, -134.3), (71.8, -134.9), (71.1, -135.5), (71.1, -138.0), (71.8, -138.6), (74.2, -138.6), (74.2, -139.8), (74.8, -140.5), (74.8, -141.1), (76.1, -142.3), (76.1, -142.9), (78.5, -145.4), (78.5, -146.0), (79.1, -146.6), (80.3, -146.6), (80.3, -147.2), (81.6, -148.4), (81.6, -149.0), (82.2, -149.7), (82.2, -152.7), (82.8, -153.3), (82.8, -153.9), (84.6, -155.8), (84.6, -156.4), (85.3, -157.0), (85.3, -158.9), (84.6, -159.5), (84.6, -160.1), (85.3, -160.7), (85.9, -160.7), (86.5, -161.3), (87.1, -161.3), (87.1, -161.9), (86.5, -161.3), (85.9, -161.3), (85.3, -161.9), (82.2, -161.9), (81.6, -161.3), (81.0, -161.3), (80.3, -160.7), (79.1, -160.7), (79.7, -160.1), (79.7, -158.9), (79.1, -158.2), (78.5, -158.9), (78.5, -159.5), (77.3, -159.5), (77.3, -158.9), (76.1, -157.6), (75.4, -158.2), (75.4, -158.9), (74.8, -159.5), (75.4, -160.1), (76.1, -160.1), (76.1, -160.7), (76.7, -161.3), (77.9, -161.3), (79.7, -163.1), (80.3, -163.1), (81.6, -164.4), (83.4, -164.4), (83.4, -165.0), (84.0, -165.6), (87.1, -165.6), (87.7, -166.2), (95.1, -166.2), (95.7, -166.8), (96.3, -166.8), (96.9, -166.2) (0.918, 0.922, 0.886)</w:t>
      </w:r>
    </w:p>
    <w:p>
      <w:r>
        <w:t>(84.0, -74.8), (84.0, -74.2), (84.6, -74.2), (85.3, -73.6), (85.9, -73.6), (85.3, -73.6), (84.6, -74.2), (84.6, -74.8), (85.3, -75.4), (85.9, -75.4), (88.3, -77.9), (88.9, -77.9), (89.5, -78.5), (92.0, -78.5), (93.2, -79.7), (93.8, -79.7), (94.5, -79.1), (94.5, -78.5), (95.1, -78.5), (95.7, -79.1), (107.9, -79.1), (109.2, -77.9), (109.2, -75.4), (109.8, -74.8), (110.4, -74.8), (111.0, -74.2), (111.6, -74.2), (112.2, -73.6), (113.5, -73.6), (115.3, -71.8), (117.8, -71.8), (118.4, -72.4), (119.0, -72.4), (119.6, -71.8), (119.6, -70.5), (120.2, -69.9), (120.2, -68.7), (120.8, -68.1), (120.8, -67.5), (121.4, -67.5), (122.1, -66.9), (122.1, -65.0), (123.9, -63.2), (123.9, -61.9), (124.5, -61.3), (124.5, -60.7), (125.1, -60.1), (125.1, -59.5), (124.5, -58.9), (124.5, -57.7), (123.9, -57.0), (123.9, -56.4), (124.5, -57.0), (125.1, -56.4), (125.7, -56.4), (126.3, -57.0), (126.3, -60.7), (127.0, -61.3), (128.2, -60.1), (128.2, -58.9), (128.8, -58.9), (130.0, -60.1), (130.6, -60.1), (131.3, -60.7), (131.3, -61.9), (131.9, -62.6), (131.9, -63.2), (133.1, -64.4), (133.1, -66.9), (133.7, -67.5), (133.7, -68.1), (133.1, -68.7), (133.1, -70.5), (132.5, -71.1), (132.5, -71.8), (133.7, -73.0), (133.1, -73.6), (133.1, -74.2), (130.0, -74.2), (128.2, -76.1), (128.2, -75.4), (127.6, -74.8), (125.7, -74.8), (125.1, -75.4), (125.1, -76.1), (124.5, -76.7), (124.5, -77.3), (123.9, -77.3), (123.3, -77.9), (123.3, -79.7), (123.9, -80.3), (125.1, -80.3), (124.5, -81.0), (123.9, -81.0), (123.3, -81.6), (122.1, -81.6), (121.4, -82.2), (120.2, -82.2), (119.6, -82.8), (119.0, -82.8), (118.4, -83.4), (117.1, -83.4), (115.9, -84.6), (115.3, -84.6), (114.7, -85.3), (103.7, -85.3), (103.0, -84.6), (101.2, -84.6), (100.6, -84.0), (99.4, -84.0), (98.7, -83.4), (96.3, -83.4), (94.5, -81.6), (92.6, -81.6), (90.8, -79.7), (90.2, -79.7), (89.5, -79.1), (88.9, -79.1), (86.5, -76.7), (85.9, -76.7) (0.918, 0.922, 0.886)</w:t>
      </w:r>
    </w:p>
    <w:p>
      <w:r>
        <w:t>(-28.2, -8.6), (-27.6, -8.6), (-28.2, -9.2), (-27.6, -9.8), (-27.6, -11.0), (-26.4, -12.3), (-25.8, -11.7), (-25.8, -11.0), (-25.1, -10.4), (-25.1, -11.0), (-24.5, -11.7), (-24.5, -12.9), (-25.1, -12.3), (-25.8, -12.9), (-25.8, -13.5), (-25.1, -14.1), (-25.1, -15.9), (-23.3, -17.8), (-22.7, -17.8), (-22.1, -18.4), (-22.1, -19.6), (-21.5, -20.2), (-20.9, -20.2), (-20.9, -20.9), (-20.2, -21.5), (-20.9, -22.1), (-20.2, -22.7), (-20.2, -23.3), (-19.0, -24.5), (-18.4, -23.9), (-17.8, -24.5), (-17.2, -24.5), (-16.6, -23.9), (-16.6, -24.5), (-15.9, -25.1), (-15.3, -25.1), (-14.1, -26.4), (-13.5, -26.4), (-12.3, -27.6), (-13.5, -28.8), (-14.1, -28.8), (-14.7, -29.4), (-14.1, -30.1), (-14.7, -30.7), (-14.1, -31.3), (-12.9, -31.3), (-12.3, -30.7), (-12.9, -30.1), (-12.3, -30.1), (-11.7, -29.4), (-10.4, -29.4), (-9.8, -28.8), (-10.4, -28.2), (-9.2, -29.4), (-6.7, -29.4), (-6.1, -30.1), (-3.7, -30.1), (-2.5, -31.3), (1.2, -31.3), (-2.5, -31.3), (-3.1, -30.7), (-3.7, -30.7), (-4.3, -30.1), (-6.1, -30.1), (-6.7, -30.7), (-5.5, -31.9), (-4.3, -31.9), (-3.1, -33.1), (-0.6, -33.1), (0.0, -33.7), (0.6, -33.7), (1.2, -33.1), (4.3, -33.1), (4.9, -33.7), (7.4, -33.7), (8.0, -33.1), (13.5, -33.1), (11.0, -33.1), (10.4, -33.7), (10.4, -34.3), (9.8, -35.0), (10.4, -35.6), (11.7, -35.6), (11.7, -36.2), (12.3, -36.8), (12.9, -36.2), (13.5, -36.2), (14.1, -36.8), (14.1, -37.4), (14.7, -38.0), (15.3, -38.0), (15.9, -37.4), (15.9, -36.8), (16.6, -37.4), (16.6, -38.0), (17.2, -38.6), (18.4, -38.6), (18.4, -39.9), (19.0, -40.5), (21.5, -40.5), (22.1, -39.9), (22.1, -38.6), (23.3, -38.6), (23.9, -38.0), (25.8, -38.0), (26.4, -37.4), (27.0, -37.4), (27.6, -36.8), (28.2, -36.8), (29.4, -35.6), (29.4, -35.0), (28.8, -34.3), (28.8, -33.1), (30.1, -31.9), (28.8, -30.7), (31.9, -30.7), (32.5, -30.1), (31.3, -28.8), (31.9, -28.2), (32.5, -28.2), (34.3, -26.4), (35.0, -26.4), (35.0, -27.6), (34.3, -28.2), (34.3, -28.8), (35.0, -29.4), (35.6, -29.4), (36.8, -28.2), (36.8, -27.6), (39.3, -25.1), (39.9, -25.1), (39.9, -25.8), (40.5, -26.4), (41.1, -25.8), (41.1, -25.1), (42.3, -25.1), (44.8, -22.7), (46.0, -22.7), (46.0, -23.3), (46.6, -23.9), (47.2, -23.9), (47.8, -23.3), (47.8, -22.7), (48.5, -22.1), (49.1, -22.7), (49.7, -22.1), (50.3, -22.1), (50.3, -23.9), (50.9, -24.5), (51.5, -23.9), (51.5, -22.7), (52.7, -21.5), (51.5, -22.7), (51.5, -24.5), (50.9, -25.1), (49.7, -23.9), (49.1, -23.9), (48.5, -24.5), (48.5, -25.1), (47.8, -25.1), (47.2, -25.8), (46.0, -25.8), (45.4, -26.4), (44.2, -26.4), (42.3, -28.2), (42.3, -29.4), (41.1, -29.4), (40.5, -30.1), (39.3, -28.8), (38.6, -28.8), (38.0, -29.4), (38.6, -30.1), (38.6, -30.7), (37.4, -30.7), (35.6, -32.5), (33.7, -32.5), (33.1, -33.1), (31.9, -33.1), (31.3, -33.7), (31.3, -36.2), (31.9, -36.8), (34.3, -36.8), (34.3, -38.0), (35.0, -38.6), (35.6, -38.6), (36.2, -39.3), (39.3, -39.3), (39.9, -38.6), (40.5, -38.6), (41.1, -38.0), (43.5, -38.0), (44.8, -36.8), (45.4, -36.8), (46.0, -36.2), (46.6, -36.2), (47.8, -35.0), (47.2, -35.6), (47.2, -36.2), (47.8, -36.8), (48.5, -36.2), (49.1, -36.2), (50.3, -35.0), (50.3, -34.3), (52.1, -32.5), (51.5, -33.1), (52.1, -33.7), (51.5, -34.3), (51.5, -35.0), (50.3, -36.2), (50.3, -36.8), (50.9, -37.4), (54.6, -33.7), (54.0, -34.3), (54.6, -35.0), (54.0, -34.3), (50.9, -37.4), (50.9, -38.0), (49.7, -39.3), (49.7, -39.9), (49.1, -40.5), (49.7, -41.1), (50.3, -41.1), (51.5, -39.9), (49.7, -41.7), (49.1, -41.1), (47.2, -41.1), (46.6, -41.7), (44.8, -39.9), (44.2, -39.9), (43.5, -39.3), (41.7, -39.3), (41.1, -39.9), (41.1, -40.5), (41.7, -41.1), (42.9, -41.1), (41.7, -41.1), (40.5, -42.3), (40.5, -42.9), (41.1, -43.5), (42.3, -43.5), (42.9, -42.9), (42.9, -42.3), (44.8, -42.3), (44.8, -42.9), (42.9, -42.9), (42.3, -43.5), (42.3, -44.8), (41.1, -44.8), (41.1, -43.5), (40.5, -42.9), (39.9, -42.9), (39.3, -43.5), (39.3, -44.8), (33.1, -44.8), (32.5, -44.2), (31.9, -44.8), (31.9, -45.4), (31.3, -46.0), (31.3, -47.8), (28.8, -47.8), (28.2, -48.5), (28.2, -49.1), (28.8, -49.7), (29.4, -49.7), (30.1, -50.3), (32.5, -50.3), (33.1, -49.7), (33.7, -49.7), (33.7, -50.3), (33.1, -50.9), (31.9, -50.9), (30.7, -52.1), (23.9, -52.1), (23.3, -51.5), (22.7, -51.5), (22.1, -52.1), (20.9, -52.1), (20.2, -52.7), (20.2, -54.6), (20.9, -55.2), (20.2, -55.8), (19.0, -55.8), (18.4, -56.4), (17.2, -56.4), (16.6, -55.8), (15.9, -55.8), (15.9, -54.6), (15.3, -54.0), (14.7, -54.0), (13.5, -55.2), (13.5, -55.8), (12.9, -55.8), (11.7, -57.0), (12.3, -57.7), (13.5, -57.7), (14.1, -58.3), (14.7, -58.3), (15.3, -58.9), (16.6, -58.9), (16.6, -60.1), (15.9, -60.1), (15.9, -59.5), (15.3, -58.9), (14.7, -58.9), (14.1, -59.5), (14.1, -60.1), (12.9, -60.1), (12.3, -60.7), (9.8, -60.7), (8.6, -61.9), (1.2, -61.9), (0.6, -61.3), (0.0, -61.3), (-0.6, -61.9), (-1.2, -61.9), (-1.8, -61.3), (-1.8, -60.7), (-2.5, -60.1), (-3.7, -60.1), (-4.3, -59.5), (-4.9, -59.5), (-5.5, -58.9), (-6.1, -58.9), (-8.0, -57.0), (-8.6, -57.0), (-8.6, -55.2), (-9.8, -54.0), (-9.8, -53.4), (-11.0, -52.1), (-11.0, -51.5), (-11.7, -50.9), (-12.3, -51.5), (-12.3, -52.1), (-12.9, -52.1), (-12.9, -51.5), (-13.5, -50.9), (-13.5, -50.3), (-14.1, -49.7), (-14.1, -48.5), (-14.7, -47.8), (-14.7, -46.0), (-14.1, -45.4), (-14.1, -44.8), (-14.7, -44.2), (-14.7, -43.5), (-15.3, -42.9), (-15.9, -42.9), (-16.6, -42.3), (-16.6, -40.5), (-15.9, -39.9), (-15.9, -38.6), (-16.6, -38.0), (-17.2, -38.6), (-17.2, -39.3), (-17.8, -39.9), (-18.4, -39.9), (-18.4, -38.0), (-19.0, -37.4), (-19.0, -36.8), (-20.2, -35.6), (-20.2, -32.5), (-20.9, -31.9), (-22.1, -33.1), (-22.1, -33.7), (-22.7, -33.7), (-22.7, -33.1), (-23.3, -32.5), (-23.3, -31.9), (-23.9, -31.3), (-23.3, -30.7), (-22.1, -30.7), (-21.5, -30.1), (-21.5, -27.0), (-20.9, -26.4), (-21.5, -25.8), (-22.1, -25.8), (-22.1, -25.1), (-22.7, -24.5), (-23.3, -24.5), (-23.3, -23.9), (-23.9, -23.3), (-23.9, -21.5), (-25.1, -20.2), (-25.8, -20.9), (-25.8, -23.9), (-26.4, -23.3), (-26.4, -21.5), (-27.0, -20.9), (-27.0, -20.2), (-26.4, -19.6), (-27.0, -19.0), (-27.0, -17.2), (-27.6, -16.6), (-27.6, -11.0), (-28.2, -10.4) (0.835, 0.843, 0.796)</w:t>
      </w:r>
    </w:p>
    <w:p>
      <w:r>
        <w:t>(39.9, -18.4), (38.0, -20.2), (38.6, -19.6), (38.0, -19.0), (37.4, -19.0), (36.2, -20.2), (36.8, -20.9), (35.6, -22.1), (35.0, -22.1), (34.3, -22.7), (34.3, -23.3), (33.7, -23.9), (33.1, -23.9), (31.9, -22.7), (31.3, -22.7), (30.7, -23.3), (30.7, -23.9), (30.1, -24.5), (27.6, -24.5), (27.0, -25.1), (26.4, -25.1), (25.8, -25.8), (23.3, -25.8), (22.7, -26.4), (22.1, -26.4), (21.5, -27.0), (21.5, -27.6), (22.1, -28.2), (23.3, -28.2), (20.9, -28.2), (20.2, -28.8), (18.4, -28.8), (17.8, -29.4), (15.9, -29.4), (15.3, -30.1), (15.9, -29.4), (15.3, -28.8), (12.3, -28.8), (11.0, -30.1), (11.7, -30.7), (12.9, -30.7), (11.0, -30.7), (10.4, -31.3), (9.8, -31.3), (10.4, -31.3), (11.0, -30.7), (10.4, -30.1), (1.8, -30.1), (1.2, -29.4), (0.6, -30.1), (-0.6, -28.8), (-2.5, -28.8), (-3.1, -28.2), (-4.9, -28.2), (-6.1, -27.0), (-6.7, -27.0), (-6.7, -26.4), (-6.1, -25.8), (-6.7, -25.1), (-9.2, -25.1), (-9.8, -25.8), (-9.2, -26.4), (-8.6, -26.4), (-8.0, -27.0), (-9.2, -27.0), (-9.2, -26.4), (-9.8, -25.8), (-9.8, -25.1), (-10.4, -24.5), (-11.0, -25.1), (-11.0, -25.8), (-11.7, -25.8), (-11.7, -25.1), (-12.3, -24.5), (-11.0, -23.3), (-11.7, -22.7), (-12.9, -22.7), (-12.9, -19.6), (-13.5, -19.0), (-14.1, -19.0), (-15.3, -17.8), (-16.6, -19.0), (-16.6, -18.4), (-15.9, -17.8), (-15.9, -16.6), (-16.6, -15.9), (-17.2, -16.6), (-17.8, -16.6), (-17.2, -16.6), (-16.6, -15.9), (-16.6, -14.1), (-17.2, -13.5), (-17.8, -13.5), (-17.8, -12.9), (-18.4, -12.3), (-18.4, -11.7), (-17.8, -11.0), (-17.8, -10.4), (-19.6, -8.6), (-19.6, -5.5), (-20.2, -4.9), (-20.9, -5.5), (-20.9, -6.1), (-21.5, -6.1), (-21.5, -0.6), (-22.1, 0.0), (-22.7, 0.0), (-23.3, -0.6), (-23.3, -5.5), (-23.3, 9.8), (-23.3, 6.7), (-22.7, 6.1), (-22.7, 1.2), (-22.1, 0.6), (-21.5, 1.2), (-21.5, 8.6), (-20.9, 9.2), (-20.9, 11.7), (-20.2, 12.3), (-20.2, 12.9), (-19.6, 13.5), (-19.6, 14.1), (-19.0, 14.7), (-19.0, 15.3), (-19.0, 11.0), (-18.4, 10.4), (-17.8, 10.4), (-17.8, 9.2), (-17.2, 8.6), (-17.2, 8.0), (-16.6, 7.4), (-15.9, 7.4), (-15.9, 5.5), (-15.3, 4.9), (-15.3, 1.2), (-14.7, 0.6), (-14.7, 0.0), (-14.1, -0.6), (-13.5, -0.6), (-12.9, -1.2), (-11.7, -1.2), (-11.7, -3.7), (-11.0, -4.3), (-10.4, -4.3), (-10.4, -8.0), (-9.8, -8.6), (-9.2, -8.6), (-8.6, -9.2), (-8.6, -11.0), (-7.4, -12.3), (-5.5, -12.3), (-5.5, -12.9), (-4.9, -13.5), (-4.3, -13.5), (-4.3, -14.1), (-3.7, -14.7), (-3.7, -15.3), (-3.1, -15.9), (-2.5, -15.9), (-1.8, -16.6), (-0.6, -16.6), (-0.6, -17.8), (0.0, -18.4), (1.2, -18.4), (1.8, -19.0), (2.5, -19.0), (2.5, -19.6), (4.3, -21.5), (4.9, -21.5), (4.9, -22.1), (6.1, -23.3), (7.4, -23.3), (8.0, -22.7), (9.8, -22.7), (10.4, -23.3), (10.4, -23.9), (11.0, -24.5), (12.9, -24.5), (14.1, -23.3), (14.1, -22.7), (15.9, -20.9), (16.6, -20.9), (17.8, -22.1), (17.8, -22.7), (17.2, -23.3), (17.8, -23.9), (19.0, -23.9), (19.6, -23.3), (19.6, -22.7), (23.3, -22.7), (23.9, -22.1), (26.4, -22.1), (27.0, -21.5), (28.2, -21.5), (28.8, -20.9), (28.8, -20.2), (27.6, -19.0), (27.0, -19.0), (26.4, -18.4), (25.8, -18.4), (33.7, -18.4), (34.3, -17.8), (35.6, -17.8), (35.6, -18.4), (35.0, -18.4), (33.7, -19.6), (35.0, -20.9), (35.6, -20.9), (37.4, -19.0), (38.6, -19.0), (39.9, -17.8) (0.835, 0.843, 0.796)</w:t>
      </w:r>
    </w:p>
    <w:p>
      <w:r>
        <w:t>(-25.8, -7.4), (-26.4, -7.4), (-26.4, -6.7), (-27.0, -6.1), (-26.4, -5.5), (-26.4, 0.6), (-27.0, 1.2), (-27.6, 0.6), (-27.6, 0.0), (-28.2, 0.0), (-28.8, -0.6), (-28.8, -2.5), (-28.2, -3.1), (-28.2, -3.7), (-30.1, -3.7), (-30.7, -4.3), (-31.3, -4.3), (-31.3, -3.7), (-32.5, -2.5), (-33.1, -2.5), (-33.7, -1.8), (-35.0, -1.8), (-35.6, -1.2), (-36.2, -1.2), (-38.6, 1.2), (-39.9, 1.2), (-40.5, 1.8), (-40.5, 3.1), (-41.1, 3.7), (-41.7, 3.7), (-42.3, 4.3), (-42.3, 4.9), (-43.5, 6.1), (-44.2, 6.1), (-44.2, 7.4), (-44.8, 8.0), (-46.0, 8.0), (-46.0, 9.2), (-50.3, 13.5), (-50.3, 14.1), (-50.9, 14.7), (-50.9, 15.3), (-51.5, 15.9), (-50.9, 15.9), (-50.3, 15.3), (-49.7, 15.9), (-49.7, 16.6), (-50.3, 17.2), (-50.9, 17.2), (-51.5, 17.8), (-51.5, 20.9), (-50.9, 20.9), (-49.7, 22.1), (-49.7, 23.3), (-50.3, 23.9), (-50.3, 25.1), (-49.1, 26.4), (-49.1, 28.8), (-47.8, 30.1), (-47.8, 31.3), (-47.2, 31.3), (-46.6, 31.9), (-46.6, 32.5), (-46.0, 33.1), (-44.8, 33.1), (-44.2, 33.7), (-44.2, 35.0), (-41.7, 37.4), (-41.7, 38.0), (-41.1, 38.6), (-39.3, 38.6), (-37.4, 40.5), (-37.4, 41.1), (-36.8, 41.7), (-36.2, 41.7), (-35.0, 42.9), (-34.3, 42.9), (-33.7, 43.5), (-33.1, 43.5), (-31.9, 44.8), (-31.3, 44.8), (-30.1, 46.0), (-30.1, 45.4), (-30.7, 44.8), (-31.3, 44.8), (-32.5, 43.5), (-32.5, 42.9), (-33.1, 42.9), (-34.3, 41.7), (-34.3, 41.1), (-35.0, 41.1), (-35.6, 41.7), (-36.2, 41.7), (-37.4, 40.5), (-37.4, 39.9), (-38.6, 38.6), (-38.6, 38.0), (-40.5, 38.0), (-41.1, 37.4), (-41.1, 35.0), (-41.7, 35.6), (-42.3, 35.0), (-42.9, 35.0), (-43.5, 34.3), (-43.5, 33.1), (-42.9, 32.5), (-43.5, 31.9), (-44.8, 31.9), (-45.4, 31.3), (-45.4, 30.1), (-46.0, 29.4), (-46.0, 28.2), (-45.4, 27.6), (-43.5, 27.6), (-42.9, 27.0), (-42.3, 27.6), (-41.7, 27.6), (-41.7, 27.0), (-42.3, 26.4), (-42.3, 25.8), (-41.7, 25.1), (-41.1, 25.1), (-40.5, 25.8), (-40.5, 27.6), (-39.9, 28.2), (-39.9, 31.3), (-38.6, 31.3), (-37.4, 32.5), (-38.0, 33.1), (-39.3, 33.1), (-38.0, 34.3), (-38.0, 35.0), (-34.3, 35.0), (-33.7, 35.6), (-33.7, 36.2), (-33.1, 36.8), (-31.3, 36.8), (-30.1, 38.0), (-30.1, 38.6), (-29.4, 39.3), (-28.2, 39.3), (-27.6, 39.9), (-27.6, 40.5), (-28.2, 41.1), (-28.8, 41.1), (-28.2, 41.7), (-27.6, 41.1), (-27.0, 41.1), (-26.4, 40.5), (-25.8, 40.5), (-25.1, 39.9), (-26.4, 38.6), (-26.4, 36.2), (-27.0, 35.6), (-27.0, 35.0), (-27.6, 34.3), (-27.6, 23.3), (-28.2, 22.7), (-28.2, 20.2), (-27.6, 19.6), (-27.6, 18.4), (-27.0, 17.8), (-27.0, 16.6), (-25.8, 15.3), (-25.8, 13.5), (-26.4, 12.9), (-26.4, 11.7), (-27.0, 11.0), (-27.6, 11.0), (-28.2, 10.4), (-28.2, 8.0), (-27.6, 7.4), (-27.0, 7.4), (-27.0, 6.7), (-26.4, 6.1), (-25.8, 6.7), (-25.8, 7.4), (-25.8, 3.7), (-26.4, 3.1), (-26.4, 0.6), (-25.8, 0.0), (-25.8, -4.3), (-26.4, -4.9), (-26.4, -5.5), (-25.8, -6.1) (0.835, 0.843, 0.796)</w:t>
      </w:r>
    </w:p>
    <w:p>
      <w:r>
        <w:t>(-52.1, 35.6), (-51.5, 36.2), (-51.5, 36.8), (-50.9, 36.8), (-50.3, 37.4), (-50.3, 38.0), (-49.7, 38.6), (-49.1, 38.6), (-48.5, 39.3), (-48.5, 39.9), (-47.8, 39.9), (-46.6, 41.1), (-46.0, 41.1), (-45.4, 41.7), (-45.4, 42.3), (-46.6, 43.5), (-46.6, 44.8), (-45.4, 44.8), (-44.8, 45.4), (-44.8, 46.0), (-46.0, 47.2), (-46.0, 47.8), (-45.4, 47.8), (-44.8, 48.5), (-44.2, 48.5), (-42.9, 49.7), (-42.3, 49.7), (-41.1, 50.9), (-41.1, 51.5), (-41.1, 50.3), (-40.5, 49.7), (-40.5, 48.5), (-39.9, 47.8), (-39.3, 48.5), (-39.3, 49.1), (-38.0, 50.3), (-36.8, 50.3), (-36.2, 50.9), (-36.2, 51.5), (-36.8, 52.1), (-37.4, 52.1), (-37.4, 52.7), (-36.8, 53.4), (-35.0, 53.4), (-33.7, 54.6), (-33.7, 55.2), (-34.3, 55.8), (-34.3, 57.0), (-35.0, 57.7), (-35.0, 58.9), (-34.3, 58.9), (-33.7, 58.3), (-33.7, 57.0), (-32.5, 55.8), (-31.9, 56.4), (-31.9, 58.3), (-31.3, 58.9), (-31.3, 59.5), (-31.3, 58.9), (-30.7, 58.3), (-28.8, 60.1), (-28.2, 60.1), (-27.0, 61.3), (-26.4, 61.3), (-23.9, 63.8), (-23.9, 64.4), (-23.3, 65.0), (-22.7, 65.0), (-22.1, 65.6), (-21.5, 65.6), (-20.9, 66.2), (-20.9, 69.3), (-19.6, 70.5), (-17.2, 70.5), (-16.6, 71.1), (-16.6, 71.8), (-15.9, 72.4), (-15.3, 72.4), (-14.7, 73.0), (-13.5, 73.0), (-12.9, 73.6), (-12.9, 76.1), (-11.7, 76.1), (-8.0, 79.7), (-8.0, 81.0), (-8.6, 81.6), (-8.6, 83.4), (-8.0, 83.4), (-7.4, 84.0), (-6.7, 83.4), (-3.7, 83.4), (-3.1, 84.0), (-2.5, 84.0), (-1.8, 84.6), (-1.8, 85.3), (-3.1, 86.5), (-3.1, 87.1), (-1.8, 87.1), (-0.6, 88.3), (0.0, 88.3), (0.6, 88.9), (1.2, 88.9), (2.5, 90.2), (2.5, 90.8), (3.1, 91.4), (3.1, 92.0), (3.7, 92.0), (4.3, 92.6), (6.7, 92.6), (8.6, 94.5), (14.1, 94.5), (14.7, 95.1), (17.2, 95.1), (16.6, 94.5), (15.3, 94.5), (14.7, 93.8), (12.3, 93.8), (11.7, 93.2), (9.8, 93.2), (8.0, 91.4), (8.0, 90.8), (7.4, 90.2), (7.4, 89.5), (6.7, 88.9), (6.1, 88.9), (5.5, 88.3), (6.7, 87.1), (4.9, 87.1), (4.3, 86.5), (4.3, 85.9), (3.1, 84.6), (2.5, 84.6), (0.0, 82.2), (-0.6, 82.2), (-1.2, 81.6), (-1.2, 81.0), (-2.5, 81.0), (-3.1, 80.3), (-3.1, 79.1), (-3.7, 78.5), (-3.7, 77.9), (-4.3, 77.3), (-4.3, 76.7), (-6.1, 74.8), (-6.7, 74.8), (-8.0, 73.6), (-8.0, 72.4), (-9.8, 70.5), (-10.4, 70.5), (-17.2, 63.8), (-17.2, 63.2), (-17.8, 63.2), (-20.2, 60.7), (-20.2, 60.1), (-22.1, 58.3), (-22.1, 57.7), (-22.7, 57.0), (-22.7, 56.4), (-23.3, 56.4), (-23.9, 57.0), (-24.5, 56.4), (-24.5, 55.8), (-23.9, 55.2), (-23.9, 54.0), (-24.5, 53.4), (-24.5, 52.7), (-23.9, 52.1), (-21.5, 54.6), (-21.5, 55.2), (-17.8, 58.9), (-17.8, 59.5), (-16.6, 60.7), (-17.8, 59.5), (-17.8, 58.9), (-18.4, 58.3), (-18.4, 57.7), (-19.0, 57.7), (-19.6, 57.0), (-19.6, 56.4), (-20.9, 55.2), (-20.9, 54.6), (-21.5, 54.0), (-22.1, 54.0), (-23.3, 52.7), (-23.3, 52.1), (-22.7, 51.5), (-22.7, 50.9), (-23.9, 50.9), (-24.5, 50.3), (-26.4, 50.3), (-27.0, 49.7), (-27.6, 49.7), (-28.2, 49.1), (-29.4, 49.1), (-30.1, 48.5), (-30.7, 48.5), (-31.3, 47.8), (-32.5, 47.8), (-33.7, 46.6), (-35.0, 46.6), (-35.6, 46.0), (-36.2, 46.0), (-37.4, 44.8), (-38.0, 44.8), (-38.6, 44.2), (-38.0, 44.8), (-38.6, 45.4), (-39.9, 45.4), (-41.1, 44.2), (-40.5, 43.5), (-39.9, 43.5), (-40.5, 43.5), (-41.1, 42.9), (-41.7, 42.9), (-42.9, 41.7), (-43.5, 41.7), (-45.4, 39.9), (-46.6, 39.9), (-49.1, 37.4), (-49.7, 37.4), (-51.5, 35.6) (0.812, 0.812, 0.737)</w:t>
      </w:r>
    </w:p>
    <w:p>
      <w:r>
        <w:t>(-111.0, -150.3), (-111.0, -148.4), (-111.6, -147.8), (-112.2, -147.8), (-112.9, -147.2), (-112.9, -146.6), (-113.5, -146.0), (-114.1, -146.6), (-114.1, -147.2), (-114.7, -147.2), (-114.7, -144.7), (-115.3, -144.1), (-115.9, -144.1), (-115.9, -143.5), (-115.3, -143.5), (-114.7, -142.9), (-114.7, -142.3), (-114.1, -141.7), (-114.1, -141.1), (-114.7, -140.5), (-114.1, -140.5), (-113.5, -141.1), (-113.5, -141.7), (-112.9, -142.3), (-111.6, -141.1), (-111.6, -140.5), (-111.0, -139.8), (-110.4, -139.8), (-109.8, -139.2), (-109.8, -135.5), (-111.0, -134.3), (-111.0, -133.1), (-111.0, -134.3), (-110.4, -134.9), (-109.8, -134.3), (-109.8, -133.7), (-109.2, -133.7), (-108.6, -133.1), (-108.6, -131.9), (-107.9, -131.9), (-107.3, -131.3), (-107.3, -130.6), (-107.3, -131.9), (-106.7, -132.5), (-106.1, -132.5), (-106.7, -133.1), (-106.1, -133.7), (-107.3, -132.5), (-107.9, -132.5), (-109.2, -133.7), (-109.2, -134.3), (-108.6, -134.9), (-107.9, -134.9), (-107.3, -134.3), (-106.1, -135.5), (-105.5, -135.5), (-104.9, -134.9), (-104.9, -134.3), (-103.7, -133.1), (-104.3, -132.5), (-104.9, -132.5), (-103.0, -132.5), (-102.4, -131.9), (-103.0, -131.3), (-104.9, -131.3), (-105.5, -130.6), (-104.9, -130.0), (-104.9, -129.4), (-105.5, -128.8), (-106.1, -129.4), (-105.5, -128.8), (-106.1, -128.2), (-105.5, -128.8), (-104.9, -128.8), (-104.3, -128.2), (-104.3, -127.6), (-103.7, -128.2), (-102.4, -127.0), (-102.4, -126.3), (-103.0, -125.7), (-101.2, -123.9), (-99.4, -125.7), (-98.7, -125.7), (-97.5, -124.5), (-97.5, -123.3), (-98.1, -122.7), (-98.1, -121.4), (-98.7, -120.8), (-99.4, -121.4), (-99.4, -123.3), (-100.0, -122.7), (-100.6, -122.7), (-100.0, -122.7), (-99.4, -122.1), (-99.4, -120.8), (-98.7, -120.8), (-98.1, -121.4), (-97.5, -120.8), (-97.5, -120.2), (-98.1, -119.6), (-98.7, -119.6), (-98.1, -119.6), (-96.9, -118.4), (-96.9, -116.5), (-96.3, -116.5), (-95.7, -115.9), (-95.7, -114.1), (-95.1, -114.1), (-94.5, -113.5), (-95.1, -112.9), (-93.8, -112.9), (-92.0, -111.0), (-93.2, -109.8), (-93.8, -109.8), (-94.5, -109.2), (-93.8, -109.8), (-93.2, -109.8), (-92.6, -109.2), (-93.2, -109.8), (-92.6, -110.4), (-90.8, -110.4), (-90.2, -109.8), (-91.4, -108.6), (-91.4, -107.9), (-92.0, -107.3), (-90.8, -108.6), (-90.2, -107.9), (-89.5, -107.9), (-88.9, -107.3), (-88.3, -107.9), (-87.7, -107.3), (-87.7, -106.7), (-88.3, -106.1), (-88.3, -105.5), (-87.7, -104.9), (-87.7, -104.3), (-87.1, -104.9), (-86.5, -104.9), (-85.9, -104.3), (-85.9, -103.0), (-84.6, -103.0), (-84.0, -102.4), (-84.0, -101.8), (-84.6, -101.2), (-85.3, -101.2), (-85.9, -101.8), (-85.9, -100.0), (-85.3, -99.4), (-84.6, -100.0), (-84.0, -99.4), (-84.0, -98.1), (-84.6, -97.5), (-85.9, -97.5), (-84.6, -97.5), (-84.0, -96.9), (-84.0, -96.3), (-84.0, -96.9), (-83.4, -97.5), (-82.2, -96.3), (-83.4, -95.1), (-83.4, -93.8), (-82.8, -93.2), (-82.8, -91.4), (-83.4, -90.8), (-82.8, -91.4), (-82.2, -90.8), (-81.6, -91.4), (-81.0, -90.8), (-81.0, -90.2), (-82.2, -88.9), (-82.8, -88.9), (-82.2, -88.3), (-81.6, -88.9), (-81.0, -88.3), (-81.0, -87.7), (-79.7, -86.5), (-79.7, -85.3), (-79.7, -86.5), (-79.1, -87.1), (-78.5, -86.5), (-78.5, -85.9), (-77.9, -85.3), (-77.9, -84.6), (-78.5, -84.0), (-79.1, -84.0), (-78.5, -83.4), (-78.5, -82.8), (-79.1, -82.2), (-79.7, -82.8), (-79.1, -82.2), (-79.1, -81.6), (-79.1, -82.2), (-78.5, -82.8), (-77.9, -82.2), (-77.9, -81.0), (-76.1, -79.1), (-76.1, -78.5), (-76.7, -77.9), (-77.3, -77.9), (-77.9, -78.5), (-77.3, -77.9), (-77.3, -77.3), (-76.7, -77.9), (-76.1, -77.3), (-75.4, -77.3), (-76.1, -77.9), (-76.1, -79.7), (-74.8, -81.0), (-74.8, -82.8), (-75.4, -83.4), (-75.4, -86.5), (-74.8, -87.1), (-74.2, -86.5), (-74.2, -85.3), (-74.2, -87.1), (-73.6, -87.7), (-73.6, -88.3), (-74.2, -88.9), (-74.2, -89.5), (-73.6, -90.2), (-73.6, -90.8), (-73.0, -91.4), (-73.0, -92.0), (-73.6, -92.6), (-73.6, -93.2), (-73.0, -93.8), (-72.4, -93.8), (-71.8, -94.5), (-72.4, -94.5), (-73.0, -95.1), (-73.0, -96.3), (-72.4, -96.9), (-71.1, -96.9), (-71.1, -98.1), (-69.9, -99.4), (-70.5, -99.4), (-71.1, -100.0), (-69.9, -101.2), (-69.9, -101.8), (-70.5, -102.4), (-70.5, -103.0), (-71.1, -102.4), (-72.4, -103.7), (-72.4, -106.1), (-73.6, -107.3), (-72.4, -106.1), (-72.4, -104.3), (-73.0, -103.7), (-73.6, -104.3), (-73.6, -104.9), (-74.2, -105.5), (-74.2, -104.3), (-74.8, -103.7), (-76.7, -103.7), (-77.9, -104.9), (-77.9, -105.5), (-78.5, -106.1), (-78.5, -107.3), (-77.9, -107.9), (-76.1, -107.9), (-74.8, -106.7), (-74.8, -107.3), (-75.4, -107.9), (-75.4, -109.2), (-74.8, -109.8), (-75.4, -109.8), (-76.1, -110.4), (-76.1, -109.2), (-76.7, -108.6), (-77.3, -109.2), (-77.9, -108.6), (-78.5, -109.2), (-78.5, -110.4), (-77.3, -111.6), (-78.5, -112.9), (-78.5, -113.5), (-79.1, -114.1), (-79.1, -114.7), (-79.1, -113.5), (-77.9, -112.2), (-77.9, -111.6), (-79.1, -110.4), (-79.7, -111.0), (-79.7, -111.6), (-80.3, -111.6), (-81.0, -112.2), (-81.6, -112.2), (-82.2, -112.9), (-82.2, -114.7), (-81.0, -115.9), (-80.3, -115.3), (-80.3, -114.7), (-80.3, -115.3), (-81.0, -115.9), (-81.0, -116.5), (-81.6, -117.1), (-81.0, -117.8), (-81.0, -119.0), (-80.3, -119.6), (-79.7, -119.6), (-78.5, -118.4), (-79.7, -119.6), (-79.7, -120.8), (-80.3, -120.8), (-81.0, -121.4), (-82.8, -119.6), (-83.4, -120.2), (-83.4, -121.4), (-84.0, -121.4), (-84.6, -122.1), (-84.6, -123.3), (-84.0, -123.9), (-83.4, -123.3), (-81.6, -123.3), (-82.2, -123.9), (-81.6, -124.5), (-82.2, -125.1), (-83.4, -123.9), (-84.6, -123.9), (-85.3, -123.3), (-85.9, -123.9), (-85.9, -125.1), (-84.6, -126.3), (-85.3, -126.3), (-85.9, -127.0), (-85.9, -127.6), (-85.9, -125.1), (-86.5, -124.5), (-87.1, -124.5), (-87.1, -123.9), (-85.9, -122.7), (-85.9, -122.1), (-86.5, -121.4), (-87.1, -121.4), (-87.1, -120.8), (-87.7, -120.2), (-88.3, -120.2), (-88.9, -120.8), (-88.9, -121.4), (-88.3, -122.1), (-88.3, -122.7), (-88.9, -123.3), (-90.2, -123.3), (-90.8, -123.9), (-91.4, -123.9), (-92.0, -124.5), (-92.0, -125.1), (-93.2, -126.3), (-93.2, -127.0), (-93.8, -127.6), (-93.2, -128.2), (-93.2, -129.4), (-92.6, -130.0), (-91.4, -130.0), (-90.2, -128.8), (-89.5, -128.8), (-89.5, -129.4), (-88.9, -130.0), (-88.3, -129.4), (-89.5, -130.6), (-90.2, -130.0), (-90.8, -130.6), (-90.8, -131.3), (-91.4, -131.9), (-93.8, -131.9), (-94.5, -131.3), (-95.1, -131.3), (-95.7, -131.9), (-95.1, -132.5), (-95.1, -133.7), (-94.5, -134.3), (-93.8, -134.3), (-95.1, -134.3), (-95.1, -132.5), (-95.7, -131.9), (-96.3, -131.9), (-96.9, -132.5), (-96.9, -133.7), (-96.3, -134.3), (-98.1, -132.5), (-98.7, -133.1), (-98.7, -135.5), (-98.1, -136.2), (-97.5, -135.5), (-96.9, -135.5), (-96.3, -136.2), (-96.9, -136.2), (-97.5, -136.8), (-98.1, -136.8), (-98.7, -137.4), (-100.0, -137.4), (-101.2, -136.2), (-101.8, -136.8), (-102.4, -136.2), (-103.0, -136.2), (-103.7, -136.8), (-103.7, -138.6), (-103.0, -139.2), (-104.3, -138.0), (-104.9, -138.6), (-104.9, -139.8), (-104.3, -140.5), (-103.7, -140.5), (-103.0, -141.1), (-101.8, -141.1), (-102.4, -141.7), (-103.0, -141.7), (-103.7, -142.3), (-103.0, -142.9), (-102.4, -142.9), (-103.0, -142.9), (-104.3, -144.1), (-103.7, -144.7), (-104.3, -145.4), (-103.7, -144.7), (-104.3, -144.1), (-104.9, -144.1), (-104.3, -144.1), (-103.0, -142.9), (-103.7, -142.3), (-104.3, -142.3), (-104.3, -140.5), (-104.9, -139.8), (-106.1, -141.1), (-107.3, -141.1), (-108.6, -142.3), (-108.6, -144.1), (-107.9, -144.7), (-107.3, -144.7), (-106.7, -145.4), (-106.7, -146.0), (-107.3, -146.0), (-107.9, -146.6), (-107.9, -147.2), (-107.3, -147.8), (-106.7, -147.8), (-108.6, -147.8), (-109.8, -149.0), (-109.8, -149.7), (-110.4, -149.7) (0.663, 0.745, 0.773)</w:t>
      </w:r>
    </w:p>
    <w:p>
      <w:r>
        <w:t>(-82.8, -206.7), (-82.8, -203.0), (-82.2, -202.4), (-82.2, -200.6), (-81.6, -199.9), (-81.6, -199.3), (-82.2, -198.7), (-82.2, -196.9), (-82.8, -196.3), (-82.8, -195.7), (-83.4, -195.0), (-84.0, -195.0), (-84.0, -192.6), (-84.6, -192.0), (-84.6, -191.4), (-85.9, -190.1), (-85.9, -189.5), (-86.5, -188.9), (-87.1, -189.5), (-87.1, -192.0), (-86.5, -192.6), (-85.9, -192.6), (-85.9, -193.2), (-86.5, -193.8), (-87.1, -193.8), (-87.7, -194.4), (-87.7, -195.0), (-88.3, -195.0), (-88.3, -189.5), (-88.9, -188.9), (-88.9, -187.7), (-89.5, -187.1), (-89.5, -186.5), (-90.2, -185.8), (-90.2, -184.6), (-90.8, -184.0), (-91.4, -184.0), (-91.4, -183.4), (-92.0, -182.8), (-92.0, -180.3), (-94.5, -177.9), (-95.1, -177.9), (-95.7, -177.3), (-96.9, -177.3), (-95.7, -176.0), (-95.7, -175.4), (-96.3, -174.8), (-96.9, -174.8), (-98.1, -176.0), (-98.7, -176.0), (-100.6, -174.2), (-101.2, -174.2), (-101.8, -174.8), (-101.8, -175.4), (-103.0, -175.4), (-103.0, -174.8), (-103.7, -174.2), (-103.7, -171.7), (-102.4, -170.5), (-102.4, -169.3), (-103.7, -168.1), (-104.3, -168.7), (-104.3, -169.9), (-105.5, -171.1), (-105.5, -171.7), (-107.9, -174.2), (-108.6, -174.2), (-109.2, -173.6), (-109.2, -173.0), (-108.6, -172.3), (-107.9, -172.3), (-107.3, -171.7), (-107.3, -170.5), (-107.9, -169.9), (-109.2, -169.9), (-109.8, -170.5), (-110.4, -170.5), (-109.8, -169.9), (-109.8, -168.7), (-109.2, -168.1), (-110.4, -166.8), (-111.6, -168.1), (-111.6, -168.7), (-112.2, -169.3), (-112.9, -168.7), (-114.1, -168.7), (-114.7, -168.1), (-116.5, -168.1), (-117.1, -167.4), (-117.8, -167.4), (-118.4, -166.8), (-119.6, -166.8), (-116.5, -166.8), (-115.9, -167.4), (-114.7, -167.4), (-113.5, -166.2), (-114.7, -165.0), (-117.8, -165.0), (-117.1, -164.4), (-115.9, -164.4), (-115.3, -163.8), (-113.5, -163.8), (-112.9, -164.4), (-111.6, -163.1), (-111.6, -162.5), (-112.2, -161.9), (-111.0, -160.7), (-112.2, -161.9), (-111.6, -162.5), (-110.4, -162.5), (-109.8, -163.1), (-108.6, -161.9), (-108.6, -160.7), (-107.9, -160.7), (-107.3, -161.3), (-106.7, -161.3), (-106.1, -161.9), (-104.9, -160.7), (-105.5, -160.1), (-106.1, -160.1), (-106.1, -159.5), (-104.9, -160.7), (-104.3, -160.7), (-103.7, -160.1), (-103.0, -160.7), (-102.4, -160.7), (-101.8, -160.1), (-101.2, -160.1), (-100.6, -159.5), (-98.1, -159.5), (-96.9, -158.2), (-96.9, -157.6), (-95.1, -157.6), (-93.8, -156.4), (-93.8, -155.8), (-93.2, -155.2), (-90.8, -155.2), (-90.2, -154.6), (-88.3, -154.6), (-87.7, -153.9), (-87.7, -152.7), (-87.1, -152.7), (-85.9, -151.5), (-85.9, -150.9), (-85.3, -150.3), (-84.6, -150.3), (-84.0, -150.9), (-83.4, -150.3), (-82.8, -150.3), (-81.6, -149.0), (-81.6, -147.8), (-80.3, -146.6), (-80.3, -146.0), (-79.7, -145.4), (-79.7, -144.7), (-80.3, -144.1), (-80.3, -143.5), (-79.7, -142.9), (-79.1, -142.9), (-78.5, -143.5), (-77.3, -143.5), (-76.7, -142.9), (-76.7, -142.3), (-76.1, -141.7), (-76.1, -138.0), (-76.7, -137.4), (-76.7, -134.3), (-77.9, -133.1), (-77.9, -132.5), (-78.5, -131.9), (-78.5, -130.6), (-79.7, -129.4), (-76.7, -126.3), (-76.7, -125.7), (-76.1, -125.7), (-75.4, -126.3), (-74.8, -126.3), (-74.2, -125.7), (-74.2, -125.1), (-73.6, -125.1), (-73.0, -124.5), (-73.0, -122.1), (-72.4, -121.4), (-71.8, -121.4), (-70.5, -120.2), (-71.1, -119.6), (-71.1, -118.4), (-70.5, -117.8), (-68.7, -117.8), (-68.1, -117.1), (-68.7, -116.5), (-69.9, -116.5), (-70.5, -115.9), (-69.9, -115.3), (-68.7, -115.3), (-67.5, -114.1), (-66.9, -114.1), (-66.9, -115.3), (-66.2, -115.9), (-65.6, -115.9), (-65.0, -115.3), (-65.0, -116.5), (-64.4, -117.1), (-64.4, -120.2), (-63.8, -120.8), (-64.4, -121.4), (-65.0, -120.8), (-65.6, -121.4), (-65.6, -124.5), (-66.2, -125.1), (-66.9, -125.1), (-68.1, -126.3), (-68.1, -127.6), (-68.7, -128.2), (-68.7, -129.4), (-68.1, -130.0), (-68.1, -131.9), (-69.3, -133.1), (-69.3, -142.3), (-69.9, -142.9), (-69.9, -143.5), (-70.5, -142.9), (-70.5, -142.3), (-71.1, -141.7), (-71.1, -141.1), (-71.8, -140.5), (-72.4, -140.5), (-73.0, -141.1), (-73.0, -142.9), (-71.1, -144.7), (-70.5, -144.7), (-70.5, -146.6), (-71.1, -147.2), (-71.1, -149.0), (-71.8, -149.7), (-71.8, -150.3), (-72.4, -149.7), (-72.4, -147.8), (-73.6, -146.6), (-74.2, -146.6), (-74.8, -147.2), (-74.8, -147.8), (-74.8, -146.6), (-75.4, -146.0), (-76.7, -147.2), (-76.7, -151.5), (-77.3, -152.1), (-79.7, -152.1), (-80.3, -152.7), (-80.3, -153.9), (-79.7, -154.6), (-77.9, -154.6), (-77.9, -156.4), (-77.3, -157.0), (-77.3, -158.2), (-76.7, -158.9), (-76.7, -160.1), (-77.3, -160.1), (-77.9, -160.7), (-77.9, -163.1), (-77.3, -163.8), (-77.3, -166.2), (-76.7, -166.8), (-76.7, -168.1), (-76.1, -168.7), (-75.4, -168.7), (-75.4, -169.3), (-76.1, -169.9), (-76.1, -170.5), (-75.4, -171.1), (-75.4, -171.7), (-74.8, -172.3), (-74.8, -176.0), (-74.2, -176.6), (-74.2, -177.3), (-75.4, -178.5), (-75.4, -179.1), (-74.8, -179.7), (-74.8, -180.9), (-74.2, -181.5), (-74.2, -182.2), (-74.8, -182.8), (-74.8, -183.4), (-75.4, -184.0), (-74.8, -184.6), (-73.0, -184.6), (-71.8, -185.8), (-71.8, -187.7), (-72.4, -187.7), (-72.4, -186.5), (-73.0, -185.8), (-74.2, -187.1), (-74.2, -187.7), (-74.8, -187.7), (-75.4, -188.3), (-75.4, -189.5), (-76.7, -190.7), (-76.7, -192.0), (-76.1, -192.6), (-76.1, -193.2), (-76.7, -193.8), (-76.7, -195.7), (-77.3, -196.3), (-77.3, -196.9), (-77.9, -196.9), (-78.5, -196.3), (-79.1, -196.3), (-80.3, -197.5), (-80.3, -200.6), (-81.0, -201.2), (-81.0, -203.6), (-82.2, -204.9), (-82.2, -206.7) (0.106, 0.271, 0.027)</w:t>
      </w:r>
    </w:p>
    <w:p>
      <w:r>
        <w:t>(-93.8, -220.2), (-94.5, -220.2), (-92.6, -218.3), (-92.6, -217.7), (-93.2, -217.1), (-93.8, -217.1), (-95.1, -218.3), (-95.7, -218.3), (-96.3, -217.7), (-96.9, -217.7), (-98.1, -219.0), (-98.7, -219.0), (-98.7, -218.3), (-99.4, -217.7), (-99.4, -217.1), (-98.7, -216.5), (-98.7, -213.4), (-99.4, -212.8), (-99.4, -211.6), (-98.7, -211.0), (-98.7, -207.3), (-100.0, -206.1), (-100.0, -205.5), (-98.1, -203.6), (-98.1, -201.8), (-99.4, -200.6), (-100.0, -200.6), (-100.6, -199.9), (-100.6, -199.3), (-98.1, -196.9), (-98.1, -193.8), (-98.7, -193.2), (-98.7, -192.6), (-97.5, -191.4), (-97.5, -190.7), (-96.3, -189.5), (-96.3, -188.9), (-95.7, -188.3), (-95.7, -187.7), (-96.9, -186.5), (-98.7, -188.3), (-100.0, -188.3), (-100.6, -188.9), (-100.6, -189.5), (-101.8, -190.7), (-101.2, -191.4), (-102.4, -191.4), (-103.0, -192.0), (-103.7, -192.0), (-103.7, -187.7), (-104.3, -187.1), (-104.3, -186.5), (-106.1, -184.6), (-105.5, -184.0), (-109.2, -180.3), (-107.9, -179.1), (-107.9, -177.9), (-108.6, -177.3), (-109.8, -177.3), (-111.0, -178.5), (-111.6, -178.5), (-112.9, -179.7), (-112.9, -180.3), (-114.7, -182.2), (-115.3, -182.2), (-115.9, -182.8), (-115.9, -183.4), (-116.5, -184.0), (-116.5, -184.6), (-117.1, -184.0), (-117.8, -184.6), (-117.8, -185.8), (-118.4, -185.2), (-119.0, -185.2), (-119.6, -185.8), (-119.6, -186.5), (-119.0, -187.1), (-119.6, -187.7), (-120.2, -187.7), (-120.2, -187.1), (-119.6, -186.5), (-119.6, -185.8), (-120.2, -185.2), (-121.4, -185.2), (-122.1, -185.8), (-122.1, -186.5), (-122.7, -187.1), (-123.3, -187.1), (-125.1, -188.9), (-125.1, -187.7), (-124.5, -187.7), (-123.9, -187.1), (-123.9, -185.2), (-125.1, -184.0), (-126.3, -185.2), (-126.3, -185.8), (-127.0, -186.5), (-127.0, -184.6), (-127.6, -184.0), (-128.2, -184.0), (-128.8, -184.6), (-129.4, -184.6), (-130.0, -184.0), (-130.0, -183.4), (-129.4, -183.4), (-128.8, -182.8), (-128.2, -182.8), (-127.6, -182.2), (-127.6, -181.5), (-126.3, -180.3), (-126.3, -178.5), (-125.1, -177.3), (-125.7, -176.6), (-127.0, -176.6), (-127.6, -176.0), (-128.2, -176.0), (-128.8, -175.4), (-129.4, -175.4), (-130.0, -176.0), (-131.9, -176.0), (-132.5, -176.6), (-132.5, -177.3), (-133.1, -177.9), (-134.3, -177.9), (-134.9, -177.3), (-134.9, -176.6), (-135.5, -176.0), (-135.5, -175.4), (-134.9, -174.8), (-135.5, -174.2), (-134.9, -173.6), (-134.3, -173.6), (-133.7, -173.0), (-133.7, -172.3), (-134.3, -171.7), (-134.9, -171.7), (-134.3, -171.1), (-133.7, -171.1), (-131.9, -169.3), (-130.6, -169.3), (-129.4, -168.1), (-128.8, -168.7), (-128.2, -168.7), (-127.6, -168.1), (-128.2, -167.4), (-127.6, -166.8), (-126.3, -166.8), (-125.7, -166.2), (-124.5, -166.2), (-124.5, -167.4), (-123.9, -168.1), (-123.3, -167.4), (-122.7, -167.4), (-122.1, -166.8), (-123.3, -165.6), (-122.1, -165.6), (-121.4, -166.2), (-120.8, -166.2), (-120.2, -165.6), (-120.2, -165.0), (-118.4, -165.0), (-117.8, -165.6), (-114.7, -165.6), (-114.1, -166.2), (-114.7, -166.8), (-115.9, -166.8), (-116.5, -166.2), (-119.6, -166.2), (-120.2, -166.8), (-119.6, -167.4), (-118.4, -167.4), (-117.8, -168.1), (-117.1, -168.1), (-116.5, -168.7), (-114.7, -168.7), (-114.1, -169.3), (-112.9, -169.3), (-112.2, -169.9), (-111.0, -168.7), (-111.0, -168.1), (-110.4, -167.4), (-109.8, -168.1), (-110.4, -168.7), (-110.4, -169.9), (-111.0, -170.5), (-110.4, -171.1), (-109.8, -171.1), (-109.2, -170.5), (-107.9, -170.5), (-107.9, -171.7), (-108.6, -171.7), (-109.8, -173.0), (-109.8, -173.6), (-108.6, -174.8), (-107.9, -174.8), (-104.9, -171.7), (-104.9, -171.1), (-103.7, -169.9), (-103.7, -168.7), (-103.0, -169.3), (-103.0, -170.5), (-104.3, -171.7), (-104.3, -174.2), (-103.7, -174.8), (-103.7, -175.4), (-103.0, -176.0), (-101.8, -176.0), (-101.2, -175.4), (-101.2, -174.8), (-100.6, -174.8), (-98.7, -176.6), (-98.1, -176.6), (-96.9, -175.4), (-96.3, -175.4), (-96.3, -176.0), (-97.5, -177.3), (-96.9, -177.9), (-95.7, -177.9), (-95.1, -178.5), (-94.5, -178.5), (-92.6, -180.3), (-92.6, -182.8), (-92.0, -183.4), (-92.0, -184.0), (-91.4, -184.6), (-90.8, -184.6), (-90.8, -185.8), (-90.2, -186.5), (-90.2, -187.1), (-89.5, -187.7), (-89.5, -188.9), (-88.9, -189.5), (-88.9, -195.0), (-88.3, -195.7), (-87.7, -195.7), (-87.1, -195.0), (-87.1, -194.4), (-86.5, -194.4), (-85.3, -193.2), (-85.3, -192.6), (-85.9, -192.0), (-86.5, -192.0), (-86.5, -189.5), (-86.5, -190.1), (-85.3, -191.4), (-85.3, -192.0), (-84.6, -192.6), (-84.6, -195.0), (-84.0, -195.7), (-83.4, -195.7), (-83.4, -196.3), (-82.8, -196.9), (-82.8, -198.7), (-82.2, -199.3), (-82.2, -199.9), (-82.8, -200.6), (-82.8, -202.4), (-83.4, -203.0), (-83.4, -205.5), (-84.0, -204.9), (-84.6, -205.5), (-84.6, -207.9), (-85.3, -207.9), (-85.9, -208.5), (-85.9, -209.1), (-86.5, -209.8), (-86.5, -211.0), (-88.3, -212.8), (-88.3, -213.4), (-89.5, -214.7), (-90.2, -214.7), (-90.8, -215.3), (-90.8, -216.5), (-92.0, -217.7), (-92.0, -218.3), (-92.6, -218.3), (-93.2, -219.0), (-93.2, -219.6) (0.169, 0.345, 0.039)</w:t>
      </w:r>
    </w:p>
    <w:p>
      <w:r>
        <w:t>(-181.5, -157.0), (-182.2, -157.0), (-182.8, -157.6), (-184.6, -157.6), (-185.2, -158.2), (-187.1, -158.2), (-187.7, -158.9), (-192.0, -158.9), (-192.6, -158.2), (-197.5, -158.2), (-195.7, -158.2), (-195.0, -157.6), (-195.7, -157.0), (-197.5, -157.0), (-198.1, -156.4), (-200.6, -156.4), (-201.2, -155.8), (-201.2, -155.2), (-200.6, -155.8), (-198.1, -155.8), (-196.9, -154.6), (-197.5, -153.9), (-202.4, -153.9), (-203.6, -152.7), (-203.0, -152.1), (-203.0, -151.5), (-202.4, -151.5), (-201.8, -150.9), (-200.6, -150.9), (-200.6, -151.5), (-201.8, -151.5), (-202.4, -152.1), (-202.4, -153.3), (-201.8, -153.9), (-200.6, -153.9), (-198.7, -152.1), (-198.7, -151.5), (-199.3, -150.9), (-199.3, -149.7), (-198.7, -149.0), (-198.7, -146.6), (-198.1, -146.0), (-198.1, -144.7), (-199.3, -143.5), (-199.9, -143.5), (-200.6, -144.1), (-201.8, -144.1), (-201.8, -142.9), (-202.4, -142.3), (-203.0, -142.3), (-203.0, -141.7), (-204.2, -140.5), (-204.9, -140.5), (-205.5, -141.1), (-206.7, -141.1), (-207.3, -140.5), (-207.9, -141.1), (-207.9, -141.7), (-209.1, -141.7), (-210.4, -142.9), (-211.6, -142.9), (-211.0, -142.3), (-210.4, -142.3), (-209.8, -141.7), (-209.8, -141.1), (-210.4, -140.5), (-211.6, -140.5), (-212.8, -141.7), (-214.7, -141.7), (-215.3, -142.3), (-215.3, -143.5), (-215.9, -144.1), (-217.7, -144.1), (-218.3, -144.7), (-220.2, -144.7), (-219.0, -144.7), (-218.3, -144.1), (-218.3, -143.5), (-217.7, -142.9), (-217.1, -142.9), (-216.5, -142.3), (-215.9, -142.3), (-215.3, -141.7), (-215.3, -141.1), (-215.9, -140.5), (-216.5, -140.5), (-217.1, -141.1), (-217.1, -140.5), (-218.3, -139.2), (-218.3, -137.4), (-217.7, -136.8), (-217.1, -136.8), (-216.5, -136.2), (-217.1, -135.5), (-219.0, -135.5), (-219.6, -134.9), (-220.2, -134.9), (-219.6, -134.9), (-219.0, -134.3), (-219.0, -133.7), (-219.6, -133.1), (-223.9, -133.1), (-223.9, -132.5), (-220.8, -132.5), (-220.2, -131.9), (-221.4, -130.6), (-224.5, -130.6), (-225.1, -131.3), (-226.9, -131.3), (-227.5, -130.6), (-230.0, -130.6), (-230.6, -131.3), (-231.2, -130.6), (-231.8, -130.6), (-232.5, -131.3), (-233.1, -131.3), (-233.1, -130.0), (-233.7, -129.4), (-234.9, -129.4), (-235.5, -128.8), (-236.1, -128.8), (-236.7, -128.2), (-239.2, -128.2), (-238.6, -127.6), (-236.1, -127.6), (-235.5, -128.2), (-234.9, -128.2), (-234.3, -128.8), (-224.5, -128.8), (-224.5, -130.0), (-223.9, -130.6), (-219.6, -130.6), (-219.0, -131.3), (-208.5, -131.3), (-207.9, -131.9), (-205.5, -131.9), (-204.9, -132.5), (-204.2, -132.5), (-203.6, -133.1), (-202.4, -133.1), (-203.0, -133.1), (-203.6, -133.7), (-203.6, -134.9), (-203.0, -135.5), (-202.4, -135.5), (-201.8, -136.2), (-198.1, -136.2), (-196.9, -134.9), (-196.9, -133.1), (-195.7, -133.1), (-195.0, -132.5), (-194.4, -132.5), (-193.8, -133.1), (-193.2, -133.1), (-194.4, -134.3), (-194.4, -135.5), (-193.8, -136.2), (-193.2, -136.2), (-193.2, -138.0), (-192.6, -138.6), (-192.6, -141.1), (-192.0, -141.7), (-190.7, -141.7), (-190.7, -143.5), (-190.1, -144.1), (-189.5, -144.1), (-188.9, -144.7), (-187.7, -144.7), (-187.7, -145.4), (-188.3, -146.0), (-188.9, -146.0), (-189.5, -146.6), (-189.5, -147.2), (-190.1, -147.8), (-190.1, -149.0), (-190.7, -149.7), (-190.7, -150.3), (-192.0, -151.5), (-192.0, -152.7), (-192.6, -153.3), (-192.6, -153.9), (-192.0, -154.6), (-192.0, -155.2), (-191.4, -155.8), (-190.7, -155.2), (-190.7, -154.6), (-186.5, -154.6), (-185.8, -153.9), (-185.8, -151.5), (-184.6, -151.5), (-184.6, -152.1), (-182.8, -153.9), (-185.8, -153.9), (-186.5, -154.6), (-186.5, -155.2), (-185.8, -155.8), (-182.2, -155.8), (-181.5, -156.4) (0.137, 0.333, 0.098)</w:t>
      </w:r>
    </w:p>
    <w:p>
      <w:r>
        <w:t>(-195.7, -157.6), (-197.5, -157.6), (-198.1, -158.2), (-198.1, -158.9), (-202.4, -158.9), (-203.0, -158.2), (-204.9, -158.2), (-204.2, -157.6), (-204.2, -157.0), (-204.9, -156.4), (-207.3, -156.4), (-207.9, -157.0), (-207.9, -157.6), (-208.5, -157.6), (-209.1, -157.0), (-211.0, -157.0), (-211.6, -156.4), (-210.4, -156.4), (-209.8, -155.8), (-210.4, -155.2), (-212.8, -155.2), (-213.4, -155.8), (-214.1, -155.2), (-214.7, -155.2), (-214.7, -154.6), (-215.3, -153.9), (-215.9, -153.9), (-216.5, -154.6), (-216.5, -153.3), (-217.1, -152.7), (-217.7, -153.3), (-217.7, -153.9), (-219.0, -153.9), (-219.0, -153.3), (-219.6, -152.7), (-220.2, -152.7), (-221.4, -151.5), (-222.0, -151.5), (-222.6, -150.9), (-223.3, -150.9), (-223.9, -150.3), (-225.1, -150.3), (-225.7, -149.7), (-225.1, -149.7), (-223.9, -148.4), (-225.1, -147.2), (-225.7, -147.8), (-226.3, -147.8), (-227.5, -149.0), (-229.4, -149.0), (-230.0, -148.4), (-230.0, -147.8), (-230.6, -147.2), (-232.5, -147.2), (-233.1, -146.6), (-233.7, -146.6), (-233.1, -146.0), (-233.1, -145.4), (-232.5, -146.0), (-231.2, -146.0), (-230.6, -145.4), (-232.5, -143.5), (-232.5, -141.7), (-233.1, -141.1), (-233.7, -141.1), (-233.7, -140.5), (-233.1, -139.8), (-233.1, -136.8), (-233.7, -136.2), (-234.3, -136.2), (-235.5, -134.9), (-236.1, -134.9), (-236.7, -134.3), (-237.4, -134.3), (-237.4, -133.1), (-238.6, -131.9), (-239.2, -131.9), (-239.8, -131.3), (-241.0, -131.3), (-241.7, -130.6), (-242.9, -130.6), (-243.5, -130.0), (-244.1, -130.0), (-244.7, -129.4), (-247.8, -129.4), (-247.8, -128.8), (-246.6, -128.8), (-245.9, -128.2), (-246.6, -127.6), (-247.8, -127.6), (-248.4, -127.0), (-247.8, -127.0), (-247.2, -126.3), (-247.8, -125.7), (-248.4, -125.7), (-247.8, -125.7), (-247.2, -126.3), (-244.7, -126.3), (-244.1, -127.0), (-236.1, -127.0), (-235.5, -127.6), (-234.3, -127.6), (-233.7, -128.2), (-232.5, -128.2), (-234.3, -128.2), (-234.9, -127.6), (-235.5, -127.6), (-236.1, -127.0), (-238.6, -127.0), (-239.8, -128.2), (-239.2, -128.8), (-236.7, -128.8), (-236.1, -129.4), (-235.5, -129.4), (-234.9, -130.0), (-233.7, -130.0), (-233.7, -131.3), (-233.1, -131.9), (-232.5, -131.9), (-231.8, -131.3), (-231.2, -131.3), (-230.6, -131.9), (-230.0, -131.3), (-227.5, -131.3), (-226.9, -131.9), (-225.1, -131.9), (-224.5, -131.3), (-221.4, -131.3), (-220.8, -131.9), (-223.9, -131.9), (-224.5, -132.5), (-224.5, -133.1), (-223.9, -133.7), (-219.6, -133.7), (-219.6, -134.3), (-220.2, -134.3), (-220.8, -134.9), (-220.2, -135.5), (-219.6, -135.5), (-219.0, -136.2), (-217.1, -136.2), (-217.7, -136.2), (-219.0, -137.4), (-219.0, -139.2), (-217.7, -140.5), (-217.7, -141.1), (-217.1, -141.7), (-216.5, -141.1), (-215.9, -141.1), (-215.9, -141.7), (-216.5, -141.7), (-217.1, -142.3), (-217.7, -142.3), (-219.0, -143.5), (-219.0, -144.1), (-220.2, -144.1), (-220.8, -144.7), (-220.2, -145.4), (-218.3, -145.4), (-217.7, -144.7), (-215.9, -144.7), (-214.7, -143.5), (-214.7, -142.3), (-212.8, -142.3), (-211.6, -141.1), (-210.4, -141.1), (-210.4, -141.7), (-211.0, -141.7), (-212.2, -142.9), (-211.6, -143.5), (-210.4, -143.5), (-209.1, -142.3), (-207.9, -142.3), (-207.3, -141.7), (-207.3, -141.1), (-206.7, -141.7), (-205.5, -141.7), (-204.9, -141.1), (-204.2, -141.1), (-203.6, -141.7), (-203.6, -142.3), (-203.0, -142.9), (-202.4, -142.9), (-202.4, -144.1), (-201.8, -144.7), (-200.6, -144.7), (-199.9, -144.1), (-199.3, -144.1), (-198.7, -144.7), (-198.7, -146.0), (-199.3, -146.6), (-199.3, -149.0), (-199.9, -149.7), (-199.9, -150.9), (-199.3, -151.5), (-199.3, -152.1), (-200.6, -153.3), (-201.8, -153.3), (-201.8, -152.1), (-200.6, -152.1), (-199.9, -151.5), (-199.9, -150.9), (-200.6, -150.3), (-201.8, -150.3), (-202.4, -150.9), (-203.0, -150.9), (-203.6, -151.5), (-203.6, -152.1), (-204.2, -152.7), (-202.4, -154.6), (-197.5, -154.6), (-198.1, -155.2), (-200.6, -155.2), (-201.2, -154.6), (-201.8, -155.2), (-201.8, -155.8), (-200.6, -157.0), (-198.1, -157.0), (-197.5, -157.6) (0.188, 0.380, 0.133)</w:t>
      </w:r>
    </w:p>
    <w:p>
      <w:r>
        <w:t>(-205.5, -120.8), (-207.9, -120.8), (-208.5, -120.2), (-209.8, -120.2), (-210.4, -120.8), (-212.8, -120.8), (-213.4, -120.2), (-215.3, -120.2), (-215.9, -119.6), (-216.5, -119.6), (-217.1, -119.0), (-217.7, -119.0), (-218.3, -119.6), (-219.6, -119.6), (-220.2, -120.2), (-220.2, -120.8), (-219.6, -121.4), (-219.0, -121.4), (-219.0, -122.1), (-223.3, -122.1), (-223.9, -122.7), (-222.6, -123.9), (-219.0, -123.9), (-220.8, -123.9), (-221.4, -124.5), (-221.4, -125.1), (-220.8, -125.7), (-220.2, -125.7), (-219.6, -125.1), (-217.1, -125.1), (-216.5, -125.7), (-223.9, -125.7), (-224.5, -125.1), (-226.9, -125.1), (-227.5, -125.7), (-227.5, -126.3), (-226.9, -127.0), (-224.5, -127.0), (-227.5, -127.0), (-228.2, -126.3), (-231.2, -126.3), (-231.8, -125.7), (-234.9, -125.7), (-236.1, -124.5), (-240.4, -124.5), (-241.0, -123.9), (-241.0, -123.3), (-240.4, -123.9), (-236.1, -123.9), (-235.5, -123.3), (-236.7, -122.1), (-239.8, -122.1), (-240.4, -121.4), (-240.4, -120.8), (-238.6, -120.8), (-238.0, -120.2), (-238.0, -119.6), (-236.7, -118.4), (-236.7, -117.8), (-236.1, -117.1), (-236.1, -114.7), (-234.9, -113.5), (-233.7, -113.5), (-233.1, -112.9), (-232.5, -112.9), (-231.8, -113.5), (-231.2, -113.5), (-230.6, -112.9), (-230.6, -112.2), (-231.2, -111.6), (-231.8, -111.6), (-232.5, -111.0), (-235.5, -111.0), (-235.5, -108.6), (-236.1, -107.9), (-236.7, -107.9), (-237.4, -107.3), (-238.6, -107.3), (-239.2, -107.9), (-240.4, -106.7), (-242.3, -108.6), (-242.3, -109.2), (-243.5, -107.9), (-242.3, -106.7), (-241.7, -106.7), (-241.0, -106.1), (-240.4, -106.1), (-239.8, -106.7), (-239.2, -106.1), (-238.6, -106.1), (-237.4, -104.9), (-236.7, -104.9), (-236.1, -104.3), (-236.1, -103.7), (-236.7, -103.0), (-237.4, -103.0), (-237.4, -102.4), (-236.7, -102.4), (-236.7, -103.0), (-236.1, -103.7), (-234.9, -103.7), (-234.3, -103.0), (-235.5, -101.8), (-235.5, -101.2), (-234.3, -101.2), (-232.5, -99.4), (-231.8, -100.0), (-231.2, -100.0), (-229.4, -98.1), (-228.8, -98.1), (-227.5, -96.9), (-227.5, -96.3), (-226.9, -96.9), (-226.3, -96.9), (-225.1, -98.1), (-224.5, -98.1), (-224.5, -98.7), (-225.1, -98.7), (-225.7, -99.4), (-225.7, -100.0), (-225.1, -100.6), (-224.5, -100.6), (-223.3, -99.4), (-223.3, -98.7), (-222.6, -98.7), (-222.6, -99.4), (-223.3, -100.0), (-223.9, -100.0), (-224.5, -100.6), (-224.5, -101.8), (-223.3, -103.0), (-223.3, -103.7), (-224.5, -102.4), (-225.1, -102.4), (-225.7, -103.0), (-225.7, -104.3), (-223.9, -106.1), (-222.6, -106.1), (-222.0, -105.5), (-222.0, -104.9), (-219.6, -104.9), (-219.6, -105.5), (-219.0, -106.1), (-218.3, -106.1), (-217.7, -106.7), (-216.5, -106.7), (-215.9, -107.3), (-215.9, -107.9), (-215.3, -108.6), (-214.7, -108.6), (-214.1, -109.2), (-211.6, -109.2), (-210.4, -110.4), (-210.4, -111.6), (-209.1, -112.9), (-208.5, -112.9), (-208.5, -113.5), (-207.3, -114.7), (-206.7, -114.7), (-206.7, -119.6), (-206.1, -120.2), (-205.5, -120.2) (0.188, 0.380, 0.133)</w:t>
      </w:r>
    </w:p>
    <w:p>
      <w:r>
        <w:t>(-203.6, -128.2), (-214.7, -128.2), (-215.3, -128.8), (-219.0, -128.8), (-219.6, -128.2), (-221.4, -128.2), (-222.0, -127.6), (-223.3, -127.6), (-223.9, -128.2), (-231.8, -128.2), (-232.5, -127.6), (-233.7, -127.6), (-234.3, -127.0), (-235.5, -127.0), (-236.1, -126.3), (-244.1, -126.3), (-244.7, -125.7), (-247.2, -125.7), (-247.8, -125.1), (-249.6, -125.1), (-250.2, -124.5), (-250.9, -124.5), (-251.5, -123.9), (-253.9, -123.9), (-254.5, -124.5), (-254.5, -125.1), (-253.9, -125.7), (-252.7, -125.7), (-252.1, -126.3), (-251.5, -126.3), (-250.9, -127.0), (-249.0, -127.0), (-247.8, -128.2), (-246.6, -128.2), (-247.8, -128.2), (-248.4, -128.8), (-248.4, -129.4), (-247.8, -130.0), (-244.7, -130.0), (-244.1, -130.6), (-243.5, -130.6), (-242.9, -131.3), (-241.7, -131.3), (-241.0, -131.9), (-239.8, -131.9), (-239.2, -132.5), (-238.6, -132.5), (-238.0, -133.1), (-238.0, -134.3), (-237.4, -134.9), (-236.7, -134.9), (-236.1, -135.5), (-235.5, -135.5), (-234.3, -136.8), (-233.7, -136.8), (-233.7, -139.8), (-234.3, -140.5), (-234.3, -141.1), (-233.7, -141.7), (-233.1, -141.7), (-233.1, -143.5), (-231.2, -145.4), (-232.5, -145.4), (-233.1, -144.7), (-233.7, -145.4), (-233.7, -146.0), (-234.9, -146.0), (-234.9, -145.4), (-234.3, -144.7), (-234.9, -144.1), (-235.5, -144.1), (-236.7, -145.4), (-236.7, -146.6), (-236.1, -147.2), (-236.7, -146.6), (-236.7, -146.0), (-237.4, -145.4), (-239.2, -145.4), (-240.4, -144.1), (-241.0, -144.7), (-243.5, -142.3), (-244.1, -142.3), (-244.1, -141.7), (-244.7, -141.1), (-245.3, -141.1), (-245.9, -140.5), (-245.9, -139.8), (-247.2, -138.6), (-247.2, -138.0), (-248.4, -136.8), (-249.0, -136.8), (-249.6, -137.4), (-250.2, -137.4), (-250.9, -136.8), (-250.9, -136.2), (-250.2, -136.2), (-249.6, -135.5), (-250.2, -134.9), (-251.5, -134.9), (-251.5, -134.3), (-252.1, -133.7), (-252.7, -133.7), (-252.7, -133.1), (-252.1, -132.5), (-250.9, -132.5), (-250.2, -131.9), (-250.2, -131.3), (-250.9, -130.6), (-250.9, -130.0), (-251.5, -129.4), (-253.3, -129.4), (-253.9, -130.0), (-254.5, -129.4), (-253.9, -128.8), (-253.9, -127.6), (-253.3, -127.0), (-253.9, -126.3), (-254.5, -126.3), (-255.1, -125.7), (-255.8, -125.7), (-256.4, -125.1), (-257.6, -125.1), (-258.2, -125.7), (-258.2, -126.3), (-259.4, -126.3), (-260.1, -125.7), (-260.7, -125.7), (-261.3, -125.1), (-261.9, -125.1), (-261.9, -124.5), (-260.7, -124.5), (-260.1, -125.1), (-258.8, -125.1), (-258.2, -124.5), (-259.4, -123.3), (-261.3, -123.3), (-263.7, -120.8), (-264.3, -121.4), (-265.0, -121.4), (-265.0, -120.8), (-265.6, -120.2), (-266.8, -120.2), (-267.4, -119.6), (-268.0, -119.6), (-269.3, -118.4), (-269.9, -118.4), (-271.7, -116.5), (-271.7, -115.3), (-272.3, -114.7), (-273.5, -114.7), (-274.2, -115.3), (-274.2, -115.9), (-274.8, -115.9), (-274.8, -115.3), (-275.4, -114.7), (-276.0, -114.7), (-274.8, -113.5), (-275.4, -112.9), (-277.8, -112.9), (-277.8, -111.6), (-279.1, -110.4), (-279.7, -110.4), (-280.3, -109.8), (-279.7, -110.4), (-279.1, -109.8), (-279.1, -109.2), (-278.5, -108.6), (-277.2, -108.6), (-277.2, -109.2), (-276.6, -109.8), (-277.2, -110.4), (-277.2, -111.0), (-276.6, -111.6), (-276.0, -111.6), (-275.4, -111.0), (-273.5, -111.0), (-272.9, -111.6), (-272.3, -111.6), (-271.1, -112.9), (-270.5, -112.9), (-269.9, -113.5), (-268.6, -113.5), (-269.9, -114.7), (-268.6, -115.9), (-266.2, -115.9), (-265.0, -114.7), (-265.0, -114.1), (-265.0, -115.3), (-264.3, -115.9), (-264.3, -116.5), (-263.7, -117.1), (-261.3, -117.1), (-260.7, -116.5), (-260.7, -115.9), (-261.3, -115.3), (-259.4, -115.3), (-258.8, -115.9), (-258.2, -115.9), (-257.6, -116.5), (-256.4, -116.5), (-255.8, -115.9), (-253.3, -115.9), (-252.1, -114.7), (-252.7, -114.1), (-252.7, -113.5), (-253.9, -112.2), (-254.5, -112.2), (-255.1, -112.9), (-255.8, -112.9), (-256.4, -112.2), (-258.8, -112.2), (-259.4, -111.6), (-261.3, -111.6), (-261.9, -112.2), (-266.2, -112.2), (-265.6, -112.2), (-265.0, -111.6), (-255.8, -111.6), (-255.1, -111.0), (-254.5, -111.6), (-253.9, -111.6), (-253.3, -111.0), (-253.9, -110.4), (-251.5, -110.4), (-250.9, -109.8), (-249.6, -109.8), (-249.0, -109.2), (-248.4, -109.2), (-247.2, -107.9), (-245.9, -107.9), (-245.3, -107.3), (-244.7, -107.3), (-244.1, -106.7), (-243.5, -106.7), (-242.3, -105.5), (-241.7, -105.5), (-241.0, -104.9), (-241.0, -104.3), (-239.8, -104.3), (-238.0, -102.4), (-238.6, -103.0), (-238.0, -103.7), (-236.7, -103.7), (-236.1, -103.0), (-236.1, -102.4), (-236.7, -101.8), (-236.1, -101.2), (-236.1, -100.6), (-235.5, -100.6), (-234.9, -100.0), (-234.9, -99.4), (-233.7, -99.4), (-233.1, -98.7), (-233.1, -98.1), (-233.1, -98.7), (-233.7, -99.4), (-233.7, -100.0), (-234.3, -100.6), (-235.5, -100.6), (-236.1, -101.2), (-236.1, -101.8), (-234.9, -103.0), (-236.1, -103.0), (-236.7, -103.7), (-236.7, -104.3), (-237.4, -104.3), (-238.6, -105.5), (-239.2, -105.5), (-239.8, -106.1), (-240.4, -105.5), (-241.0, -105.5), (-241.7, -106.1), (-242.3, -106.1), (-244.1, -107.9), (-242.3, -109.8), (-241.7, -109.2), (-241.7, -108.6), (-240.4, -107.3), (-239.2, -108.6), (-238.6, -107.9), (-237.4, -107.9), (-236.7, -108.6), (-236.1, -108.6), (-236.1, -111.0), (-235.5, -111.6), (-232.5, -111.6), (-231.8, -112.2), (-231.2, -112.2), (-231.2, -112.9), (-231.8, -112.9), (-232.5, -112.2), (-233.1, -112.2), (-233.7, -112.9), (-234.9, -112.9), (-236.7, -114.7), (-236.7, -117.1), (-237.4, -117.8), (-237.4, -118.4), (-238.6, -119.6), (-238.6, -120.2), (-240.4, -120.2), (-241.0, -120.8), (-241.0, -121.4), (-239.8, -122.7), (-236.7, -122.7), (-236.1, -123.3), (-240.4, -123.3), (-241.0, -122.7), (-241.7, -123.3), (-241.7, -123.9), (-240.4, -125.1), (-236.1, -125.1), (-234.9, -126.3), (-231.8, -126.3), (-231.2, -127.0), (-228.2, -127.0), (-227.5, -127.6), (-225.7, -127.6), (-225.1, -128.2), (-224.5, -127.6), (-205.5, -127.6), (-204.9, -128.2) (0.271, 0.447, 0.184)</w:t>
      </w:r>
    </w:p>
    <w:p>
      <w:r>
        <w:t>(-335.5, -372.9), (-328.7, -372.9), (-328.1, -372.3), (-328.1, -368.6), (-320.8, -368.6), (-320.8, -376.0), (-320.2, -376.6), (-304.2, -376.6), (-304.2, -383.9), (-303.6, -384.6), (-288.3, -384.6), (-288.3, -391.9), (-335.5, -391.9) (0.671, 0.761, 0.820)</w:t>
      </w:r>
    </w:p>
    <w:p>
      <w:r>
        <w:t>(-288.3, -552.0), (-318.9, -552.0), (-318.9, -551.4), (-320.2, -550.2), (-328.1, -550.2), (-328.1, -548.3), (-328.7, -547.7), (-330.0, -547.7), (-330.6, -547.1), (-331.2, -547.1), (-331.2, -546.5), (-331.8, -545.9), (-331.8, -544.6), (-328.7, -544.6), (-328.1, -544.0), (-328.1, -542.8), (-328.7, -542.2), (-336.1, -542.2), (-336.1, -541.6), (-336.7, -541.0), (-337.3, -541.6), (-337.9, -541.6), (-339.8, -539.7), (-340.4, -540.3), (-341.0, -540.3), (-341.0, -539.1), (-341.6, -538.5), (-342.2, -538.5), (-342.9, -539.1), (-344.1, -539.1), (-344.1, -538.5), (-344.7, -537.9), (-345.9, -537.9), (-345.9, -536.7), (-346.5, -536.1), (-350.8, -536.1), (-350.8, -535.4), (-351.4, -534.8), (-352.1, -534.8), (-352.1, -532.4), (-352.7, -531.8), (-353.9, -531.8), (-354.5, -532.4), (-355.1, -532.4), (-355.7, -531.8), (-357.0, -531.8), (-357.6, -531.1), (-358.2, -531.1), (-358.2, -530.5), (-358.8, -529.9), (-360.0, -529.9), (-360.6, -529.3), (-363.7, -529.3), (-364.3, -528.7), (-364.9, -528.7), (-360.6, -528.7), (-360.0, -528.1), (-360.0, -526.9), (-360.6, -526.2), (-368.0, -526.2), (-368.0, -461.8), (-360.6, -461.8), (-360.6, -464.3), (-360.0, -464.9), (-357.6, -464.9), (-357.6, -471.7), (-357.0, -472.3), (-352.7, -472.3), (-352.7, -472.9), (-352.1, -473.5), (-352.1, -477.2), (-351.4, -477.8), (-344.7, -477.8), (-344.7, -480.2), (-344.1, -480.9), (-341.6, -480.9), (-341.6, -487.6), (-341.0, -488.2), (-336.1, -488.2), (-335.5, -488.8), (-333.7, -488.8), (-333.7, -503.5), (-333.0, -504.2), (-330.6, -504.2), (-330.0, -503.5), (-330.0, -496.8), (-328.7, -496.8), (-328.7, -504.2), (-328.1, -504.8), (-320.8, -504.8), (-320.2, -504.2), (-320.2, -503.5), (-319.5, -502.9), (-319.5, -501.7), (-319.5, -502.3), (-318.3, -503.5), (-317.7, -503.5), (-317.7, -504.2), (-320.2, -504.2), (-320.8, -504.8), (-320.8, -519.5), (-320.2, -520.1), (-317.7, -520.1), (-317.7, -523.2), (-317.1, -523.8), (-316.5, -523.8), (-315.9, -524.4), (-315.9, -525.0), (-315.3, -525.6), (-312.8, -525.6), (-312.8, -526.2), (-312.2, -526.9), (-312.2, -528.1), (-314.0, -528.1), (-314.6, -528.7), (-314.0, -529.3), (-311.6, -529.3), (-311.6, -529.9), (-311.0, -530.5), (-311.0, -531.8), (-311.6, -532.4), (-311.6, -534.2), (-310.3, -535.4), (-309.7, -535.4), (-309.1, -534.8), (-307.9, -534.8), (-307.3, -534.2), (-307.3, -533.6), (-307.9, -533.0), (-307.9, -531.8), (-308.5, -531.1), (-309.1, -531.1), (-309.1, -530.5), (-307.9, -530.5), (-307.3, -529.9), (-306.7, -529.9), (-306.1, -530.5), (-306.1, -531.8), (-306.7, -532.4), (-306.7, -533.6), (-306.1, -534.2), (-306.1, -534.8), (-304.2, -536.7), (-296.9, -536.7), (-296.9, -537.9), (-296.2, -538.5), (-294.4, -538.5), (-294.4, -539.1), (-293.2, -540.3), (-291.3, -540.3), (-291.3, -541.0), (-290.7, -541.6), (-290.7, -542.2), (-290.1, -542.8), (-288.9, -542.8), (-288.9, -544.0), (-289.5, -544.0), (-290.1, -544.6), (-290.1, -545.3), (-289.5, -545.9), (-288.9, -545.9), (-288.9, -547.7), (-288.3, -548.3) (0.718, 0.796, 0.839)</w:t>
      </w:r>
    </w:p>
    <w:p>
      <w:r>
        <w:t>(-319.5, -552.0), (-347.8, -552.0), (-349.0, -550.8), (-349.0, -549.5), (-349.6, -548.9), (-352.1, -548.9), (-352.7, -549.5), (-353.3, -549.5), (-353.9, -548.9), (-355.1, -548.9), (-355.1, -547.7), (-355.7, -547.1), (-355.7, -546.5), (-356.3, -545.9), (-357.0, -545.9), (-357.6, -545.3), (-361.3, -545.3), (-361.3, -544.6), (-361.9, -544.0), (-364.3, -544.0), (-364.3, -543.4), (-363.7, -542.8), (-364.3, -542.2), (-364.9, -542.2), (-364.9, -541.0), (-365.5, -540.3), (-366.8, -540.3), (-366.8, -539.7), (-367.4, -539.1), (-368.0, -539.1), (-368.0, -526.9), (-360.6, -526.9), (-360.6, -528.1), (-364.9, -528.1), (-365.5, -528.7), (-364.9, -529.3), (-364.3, -529.3), (-363.7, -529.9), (-360.6, -529.9), (-360.0, -530.5), (-358.8, -530.5), (-358.8, -531.1), (-358.2, -531.8), (-357.6, -531.8), (-357.0, -532.4), (-355.7, -532.4), (-355.1, -533.0), (-354.5, -533.0), (-353.9, -532.4), (-352.7, -532.4), (-352.7, -534.8), (-352.1, -535.4), (-351.4, -535.4), (-351.4, -536.1), (-350.8, -536.7), (-346.5, -536.7), (-346.5, -537.9), (-345.9, -538.5), (-344.7, -538.5), (-344.7, -539.1), (-344.1, -539.7), (-342.9, -539.7), (-342.2, -539.1), (-341.6, -539.1), (-341.6, -540.3), (-341.0, -541.0), (-340.4, -541.0), (-339.8, -540.3), (-337.9, -542.2), (-337.3, -542.2), (-336.7, -541.6), (-336.7, -542.2), (-336.1, -542.8), (-328.7, -542.8), (-328.7, -544.0), (-331.8, -544.0), (-332.4, -544.6), (-332.4, -545.9), (-331.8, -546.5), (-331.8, -547.1), (-331.2, -547.7), (-330.6, -547.7), (-330.0, -548.3), (-328.7, -548.3), (-328.7, -550.2), (-328.1, -550.8), (-320.2, -550.8), (-319.5, -551.4) (0.745, 0.812, 0.839)</w:t>
      </w:r>
    </w:p>
    <w:p>
      <w:r>
        <w:t>(168.1, -204.2), (168.1, -203.0), (167.4, -202.4), (168.1, -201.8), (168.1, -201.2), (169.3, -201.2), (169.9, -200.6), (170.5, -200.6), (171.1, -199.9), (170.5, -199.3), (169.9, -199.3), (169.9, -198.7), (170.5, -199.3), (171.1, -199.3), (171.7, -198.7), (171.7, -197.5), (171.1, -196.9), (170.5, -197.5), (171.1, -196.9), (171.1, -195.0), (172.3, -195.0), (173.0, -194.4), (173.0, -193.8), (172.3, -193.2), (172.3, -192.6), (173.0, -192.0), (173.0, -189.5), (173.0, -190.7), (173.6, -191.4), (174.2, -191.4), (174.8, -190.7), (174.8, -190.1), (174.2, -189.5), (174.2, -188.9), (173.6, -188.3), (174.2, -188.9), (174.8, -188.9), (175.4, -188.3), (175.4, -187.1), (176.0, -186.5), (176.0, -184.0), (176.6, -184.0), (177.3, -183.4), (177.3, -184.6), (177.9, -185.2), (182.2, -185.2), (183.4, -184.0), (184.0, -184.0), (184.6, -183.4), (184.6, -181.5), (184.0, -180.9), (184.0, -179.7), (184.6, -179.1), (184.6, -174.8), (185.2, -174.2), (185.2, -170.5), (184.6, -169.9), (184.0, -170.5), (184.0, -171.1), (183.4, -171.7), (183.4, -172.3), (183.4, -171.7), (182.8, -171.1), (182.8, -170.5), (181.5, -169.3), (180.9, -169.9), (180.3, -169.3), (180.9, -168.7), (180.9, -167.4), (180.9, -168.7), (181.5, -169.3), (182.2, -168.7), (182.2, -167.4), (182.8, -166.8), (183.4, -166.8), (184.6, -168.1), (186.5, -168.1), (187.1, -167.4), (187.1, -166.2), (186.5, -165.6), (185.2, -165.6), (184.6, -166.2), (184.6, -165.0), (184.0, -164.4), (183.4, -164.4), (183.4, -163.8), (184.0, -163.1), (184.0, -160.7), (183.4, -160.1), (184.0, -160.7), (184.6, -160.7), (185.2, -160.1), (185.2, -159.5), (186.5, -158.2), (186.5, -157.0), (185.8, -156.4), (185.2, -157.0), (184.6, -157.0), (185.2, -157.0), (185.8, -156.4), (186.5, -157.0), (187.1, -156.4), (187.1, -155.2), (185.8, -153.9), (187.7, -153.9), (188.3, -153.3), (188.9, -153.9), (190.1, -152.7), (188.3, -150.9), (187.7, -151.5), (186.5, -150.3), (187.1, -149.7), (187.1, -148.4), (187.1, -149.7), (187.7, -150.3), (188.3, -149.7), (188.3, -148.4), (188.9, -148.4), (189.5, -147.8), (189.5, -146.6), (188.9, -146.0), (188.9, -145.4), (188.3, -144.7), (188.9, -145.4), (190.1, -144.1), (190.1, -141.7), (189.5, -141.1), (190.1, -140.5), (190.1, -139.2), (192.0, -137.4), (192.0, -134.9), (192.0, -135.5), (192.6, -136.2), (193.2, -135.5), (193.2, -134.9), (193.8, -134.9), (194.4, -134.3), (195.7, -135.5), (195.7, -136.2), (196.3, -136.8), (196.9, -136.2), (196.9, -135.5), (198.1, -134.3), (198.1, -133.7), (198.7, -133.7), (199.3, -133.1), (199.3, -131.9), (198.1, -130.6), (197.5, -130.6), (197.5, -130.0), (196.9, -129.4), (196.3, -130.0), (195.7, -130.0), (195.0, -130.6), (196.3, -131.9), (196.9, -131.9), (196.9, -133.1), (196.3, -133.7), (196.3, -134.3), (196.3, -133.7), (195.0, -132.5), (194.4, -132.5), (193.8, -131.9), (194.4, -132.5), (195.7, -131.3), (195.0, -130.6), (195.0, -128.8), (195.0, -129.4), (195.7, -130.0), (196.9, -128.8), (196.9, -128.2), (197.5, -127.6), (198.1, -127.6), (198.7, -128.2), (198.7, -129.4), (199.3, -130.0), (199.3, -131.3), (199.9, -131.9), (202.4, -131.9), (203.6, -130.6), (203.6, -130.0), (203.0, -129.4), (202.4, -129.4), (201.8, -128.8), (199.9, -128.8), (199.9, -127.6), (198.7, -126.3), (198.1, -126.3), (197.5, -125.7), (196.9, -126.3), (197.5, -125.7), (198.1, -126.3), (198.7, -126.3), (199.3, -125.7), (199.3, -124.5), (199.9, -123.9), (199.3, -123.3), (199.9, -123.3), (200.6, -122.7), (200.6, -122.1), (201.2, -121.4), (201.2, -120.8), (202.4, -122.1), (203.0, -121.4), (203.0, -120.8), (201.8, -119.6), (203.0, -119.6), (203.6, -120.2), (203.6, -120.8), (202.4, -122.1), (202.4, -122.7), (201.2, -123.9), (201.2, -124.5), (201.8, -125.1), (202.4, -125.1), (203.6, -126.3), (203.6, -127.0), (203.0, -126.3), (201.8, -126.3), (201.2, -127.0), (201.2, -127.6), (202.4, -128.8), (203.6, -128.8), (204.2, -128.2), (204.9, -128.2), (205.5, -128.8), (206.1, -128.2), (206.1, -127.6), (206.7, -127.0), (206.7, -125.7), (205.5, -124.5), (205.5, -123.9), (204.9, -123.3), (204.9, -122.1), (205.5, -121.4), (205.5, -120.8), (204.9, -120.2), (204.9, -119.6), (204.2, -119.0), (204.2, -117.1), (203.6, -116.5), (204.2, -117.1), (204.9, -116.5), (205.5, -117.1), (206.1, -117.1), (207.3, -115.9), (207.3, -114.1), (206.7, -113.5), (206.1, -113.5), (206.7, -113.5), (207.3, -112.9), (206.7, -112.2), (207.9, -112.2), (208.5, -111.6), (207.3, -110.4), (207.9, -110.4), (209.1, -109.2), (209.8, -109.8), (211.0, -108.6), (211.0, -106.7), (210.4, -106.1), (210.4, -105.5), (211.0, -104.9), (211.0, -104.3), (212.2, -105.5), (212.8, -104.9), (212.8, -103.7), (212.2, -103.0), (212.2, -101.8), (211.6, -101.2), (212.8, -101.2), (213.4, -100.6), (213.4, -99.4), (213.4, -101.2), (212.8, -101.8), (214.1, -103.0), (215.3, -103.0), (215.9, -103.7), (215.9, -104.3), (215.3, -104.9), (215.3, -105.5), (214.7, -104.9), (214.1, -105.5), (214.1, -107.3), (213.4, -107.9), (213.4, -108.6), (214.1, -109.2), (214.7, -109.2), (215.3, -108.6), (215.3, -106.7), (215.3, -107.9), (215.9, -108.6), (216.5, -107.9), (216.5, -107.3), (216.5, -112.2), (215.9, -112.9), (216.5, -113.5), (216.5, -114.7), (217.7, -115.9), (217.1, -116.5), (217.1, -120.2), (215.9, -121.4), (216.5, -122.1), (217.1, -122.1), (217.1, -128.8), (216.5, -128.8), (215.9, -129.4), (215.9, -131.3), (215.3, -131.3), (215.9, -130.6), (215.3, -130.0), (215.3, -127.6), (214.7, -127.0), (214.1, -127.6), (214.1, -131.3), (213.4, -131.9), (213.4, -133.1), (212.8, -133.1), (212.2, -133.7), (212.2, -135.5), (212.8, -136.2), (213.4, -136.2), (214.1, -136.8), (215.3, -136.8), (215.3, -138.0), (215.9, -138.6), (216.5, -138.0), (216.5, -135.5), (217.1, -135.5), (217.1, -136.2), (217.7, -136.8), (217.7, -138.6), (219.0, -139.8), (219.6, -139.2), (219.6, -138.0), (219.6, -142.3), (219.6, -141.7), (219.0, -141.1), (217.7, -142.3), (217.7, -144.1), (217.1, -144.1), (216.5, -144.7), (216.5, -145.4), (217.1, -146.0), (217.7, -146.0), (219.0, -147.2), (219.0, -147.8), (219.6, -148.4), (220.2, -147.8), (220.2, -148.4), (219.6, -149.0), (219.6, -152.1), (218.3, -152.1), (217.7, -152.7), (217.7, -153.3), (218.3, -153.9), (218.3, -157.0), (219.0, -157.6), (218.3, -158.2), (218.3, -158.9), (217.7, -158.9), (216.5, -157.6), (215.3, -158.9), (215.3, -160.1), (215.9, -160.7), (216.5, -160.7), (215.9, -161.3), (215.9, -160.7), (215.3, -160.1), (214.7, -160.1), (213.4, -161.3), (213.4, -161.9), (214.1, -162.5), (215.3, -162.5), (215.3, -164.4), (215.9, -165.0), (216.5, -164.4), (216.5, -163.1), (217.1, -162.5), (216.5, -163.1), (216.5, -165.0), (215.3, -166.2), (215.3, -168.1), (214.7, -168.7), (215.3, -169.3), (215.3, -170.5), (215.9, -171.1), (214.7, -171.1), (215.3, -170.5), (215.3, -169.3), (214.7, -168.7), (214.1, -168.7), (213.4, -169.3), (213.4, -171.7), (214.1, -172.3), (214.1, -173.0), (214.7, -173.6), (215.3, -173.0), (214.7, -173.6), (214.1, -173.6), (212.8, -174.8), (212.8, -175.4), (212.2, -176.0), (212.2, -176.6), (211.6, -176.6), (211.0, -177.3), (211.0, -177.9), (211.6, -178.5), (211.0, -179.1), (209.8, -179.1), (208.5, -180.3), (209.1, -180.9), (210.4, -180.9), (211.0, -180.3), (211.6, -180.9), (211.0, -180.3), (210.4, -180.9), (210.4, -182.2), (209.8, -182.8), (210.4, -183.4), (209.8, -182.8), (207.9, -184.6), (206.7, -184.6), (203.6, -187.7), (204.9, -188.9), (205.5, -188.3), (206.1, -188.9), (205.5, -188.3), (204.2, -189.5), (204.9, -188.9), (203.6, -187.7), (203.6, -187.1), (203.0, -186.5), (202.4, -187.1), (202.4, -188.3), (203.0, -188.9), (202.4, -189.5), (200.6, -187.7), (200.6, -187.1), (199.9, -186.5), (198.7, -187.7), (194.4, -187.7), (193.2, -188.9), (193.2, -191.4), (193.8, -192.0), (194.4, -192.0), (194.4, -193.2), (193.2, -193.2), (192.6, -193.8), (193.2, -194.4), (192.6, -194.4), (192.0, -195.0), (192.0, -195.7), (192.6, -196.3), (193.2, -196.3), (195.0, -194.4), (196.3, -194.4), (196.9, -195.0), (197.5, -194.4), (196.9, -195.0), (195.0, -195.0), (194.4, -195.7), (194.4, -196.3), (193.8, -195.7), (193.2, -196.3), (193.2, -196.9), (194.4, -198.1), (195.0, -198.1), (195.7, -197.5), (195.7, -198.1), (195.0, -198.7), (195.7, -199.3), (196.3, -199.3), (195.0, -199.3), (194.4, -199.9), (195.7, -201.2), (195.0, -200.6), (193.8, -201.8), (193.2, -201.8), (192.6, -202.4), (193.2, -203.0), (192.0, -203.0), (191.4, -203.6), (192.0, -204.2), (191.4, -204.9), (192.0, -204.2), (190.7, -203.0), (189.5, -203.0), (188.9, -203.6), (188.9, -204.2), (189.5, -204.9), (190.1, -204.9), (190.1, -205.5), (189.5, -204.9), (187.7, -204.9), (187.1, -205.5), (187.7, -206.1), (187.1, -206.7), (187.7, -207.3), (187.1, -206.7), (186.5, -206.7), (185.8, -206.1), (185.2, -206.7), (185.2, -205.5), (184.6, -204.9), (185.2, -204.9), (185.2, -205.5), (185.8, -206.1), (186.5, -206.1), (187.7, -204.9), (187.1, -204.2), (187.1, -203.6), (188.9, -203.6), (189.5, -203.0), (189.5, -202.4), (188.9, -201.8), (187.1, -201.8), (185.8, -203.0), (185.2, -203.0), (184.6, -203.6), (184.0, -203.0), (183.4, -203.6), (183.4, -204.2), (182.8, -203.6), (182.2, -204.2), (181.5, -204.2), (180.9, -203.6), (179.1, -203.6), (179.7, -203.6), (180.3, -203.0), (180.3, -201.8), (179.7, -201.2), (177.9, -201.2), (177.3, -200.6), (176.6, -200.6), (176.6, -199.3), (176.0, -198.7), (174.8, -198.7), (174.2, -199.3), (174.2, -200.6), (173.6, -201.2), (173.6, -201.8), (173.0, -202.4), (171.7, -201.2), (171.1, -201.2), (170.5, -201.8), (169.3, -201.8), (168.7, -202.4), (168.7, -203.6) (0.663, 0.745, 0.773)</w:t>
      </w:r>
    </w:p>
    <w:p>
      <w:r>
        <w:t>(367.4, -134.3), (366.8, -134.9), (365.5, -134.9), (365.5, -134.3), (364.9, -133.7), (364.3, -133.7), (363.7, -133.1), (362.5, -133.1), (361.9, -132.5), (361.3, -132.5), (360.6, -131.9), (358.2, -131.9), (357.0, -130.6), (356.3, -130.6), (355.7, -130.0), (355.1, -130.0), (354.5, -129.4), (353.9, -129.4), (354.5, -128.8), (353.3, -127.6), (352.1, -128.8), (351.4, -128.8), (350.2, -127.6), (349.0, -127.6), (348.4, -127.0), (346.5, -127.0), (345.9, -127.6), (345.3, -127.0), (344.1, -127.0), (345.3, -127.0), (345.9, -126.3), (345.3, -125.7), (344.1, -125.7), (343.5, -125.1), (340.4, -125.1), (339.8, -125.7), (339.2, -125.1), (339.8, -124.5), (339.2, -123.9), (337.3, -123.9), (336.7, -124.5), (336.1, -123.9), (334.9, -123.9), (334.9, -123.3), (333.7, -122.1), (333.0, -122.1), (333.7, -122.1), (334.3, -121.4), (333.7, -120.8), (332.4, -120.8), (331.8, -121.4), (331.2, -121.4), (330.6, -120.8), (327.5, -120.8), (326.9, -121.4), (326.9, -120.8), (325.7, -119.6), (324.5, -119.6), (323.8, -120.2), (324.5, -120.8), (325.1, -120.8), (324.5, -120.8), (323.8, -120.2), (323.2, -120.2), (323.8, -119.6), (323.2, -119.0), (320.2, -119.0), (319.5, -119.6), (320.2, -119.0), (323.2, -119.0), (323.8, -118.4), (323.2, -117.8), (320.2, -117.8), (318.9, -116.5), (320.8, -116.5), (321.4, -115.9), (323.2, -115.9), (323.8, -115.3), (323.2, -114.7), (322.0, -114.7), (321.4, -114.1), (318.9, -114.1), (318.3, -113.5), (317.1, -113.5), (316.5, -112.9), (315.9, -112.9), (314.6, -111.6), (314.0, -111.6), (313.4, -112.2), (312.8, -111.6), (312.2, -111.6), (311.6, -112.2), (311.6, -112.9), (312.2, -113.5), (314.0, -113.5), (313.4, -114.1), (311.6, -114.1), (311.0, -114.7), (311.6, -115.3), (312.8, -115.3), (313.4, -115.9), (314.0, -115.3), (315.9, -115.3), (316.5, -115.9), (315.9, -115.9), (315.3, -116.5), (315.9, -117.1), (316.5, -117.1), (317.1, -117.8), (317.7, -117.8), (317.1, -117.8), (316.5, -117.1), (313.4, -117.1), (312.8, -116.5), (312.8, -115.9), (312.2, -115.3), (311.6, -115.9), (311.6, -117.8), (311.0, -117.1), (310.3, -117.1), (311.0, -116.5), (310.3, -115.9), (307.3, -115.9), (306.7, -116.5), (306.1, -115.9), (305.4, -115.9), (306.1, -115.3), (306.1, -114.7), (306.7, -114.1), (307.3, -114.1), (307.9, -114.7), (311.0, -114.7), (311.6, -114.1), (311.6, -113.5), (311.0, -112.9), (311.0, -112.2), (311.6, -112.2), (312.2, -111.6), (311.6, -111.0), (311.0, -111.0), (310.3, -110.4), (309.7, -111.0), (309.7, -111.6), (309.1, -111.6), (307.9, -110.4), (306.7, -110.4), (306.7, -109.8), (306.1, -109.2), (304.8, -110.4), (304.2, -110.4), (303.6, -111.0), (303.6, -112.2), (303.0, -112.9), (302.4, -112.9), (301.8, -113.5), (301.8, -114.1), (302.4, -114.7), (303.0, -114.7), (301.8, -114.7), (301.1, -115.3), (301.8, -115.9), (302.4, -115.9), (301.8, -115.9), (301.1, -115.3), (301.1, -114.7), (300.5, -114.1), (297.5, -114.1), (296.9, -114.7), (296.2, -114.7), (295.6, -114.1), (294.4, -114.1), (295.0, -114.1), (296.2, -112.9), (296.2, -112.2), (295.6, -111.6), (295.0, -111.6), (294.4, -112.2), (294.4, -112.9), (293.8, -112.9), (293.2, -112.2), (292.6, -112.9), (291.9, -112.9), (291.9, -112.2), (291.3, -111.6), (288.3, -111.6), (287.7, -112.2), (287.7, -112.9), (287.0, -112.2), (285.8, -112.2), (287.7, -112.2), (288.3, -111.6), (288.9, -111.6), (289.5, -111.0), (289.5, -110.4), (288.9, -109.8), (288.9, -109.2), (288.3, -108.6), (288.3, -107.9), (287.0, -106.7), (285.2, -106.7), (284.6, -106.1), (282.1, -106.1), (281.5, -106.7), (280.9, -106.7), (280.3, -107.3), (277.8, -107.3), (277.2, -107.9), (272.3, -107.9), (271.7, -108.6), (271.7, -109.2), (271.1, -109.2), (270.5, -109.8), (271.1, -110.4), (270.5, -110.4), (270.5, -109.8), (269.9, -109.2), (269.3, -109.2), (271.1, -109.2), (271.7, -108.6), (271.1, -107.9), (270.5, -107.9), (269.9, -107.3), (269.3, -107.3), (268.6, -106.7), (269.9, -106.7), (270.5, -106.1), (270.5, -105.5), (269.9, -104.9), (268.6, -104.9), (268.0, -105.5), (267.4, -105.5), (266.8, -106.1), (266.8, -104.9), (267.4, -104.9), (268.0, -104.3), (269.9, -104.3), (270.5, -104.9), (272.3, -104.9), (272.9, -105.5), (275.4, -105.5), (276.0, -104.9), (276.0, -104.3), (275.4, -103.7), (274.2, -103.7), (274.2, -96.9), (275.4, -96.9), (276.0, -96.3), (276.6, -96.3), (277.2, -95.7), (277.2, -94.5), (276.6, -93.8), (276.0, -93.8), (275.4, -93.2), (274.8, -93.2), (274.8, -92.6), (274.2, -92.0), (272.9, -92.0), (272.9, -91.4), (272.3, -90.8), (271.7, -91.4), (271.7, -95.1), (271.1, -95.7), (271.1, -96.3), (270.5, -96.3), (269.9, -95.7), (269.3, -96.3), (269.3, -96.9), (268.0, -95.7), (268.0, -93.8), (267.4, -93.2), (267.4, -91.4), (266.8, -90.8), (266.2, -90.8), (266.2, -88.3), (265.6, -87.7), (260.1, -87.7), (259.4, -88.3), (259.4, -92.0), (260.1, -92.6), (261.3, -92.6), (261.3, -98.1), (262.5, -99.4), (262.5, -100.6), (263.1, -101.2), (263.7, -101.2), (263.7, -103.7), (263.1, -104.3), (262.5, -104.3), (261.9, -104.9), (262.5, -105.5), (261.9, -104.9), (259.4, -104.9), (258.2, -103.7), (259.4, -104.9), (260.7, -104.9), (261.3, -104.3), (261.3, -103.7), (260.7, -103.0), (260.7, -102.4), (260.1, -101.8), (260.1, -101.2), (259.4, -100.6), (258.8, -100.6), (258.2, -100.0), (256.4, -100.0), (255.8, -99.4), (256.4, -100.0), (257.0, -99.4), (257.0, -98.7), (255.8, -97.5), (255.8, -96.9), (256.4, -96.3), (256.4, -92.6), (255.8, -92.0), (255.1, -92.0), (255.8, -91.4), (255.1, -90.8), (255.1, -90.2), (254.5, -89.5), (253.9, -89.5), (252.7, -90.8), (252.7, -92.6), (253.3, -93.2), (253.9, -93.2), (253.3, -93.8), (253.3, -94.5), (252.1, -95.7), (252.1, -95.1), (252.7, -95.1), (253.3, -94.5), (253.3, -93.2), (252.7, -92.6), (252.1, -92.6), (252.1, -91.4), (253.3, -90.2), (253.3, -89.5), (252.7, -88.9), (252.7, -87.7), (252.1, -87.1), (253.9, -85.3), (253.3, -84.6), (255.1, -84.6), (255.8, -84.0), (255.8, -82.8), (255.1, -82.2), (252.1, -82.2), (252.1, -81.6), (251.5, -81.0), (252.1, -81.0), (253.3, -79.7), (252.7, -79.1), (251.5, -79.1), (251.5, -77.3), (253.3, -77.3), (254.5, -76.1), (254.5, -75.4), (255.1, -74.8), (255.1, -73.6), (253.9, -72.4), (252.7, -73.6), (252.7, -74.8), (251.5, -76.1), (250.9, -76.1), (250.2, -76.7), (249.6, -76.7), (249.0, -77.3), (247.8, -77.3), (247.2, -76.7), (247.2, -75.4), (247.8, -74.8), (247.8, -75.4), (248.4, -76.1), (249.6, -76.1), (250.9, -74.8), (250.9, -74.2), (251.5, -73.6), (251.5, -73.0), (252.7, -71.8), (252.7, -71.1), (253.9, -69.9), (253.9, -68.7), (253.3, -68.1), (252.1, -69.3), (252.1, -69.9), (252.1, -68.7), (252.7, -68.7), (253.3, -68.1), (253.9, -68.7), (254.5, -68.7), (255.1, -68.1), (255.1, -66.9), (254.5, -66.2), (253.9, -66.9), (254.5, -66.2), (255.1, -66.2), (255.8, -66.9), (257.0, -66.9), (258.2, -68.1), (257.6, -68.1), (257.0, -68.7), (257.0, -69.3), (257.6, -69.9), (258.2, -69.9), (257.6, -70.5), (257.6, -71.1), (258.2, -71.8), (258.8, -71.8), (259.4, -71.1), (259.4, -68.7), (261.9, -68.7), (262.5, -69.3), (261.9, -69.9), (262.5, -70.5), (261.9, -71.1), (263.7, -73.0), (265.0, -71.8), (264.3, -72.4), (264.3, -73.0), (265.0, -73.6), (266.2, -73.6), (266.8, -73.0), (266.2, -72.4), (266.8, -71.8), (266.2, -72.4), (267.4, -73.6), (268.0, -73.6), (268.6, -73.0), (269.3, -73.6), (267.4, -73.6), (266.2, -74.8), (265.6, -74.8), (265.0, -75.4), (265.0, -76.1), (265.6, -76.7), (266.2, -76.7), (266.8, -77.3), (267.4, -76.7), (267.4, -75.4), (268.0, -74.8), (268.6, -75.4), (269.3, -75.4), (268.6, -76.1), (269.9, -77.3), (270.5, -77.3), (271.1, -76.7), (271.1, -75.4), (270.5, -74.8), (271.1, -74.2), (271.1, -74.8), (271.7, -75.4), (272.3, -74.8), (272.9, -75.4), (271.7, -75.4), (271.1, -76.1), (271.1, -77.3), (271.7, -77.9), (272.3, -77.9), (272.9, -77.3), (272.3, -76.7), (272.9, -77.3), (273.5, -77.3), (274.8, -76.1), (275.4, -76.7), (274.8, -77.3), (275.4, -77.9), (275.4, -78.5), (276.0, -79.1), (277.2, -77.9), (277.2, -77.3), (277.2, -78.5), (277.8, -79.1), (278.5, -79.1), (279.1, -78.5), (280.9, -78.5), (280.3, -79.1), (281.5, -80.3), (282.1, -80.3), (282.7, -81.0), (284.6, -81.0), (285.2, -80.3), (284.6, -79.7), (284.0, -79.7), (284.6, -79.7), (286.4, -81.6), (287.0, -81.6), (287.7, -81.0), (288.3, -81.6), (290.1, -81.6), (291.9, -83.4), (291.3, -84.0), (291.9, -84.6), (293.2, -84.6), (293.8, -84.0), (293.2, -83.4), (293.8, -82.8), (294.4, -83.4), (295.0, -83.4), (294.4, -83.4), (293.8, -84.0), (294.4, -84.6), (295.6, -84.6), (295.0, -85.3), (295.6, -85.9), (295.0, -86.5), (294.4, -86.5), (293.8, -85.9), (293.2, -86.5), (293.2, -87.1), (294.4, -88.3), (295.0, -88.3), (296.2, -87.1), (296.9, -87.1), (298.1, -85.9), (297.5, -85.3), (297.5, -84.0), (298.1, -84.6), (300.5, -84.6), (298.7, -84.6), (298.1, -85.3), (298.7, -85.9), (301.1, -85.9), (301.8, -85.3), (303.0, -85.3), (303.0, -85.9), (303.6, -86.5), (307.3, -86.5), (307.9, -85.9), (308.5, -85.9), (309.1, -86.5), (311.6, -86.5), (309.7, -86.5), (309.1, -87.1), (308.5, -87.1), (307.9, -86.5), (301.8, -86.5), (301.1, -87.1), (301.8, -87.7), (302.4, -87.7), (303.0, -88.3), (303.6, -88.3), (304.2, -87.7), (305.4, -87.7), (306.1, -88.3), (306.7, -88.3), (307.3, -88.9), (312.2, -88.9), (312.8, -88.3), (312.2, -87.7), (311.0, -87.7), (319.5, -87.7), (320.2, -87.1), (326.3, -87.1), (325.1, -87.1), (324.5, -87.7), (325.1, -88.3), (325.7, -88.3), (326.3, -88.9), (330.0, -88.9), (330.6, -88.3), (332.4, -88.3), (333.0, -87.7), (339.8, -87.7), (340.4, -87.1), (339.8, -86.5), (336.1, -86.5), (340.4, -86.5), (341.0, -85.9), (341.6, -85.9), (342.2, -86.5), (343.5, -86.5), (344.1, -85.9), (344.7, -85.9), (344.1, -86.5), (344.7, -87.1), (347.8, -87.1), (348.4, -86.5), (349.0, -86.5), (349.6, -85.9), (349.0, -85.3), (348.4, -85.3), (350.2, -85.3), (350.8, -85.9), (355.7, -85.9), (357.0, -84.6), (357.6, -84.6), (358.2, -85.3), (357.6, -85.9), (358.8, -87.1), (359.4, -87.1), (360.0, -86.5), (360.0, -85.9), (359.4, -85.3), (360.0, -84.6), (360.0, -84.0), (362.5, -84.0), (363.1, -83.4), (365.5, -83.4), (366.2, -84.0), (366.8, -84.0), (367.4, -84.6), (367.4, -85.9), (366.8, -85.9), (366.2, -86.5), (366.2, -87.1), (366.8, -87.7), (367.4, -87.7), (367.4, -127.6), (366.2, -128.8), (366.8, -129.4), (367.4, -129.4), (367.4, -130.0), (364.9, -130.0), (364.3, -129.4), (363.7, -130.0), (363.1, -130.0), (361.9, -131.3), (362.5, -131.9), (363.7, -131.9), (364.3, -131.3), (366.2, -131.3), (366.8, -131.9), (366.2, -131.9), (365.5, -131.3), (364.3, -131.3), (363.7, -131.9), (364.3, -132.5), (364.9, -132.5), (364.3, -132.5), (363.7, -133.1), (364.3, -133.7), (366.2, -133.7), (366.8, -134.3) (0.663, 0.745, 0.773)</w:t>
      </w:r>
    </w:p>
    <w:p>
      <w:r>
        <w:t>(345.3, -146.6), (344.1, -146.6), (343.5, -146.0), (342.9, -146.0), (342.2, -146.6), (342.2, -147.2), (342.9, -147.8), (342.9, -148.4), (343.5, -149.0), (343.5, -149.7), (340.4, -149.7), (339.8, -150.3), (339.2, -150.3), (338.6, -150.9), (336.1, -150.9), (335.5, -151.5), (334.9, -150.9), (334.3, -151.5), (331.8, -151.5), (331.2, -152.1), (328.1, -152.1), (327.5, -152.7), (327.5, -153.3), (328.1, -153.9), (329.4, -153.9), (329.4, -154.6), (322.0, -154.6), (321.4, -153.9), (319.5, -153.9), (317.7, -152.1), (315.9, -152.1), (314.6, -153.3), (314.0, -153.3), (312.8, -152.1), (312.8, -150.9), (312.2, -150.3), (310.3, -150.3), (309.7, -149.7), (309.1, -149.7), (308.5, -149.0), (307.9, -149.0), (307.3, -148.4), (306.7, -148.4), (306.7, -147.8), (306.1, -147.2), (307.9, -145.4), (308.5, -145.4), (309.1, -144.7), (312.8, -144.7), (313.4, -144.1), (318.3, -144.1), (318.9, -143.5), (319.5, -143.5), (320.2, -142.9), (327.5, -142.9), (328.1, -142.3), (328.1, -141.1), (326.9, -139.8), (326.3, -139.8), (325.7, -139.2), (321.4, -139.2), (320.8, -138.6), (318.3, -138.6), (317.7, -139.2), (317.7, -139.8), (318.3, -140.5), (318.9, -140.5), (318.9, -141.1), (314.6, -141.1), (314.0, -140.5), (314.6, -139.8), (314.6, -139.2), (314.0, -138.6), (313.4, -139.2), (312.2, -139.2), (311.6, -138.6), (310.3, -138.6), (309.7, -139.2), (309.1, -139.2), (308.5, -139.8), (307.9, -139.8), (307.3, -140.5), (306.1, -140.5), (305.4, -139.8), (304.8, -139.8), (304.2, -139.2), (303.0, -139.2), (302.4, -138.6), (301.8, -138.6), (301.1, -138.0), (299.9, -138.0), (299.9, -137.4), (299.3, -136.8), (298.7, -137.4), (298.7, -136.8), (298.1, -136.2), (296.9, -136.2), (296.2, -135.5), (295.6, -135.5), (295.6, -133.7), (295.0, -133.1), (292.6, -133.1), (292.6, -132.5), (291.9, -131.9), (291.9, -131.3), (290.7, -130.0), (290.1, -130.0), (290.1, -128.2), (288.3, -126.3), (286.4, -126.3), (285.8, -125.7), (285.8, -124.5), (285.2, -123.9), (284.6, -123.9), (284.0, -123.3), (282.7, -123.3), (282.1, -122.7), (282.1, -122.1), (280.9, -120.8), (280.3, -120.8), (279.7, -120.2), (279.1, -120.2), (278.5, -119.6), (277.8, -119.6), (277.2, -119.0), (276.6, -119.0), (276.6, -118.4), (277.2, -117.8), (277.8, -117.8), (278.5, -118.4), (279.1, -118.4), (280.3, -117.1), (281.5, -118.4), (284.6, -118.4), (280.9, -118.4), (280.3, -119.0), (280.9, -119.6), (281.5, -119.6), (281.5, -120.8), (282.1, -121.4), (285.8, -121.4), (285.8, -122.1), (285.2, -122.7), (285.2, -123.3), (285.8, -123.9), (287.0, -123.9), (287.7, -124.5), (288.9, -124.5), (291.3, -127.0), (291.9, -127.0), (293.2, -128.2), (293.2, -128.8), (295.0, -130.6), (295.6, -130.6), (296.2, -131.3), (297.5, -131.3), (298.1, -131.9), (298.7, -131.9), (299.3, -132.5), (300.5, -132.5), (301.8, -133.7), (303.6, -133.7), (304.2, -133.1), (304.8, -133.1), (305.4, -132.5), (306.1, -132.5), (306.7, -133.1), (307.3, -133.1), (307.3, -133.7), (308.5, -134.9), (309.1, -134.9), (309.7, -135.5), (310.3, -135.5), (311.0, -134.9), (311.6, -134.9), (312.2, -134.3), (315.9, -134.3), (317.1, -133.1), (317.1, -132.5), (318.3, -132.5), (318.9, -133.1), (320.2, -131.9), (320.2, -131.3), (318.9, -130.0), (317.7, -130.0), (316.5, -128.8), (316.5, -128.2), (317.1, -127.6), (316.5, -127.0), (315.9, -127.0), (315.3, -126.3), (313.4, -126.3), (312.2, -125.1), (311.0, -125.1), (309.7, -123.9), (309.1, -123.9), (307.9, -122.7), (307.3, -122.7), (306.7, -122.1), (305.4, -122.1), (304.8, -121.4), (304.2, -121.4), (303.6, -122.1), (303.0, -122.1), (301.8, -120.8), (301.1, -121.4), (300.5, -120.8), (299.3, -120.8), (299.3, -120.2), (298.7, -119.6), (297.5, -119.6), (299.3, -119.6), (300.5, -120.8), (301.8, -120.8), (302.4, -120.2), (302.4, -120.8), (303.6, -122.1), (304.2, -121.4), (309.7, -121.4), (309.7, -122.1), (310.3, -122.7), (311.6, -122.7), (312.2, -122.1), (312.8, -122.1), (312.2, -122.7), (314.0, -124.5), (316.5, -124.5), (317.1, -125.1), (316.5, -125.1), (315.9, -125.7), (316.5, -126.3), (318.9, -126.3), (320.2, -125.1), (320.8, -125.1), (322.0, -126.3), (322.6, -126.3), (323.8, -127.6), (325.7, -127.6), (327.5, -129.4), (328.1, -128.8), (328.7, -129.4), (330.0, -129.4), (331.2, -130.6), (333.0, -130.6), (333.7, -131.3), (333.7, -132.5), (333.0, -132.5), (332.4, -133.1), (332.4, -133.7), (331.8, -134.3), (331.2, -134.3), (330.6, -134.9), (331.2, -135.5), (330.0, -135.5), (328.7, -136.8), (330.0, -138.0), (331.8, -138.0), (332.4, -137.4), (333.0, -137.4), (333.7, -136.8), (333.7, -138.0), (333.0, -138.0), (332.4, -138.6), (331.8, -138.6), (331.2, -138.0), (330.6, -138.0), (330.0, -138.6), (329.4, -138.6), (328.7, -139.2), (328.7, -141.1), (328.1, -141.7), (328.1, -142.3), (329.4, -143.5), (333.0, -143.5), (333.7, -144.1), (334.9, -144.1), (335.5, -144.7), (344.1, -144.7), (344.7, -145.4), (345.3, -145.4) (0.271, 0.447, 0.184)</w:t>
      </w:r>
    </w:p>
    <w:p>
      <w:r>
        <w:t>(359.4, -152.1), (357.6, -152.1), (356.3, -153.3), (355.7, -153.3), (355.1, -153.9), (353.9, -153.9), (352.7, -155.2), (352.1, -155.2), (351.4, -154.6), (350.8, -154.6), (350.2, -155.2), (349.6, -154.6), (349.0, -154.6), (348.4, -155.2), (348.4, -157.0), (347.1, -157.0), (346.5, -157.6), (345.9, -157.6), (345.3, -158.2), (344.1, -158.2), (343.5, -158.9), (341.6, -158.9), (340.4, -160.1), (340.4, -160.7), (339.2, -160.7), (338.6, -161.3), (336.1, -161.3), (334.9, -162.5), (334.9, -163.1), (334.3, -163.1), (334.3, -162.5), (333.7, -161.9), (331.8, -161.9), (331.2, -162.5), (330.0, -162.5), (329.4, -163.1), (328.1, -163.1), (327.5, -162.5), (326.9, -162.5), (326.3, -163.1), (324.5, -163.1), (323.8, -162.5), (322.0, -162.5), (321.4, -161.9), (320.2, -161.9), (319.5, -162.5), (319.5, -163.1), (318.9, -163.1), (318.9, -162.5), (319.5, -162.5), (320.2, -161.9), (320.2, -161.3), (318.9, -160.1), (318.3, -160.1), (317.7, -159.5), (317.1, -159.5), (316.5, -158.9), (313.4, -158.9), (313.4, -157.0), (312.8, -156.4), (311.6, -156.4), (311.0, -155.8), (310.3, -155.8), (308.5, -153.9), (307.9, -153.9), (307.3, -153.3), (306.1, -153.3), (306.1, -151.5), (304.8, -150.3), (303.0, -150.3), (302.4, -149.7), (301.8, -149.7), (301.8, -149.0), (301.1, -148.4), (301.1, -147.2), (302.4, -146.0), (303.0, -146.0), (304.2, -144.7), (303.6, -144.1), (302.4, -144.1), (301.8, -143.5), (298.1, -143.5), (296.9, -142.3), (296.2, -142.3), (295.0, -143.5), (294.4, -142.9), (294.4, -142.3), (293.2, -141.1), (293.2, -139.2), (292.6, -138.6), (291.9, -138.6), (291.3, -138.0), (290.7, -138.0), (290.1, -137.4), (290.1, -136.8), (288.3, -134.9), (288.3, -133.7), (287.7, -133.1), (287.7, -132.5), (287.0, -131.9), (286.4, -131.9), (285.8, -131.3), (285.2, -131.3), (284.6, -130.6), (284.0, -130.6), (282.7, -129.4), (282.7, -127.6), (283.4, -127.0), (282.7, -126.3), (280.3, -126.3), (279.7, -125.7), (283.4, -125.7), (284.0, -125.1), (282.7, -123.9), (279.7, -123.9), (279.1, -124.5), (279.1, -123.9), (277.2, -122.1), (277.2, -121.4), (276.6, -120.8), (274.8, -120.8), (272.3, -118.4), (271.1, -118.4), (269.3, -116.5), (269.3, -115.9), (268.6, -115.3), (268.0, -115.3), (266.8, -114.1), (269.9, -114.1), (271.1, -115.3), (271.7, -114.7), (271.7, -115.9), (272.3, -116.5), (272.9, -116.5), (273.5, -115.9), (274.8, -115.9), (275.4, -116.5), (275.4, -117.1), (274.8, -117.1), (274.2, -117.8), (274.2, -118.4), (275.4, -119.6), (276.0, -119.6), (276.6, -120.2), (277.2, -120.2), (277.8, -120.8), (278.5, -120.8), (279.1, -121.4), (280.3, -121.4), (280.9, -122.1), (281.5, -122.1), (280.9, -122.7), (282.1, -123.9), (283.4, -123.9), (284.0, -124.5), (284.6, -124.5), (284.6, -125.7), (285.8, -127.0), (287.7, -127.0), (288.3, -127.6), (288.3, -128.2), (288.9, -128.8), (288.9, -129.4), (291.3, -131.9), (291.3, -132.5), (293.2, -134.3), (294.4, -134.3), (294.4, -135.5), (295.0, -136.2), (296.2, -136.2), (296.9, -136.8), (298.1, -136.8), (298.1, -137.4), (298.7, -138.0), (299.3, -137.4), (299.3, -138.0), (299.9, -138.6), (301.1, -138.6), (301.8, -139.2), (302.4, -139.2), (303.0, -139.8), (304.2, -139.8), (304.8, -140.5), (305.4, -140.5), (306.1, -141.1), (307.3, -141.1), (307.9, -140.5), (308.5, -140.5), (309.1, -139.8), (309.7, -139.8), (310.3, -139.2), (311.6, -139.2), (312.2, -139.8), (313.4, -139.8), (314.0, -139.2), (314.0, -139.8), (313.4, -140.5), (314.6, -141.7), (318.9, -141.7), (319.5, -141.1), (319.5, -140.5), (318.9, -139.8), (318.3, -139.8), (318.3, -139.2), (320.8, -139.2), (321.4, -139.8), (325.7, -139.8), (326.3, -140.5), (326.9, -140.5), (327.5, -141.1), (327.5, -142.3), (320.2, -142.3), (319.5, -142.9), (318.9, -142.9), (318.3, -143.5), (313.4, -143.5), (312.8, -144.1), (309.1, -144.1), (308.5, -144.7), (307.9, -144.7), (305.4, -147.2), (306.1, -147.8), (306.1, -148.4), (306.7, -149.0), (307.3, -149.0), (307.9, -149.7), (308.5, -149.7), (309.1, -150.3), (309.7, -150.3), (310.3, -150.9), (312.2, -150.9), (312.2, -152.1), (314.0, -153.9), (314.6, -153.9), (315.9, -152.7), (317.7, -152.7), (319.5, -154.6), (321.4, -154.6), (322.0, -155.2), (329.4, -155.2), (330.0, -154.6), (330.0, -153.9), (329.4, -153.3), (328.1, -153.3), (328.1, -152.7), (331.2, -152.7), (331.8, -152.1), (334.3, -152.1), (334.9, -151.5), (335.5, -152.1), (337.3, -152.1), (337.9, -151.5), (339.2, -151.5), (339.8, -150.9), (340.4, -150.9), (341.0, -150.3), (341.6, -150.3), (342.2, -150.9), (343.5, -150.9), (344.1, -150.3), (344.1, -148.4), (343.5, -147.8), (343.5, -147.2), (344.1, -147.8), (345.3, -147.8), (345.9, -147.2), (345.9, -145.4), (344.7, -144.1), (343.5, -144.1), (342.9, -143.5), (342.2, -144.1), (336.7, -144.1), (336.1, -143.5), (335.5, -144.1), (334.9, -143.5), (333.7, -143.5), (333.0, -142.9), (329.4, -142.9), (328.7, -142.3), (328.7, -141.7), (329.4, -141.1), (329.4, -139.2), (330.0, -139.2), (330.6, -138.6), (331.2, -138.6), (331.8, -139.2), (332.4, -139.2), (333.0, -138.6), (333.7, -138.6), (334.3, -138.0), (334.3, -136.8), (334.9, -136.8), (335.5, -136.2), (335.5, -135.5), (334.9, -134.9), (331.8, -134.9), (333.0, -133.7), (333.0, -133.1), (333.7, -133.1), (334.3, -132.5), (334.3, -131.3), (333.0, -130.0), (331.2, -130.0), (329.4, -128.2), (333.0, -128.2), (333.7, -128.8), (334.3, -128.8), (334.9, -128.2), (335.5, -128.8), (336.1, -128.8), (336.7, -129.4), (339.2, -129.4), (339.8, -130.0), (340.4, -130.0), (341.0, -130.6), (343.5, -130.6), (343.5, -131.3), (342.9, -131.9), (344.1, -133.1), (344.7, -133.1), (345.3, -132.5), (345.9, -132.5), (346.5, -131.9), (346.5, -132.5), (345.9, -133.1), (346.5, -133.7), (347.8, -133.7), (347.8, -134.3), (347.1, -134.3), (346.5, -134.9), (345.3, -134.9), (346.5, -133.7), (345.9, -133.1), (345.3, -133.1), (344.7, -133.7), (342.9, -133.7), (342.2, -134.3), (344.1, -136.2), (344.7, -136.2), (345.3, -136.8), (346.5, -136.8), (346.5, -139.8), (347.1, -140.5), (347.1, -143.5), (347.8, -144.1), (349.0, -144.1), (349.6, -144.7), (350.2, -144.7), (350.8, -145.4), (351.4, -145.4), (352.1, -144.7), (352.7, -144.7), (353.3, -145.4), (353.3, -146.0), (353.9, -146.6), (355.1, -146.6), (355.7, -147.2), (355.7, -147.8), (356.3, -148.4), (357.6, -148.4), (358.8, -149.7), (359.4, -149.7) (0.188, 0.380, 0.133)</w:t>
      </w:r>
    </w:p>
    <w:p>
      <w:r>
        <w:t>(367.4, -176.6), (366.8, -176.0), (365.5, -177.3), (365.5, -178.5), (364.9, -179.1), (364.3, -178.5), (363.7, -178.5), (363.1, -179.1), (363.7, -179.7), (360.0, -179.7), (359.4, -179.1), (357.6, -179.1), (357.0, -178.5), (352.7, -178.5), (352.1, -177.9), (350.8, -177.9), (350.2, -178.5), (350.8, -179.1), (350.2, -179.7), (349.6, -179.1), (349.0, -179.1), (349.6, -178.5), (349.0, -177.9), (347.8, -177.9), (347.1, -178.5), (346.5, -178.5), (345.9, -177.9), (344.1, -177.9), (343.5, -177.3), (342.9, -177.3), (342.2, -176.6), (341.6, -176.6), (341.6, -176.0), (341.0, -175.4), (338.6, -175.4), (337.9, -174.8), (337.3, -174.8), (337.3, -173.0), (336.7, -172.3), (336.1, -172.3), (334.9, -173.6), (335.5, -174.2), (335.5, -174.8), (334.9, -174.2), (333.7, -174.2), (332.4, -173.0), (330.6, -173.0), (329.4, -171.7), (328.1, -171.7), (327.5, -171.1), (326.9, -171.1), (326.3, -170.5), (325.7, -170.5), (326.3, -169.9), (325.7, -169.3), (325.1, -169.3), (324.5, -169.9), (324.5, -169.3), (325.7, -169.3), (326.3, -168.7), (325.1, -167.4), (323.8, -167.4), (323.2, -168.1), (323.2, -168.7), (322.0, -168.7), (322.0, -168.1), (321.4, -167.4), (320.2, -167.4), (319.5, -166.8), (318.9, -166.8), (318.9, -166.2), (318.3, -165.6), (316.5, -165.6), (315.9, -165.0), (315.3, -165.0), (314.6, -164.4), (314.0, -164.4), (315.3, -164.4), (315.9, -163.8), (315.3, -163.1), (315.3, -162.5), (315.9, -162.5), (316.5, -161.9), (315.9, -161.3), (314.6, -161.3), (314.0, -161.9), (313.4, -161.9), (312.2, -163.1), (312.2, -162.5), (311.6, -161.9), (310.3, -161.9), (310.3, -161.3), (311.6, -161.3), (311.6, -161.9), (312.2, -162.5), (313.4, -161.3), (313.4, -160.7), (312.8, -160.1), (312.2, -160.1), (311.0, -158.9), (310.3, -159.5), (309.1, -159.5), (308.5, -160.1), (307.9, -159.5), (307.9, -158.2), (306.7, -157.0), (306.7, -155.8), (303.6, -152.7), (302.4, -152.7), (301.8, -152.1), (301.1, -152.7), (299.3, -152.7), (299.3, -152.1), (300.5, -152.1), (301.1, -151.5), (300.5, -150.9), (299.3, -150.9), (298.7, -150.3), (298.7, -149.7), (298.1, -149.0), (298.1, -147.8), (297.5, -147.2), (297.5, -146.6), (296.9, -146.0), (295.0, -146.0), (296.2, -144.7), (295.6, -144.1), (295.0, -144.1), (294.4, -144.7), (293.2, -144.7), (293.2, -144.1), (292.6, -143.5), (291.3, -143.5), (291.3, -142.9), (290.1, -141.7), (290.1, -141.1), (289.5, -140.5), (288.9, -140.5), (288.9, -139.8), (288.3, -139.2), (288.3, -138.0), (287.7, -137.4), (287.0, -137.4), (286.4, -138.0), (286.4, -138.6), (285.2, -137.4), (284.6, -137.4), (284.6, -136.8), (285.8, -138.0), (286.4, -138.0), (287.0, -137.4), (287.0, -136.2), (286.4, -135.5), (285.8, -135.5), (285.8, -134.3), (285.2, -133.7), (284.6, -133.7), (284.0, -133.1), (281.5, -133.1), (281.5, -131.9), (280.3, -130.6), (280.3, -129.4), (279.7, -128.8), (279.1, -128.8), (277.8, -130.0), (278.5, -130.6), (277.8, -130.6), (277.2, -131.3), (277.2, -131.9), (276.6, -131.9), (277.8, -130.6), (277.8, -129.4), (277.2, -128.8), (277.2, -128.2), (276.6, -127.6), (277.8, -126.3), (277.8, -124.5), (277.2, -123.9), (275.4, -123.9), (274.8, -124.5), (274.8, -125.1), (274.2, -125.1), (274.2, -124.5), (274.8, -123.9), (274.8, -122.7), (274.2, -122.1), (273.5, -122.1), (272.3, -120.8), (272.3, -120.2), (271.7, -119.6), (271.7, -119.0), (272.3, -119.0), (274.8, -121.4), (276.6, -121.4), (276.6, -122.1), (278.5, -123.9), (278.5, -124.5), (279.1, -125.1), (279.7, -124.5), (282.7, -124.5), (283.4, -125.1), (279.7, -125.1), (279.1, -125.7), (280.3, -127.0), (282.7, -127.0), (282.1, -127.6), (282.1, -129.4), (284.0, -131.3), (284.6, -131.3), (285.2, -131.9), (285.8, -131.9), (286.4, -132.5), (287.0, -132.5), (287.0, -133.1), (287.7, -133.7), (287.7, -134.9), (289.5, -136.8), (289.5, -137.4), (290.7, -138.6), (291.3, -138.6), (291.9, -139.2), (292.6, -139.2), (292.6, -141.1), (293.8, -142.3), (293.8, -142.9), (295.0, -144.1), (296.2, -142.9), (296.9, -142.9), (298.1, -144.1), (301.8, -144.1), (302.4, -144.7), (303.6, -144.7), (303.0, -145.4), (302.4, -145.4), (300.5, -147.2), (300.5, -148.4), (301.1, -149.0), (301.1, -149.7), (301.8, -150.3), (302.4, -150.3), (303.0, -150.9), (304.8, -150.9), (305.4, -151.5), (305.4, -153.3), (306.1, -153.9), (307.3, -153.9), (307.9, -154.6), (308.5, -154.6), (310.3, -156.4), (311.0, -156.4), (311.6, -157.0), (312.8, -157.0), (312.8, -158.9), (313.4, -159.5), (316.5, -159.5), (317.1, -160.1), (317.7, -160.1), (318.3, -160.7), (318.9, -160.7), (319.5, -161.3), (319.5, -161.9), (320.2, -162.5), (321.4, -162.5), (322.0, -163.1), (323.8, -163.1), (324.5, -163.8), (326.3, -163.8), (326.9, -163.1), (327.5, -163.1), (328.1, -163.8), (329.4, -163.8), (330.0, -163.1), (331.2, -163.1), (331.8, -162.5), (333.7, -162.5), (333.7, -163.1), (334.3, -163.8), (334.9, -163.8), (335.5, -163.1), (335.5, -162.5), (336.1, -161.9), (338.6, -161.9), (339.2, -161.3), (340.4, -161.3), (341.0, -160.7), (341.0, -160.1), (341.6, -159.5), (343.5, -159.5), (344.1, -158.9), (345.3, -158.9), (345.9, -158.2), (346.5, -158.2), (347.1, -157.6), (348.4, -157.6), (349.0, -157.0), (349.0, -155.2), (349.6, -155.2), (350.2, -155.8), (350.8, -155.2), (351.4, -155.2), (352.1, -155.8), (352.7, -155.8), (353.9, -154.6), (355.1, -154.6), (355.7, -153.9), (356.3, -153.9), (357.6, -152.7), (359.4, -152.7), (360.0, -152.1), (360.0, -149.7), (359.4, -149.0), (358.8, -149.0), (357.6, -147.8), (356.3, -147.8), (356.3, -147.2), (355.1, -146.0), (353.9, -146.0), (353.9, -145.4), (352.7, -144.1), (352.1, -144.1), (351.4, -144.7), (350.8, -144.7), (350.2, -144.1), (349.6, -144.1), (349.0, -143.5), (347.8, -143.5), (347.8, -140.5), (347.1, -139.8), (347.1, -136.8), (346.5, -136.2), (345.3, -136.2), (344.7, -135.5), (344.1, -135.5), (342.9, -134.3), (344.7, -134.3), (345.3, -133.7), (345.9, -133.7), (346.5, -133.1), (344.7, -134.9), (345.3, -135.5), (346.5, -135.5), (347.1, -134.9), (347.8, -134.9), (348.4, -134.3), (348.4, -135.5), (349.0, -136.2), (349.6, -135.5), (350.8, -136.8), (351.4, -136.2), (352.7, -136.2), (353.3, -135.5), (353.9, -136.2), (355.1, -136.2), (355.7, -136.8), (357.0, -136.8), (356.3, -137.4), (357.0, -138.0), (357.6, -138.0), (358.2, -137.4), (357.6, -138.0), (357.6, -139.2), (358.2, -139.8), (358.8, -139.2), (358.8, -138.6), (358.8, -139.8), (359.4, -140.5), (360.6, -140.5), (360.6, -141.1), (361.3, -141.7), (363.1, -141.7), (363.1, -142.3), (360.6, -142.3), (360.0, -141.7), (359.4, -142.3), (359.4, -143.5), (360.0, -144.1), (361.3, -144.1), (362.5, -145.4), (362.5, -146.0), (363.1, -146.6), (363.7, -146.6), (364.3, -147.2), (367.4, -147.2), (367.4, -157.0), (366.8, -157.0), (365.5, -155.8), (363.1, -155.8), (362.5, -156.4), (362.5, -157.0), (361.9, -157.0), (361.3, -157.6), (361.3, -159.5), (357.0, -159.5), (356.3, -160.1), (356.3, -161.3), (357.0, -161.9), (358.8, -161.9), (359.4, -162.5), (362.5, -162.5), (363.1, -161.9), (363.7, -161.9), (364.9, -160.7), (367.4, -160.7), (367.4, -173.0), (366.2, -173.0), (365.5, -173.6), (365.5, -174.2), (366.8, -175.4), (367.4, -175.4) (0.137, 0.333, 0.098)</w:t>
      </w:r>
    </w:p>
    <w:p>
      <w:r>
        <w:t>(367.4, -209.1), (366.8, -209.1), (366.2, -208.5), (365.5, -209.1), (365.5, -209.8), (363.1, -209.8), (362.5, -209.1), (361.9, -209.1), (361.9, -208.5), (361.3, -207.9), (358.2, -207.9), (357.6, -208.5), (357.6, -209.1), (357.0, -209.1), (357.0, -208.5), (356.3, -207.9), (355.1, -207.9), (355.1, -206.7), (354.5, -206.1), (353.9, -206.1), (352.7, -204.9), (350.2, -204.9), (349.6, -205.5), (349.6, -206.7), (349.0, -206.7), (348.4, -207.3), (348.4, -207.9), (349.0, -208.5), (349.6, -208.5), (349.6, -209.1), (348.4, -209.1), (348.4, -204.9), (347.8, -204.2), (347.1, -204.9), (345.3, -203.0), (344.1, -203.0), (344.1, -202.4), (343.5, -201.8), (341.6, -201.8), (341.6, -200.6), (341.0, -199.9), (341.0, -198.7), (340.4, -198.1), (339.8, -198.1), (339.2, -197.5), (339.2, -196.9), (337.3, -195.0), (336.7, -195.0), (336.7, -194.4), (336.1, -193.8), (334.9, -193.8), (334.9, -193.2), (333.7, -192.0), (333.0, -192.0), (333.0, -188.3), (332.4, -187.7), (331.8, -188.3), (331.8, -187.7), (331.2, -187.1), (329.4, -187.1), (328.7, -187.7), (328.7, -188.3), (328.1, -187.7), (328.1, -187.1), (326.3, -185.2), (326.3, -184.6), (325.7, -184.0), (325.1, -184.0), (324.5, -184.6), (324.5, -185.2), (325.7, -186.5), (325.7, -187.1), (326.3, -187.7), (326.3, -188.3), (326.9, -188.9), (327.5, -188.9), (328.1, -189.5), (328.1, -190.1), (328.7, -190.7), (329.4, -190.7), (329.4, -192.0), (328.1, -192.0), (327.5, -192.6), (327.5, -193.2), (326.9, -193.8), (326.9, -195.0), (327.5, -195.7), (327.5, -197.5), (328.7, -198.7), (329.4, -198.7), (329.4, -199.9), (330.0, -200.6), (330.0, -201.8), (330.6, -202.4), (330.6, -203.0), (332.4, -204.9), (333.0, -204.9), (333.7, -205.5), (334.9, -205.5), (335.5, -206.1), (335.5, -207.9), (336.1, -208.5), (336.7, -208.5), (336.7, -209.1), (336.1, -209.8), (334.3, -207.9), (333.7, -207.9), (333.0, -207.3), (331.8, -207.3), (331.2, -206.7), (329.4, -206.7), (328.7, -206.1), (328.1, -206.1), (326.9, -207.3), (326.9, -209.1), (327.5, -209.8), (326.3, -209.8), (325.1, -208.5), (326.3, -208.5), (326.9, -207.9), (326.9, -206.1), (327.5, -205.5), (328.7, -205.5), (329.4, -204.9), (329.4, -204.2), (328.7, -203.6), (326.9, -203.6), (326.3, -203.0), (325.7, -203.0), (325.1, -202.4), (324.5, -202.4), (323.2, -203.6), (321.4, -201.8), (321.4, -201.2), (320.8, -200.6), (320.2, -200.6), (319.5, -201.2), (319.5, -199.3), (318.3, -198.1), (314.0, -198.1), (314.0, -193.8), (313.4, -193.2), (313.4, -192.6), (312.8, -192.0), (312.2, -192.0), (312.2, -190.7), (311.0, -189.5), (309.1, -189.5), (308.5, -188.9), (307.9, -188.9), (306.7, -187.7), (306.1, -188.3), (306.1, -187.7), (305.4, -187.1), (304.2, -187.1), (303.6, -186.5), (303.0, -186.5), (301.8, -185.2), (303.0, -184.0), (303.0, -182.2), (301.8, -180.9), (301.8, -180.3), (300.5, -179.1), (299.9, -179.1), (298.7, -177.9), (298.1, -177.9), (298.1, -176.6), (297.5, -176.0), (296.9, -176.0), (296.9, -172.3), (295.0, -170.5), (294.4, -170.5), (293.8, -169.9), (293.8, -167.4), (293.2, -166.8), (292.6, -166.8), (291.9, -167.4), (291.9, -166.2), (291.3, -165.6), (290.1, -165.6), (290.1, -165.0), (289.5, -164.4), (291.3, -164.4), (291.9, -163.8), (291.9, -163.1), (291.3, -162.5), (291.9, -163.1), (292.6, -162.5), (292.6, -161.9), (291.9, -161.3), (291.3, -161.3), (290.7, -160.7), (290.1, -160.7), (289.5, -160.1), (288.9, -160.7), (288.9, -161.3), (288.3, -161.9), (288.3, -162.5), (287.7, -163.1), (288.3, -163.8), (288.3, -164.4), (287.7, -163.8), (287.0, -164.4), (286.4, -163.8), (285.8, -163.8), (285.2, -164.4), (284.6, -163.8), (285.2, -163.1), (285.2, -162.5), (284.6, -161.9), (284.0, -161.9), (284.0, -160.7), (284.6, -160.7), (285.2, -160.1), (285.2, -159.5), (285.8, -158.9), (285.8, -158.2), (285.2, -157.6), (284.6, -157.6), (285.2, -157.0), (285.8, -157.0), (287.0, -155.8), (288.3, -155.8), (288.9, -156.4), (289.5, -156.4), (290.7, -157.6), (292.6, -157.6), (293.2, -157.0), (293.2, -156.4), (293.8, -156.4), (293.8, -157.0), (293.2, -157.0), (291.9, -158.2), (290.1, -158.2), (289.5, -158.9), (290.1, -159.5), (290.7, -159.5), (291.3, -160.1), (291.9, -160.1), (292.6, -159.5), (294.4, -159.5), (295.0, -158.9), (294.4, -159.5), (294.4, -160.1), (293.2, -161.3), (293.8, -161.9), (294.4, -161.9), (295.0, -162.5), (295.0, -163.1), (294.4, -163.1), (293.8, -163.8), (293.8, -165.6), (295.6, -167.4), (296.9, -167.4), (296.9, -168.1), (298.1, -169.3), (298.7, -169.3), (298.1, -169.9), (298.1, -170.5), (299.3, -171.7), (299.3, -173.0), (299.9, -173.6), (300.5, -173.6), (300.5, -174.2), (301.1, -174.8), (303.0, -174.8), (303.6, -175.4), (303.6, -177.9), (304.2, -178.5), (306.7, -178.5), (306.7, -179.1), (308.5, -180.9), (308.5, -183.4), (309.1, -184.0), (309.7, -184.0), (310.3, -184.6), (311.6, -184.6), (312.2, -184.0), (312.2, -183.4), (312.2, -184.0), (311.6, -184.6), (311.6, -185.2), (312.2, -185.8), (313.4, -185.8), (313.4, -187.7), (315.3, -189.5), (315.3, -190.1), (315.9, -190.7), (316.5, -190.7), (315.9, -191.4), (315.9, -192.0), (316.5, -192.6), (317.1, -192.6), (317.7, -193.2), (318.3, -193.2), (318.3, -193.8), (318.9, -194.4), (319.5, -194.4), (320.2, -193.8), (320.2, -192.6), (320.8, -192.6), (320.8, -193.2), (320.2, -193.8), (320.2, -195.0), (322.0, -196.9), (322.6, -196.9), (324.5, -198.7), (325.1, -198.7), (325.7, -198.1), (325.7, -197.5), (323.2, -195.0), (323.2, -193.8), (322.6, -193.2), (322.0, -193.2), (322.0, -192.6), (322.6, -192.0), (322.6, -191.4), (321.4, -190.1), (321.4, -189.5), (320.8, -188.9), (320.2, -188.9), (320.2, -187.7), (321.4, -188.9), (321.4, -189.5), (322.6, -190.7), (322.6, -192.0), (323.8, -193.2), (323.8, -193.8), (325.1, -195.0), (326.3, -195.0), (326.9, -194.4), (326.9, -192.6), (327.5, -192.0), (326.3, -190.7), (326.3, -190.1), (323.8, -187.7), (323.2, -187.7), (322.6, -187.1), (322.6, -186.5), (322.0, -185.8), (322.0, -184.6), (321.4, -184.0), (320.8, -184.0), (320.8, -181.5), (319.5, -180.3), (319.5, -179.7), (318.9, -179.1), (318.9, -177.3), (318.3, -176.6), (318.3, -175.4), (317.7, -174.8), (317.1, -174.8), (316.5, -175.4), (316.5, -178.5), (317.1, -179.1), (317.1, -180.9), (317.7, -181.5), (317.7, -182.2), (318.3, -182.8), (318.3, -184.0), (318.9, -184.6), (319.5, -184.6), (319.5, -185.8), (319.5, -185.2), (318.9, -184.6), (318.3, -185.2), (316.5, -185.2), (317.1, -185.2), (318.3, -184.0), (318.3, -182.8), (317.7, -182.2), (317.7, -181.5), (317.1, -180.9), (317.1, -179.1), (314.0, -176.0), (313.4, -176.0), (315.9, -176.0), (316.5, -175.4), (316.5, -174.8), (315.9, -174.2), (314.6, -174.2), (314.0, -173.6), (314.6, -174.2), (315.9, -174.2), (316.5, -173.6), (315.9, -173.0), (315.3, -173.0), (315.9, -172.3), (315.3, -171.7), (315.3, -171.1), (315.9, -171.7), (316.5, -171.7), (317.1, -172.3), (317.1, -173.0), (316.5, -173.6), (317.7, -174.8), (318.9, -174.8), (318.3, -175.4), (318.3, -176.0), (318.9, -176.6), (318.9, -177.9), (319.5, -178.5), (319.5, -179.1), (320.2, -179.7), (321.4, -179.7), (322.0, -180.3), (322.0, -180.9), (322.6, -181.5), (326.3, -181.5), (327.5, -180.3), (327.5, -179.7), (329.4, -177.9), (328.7, -177.3), (328.1, -177.3), (328.7, -177.3), (330.0, -178.5), (330.6, -177.9), (330.6, -178.5), (329.4, -178.5), (328.7, -179.1), (328.7, -180.3), (329.4, -180.9), (330.6, -180.9), (331.2, -180.3), (331.2, -179.7), (331.8, -179.7), (331.2, -180.3), (331.8, -180.9), (331.8, -181.5), (331.2, -182.2), (330.0, -182.2), (329.4, -182.8), (329.4, -183.4), (330.6, -184.6), (332.4, -184.6), (333.0, -184.0), (332.4, -183.4), (332.4, -182.8), (333.7, -182.8), (334.3, -183.4), (334.3, -184.6), (333.7, -185.2), (334.3, -185.8), (334.3, -186.5), (334.9, -187.1), (335.5, -187.1), (336.1, -186.5), (336.1, -185.2), (336.7, -185.2), (337.3, -184.6), (337.9, -184.6), (339.2, -183.4), (339.2, -182.8), (337.9, -181.5), (336.7, -182.8), (336.1, -182.8), (334.9, -181.5), (334.9, -180.9), (336.1, -179.7), (336.7, -179.7), (336.7, -180.3), (336.1, -180.3), (335.5, -180.9), (335.5, -181.5), (336.1, -182.2), (337.3, -182.2), (337.9, -181.5), (338.6, -181.5), (339.2, -182.2), (341.0, -182.2), (341.6, -182.8), (341.0, -183.4), (339.2, -183.4), (338.6, -184.0), (339.8, -185.2), (341.6, -185.2), (341.6, -185.8), (342.2, -186.5), (343.5, -186.5), (343.5, -188.9), (344.1, -189.5), (344.7, -189.5), (345.9, -190.7), (346.5, -190.7), (347.1, -191.4), (347.8, -190.7), (348.4, -190.7), (349.6, -192.0), (349.6, -193.8), (350.2, -194.4), (351.4, -194.4), (352.1, -193.8), (353.3, -193.8), (353.9, -194.4), (354.5, -194.4), (355.1, -195.0), (354.5, -195.7), (354.5, -196.3), (353.9, -196.3), (353.3, -196.9), (353.3, -198.1), (353.9, -198.7), (355.1, -198.7), (355.7, -199.3), (357.6, -199.3), (358.2, -198.7), (359.4, -198.7), (360.0, -198.1), (360.0, -196.9), (359.4, -196.3), (358.2, -196.3), (358.2, -194.4), (359.4, -194.4), (359.4, -195.0), (360.0, -195.7), (364.3, -195.7), (364.9, -195.0), (364.9, -194.4), (365.5, -194.4), (366.2, -193.8), (366.2, -193.2), (367.4, -193.2) (0.078, 0.271, 0.071)</w:t>
      </w:r>
    </w:p>
    <w:p>
      <w:r>
        <w:t>(367.4, -220.2), (364.9, -220.2), (365.5, -219.6), (364.9, -219.0), (361.9, -219.0), (361.3, -219.6), (361.9, -220.2), (363.7, -220.2), (363.1, -220.2), (362.5, -220.8), (359.4, -220.8), (360.6, -219.6), (360.0, -219.0), (357.0, -219.0), (356.3, -219.6), (349.0, -219.6), (348.4, -219.0), (344.7, -219.0), (344.1, -218.3), (341.0, -218.3), (340.4, -217.7), (336.7, -217.7), (336.7, -217.1), (336.1, -216.5), (333.0, -216.5), (333.0, -215.9), (332.4, -215.3), (331.8, -215.3), (330.6, -214.1), (330.0, -214.1), (330.0, -213.4), (329.4, -212.8), (328.1, -212.8), (327.5, -213.4), (326.9, -213.4), (326.9, -212.8), (326.3, -212.2), (325.7, -212.2), (325.1, -211.6), (325.1, -210.4), (324.5, -209.8), (323.8, -209.8), (323.2, -210.4), (322.6, -209.8), (321.4, -209.8), (320.8, -210.4), (320.8, -211.0), (321.4, -211.6), (322.0, -211.6), (323.2, -212.8), (322.6, -212.8), (322.6, -212.2), (322.0, -211.6), (321.4, -212.2), (320.8, -211.6), (320.8, -210.4), (319.5, -209.1), (320.2, -208.5), (319.5, -207.9), (318.9, -207.9), (318.3, -208.5), (318.3, -209.8), (317.7, -210.4), (317.1, -209.8), (317.7, -209.8), (318.3, -209.1), (318.3, -208.5), (317.7, -207.9), (316.5, -207.9), (315.9, -208.5), (314.6, -207.3), (314.0, -207.3), (314.0, -206.7), (311.6, -204.2), (311.0, -204.2), (310.3, -204.9), (310.3, -204.2), (311.6, -204.2), (312.2, -203.6), (312.2, -203.0), (311.6, -202.4), (311.0, -202.4), (310.3, -201.8), (309.1, -201.8), (308.5, -202.4), (309.1, -203.0), (309.1, -203.6), (309.1, -203.0), (308.5, -202.4), (309.1, -201.8), (308.5, -201.2), (308.5, -200.6), (307.9, -199.9), (307.3, -199.9), (306.7, -200.6), (307.3, -201.2), (306.7, -200.6), (305.4, -200.6), (303.0, -198.1), (301.8, -199.3), (302.4, -199.9), (303.0, -199.9), (303.0, -200.6), (301.8, -199.3), (301.8, -198.7), (301.1, -198.1), (301.8, -198.7), (302.4, -198.7), (303.0, -198.1), (303.0, -197.5), (302.4, -196.9), (302.4, -196.3), (301.8, -195.7), (301.1, -195.7), (300.5, -195.0), (300.5, -194.4), (301.1, -194.4), (301.8, -195.0), (301.8, -195.7), (302.4, -196.3), (302.4, -196.9), (303.0, -197.5), (303.6, -197.5), (303.6, -198.1), (304.2, -198.7), (304.8, -198.7), (305.4, -198.1), (305.4, -196.3), (304.2, -195.0), (303.0, -195.0), (304.2, -193.8), (304.2, -192.6), (303.6, -192.0), (303.6, -191.4), (303.0, -190.7), (301.8, -190.7), (301.1, -191.4), (302.4, -192.6), (302.4, -193.8), (301.8, -193.2), (301.8, -192.6), (300.5, -191.4), (299.9, -192.0), (299.9, -192.6), (299.3, -193.2), (299.3, -194.4), (298.7, -194.4), (298.1, -195.0), (298.7, -195.7), (298.7, -196.3), (298.7, -195.7), (298.1, -195.0), (297.5, -195.7), (298.7, -194.4), (298.1, -193.8), (299.3, -192.6), (298.7, -192.0), (298.1, -192.0), (296.2, -193.8), (296.2, -194.4), (295.0, -193.2), (294.4, -193.8), (295.6, -192.6), (294.4, -191.4), (293.2, -191.4), (293.2, -190.7), (291.9, -189.5), (293.2, -190.7), (294.4, -189.5), (293.8, -188.9), (294.4, -188.3), (294.4, -187.7), (295.0, -187.1), (295.0, -186.5), (293.8, -185.2), (292.6, -186.5), (293.2, -187.1), (292.6, -187.7), (291.9, -187.1), (291.9, -186.5), (292.6, -186.5), (293.2, -185.8), (292.6, -185.2), (293.2, -185.8), (293.8, -185.2), (293.8, -184.6), (293.2, -184.0), (292.6, -184.0), (291.9, -183.4), (291.3, -183.4), (290.7, -184.0), (289.5, -184.0), (288.9, -184.6), (288.9, -185.2), (290.1, -186.5), (290.7, -185.8), (290.7, -185.2), (291.3, -185.2), (290.1, -186.5), (289.5, -185.8), (288.9, -186.5), (289.5, -185.8), (288.3, -184.6), (287.7, -185.2), (287.7, -184.6), (288.3, -184.0), (288.3, -183.4), (287.7, -182.8), (287.0, -182.8), (286.4, -183.4), (286.4, -184.0), (286.4, -183.4), (285.2, -182.2), (285.8, -181.5), (286.4, -182.2), (287.0, -181.5), (287.0, -179.1), (287.7, -179.1), (287.7, -179.7), (288.3, -180.3), (288.9, -180.3), (290.1, -179.1), (290.1, -178.5), (289.5, -177.9), (289.5, -176.6), (288.3, -175.4), (287.7, -176.0), (287.7, -176.6), (287.0, -176.6), (287.0, -176.0), (286.4, -175.4), (286.4, -174.8), (287.0, -174.2), (287.0, -173.6), (287.7, -173.0), (287.7, -170.5), (285.2, -168.1), (285.2, -166.8), (285.8, -166.2), (285.8, -164.4), (286.4, -164.4), (286.4, -165.0), (287.0, -165.6), (287.7, -165.0), (288.9, -165.0), (289.5, -165.6), (289.5, -166.8), (288.9, -167.4), (289.5, -168.1), (292.6, -168.1), (292.6, -171.1), (293.2, -171.7), (293.8, -171.7), (293.8, -172.3), (294.4, -173.0), (295.0, -172.3), (295.0, -173.0), (295.6, -173.6), (295.6, -174.2), (295.0, -174.8), (295.0, -176.0), (294.4, -176.6), (294.4, -177.9), (295.0, -178.5), (295.0, -179.1), (295.6, -179.7), (296.2, -179.7), (296.9, -179.1), (297.5, -179.1), (298.7, -180.3), (299.3, -180.3), (299.9, -180.9), (300.5, -180.9), (300.5, -181.5), (301.1, -182.2), (301.1, -184.0), (300.5, -184.6), (300.5, -185.8), (301.1, -186.5), (301.1, -187.1), (302.4, -188.3), (303.0, -188.3), (303.6, -188.9), (303.6, -189.5), (304.2, -190.1), (306.1, -190.1), (306.7, -190.7), (307.3, -190.7), (307.9, -191.4), (309.1, -191.4), (309.1, -193.2), (310.3, -194.4), (312.2, -194.4), (312.2, -195.7), (311.6, -196.3), (311.6, -196.9), (312.2, -197.5), (312.2, -198.1), (312.8, -198.7), (312.8, -199.3), (314.0, -200.6), (314.0, -201.2), (314.6, -201.8), (315.3, -201.8), (315.9, -201.2), (315.9, -200.6), (316.5, -200.6), (317.1, -201.2), (317.7, -200.6), (317.7, -201.2), (318.3, -201.8), (318.3, -203.0), (317.7, -203.6), (317.7, -204.2), (318.9, -205.5), (320.2, -204.2), (320.2, -203.0), (319.5, -202.4), (320.2, -201.8), (320.2, -203.0), (320.8, -203.6), (320.8, -204.2), (321.4, -204.9), (321.4, -207.3), (320.8, -207.9), (320.8, -209.1), (321.4, -209.8), (322.6, -209.8), (323.2, -209.1), (324.5, -209.1), (325.7, -210.4), (326.9, -210.4), (327.5, -211.0), (328.1, -210.4), (329.4, -210.4), (330.0, -209.8), (331.2, -209.8), (331.8, -210.4), (333.7, -210.4), (334.9, -211.6), (334.9, -212.2), (334.3, -212.8), (334.3, -213.4), (334.9, -214.1), (338.6, -214.1), (339.2, -213.4), (339.2, -212.8), (338.6, -212.2), (337.9, -212.2), (337.9, -211.6), (338.6, -211.0), (338.6, -207.9), (337.3, -206.7), (336.7, -206.7), (336.1, -206.1), (336.1, -204.9), (335.5, -204.2), (334.9, -204.2), (333.7, -203.0), (333.0, -203.0), (333.0, -202.4), (331.2, -200.6), (331.2, -198.7), (330.0, -197.5), (330.0, -196.9), (329.4, -196.3), (328.7, -196.3), (328.1, -195.7), (328.7, -195.0), (329.4, -195.7), (332.4, -195.7), (333.0, -196.3), (333.0, -196.9), (333.7, -197.5), (333.7, -198.1), (334.3, -198.7), (334.3, -199.3), (334.9, -199.9), (335.5, -199.3), (335.5, -198.7), (336.1, -198.1), (336.1, -197.5), (337.3, -197.5), (337.3, -198.1), (337.9, -198.7), (337.9, -201.2), (336.7, -201.2), (335.5, -202.4), (335.5, -204.2), (336.1, -204.9), (337.3, -204.9), (337.9, -204.2), (341.0, -204.2), (342.2, -205.5), (343.5, -205.5), (344.1, -206.1), (344.7, -206.1), (345.3, -206.7), (345.3, -207.9), (346.5, -209.1), (346.5, -209.8), (348.4, -211.6), (351.4, -211.6), (352.1, -212.2), (352.7, -212.2), (353.3, -211.6), (355.1, -211.6), (355.7, -212.2), (355.7, -212.8), (357.0, -214.1), (357.6, -214.1), (358.8, -212.8), (359.4, -212.8), (359.4, -214.1), (360.0, -214.7), (361.3, -214.7), (361.9, -215.3), (362.5, -215.3), (363.1, -215.9), (365.5, -215.9), (366.2, -215.3), (367.4, -215.3) (0.110, 0.310, 0.129)</w:t>
      </w:r>
    </w:p>
    <w:p>
      <w:r>
        <w:t>(344.1, -76.1), (343.5, -76.1), (342.9, -76.7), (342.9, -77.3), (341.0, -77.3), (340.4, -76.7), (339.2, -76.7), (337.9, -75.4), (337.3, -76.1), (334.9, -76.1), (333.7, -74.8), (334.3, -74.2), (332.4, -72.4), (331.2, -72.4), (330.6, -71.8), (330.0, -71.8), (329.4, -72.4), (327.5, -72.4), (326.9, -73.0), (327.5, -73.6), (328.7, -73.6), (329.4, -74.2), (330.0, -74.2), (330.6, -74.8), (330.0, -75.4), (330.0, -76.7), (331.2, -77.9), (328.1, -77.9), (326.9, -79.1), (326.3, -78.5), (325.1, -78.5), (324.5, -77.9), (322.0, -77.9), (321.4, -78.5), (320.2, -78.5), (319.5, -77.9), (318.9, -77.9), (318.3, -78.5), (318.3, -79.1), (318.3, -78.5), (317.7, -77.9), (317.1, -78.5), (315.9, -78.5), (315.9, -77.9), (315.3, -77.3), (314.6, -77.3), (314.0, -76.7), (312.8, -76.7), (311.6, -77.9), (309.7, -77.9), (309.1, -77.3), (306.1, -77.3), (306.1, -76.7), (305.4, -76.1), (304.8, -76.1), (304.8, -75.4), (304.2, -74.8), (303.6, -75.4), (303.0, -75.4), (302.4, -74.8), (301.8, -74.8), (301.1, -75.4), (301.1, -74.2), (299.3, -72.4), (298.1, -73.6), (298.1, -74.2), (298.7, -74.8), (298.7, -75.4), (298.1, -74.8), (297.5, -75.4), (297.5, -76.1), (296.9, -75.4), (296.2, -76.1), (293.8, -76.1), (293.2, -75.4), (292.6, -75.4), (292.6, -73.6), (290.7, -71.8), (289.5, -71.8), (288.9, -72.4), (287.7, -72.4), (287.0, -71.8), (283.4, -71.8), (281.5, -69.9), (280.3, -69.9), (280.3, -68.7), (279.1, -67.5), (277.8, -68.7), (277.8, -69.3), (277.8, -68.1), (278.5, -67.5), (278.5, -66.2), (277.8, -65.6), (277.2, -65.6), (276.0, -66.9), (275.4, -66.9), (275.4, -65.6), (274.8, -65.0), (274.2, -65.0), (273.5, -64.4), (272.9, -64.4), (272.3, -63.8), (272.3, -62.6), (271.7, -61.9), (271.7, -61.3), (271.1, -60.7), (269.9, -61.9), (269.9, -61.3), (268.6, -60.1), (268.0, -60.1), (267.4, -59.5), (266.8, -59.5), (266.8, -57.0), (265.6, -55.8), (264.3, -57.0), (264.3, -58.3), (263.7, -58.9), (263.7, -59.5), (263.1, -59.5), (263.1, -58.9), (263.7, -58.9), (264.3, -58.3), (264.3, -56.4), (263.7, -55.8), (263.7, -55.2), (263.1, -54.6), (263.1, -52.1), (261.9, -50.9), (261.9, -49.1), (261.3, -48.5), (261.3, -47.2), (261.9, -46.6), (261.9, -44.2), (261.3, -43.5), (260.1, -44.8), (260.1, -46.0), (260.1, -44.8), (260.7, -44.2), (260.7, -42.9), (260.1, -42.3), (260.7, -41.7), (261.3, -41.7), (261.9, -41.1), (261.9, -39.9), (262.5, -39.3), (262.5, -38.6), (263.7, -38.6), (264.3, -38.0), (264.3, -37.4), (263.1, -36.2), (263.7, -36.8), (265.0, -35.6), (265.6, -35.6), (266.2, -35.0), (266.2, -33.1), (266.8, -33.1), (268.6, -31.3), (268.6, -30.1), (268.0, -29.4), (268.6, -29.4), (268.6, -31.3), (269.3, -31.9), (269.9, -31.9), (271.1, -30.7), (271.7, -30.7), (271.7, -31.3), (270.5, -32.5), (270.5, -33.1), (271.1, -33.7), (271.7, -33.7), (272.3, -33.1), (272.9, -33.1), (272.3, -33.1), (271.7, -33.7), (271.7, -34.3), (272.3, -35.0), (272.3, -36.8), (272.3, -35.6), (271.7, -35.0), (271.1, -35.0), (269.9, -36.2), (269.9, -37.4), (270.5, -38.0), (271.7, -38.0), (271.7, -39.9), (272.3, -40.5), (273.5, -40.5), (274.2, -41.1), (274.2, -41.7), (273.5, -42.3), (273.5, -42.9), (272.9, -43.5), (272.9, -44.2), (273.5, -44.8), (274.8, -44.8), (275.4, -44.2), (275.4, -43.5), (276.0, -42.9), (276.0, -41.7), (277.2, -40.5), (277.2, -36.8), (276.0, -35.6), (276.0, -34.3), (276.6, -34.3), (277.2, -33.7), (277.2, -32.5), (277.8, -31.9), (277.8, -31.3), (278.5, -31.3), (279.7, -32.5), (279.7, -33.1), (280.3, -33.7), (281.5, -33.7), (282.1, -34.3), (283.4, -34.3), (284.0, -35.0), (284.6, -35.0), (285.2, -35.6), (285.2, -36.2), (285.8, -36.8), (286.4, -36.8), (286.4, -38.6), (285.8, -38.6), (285.2, -39.3), (285.2, -39.9), (285.8, -40.5), (287.7, -40.5), (288.3, -41.1), (289.5, -41.1), (289.5, -42.3), (290.1, -42.9), (290.7, -42.9), (293.2, -45.4), (294.4, -45.4), (294.4, -46.0), (295.0, -46.6), (295.6, -46.6), (296.2, -47.2), (296.9, -47.2), (296.9, -47.8), (297.5, -48.5), (297.5, -50.3), (298.1, -50.9), (298.7, -50.9), (299.3, -51.5), (299.3, -52.1), (300.5, -53.4), (300.5, -54.0), (301.1, -54.6), (303.0, -54.6), (304.2, -55.8), (305.4, -55.8), (305.4, -57.0), (306.1, -57.7), (306.7, -57.7), (307.9, -58.9), (309.1, -58.9), (309.7, -59.5), (309.7, -60.1), (311.0, -61.3), (311.6, -61.3), (312.8, -62.6), (312.2, -63.2), (312.2, -63.8), (312.8, -64.4), (315.3, -64.4), (315.3, -67.5), (315.9, -68.1), (315.9, -68.7), (316.5, -69.3), (317.7, -69.3), (318.3, -69.9), (318.9, -69.9), (319.5, -69.3), (319.5, -67.5), (318.3, -66.2), (318.3, -65.6), (317.1, -64.4), (317.1, -63.2), (317.7, -62.6), (317.7, -59.5), (317.1, -58.9), (317.1, -58.3), (319.5, -58.3), (320.2, -57.7), (320.2, -57.0), (320.8, -57.7), (321.4, -57.7), (321.4, -58.3), (322.0, -58.9), (322.6, -58.9), (323.2, -59.5), (327.5, -59.5), (327.5, -61.9), (328.1, -62.6), (330.6, -62.6), (331.2, -63.2), (332.4, -63.2), (333.0, -63.8), (335.5, -63.8), (336.1, -63.2), (336.1, -61.9), (337.3, -61.9), (337.9, -62.6), (340.4, -62.6), (340.4, -63.8), (341.6, -65.0), (341.6, -66.2), (342.2, -66.9), (345.3, -66.9), (345.3, -68.7), (345.9, -69.3), (345.9, -70.5), (345.3, -71.1), (344.1, -71.1), (342.2, -73.0), (342.2, -73.6), (343.5, -74.8), (344.1, -74.8) (0.051, 0.231, 0.094)</w:t>
      </w:r>
    </w:p>
    <w:p>
      <w:r>
        <w:t>(367.4, -60.1), (366.2, -60.1), (365.5, -59.5), (360.0, -59.5), (360.0, -58.9), (359.4, -58.3), (358.2, -58.3), (357.6, -57.7), (355.7, -57.7), (355.1, -58.3), (353.9, -58.3), (353.3, -58.9), (350.8, -58.9), (350.2, -59.5), (350.2, -60.1), (349.0, -60.1), (348.4, -60.7), (347.8, -60.7), (347.1, -61.3), (347.1, -61.9), (347.8, -62.6), (348.4, -62.6), (348.4, -63.2), (349.0, -63.8), (350.8, -63.8), (350.8, -64.4), (347.8, -64.4), (347.1, -63.8), (342.2, -63.8), (341.6, -64.4), (341.0, -63.8), (341.0, -62.6), (340.4, -61.9), (337.9, -61.9), (337.3, -61.3), (336.1, -61.3), (334.9, -62.6), (331.2, -62.6), (330.6, -61.9), (328.1, -61.9), (328.1, -59.5), (327.5, -58.9), (323.2, -58.9), (322.6, -58.3), (322.0, -58.3), (322.0, -57.7), (321.4, -57.0), (320.8, -57.0), (320.2, -56.4), (319.5, -57.0), (319.5, -57.7), (317.1, -57.7), (316.5, -58.3), (316.5, -58.9), (317.1, -59.5), (317.1, -61.9), (315.9, -63.2), (315.9, -64.4), (317.7, -66.2), (317.7, -66.9), (318.3, -67.5), (318.3, -68.1), (317.1, -68.1), (317.1, -67.5), (316.5, -66.9), (315.9, -66.9), (315.9, -64.4), (315.3, -63.8), (312.8, -63.8), (312.8, -63.2), (313.4, -62.6), (311.6, -60.7), (311.0, -60.7), (310.3, -60.1), (310.3, -59.5), (309.1, -58.3), (307.9, -58.3), (306.7, -57.0), (306.1, -57.0), (306.1, -55.8), (305.4, -55.2), (304.2, -55.2), (303.0, -54.0), (301.1, -54.0), (301.1, -53.4), (299.9, -52.1), (299.9, -51.5), (298.7, -50.3), (298.1, -50.3), (298.1, -48.5), (297.5, -47.8), (297.5, -47.2), (296.9, -46.6), (296.2, -46.6), (295.6, -46.0), (295.0, -46.0), (295.0, -45.4), (294.4, -44.8), (293.2, -44.8), (290.7, -42.3), (290.1, -42.3), (290.1, -41.1), (289.5, -40.5), (288.3, -40.5), (287.7, -39.9), (285.8, -39.9), (285.8, -39.3), (286.4, -39.3), (287.0, -38.6), (287.0, -36.8), (286.4, -36.2), (285.8, -36.2), (285.8, -35.6), (284.6, -34.3), (284.0, -34.3), (283.4, -33.7), (282.1, -33.7), (281.5, -33.1), (280.3, -33.1), (280.3, -32.5), (278.5, -30.7), (277.8, -30.7), (277.2, -31.3), (277.2, -31.9), (276.6, -32.5), (276.6, -33.7), (276.0, -33.7), (275.4, -34.3), (275.4, -35.6), (276.6, -36.8), (276.6, -40.5), (275.4, -41.7), (275.4, -42.9), (274.8, -43.5), (274.8, -44.2), (273.5, -44.2), (273.5, -43.5), (274.2, -42.9), (274.2, -42.3), (274.8, -41.7), (274.8, -41.1), (273.5, -39.9), (272.3, -39.9), (272.3, -38.0), (271.7, -37.4), (270.5, -37.4), (270.5, -36.2), (271.1, -35.6), (271.7, -35.6), (271.7, -36.8), (272.3, -37.4), (272.9, -36.8), (272.9, -35.0), (272.3, -34.3), (272.3, -33.7), (271.7, -33.1), (271.1, -33.1), (271.1, -32.5), (272.3, -31.3), (272.3, -30.7), (271.7, -30.1), (271.1, -30.1), (269.9, -31.3), (269.3, -31.3), (269.3, -27.6), (269.9, -27.0), (269.9, -26.4), (269.3, -25.8), (269.3, -25.1), (269.9, -25.1), (270.5, -24.5), (270.5, -23.9), (269.9, -23.3), (269.3, -23.3), (269.9, -23.3), (270.5, -22.7), (270.5, -20.9), (269.9, -20.2), (269.3, -20.9), (269.9, -20.2), (269.9, -19.6), (269.9, -20.2), (271.1, -21.5), (271.7, -21.5), (272.9, -20.2), (274.2, -21.5), (276.0, -21.5), (276.0, -22.1), (276.6, -22.7), (281.5, -22.7), (282.1, -23.3), (282.7, -23.3), (283.4, -23.9), (284.6, -23.9), (285.2, -24.5), (284.6, -25.1), (284.6, -25.8), (284.0, -26.4), (284.0, -27.0), (284.6, -27.6), (285.2, -27.6), (285.2, -28.2), (285.8, -28.8), (286.4, -28.8), (287.0, -28.2), (287.0, -29.4), (289.5, -31.9), (288.9, -32.5), (288.3, -32.5), (287.7, -33.1), (288.3, -33.7), (289.5, -33.7), (289.5, -34.3), (290.1, -35.0), (291.3, -35.0), (291.3, -35.6), (291.9, -36.2), (292.6, -36.2), (292.6, -36.8), (293.8, -38.0), (296.9, -38.0), (297.5, -38.6), (297.5, -39.3), (298.1, -39.9), (299.3, -39.9), (299.3, -40.5), (298.7, -41.1), (298.7, -42.3), (298.1, -42.9), (298.7, -43.5), (299.3, -43.5), (299.9, -44.2), (299.9, -44.8), (300.5, -45.4), (303.0, -45.4), (303.6, -44.8), (305.4, -44.8), (306.1, -44.2), (307.3, -44.2), (307.9, -44.8), (308.5, -44.8), (309.1, -44.2), (309.1, -43.5), (310.3, -43.5), (311.0, -42.9), (312.2, -44.2), (313.4, -42.9), (313.4, -42.3), (314.6, -42.3), (315.3, -41.7), (315.3, -41.1), (315.9, -41.7), (315.3, -41.7), (311.0, -46.0), (311.0, -46.6), (311.6, -47.2), (312.8, -47.2), (313.4, -46.6), (313.4, -45.4), (314.6, -45.4), (315.9, -44.2), (316.5, -44.2), (317.1, -44.8), (316.5, -44.8), (314.6, -46.6), (314.6, -47.2), (315.3, -47.8), (317.7, -47.8), (317.7, -48.5), (318.9, -49.7), (318.9, -50.3), (319.5, -50.9), (320.2, -50.3), (320.2, -48.5), (320.8, -48.5), (321.4, -49.1), (322.0, -49.1), (321.4, -49.7), (321.4, -50.3), (322.6, -51.5), (326.3, -51.5), (327.5, -50.3), (330.6, -50.3), (331.8, -51.5), (328.1, -51.5), (327.5, -52.1), (327.5, -53.4), (328.1, -54.0), (330.0, -54.0), (330.6, -54.6), (332.4, -54.6), (333.0, -54.0), (333.0, -52.7), (334.9, -52.7), (336.1, -51.5), (336.7, -51.5), (337.3, -52.1), (337.9, -52.1), (337.3, -52.7), (336.1, -52.7), (335.5, -53.4), (335.5, -54.0), (336.1, -54.6), (339.8, -54.6), (341.0, -53.4), (341.0, -52.7), (342.2, -52.7), (342.9, -52.1), (342.2, -51.5), (343.5, -51.5), (342.9, -52.1), (344.1, -53.4), (345.9, -53.4), (346.5, -52.7), (345.9, -52.1), (345.3, -52.1), (345.9, -52.1), (346.5, -52.7), (349.0, -52.7), (350.2, -54.0), (351.4, -54.0), (349.6, -54.0), (349.0, -54.6), (349.6, -55.2), (350.2, -55.2), (350.8, -55.8), (351.4, -55.8), (352.7, -54.6), (353.3, -55.2), (357.0, -55.2), (357.6, -54.6), (358.8, -54.6), (360.0, -55.8), (359.4, -56.4), (360.0, -57.0), (363.1, -57.0), (363.7, -56.4), (364.3, -57.0), (365.5, -57.0), (366.2, -56.4), (367.4, -56.4), (366.2, -56.4), (365.5, -57.0), (363.7, -57.0), (363.1, -57.7), (363.1, -58.3), (363.7, -58.9), (364.3, -58.9), (364.9, -59.5), (367.4, -59.5) (0.031, 0.196, 0.043)</w:t>
      </w:r>
    </w:p>
    <w:p>
      <w:r>
        <w:t>(367.4, -43.5), (366.2, -43.5), (364.9, -44.8), (364.9, -46.0), (361.9, -46.0), (361.3, -46.6), (361.3, -47.8), (359.4, -47.8), (358.8, -48.5), (358.2, -47.8), (355.1, -47.8), (354.5, -48.5), (354.5, -49.1), (355.1, -49.7), (359.4, -49.7), (358.8, -49.7), (358.2, -50.3), (358.8, -50.9), (358.2, -50.3), (357.6, -50.9), (357.6, -51.5), (357.0, -51.5), (357.0, -50.9), (357.6, -50.3), (357.0, -49.7), (353.3, -49.7), (352.1, -50.9), (351.4, -50.9), (352.1, -50.9), (352.7, -50.3), (351.4, -49.1), (347.8, -49.1), (346.5, -47.8), (342.2, -47.8), (341.6, -48.5), (342.2, -49.1), (343.5, -49.1), (342.2, -49.1), (341.6, -48.5), (340.4, -48.5), (341.6, -48.5), (342.2, -47.8), (342.2, -47.2), (341.6, -46.6), (338.6, -46.6), (337.9, -47.2), (338.6, -47.8), (339.2, -47.8), (337.3, -47.8), (336.7, -47.2), (336.1, -47.2), (336.1, -46.6), (337.3, -46.6), (337.9, -46.0), (337.3, -45.4), (336.7, -45.4), (336.1, -44.8), (335.5, -45.4), (334.9, -45.4), (334.3, -46.0), (334.3, -46.6), (333.7, -46.0), (333.0, -46.0), (332.4, -45.4), (330.6, -45.4), (330.0, -44.8), (328.7, -44.8), (330.0, -44.8), (330.6, -45.4), (333.7, -45.4), (334.3, -44.8), (334.3, -44.2), (333.7, -43.5), (331.2, -43.5), (330.6, -42.9), (329.4, -42.9), (328.7, -42.3), (326.9, -42.3), (325.7, -41.1), (325.1, -41.1), (324.5, -40.5), (323.8, -40.5), (323.8, -39.9), (323.2, -39.3), (322.0, -39.3), (321.4, -38.6), (318.3, -38.6), (317.7, -39.3), (318.3, -39.9), (318.9, -39.9), (319.5, -40.5), (320.2, -40.5), (320.8, -41.1), (321.4, -41.1), (322.0, -41.7), (322.6, -41.7), (323.2, -42.3), (323.8, -42.3), (324.5, -42.9), (323.8, -42.3), (323.2, -42.3), (322.6, -41.7), (322.0, -41.7), (321.4, -41.1), (320.8, -41.1), (320.2, -40.5), (319.5, -40.5), (318.9, -39.9), (317.7, -39.9), (316.5, -38.6), (315.3, -38.6), (314.0, -37.4), (313.4, -37.4), (314.0, -37.4), (315.3, -38.6), (317.7, -38.6), (318.3, -38.0), (317.1, -36.8), (316.5, -36.8), (315.9, -36.2), (314.6, -36.2), (314.0, -35.6), (313.4, -35.6), (312.8, -35.0), (312.2, -35.0), (311.6, -34.3), (311.0, -34.3), (310.3, -35.0), (310.3, -35.6), (311.0, -36.2), (309.7, -35.0), (307.9, -35.0), (306.7, -33.7), (306.1, -33.7), (305.4, -34.3), (305.4, -35.0), (306.1, -35.6), (306.7, -35.6), (307.3, -36.2), (307.9, -36.2), (309.7, -38.0), (311.0, -38.0), (309.7, -38.0), (307.9, -36.2), (307.3, -36.2), (306.7, -35.6), (306.1, -35.6), (305.4, -35.0), (304.8, -35.0), (303.6, -33.7), (302.4, -33.7), (301.1, -32.5), (300.5, -32.5), (301.1, -32.5), (302.4, -33.7), (303.6, -33.7), (304.2, -34.3), (304.8, -33.7), (304.8, -33.1), (303.6, -31.9), (303.0, -31.9), (301.8, -30.7), (299.9, -30.7), (299.3, -31.3), (299.3, -31.9), (298.1, -30.7), (297.5, -30.7), (296.2, -29.4), (295.6, -29.4), (293.8, -27.6), (293.2, -27.6), (292.6, -27.0), (291.9, -27.0), (288.9, -23.9), (288.3, -23.9), (287.0, -22.7), (286.4, -22.7), (286.4, -22.1), (284.6, -20.2), (284.0, -20.2), (283.4, -19.6), (282.7, -19.6), (282.7, -19.0), (281.5, -17.8), (280.3, -17.8), (280.3, -17.2), (278.5, -15.3), (278.5, -14.7), (277.2, -13.5), (276.6, -13.5), (275.4, -12.3), (275.4, -11.7), (273.5, -9.8), (273.5, -9.2), (272.3, -8.0), (271.7, -8.0), (271.1, -7.4), (270.5, -7.4), (270.5, -5.5), (271.1, -4.9), (271.7, -4.9), (272.9, -6.1), (272.9, -6.7), (276.6, -10.4), (277.2, -10.4), (277.2, -11.0), (277.8, -11.7), (277.8, -12.3), (279.1, -13.5), (279.1, -14.1), (280.3, -15.3), (281.5, -15.3), (282.7, -16.6), (283.4, -16.6), (283.4, -17.2), (284.6, -18.4), (285.2, -18.4), (287.0, -20.2), (287.7, -20.2), (287.7, -20.9), (288.3, -21.5), (289.5, -21.5), (291.9, -23.9), (292.6, -23.9), (296.2, -27.6), (297.5, -27.6), (298.7, -28.8), (299.3, -28.8), (299.9, -29.4), (299.9, -30.1), (300.5, -30.7), (303.0, -30.7), (303.6, -30.1), (303.6, -28.2), (303.0, -27.6), (302.4, -28.2), (300.5, -28.2), (300.5, -27.6), (299.3, -26.4), (298.7, -26.4), (296.9, -24.5), (299.3, -24.5), (299.9, -23.9), (298.7, -22.7), (297.5, -22.7), (296.9, -22.1), (296.2, -22.1), (295.0, -23.3), (294.4, -22.7), (294.4, -21.5), (293.2, -20.2), (292.6, -20.2), (292.6, -19.6), (293.2, -19.0), (293.8, -19.0), (294.4, -18.4), (294.4, -17.8), (295.0, -17.8), (295.6, -18.4), (304.2, -18.4), (304.8, -17.8), (305.4, -17.8), (306.1, -17.2), (308.5, -17.2), (309.1, -17.8), (310.3, -17.8), (312.2, -19.6), (313.4, -19.6), (313.4, -20.2), (314.0, -20.9), (318.9, -20.9), (319.5, -21.5), (326.9, -21.5), (326.9, -22.1), (328.1, -23.3), (328.7, -23.3), (329.4, -22.7), (332.4, -22.7), (333.0, -23.3), (334.3, -23.3), (334.9, -23.9), (335.5, -23.9), (336.1, -23.3), (336.1, -20.9), (336.7, -20.9), (337.3, -20.2), (338.6, -20.2), (338.6, -21.5), (337.9, -21.5), (337.3, -22.1), (337.3, -22.7), (337.9, -23.3), (339.8, -23.3), (339.8, -23.9), (340.4, -24.5), (341.0, -23.9), (341.6, -23.9), (342.2, -23.3), (343.5, -23.3), (343.5, -23.9), (344.7, -25.1), (347.1, -25.1), (347.1, -25.8), (347.8, -26.4), (351.4, -26.4), (352.1, -25.8), (350.8, -24.5), (350.2, -24.5), (349.6, -23.9), (349.0, -23.9), (348.4, -24.5), (349.0, -23.9), (349.6, -23.9), (350.2, -23.3), (350.2, -23.9), (350.8, -24.5), (351.4, -24.5), (351.4, -25.1), (352.1, -25.8), (352.7, -25.8), (353.3, -25.1), (355.1, -25.1), (355.7, -24.5), (356.3, -24.5), (357.0, -25.1), (357.6, -25.1), (358.2, -24.5), (358.8, -25.1), (359.4, -25.1), (360.0, -25.8), (364.9, -25.8), (364.9, -27.0), (365.5, -27.6), (365.5, -30.1), (366.2, -30.7), (367.4, -30.7) (0.051, 0.231, 0.094)</w:t>
      </w:r>
    </w:p>
    <w:p>
      <w:r>
        <w:t>(351.4, -14.1), (344.1, -14.1), (343.5, -14.7), (343.5, -15.9), (344.1, -16.6), (345.3, -16.6), (345.3, -17.2), (344.7, -17.8), (344.1, -17.8), (343.5, -17.2), (336.1, -17.2), (335.5, -16.6), (334.3, -16.6), (333.7, -15.9), (328.1, -15.9), (327.5, -15.3), (326.3, -15.3), (325.7, -15.9), (322.6, -15.9), (322.0, -15.3), (321.4, -15.3), (320.8, -14.7), (314.0, -14.7), (312.8, -15.9), (312.2, -15.9), (311.6, -15.3), (309.7, -15.3), (309.1, -14.7), (298.7, -14.7), (298.1, -14.1), (298.1, -12.9), (296.9, -11.7), (296.2, -11.7), (295.6, -12.3), (293.2, -12.3), (293.2, -11.7), (292.6, -11.0), (291.9, -11.0), (291.9, -4.3), (292.6, -4.3), (293.2, -3.7), (295.6, -3.7), (296.2, -3.1), (296.2, -2.5), (298.1, -2.5), (298.7, -1.8), (298.1, -1.2), (299.9, -1.2), (300.5, -0.6), (303.0, -0.6), (303.6, -1.2), (304.2, -0.6), (307.3, -0.6), (307.9, -1.2), (308.5, -1.2), (308.5, -1.8), (309.1, -2.5), (310.3, -2.5), (311.0, -3.1), (314.6, -3.1), (315.3, -3.7), (322.6, -3.7), (322.6, -4.3), (323.2, -4.9), (324.5, -4.9), (325.1, -5.5), (325.7, -5.5), (325.7, -6.1), (326.3, -6.7), (326.9, -6.7), (327.5, -7.4), (327.5, -8.6), (328.1, -9.2), (334.3, -9.2), (334.9, -9.8), (335.5, -9.8), (336.1, -10.4), (343.5, -10.4), (344.1, -11.0), (347.1, -11.0), (347.1, -11.7), (348.4, -12.9), (350.8, -12.9), (350.8, -13.5) (0.051, 0.231, 0.094)</w:t>
      </w:r>
    </w:p>
    <w:p>
      <w:r>
        <w:t>(357.6, -24.5), (357.0, -24.5), (356.3, -23.9), (355.7, -23.9), (355.1, -24.5), (353.3, -24.5), (352.7, -25.1), (352.1, -25.1), (351.4, -25.8), (347.8, -25.8), (347.8, -25.1), (347.1, -24.5), (344.7, -24.5), (344.1, -25.1), (344.7, -24.5), (344.1, -23.9), (344.1, -23.3), (343.5, -22.7), (342.2, -22.7), (341.6, -23.3), (341.0, -23.3), (340.4, -23.9), (341.0, -24.5), (341.0, -25.1), (340.4, -25.8), (339.2, -25.8), (338.6, -26.4), (338.6, -27.0), (337.9, -27.0), (337.9, -25.1), (340.4, -25.1), (341.0, -24.5), (340.4, -23.9), (340.4, -23.3), (339.8, -22.7), (337.9, -22.7), (337.9, -22.1), (338.6, -22.1), (339.2, -21.5), (339.2, -20.2), (338.6, -19.6), (337.3, -19.6), (336.7, -20.2), (336.1, -20.2), (335.5, -20.9), (335.5, -23.3), (334.9, -23.3), (334.3, -22.7), (333.0, -22.7), (332.4, -22.1), (329.4, -22.1), (328.7, -22.7), (328.1, -22.7), (327.5, -22.1), (327.5, -21.5), (326.9, -20.9), (319.5, -20.9), (318.9, -20.2), (314.0, -20.2), (314.0, -19.6), (313.4, -19.0), (312.2, -19.0), (310.3, -17.2), (309.1, -17.2), (308.5, -16.6), (306.1, -16.6), (305.4, -17.2), (304.8, -17.2), (304.2, -17.8), (295.6, -17.8), (295.0, -17.2), (294.4, -17.2), (293.8, -17.8), (293.8, -18.4), (293.2, -18.4), (291.9, -19.6), (291.9, -20.2), (292.6, -20.9), (293.2, -20.9), (293.8, -21.5), (293.8, -22.7), (295.0, -23.9), (296.2, -22.7), (296.9, -22.7), (297.5, -23.3), (298.7, -23.3), (299.3, -23.9), (296.9, -23.9), (296.2, -24.5), (298.7, -27.0), (299.3, -27.0), (299.9, -27.6), (299.9, -28.2), (300.5, -28.8), (302.4, -28.8), (303.0, -28.2), (303.0, -30.1), (302.4, -30.1), (302.4, -29.4), (301.8, -28.8), (301.1, -28.8), (300.5, -29.4), (300.5, -30.1), (300.5, -29.4), (299.3, -28.2), (298.7, -28.2), (297.5, -27.0), (296.2, -27.0), (292.6, -23.3), (291.9, -23.3), (289.5, -20.9), (288.3, -20.9), (288.3, -20.2), (287.7, -19.6), (287.0, -19.6), (285.2, -17.8), (284.6, -17.8), (284.0, -17.2), (284.0, -16.6), (283.4, -15.9), (282.7, -15.9), (281.5, -14.7), (280.3, -14.7), (279.7, -14.1), (279.7, -13.5), (278.5, -12.3), (278.5, -11.7), (277.8, -11.0), (277.8, -10.4), (277.2, -9.8), (276.6, -9.8), (273.5, -6.7), (273.5, -6.1), (271.7, -4.3), (271.1, -4.3), (269.9, -5.5), (269.9, -7.4), (270.5, -8.0), (271.1, -8.0), (271.7, -8.6), (272.3, -8.6), (272.9, -9.2), (272.9, -9.8), (274.8, -11.7), (274.8, -12.3), (276.6, -14.1), (277.2, -14.1), (277.8, -14.7), (277.8, -15.3), (279.7, -17.2), (279.7, -17.8), (280.3, -18.4), (281.5, -18.4), (282.1, -19.0), (282.1, -19.6), (282.7, -20.2), (283.4, -20.2), (284.0, -20.9), (284.6, -20.9), (285.8, -22.1), (285.8, -22.7), (286.4, -23.3), (287.0, -23.3), (288.3, -24.5), (288.9, -24.5), (291.9, -27.6), (292.6, -27.6), (291.9, -27.6), (288.9, -24.5), (288.3, -24.5), (287.0, -23.3), (285.8, -23.3), (285.8, -22.1), (284.6, -20.9), (282.7, -20.9), (279.7, -17.8), (279.7, -17.2), (278.5, -15.9), (277.8, -15.9), (277.8, -15.3), (277.2, -14.7), (276.6, -14.7), (276.0, -14.1), (275.4, -14.1), (275.4, -13.5), (273.5, -11.7), (272.9, -11.7), (272.3, -12.3), (272.3, -14.1), (272.9, -14.7), (274.2, -14.7), (274.8, -15.3), (274.8, -15.9), (276.0, -17.2), (277.2, -17.2), (276.0, -17.2), (275.4, -17.8), (272.9, -17.8), (272.3, -18.4), (272.3, -19.0), (271.7, -19.0), (271.1, -19.6), (271.1, -19.0), (270.5, -18.4), (270.5, -17.8), (271.1, -17.2), (271.1, -16.6), (270.5, -15.9), (270.5, -14.7), (271.7, -14.7), (272.3, -14.1), (272.3, -9.8), (271.1, -8.6), (270.5, -8.6), (269.9, -8.0), (269.9, -5.5), (269.3, -4.9), (268.0, -4.9), (269.9, -4.9), (270.5, -4.3), (270.5, -2.5), (269.9, -1.8), (269.3, -1.8), (269.9, -1.2), (269.9, -0.6), (271.1, 0.6), (271.1, 3.1), (270.5, 3.7), (271.7, 4.9), (271.7, 7.4), (272.9, 7.4), (272.9, 6.1), (272.3, 5.5), (272.3, 4.3), (273.5, 3.1), (273.5, 1.8), (274.2, 1.2), (274.2, 0.6), (273.5, 0.6), (272.3, -0.6), (272.3, -1.2), (272.9, -1.8), (276.0, -1.8), (276.6, -1.2), (276.6, -0.6), (276.0, 0.0), (276.0, 0.6), (276.6, 0.0), (277.2, 0.6), (277.2, 1.2), (277.8, 1.8), (277.8, 2.5), (278.5, 2.5), (279.7, 3.7), (287.7, 3.7), (288.3, 4.3), (288.3, 6.1), (287.7, 6.7), (288.3, 7.4), (288.3, 6.7), (288.9, 6.1), (289.5, 6.1), (290.1, 5.5), (293.2, 5.5), (293.2, 4.9), (293.8, 4.3), (295.6, 4.3), (296.2, 4.9), (296.2, 5.5), (311.6, 5.5), (312.2, 6.1), (312.2, 7.4), (311.6, 8.0), (310.3, 8.0), (310.3, 9.8), (309.1, 11.0), (306.1, 11.0), (305.4, 11.7), (304.8, 11.7), (304.2, 12.3), (303.6, 12.3), (303.0, 12.9), (301.8, 12.9), (301.1, 13.5), (298.1, 13.5), (297.5, 14.1), (296.2, 14.1), (295.6, 13.5), (295.0, 13.5), (294.4, 14.1), (293.2, 14.1), (292.6, 14.7), (291.9, 14.7), (291.9, 15.3), (291.3, 15.9), (290.7, 15.9), (289.5, 17.2), (287.7, 17.2), (287.0, 16.6), (285.8, 16.6), (285.2, 15.9), (285.2, 16.6), (284.6, 17.2), (284.0, 17.2), (284.0, 17.8), (283.4, 18.4), (282.7, 18.4), (282.1, 19.0), (279.1, 19.0), (278.5, 18.4), (277.2, 18.4), (276.6, 17.8), (274.8, 17.8), (274.8, 19.0), (279.7, 19.0), (280.3, 19.6), (280.3, 20.2), (279.7, 20.9), (277.2, 20.9), (277.2, 21.5), (276.6, 22.1), (275.4, 22.1), (274.2, 23.3), (274.8, 23.9), (274.8, 24.5), (275.4, 24.5), (277.8, 27.0), (277.8, 27.6), (278.5, 27.6), (279.1, 27.0), (279.7, 27.0), (280.3, 27.6), (282.1, 27.6), (282.1, 27.0), (282.7, 26.4), (283.4, 26.4), (284.0, 27.0), (284.0, 27.6), (285.8, 27.6), (286.4, 28.2), (286.4, 28.8), (287.0, 29.4), (287.0, 28.8), (288.3, 27.6), (289.5, 27.6), (290.1, 28.2), (290.1, 28.8), (292.6, 28.8), (293.2, 28.2), (293.8, 28.8), (293.8, 29.4), (295.6, 29.4), (295.6, 28.8), (296.2, 28.2), (298.1, 28.2), (298.7, 28.8), (298.7, 29.4), (298.1, 30.1), (298.1, 32.5), (297.5, 33.1), (296.9, 33.1), (296.9, 34.3), (296.2, 35.0), (295.6, 35.0), (295.0, 34.3), (293.8, 34.3), (293.2, 35.0), (293.2, 35.6), (292.6, 36.2), (291.9, 36.2), (291.3, 36.8), (290.7, 36.8), (290.7, 37.4), (290.1, 38.0), (288.3, 38.0), (288.3, 39.3), (291.3, 39.3), (291.9, 39.9), (292.6, 39.9), (293.2, 40.5), (292.6, 41.1), (290.7, 41.1), (290.7, 41.7), (292.6, 41.7), (293.2, 41.1), (293.8, 41.7), (293.8, 42.3), (293.2, 42.9), (293.2, 43.5), (292.6, 44.2), (290.7, 44.2), (290.1, 44.8), (290.1, 45.4), (289.5, 46.0), (288.9, 46.0), (288.3, 45.4), (288.3, 44.8), (288.9, 44.2), (288.9, 42.9), (287.7, 42.9), (287.7, 43.5), (288.3, 44.2), (288.3, 44.8), (287.7, 45.4), (287.0, 44.8), (285.8, 44.8), (285.8, 45.4), (285.2, 46.0), (280.9, 46.0), (279.7, 47.2), (279.7, 47.8), (280.3, 47.8), (280.9, 47.2), (282.1, 47.2), (283.4, 48.5), (284.6, 48.5), (285.2, 49.1), (285.2, 50.3), (284.6, 50.9), (280.9, 50.9), (279.7, 52.1), (280.3, 52.7), (280.3, 53.4), (280.9, 54.0), (282.1, 54.0), (282.7, 53.4), (283.4, 53.4), (284.0, 54.0), (286.4, 54.0), (287.0, 54.6), (287.0, 54.0), (287.7, 53.4), (287.7, 51.5), (287.0, 50.9), (287.0, 50.3), (287.7, 49.7), (287.7, 49.1), (288.3, 48.5), (289.5, 48.5), (290.1, 49.1), (290.1, 51.5), (289.5, 52.1), (289.5, 52.7), (291.3, 52.7), (292.6, 51.5), (293.2, 51.5), (293.8, 50.9), (294.4, 50.9), (295.0, 50.3), (295.6, 50.3), (295.6, 49.7), (296.2, 49.1), (297.5, 49.1), (298.1, 48.5), (298.7, 48.5), (298.7, 47.8), (298.1, 47.8), (297.5, 47.2), (297.5, 46.6), (298.1, 46.0), (298.7, 46.6), (298.7, 46.0), (299.3, 45.4), (301.8, 45.4), (302.4, 44.8), (303.6, 44.8), (303.0, 44.2), (303.6, 43.5), (303.6, 41.7), (304.8, 40.5), (305.4, 40.5), (305.4, 39.9), (306.1, 39.3), (306.7, 39.3), (307.3, 39.9), (306.7, 39.3), (307.9, 38.0), (308.5, 38.6), (308.5, 39.3), (308.5, 38.6), (309.1, 38.0), (308.5, 38.6), (307.9, 38.0), (307.9, 35.6), (308.5, 35.0), (309.7, 35.0), (310.3, 35.6), (309.7, 36.2), (310.3, 35.6), (311.0, 35.6), (310.3, 35.6), (309.7, 35.0), (308.5, 35.0), (307.9, 34.3), (308.5, 33.7), (309.1, 33.7), (309.7, 33.1), (310.3, 33.1), (311.6, 34.3), (312.2, 33.7), (312.2, 32.5), (312.8, 31.9), (313.4, 31.9), (314.0, 31.3), (315.3, 31.3), (315.3, 30.7), (316.5, 29.4), (317.1, 29.4), (317.1, 28.8), (318.3, 27.6), (318.9, 27.6), (319.5, 27.0), (319.5, 26.4), (322.6, 23.3), (323.8, 23.3), (324.5, 22.7), (325.7, 22.7), (325.7, 22.1), (325.1, 21.5), (325.1, 20.9), (325.7, 20.2), (325.7, 19.6), (326.3, 19.0), (326.3, 18.4), (326.9, 17.8), (327.5, 17.8), (328.1, 17.2), (328.7, 17.8), (328.1, 17.2), (328.7, 16.6), (329.4, 16.6), (328.7, 15.9), (329.4, 15.3), (330.0, 15.3), (330.6, 15.9), (330.6, 16.6), (330.6, 15.9), (331.2, 15.3), (331.8, 15.3), (332.4, 14.7), (333.0, 14.7), (333.0, 13.5), (333.7, 12.9), (333.7, 12.3), (336.1, 9.8), (336.7, 9.8), (337.3, 9.2), (338.6, 9.2), (339.8, 8.0), (337.9, 8.0), (337.9, 8.6), (337.3, 9.2), (336.7, 8.6), (336.1, 8.6), (335.5, 8.0), (336.1, 7.4), (336.7, 7.4), (337.3, 6.7), (337.3, 6.1), (337.9, 5.5), (339.8, 5.5), (340.4, 4.9), (341.6, 4.9), (341.6, 1.8), (342.9, 0.6), (344.1, 1.8), (344.7, 1.8), (344.1, 1.8), (343.5, 1.2), (344.1, 0.6), (344.7, 0.6), (344.7, 0.0), (345.9, -1.2), (346.5, -1.2), (347.1, -0.6), (347.8, -0.6), (348.4, 0.0), (348.4, 0.6), (348.4, -0.6), (349.0, -1.2), (349.6, -1.2), (350.2, -1.8), (350.8, -1.8), (350.8, -3.7), (350.8, -3.1), (350.2, -2.5), (349.6, -3.1), (349.6, -4.9), (349.0, -5.5), (349.0, -7.4), (350.8, -9.2), (351.4, -8.6), (352.1, -8.6), (352.1, -9.8), (347.8, -9.8), (347.1, -10.4), (344.1, -10.4), (343.5, -9.8), (336.1, -9.8), (335.5, -9.2), (334.9, -9.2), (334.3, -8.6), (328.1, -8.6), (328.1, -7.4), (326.9, -6.1), (326.3, -6.1), (326.3, -5.5), (325.7, -4.9), (325.1, -4.9), (324.5, -4.3), (323.2, -4.3), (323.2, -3.7), (322.6, -3.1), (315.3, -3.1), (314.6, -2.5), (311.0, -2.5), (310.3, -1.8), (309.1, -1.8), (309.1, -1.2), (308.5, -0.6), (307.9, -0.6), (307.3, 0.0), (304.2, 0.0), (303.6, -0.6), (303.0, 0.0), (300.5, 0.0), (299.9, -0.6), (298.1, -0.6), (297.5, -1.2), (298.1, -1.8), (296.2, -1.8), (295.6, -2.5), (295.6, -3.1), (293.2, -3.1), (292.6, -3.7), (291.9, -3.7), (291.3, -4.3), (291.3, -11.0), (291.9, -11.7), (292.6, -11.7), (292.6, -12.3), (293.2, -12.9), (295.6, -12.9), (296.2, -12.3), (296.9, -12.3), (297.5, -12.9), (297.5, -14.1), (298.7, -15.3), (309.1, -15.3), (309.7, -15.9), (311.6, -15.9), (312.2, -16.6), (312.8, -16.6), (314.0, -15.3), (320.8, -15.3), (321.4, -15.9), (322.0, -15.9), (322.6, -16.6), (325.7, -16.6), (326.3, -15.9), (327.5, -15.9), (328.1, -16.6), (333.7, -16.6), (334.3, -17.2), (335.5, -17.2), (336.1, -17.8), (343.5, -17.8), (344.1, -18.4), (344.7, -18.4), (345.9, -17.2), (345.9, -16.6), (345.3, -15.9), (344.1, -15.9), (344.1, -14.7), (351.4, -14.7), (352.1, -15.3), (352.1, -15.9), (349.0, -15.9), (348.4, -16.6), (348.4, -17.8), (349.0, -18.4), (350.2, -18.4), (350.8, -17.8), (350.8, -18.4), (352.7, -20.2), (353.3, -20.2), (353.9, -20.9), (354.5, -20.9), (355.1, -21.5), (355.1, -22.1), (356.3, -23.3), (356.3, -23.9), (357.0, -24.5) (0.031, 0.196, 0.043)</w:t>
      </w:r>
    </w:p>
    <w:p>
      <w:r>
        <w:t>(367.4, -7.4), (366.8, -8.0), (366.2, -7.4), (364.9, -7.4), (365.5, -7.4), (366.2, -6.7), (366.2, -4.9), (364.9, -3.7), (364.3, -3.7), (363.7, -4.3), (363.7, -4.9), (364.3, -5.5), (364.3, -6.1), (363.1, -6.1), (363.1, -5.5), (361.9, -4.3), (360.6, -4.3), (360.0, -3.7), (362.5, -3.7), (363.1, -3.1), (363.1, -2.5), (363.7, -1.8), (363.1, -1.2), (361.3, -1.2), (360.6, -0.6), (360.0, -0.6), (358.8, -1.8), (357.6, -1.8), (357.6, -1.2), (358.2, -0.6), (357.6, 0.0), (357.0, 0.0), (356.3, -0.6), (356.3, 2.5), (355.7, 3.1), (355.1, 3.1), (354.5, 3.7), (354.5, 5.5), (355.7, 6.7), (355.7, 7.4), (355.1, 8.0), (353.3, 8.0), (352.7, 7.4), (352.7, 6.7), (352.1, 6.7), (351.4, 6.1), (351.4, 5.5), (351.4, 6.1), (350.2, 7.4), (351.4, 7.4), (352.1, 8.0), (351.4, 8.6), (350.8, 8.6), (351.4, 8.6), (352.1, 9.2), (351.4, 9.8), (350.8, 9.8), (350.2, 10.4), (349.6, 9.8), (349.0, 10.4), (349.6, 11.0), (349.0, 11.7), (348.4, 11.7), (347.8, 12.3), (348.4, 11.7), (349.0, 12.3), (349.0, 12.9), (348.4, 13.5), (347.1, 13.5), (346.5, 14.1), (344.7, 14.1), (344.7, 14.7), (346.5, 14.7), (347.1, 15.3), (346.5, 15.9), (343.5, 15.9), (342.9, 15.3), (343.5, 15.9), (343.5, 16.6), (344.1, 17.2), (343.5, 17.8), (342.9, 17.8), (342.2, 17.2), (341.6, 17.2), (342.9, 18.4), (342.9, 19.0), (344.1, 20.2), (344.1, 22.1), (343.5, 22.7), (342.9, 22.7), (342.2, 22.1), (342.9, 21.5), (342.9, 20.9), (339.8, 17.8), (339.2, 17.8), (340.4, 19.0), (340.4, 19.6), (341.6, 20.9), (341.6, 21.5), (341.0, 22.1), (340.4, 22.1), (339.8, 21.5), (339.8, 20.9), (339.8, 21.5), (340.4, 22.1), (340.4, 22.7), (339.2, 23.9), (338.6, 23.9), (337.9, 23.3), (337.9, 22.1), (338.6, 21.5), (338.6, 20.9), (338.6, 21.5), (337.9, 22.1), (337.3, 22.1), (336.7, 22.7), (336.1, 22.1), (337.3, 23.3), (337.3, 23.9), (336.7, 24.5), (336.1, 24.5), (335.5, 25.1), (334.3, 25.1), (333.7, 24.5), (332.4, 25.8), (332.4, 26.4), (331.8, 27.0), (331.2, 27.0), (330.0, 28.2), (329.4, 28.2), (328.1, 29.4), (328.1, 30.1), (327.5, 30.7), (326.9, 30.7), (327.5, 30.7), (328.1, 31.3), (328.1, 31.9), (327.5, 32.5), (326.9, 32.5), (325.7, 31.3), (326.9, 32.5), (326.3, 33.1), (325.7, 33.1), (324.5, 34.3), (323.8, 34.3), (323.2, 35.0), (322.0, 35.0), (322.6, 35.0), (323.2, 35.6), (323.8, 35.6), (325.7, 33.7), (327.5, 33.7), (327.5, 32.5), (328.1, 31.9), (330.0, 31.9), (330.6, 32.5), (330.6, 33.1), (331.2, 33.7), (331.2, 35.6), (333.0, 35.6), (333.0, 31.9), (333.7, 31.3), (333.7, 30.7), (332.4, 30.7), (331.2, 29.4), (331.2, 28.2), (331.8, 27.6), (331.8, 27.0), (332.4, 26.4), (333.0, 27.0), (335.5, 27.0), (336.1, 27.6), (336.1, 28.2), (334.9, 29.4), (336.1, 30.7), (336.1, 38.0), (335.5, 38.6), (334.9, 38.6), (335.5, 38.6), (336.1, 39.3), (336.1, 40.5), (335.5, 41.1), (334.9, 41.1), (336.1, 41.1), (336.7, 40.5), (337.3, 40.5), (338.6, 39.3), (340.4, 39.3), (341.0, 39.9), (341.0, 40.5), (339.8, 41.7), (339.2, 41.7), (339.2, 42.3), (340.4, 42.3), (340.4, 41.7), (341.0, 41.1), (341.6, 41.1), (343.5, 39.3), (344.7, 39.3), (345.9, 38.0), (347.8, 38.0), (348.4, 38.6), (351.4, 38.6), (352.1, 39.3), (353.3, 38.0), (358.2, 38.0), (359.4, 39.3), (359.4, 39.9), (360.0, 39.3), (367.4, 39.3), (367.4, 31.9), (360.0, 31.9), (359.4, 31.3), (359.4, 30.7), (360.0, 30.1), (367.4, 30.1), (367.4, -1.2), (366.8, -1.2), (366.2, -1.8), (366.2, -2.5), (367.4, -3.7) (0.663, 0.745, 0.773)</w:t>
      </w:r>
    </w:p>
    <w:p>
      <w:r>
        <w:t>(304.8, 47.8), (304.8, 48.5), (305.4, 48.5), (306.1, 49.1), (306.1, 51.5), (306.7, 50.9), (307.3, 51.5), (307.3, 52.7), (306.7, 53.4), (306.7, 54.0), (307.3, 53.4), (307.9, 54.0), (307.9, 55.2), (307.3, 55.8), (306.7, 55.8), (306.1, 56.4), (306.1, 57.7), (306.7, 58.3), (309.1, 58.3), (309.7, 57.7), (310.3, 57.7), (310.3, 56.4), (311.0, 55.8), (311.6, 56.4), (311.6, 57.7), (312.2, 57.0), (312.8, 57.7), (313.4, 57.7), (314.0, 57.0), (314.6, 57.7), (316.5, 57.7), (317.1, 57.0), (317.7, 57.7), (317.7, 58.3), (318.9, 58.3), (319.5, 58.9), (319.5, 60.1), (318.9, 60.7), (318.3, 60.7), (317.1, 61.9), (317.1, 62.6), (316.5, 63.2), (315.9, 63.2), (315.3, 63.8), (314.6, 63.8), (314.0, 64.4), (314.0, 71.1), (313.4, 71.8), (312.2, 71.8), (312.2, 72.4), (312.8, 73.0), (312.8, 73.6), (313.4, 73.6), (314.0, 74.2), (314.0, 74.8), (314.6, 75.4), (317.7, 75.4), (318.3, 76.1), (319.5, 76.1), (319.5, 74.8), (320.2, 74.2), (321.4, 74.2), (322.0, 73.6), (324.5, 73.6), (325.1, 73.0), (326.9, 73.0), (327.5, 72.4), (327.5, 71.8), (328.1, 71.1), (329.4, 71.1), (330.0, 71.8), (331.2, 71.8), (331.8, 72.4), (331.8, 79.1), (332.4, 79.1), (333.0, 79.7), (333.0, 80.3), (333.7, 80.3), (334.3, 81.0), (334.3, 81.6), (335.5, 81.6), (336.1, 82.2), (336.1, 84.6), (336.1, 84.0), (336.7, 83.4), (337.3, 83.4), (337.3, 82.2), (337.9, 81.6), (338.6, 81.6), (338.6, 81.0), (339.2, 80.3), (339.8, 81.0), (339.8, 81.6), (340.4, 81.0), (341.0, 81.6), (343.5, 81.6), (344.1, 82.2), (344.1, 84.0), (342.2, 85.9), (341.6, 85.9), (341.0, 86.5), (341.0, 87.7), (346.5, 87.7), (349.0, 90.2), (348.4, 90.8), (345.9, 90.8), (345.3, 90.2), (344.1, 90.2), (343.5, 89.5), (336.7, 89.5), (336.1, 88.9), (334.9, 88.9), (334.3, 89.5), (333.7, 89.5), (333.0, 88.9), (320.2, 88.9), (319.5, 89.5), (318.3, 89.5), (319.5, 89.5), (320.2, 88.9), (332.4, 88.9), (333.0, 89.5), (341.0, 89.5), (341.6, 90.2), (342.2, 90.2), (342.9, 89.5), (344.1, 90.8), (347.8, 90.8), (348.4, 91.4), (350.2, 91.4), (350.8, 92.0), (351.4, 92.0), (352.1, 92.6), (356.3, 92.6), (357.0, 93.2), (359.4, 93.2), (357.6, 93.2), (357.0, 92.6), (353.9, 92.6), (353.3, 92.0), (353.9, 91.4), (358.8, 91.4), (359.4, 92.0), (360.0, 92.0), (360.6, 92.6), (361.3, 92.6), (361.9, 93.2), (360.6, 94.5), (361.9, 94.5), (362.5, 95.1), (363.7, 95.1), (364.3, 94.5), (364.9, 94.5), (365.5, 95.1), (364.9, 95.7), (365.5, 95.7), (366.2, 96.3), (367.4, 96.3), (367.4, 92.6), (366.8, 92.6), (366.2, 92.0), (366.8, 91.4), (367.4, 91.4), (367.4, 79.7), (366.8, 79.7), (366.2, 80.3), (364.9, 80.3), (364.3, 79.7), (363.7, 79.7), (363.1, 80.3), (362.5, 79.7), (362.5, 79.1), (363.1, 78.5), (363.1, 77.9), (363.7, 77.3), (364.3, 77.3), (364.9, 76.7), (365.5, 76.7), (365.5, 76.1), (364.9, 76.1), (364.3, 75.4), (364.3, 74.8), (363.1, 74.8), (362.5, 74.2), (361.3, 74.2), (360.6, 73.6), (360.0, 73.6), (359.4, 73.0), (359.4, 72.4), (357.0, 72.4), (356.3, 71.8), (356.3, 69.9), (355.7, 69.9), (355.1, 69.3), (355.1, 68.1), (354.5, 67.5), (354.5, 66.2), (355.1, 65.6), (354.5, 65.0), (354.5, 64.4), (355.1, 63.8), (355.1, 61.9), (355.7, 61.3), (357.0, 61.3), (356.3, 60.7), (355.7, 60.7), (355.7, 61.3), (355.1, 61.9), (353.3, 61.9), (352.7, 61.3), (352.7, 60.7), (351.4, 60.7), (351.4, 61.3), (352.7, 61.3), (353.3, 61.9), (353.3, 62.6), (352.7, 63.2), (351.4, 63.2), (349.6, 61.3), (349.6, 60.7), (349.0, 60.1), (349.0, 58.9), (347.1, 58.9), (347.1, 59.5), (346.5, 60.1), (345.9, 60.1), (345.3, 59.5), (345.3, 58.9), (344.7, 58.3), (344.1, 58.3), (344.1, 59.5), (343.5, 60.1), (339.8, 60.1), (339.8, 60.7), (339.2, 61.3), (337.9, 61.3), (337.3, 60.7), (336.1, 60.7), (335.5, 61.3), (334.9, 61.3), (334.3, 60.7), (333.0, 60.7), (333.0, 61.3), (332.4, 61.9), (331.8, 61.9), (331.2, 61.3), (331.2, 60.1), (330.6, 59.5), (330.6, 57.0), (331.2, 56.4), (331.2, 55.8), (330.6, 55.8), (330.0, 55.2), (331.2, 54.0), (333.7, 54.0), (334.3, 54.6), (334.3, 55.2), (335.5, 55.2), (336.1, 55.8), (336.1, 55.2), (334.9, 54.0), (336.1, 52.7), (336.7, 52.7), (336.7, 52.1), (336.1, 52.1), (335.5, 52.7), (331.8, 52.7), (331.2, 52.1), (323.2, 52.1), (322.6, 51.5), (322.6, 50.9), (322.0, 51.5), (321.4, 50.9), (321.4, 50.3), (320.8, 49.7), (320.8, 49.1), (320.2, 48.5), (320.2, 47.8), (318.9, 47.8), (318.3, 47.2), (318.9, 46.6), (315.9, 46.6), (315.3, 47.2), (311.0, 47.2), (310.3, 46.6), (310.3, 46.0), (310.3, 46.6), (308.5, 48.5), (307.9, 48.5), (307.3, 47.8), (307.3, 47.2), (307.9, 46.6), (308.5, 46.6), (307.9, 46.6), (307.3, 46.0), (306.7, 46.6), (306.1, 46.6) (0.031, 0.196, 0.043)</w:t>
      </w:r>
    </w:p>
    <w:p>
      <w:r>
        <w:t>(330.0, 288.3), (330.0, 295.0), (328.7, 296.2), (327.5, 296.2), (327.5, 297.5), (328.1, 298.1), (327.5, 298.7), (327.5, 299.3), (328.1, 299.9), (328.1, 301.1), (327.5, 301.8), (327.5, 302.4), (326.9, 303.0), (327.5, 302.4), (328.1, 303.0), (328.1, 306.1), (327.5, 306.7), (327.5, 307.3), (326.9, 307.9), (326.9, 308.5), (327.5, 308.5), (328.1, 309.1), (328.1, 312.8), (327.5, 313.4), (326.9, 312.8), (326.9, 313.4), (326.3, 314.0), (326.9, 314.6), (326.9, 318.9), (326.9, 315.3), (327.5, 314.6), (328.1, 315.3), (328.1, 320.8), (327.5, 321.4), (326.9, 321.4), (326.3, 320.8), (326.3, 326.9), (326.9, 327.5), (327.5, 327.5), (328.1, 328.1), (329.4, 328.1), (330.0, 328.7), (330.0, 331.2), (329.4, 331.8), (328.1, 331.8), (327.5, 331.2), (327.5, 330.0), (326.9, 330.0), (326.3, 330.6), (326.3, 331.2), (326.9, 331.8), (326.9, 332.4), (327.5, 332.4), (328.1, 333.0), (328.1, 337.3), (327.5, 337.9), (326.9, 337.3), (326.9, 334.3), (326.9, 338.6), (326.3, 339.2), (325.7, 338.6), (325.7, 337.9), (325.1, 337.3), (325.1, 335.5), (325.7, 334.9), (325.1, 334.3), (325.1, 333.7), (324.5, 333.7), (323.8, 333.0), (325.7, 334.9), (325.1, 335.5), (325.1, 341.6), (325.7, 342.2), (325.7, 347.1), (324.5, 348.4), (324.5, 349.6), (323.8, 350.2), (323.8, 351.4), (324.5, 352.1), (324.5, 352.7), (325.1, 353.3), (325.1, 354.5), (326.3, 355.7), (326.3, 356.3), (325.7, 357.0), (324.5, 357.0), (323.2, 355.7), (323.2, 355.1), (322.6, 354.5), (322.6, 353.9), (322.6, 354.5), (322.0, 355.1), (322.0, 356.3), (321.4, 357.0), (321.4, 358.8), (322.0, 359.4), (322.6, 359.4), (322.6, 358.8), (323.2, 358.2), (323.8, 358.2), (324.5, 358.8), (324.5, 359.4), (323.8, 360.0), (323.8, 361.3), (324.5, 361.3), (325.1, 361.9), (325.1, 362.5), (325.7, 362.5), (326.3, 363.1), (327.5, 363.1), (328.1, 363.7), (328.1, 367.4), (327.5, 368.0), (325.7, 368.0), (325.7, 375.4), (327.5, 375.4), (327.5, 368.0), (328.1, 367.4), (339.2, 367.4), (339.8, 368.0), (339.8, 375.4), (345.3, 375.4), (345.3, 368.0), (345.9, 367.4), (349.6, 367.4), (350.2, 368.0), (350.2, 375.4), (351.4, 375.4), (351.4, 374.1), (352.1, 373.5), (353.3, 373.5), (353.3, 372.9), (353.9, 372.3), (354.5, 372.3), (355.1, 371.7), (356.3, 371.7), (356.3, 371.1), (357.0, 370.5), (357.6, 370.5), (357.6, 369.8), (358.2, 369.2), (359.4, 369.2), (359.4, 368.0), (350.2, 368.0), (349.6, 367.4), (349.6, 360.0), (350.2, 359.4), (359.4, 359.4), (359.4, 355.7), (360.0, 355.1), (367.4, 355.1), (367.4, 344.1), (357.0, 344.1), (356.3, 343.5), (356.3, 342.9), (357.0, 342.2), (357.6, 342.2), (357.6, 341.6), (358.2, 341.0), (359.4, 341.0), (360.0, 341.6), (360.0, 342.2), (367.4, 342.2), (367.4, 290.1), (360.0, 290.1), (359.4, 289.5), (359.4, 288.3) (0.600, 0.663, 0.659)</w:t>
      </w:r>
    </w:p>
    <w:p>
      <w:r>
        <w:t>(367.4, 355.7), (360.0, 355.7), (360.0, 359.4), (359.4, 360.0), (350.2, 360.0), (350.2, 367.4), (349.6, 368.0), (345.9, 368.0), (345.3, 367.4), (345.3, 360.0), (344.1, 360.0), (343.5, 359.4), (343.5, 353.9), (342.2, 353.9), (342.2, 354.5), (341.6, 355.1), (341.0, 355.1), (340.4, 355.7), (339.2, 355.7), (339.2, 356.3), (338.6, 357.0), (337.9, 357.0), (337.9, 357.6), (337.3, 358.2), (336.1, 358.2), (335.5, 357.6), (335.5, 357.0), (334.9, 357.0), (334.9, 357.6), (334.3, 358.2), (333.7, 358.2), (333.7, 359.4), (339.2, 359.4), (339.8, 360.0), (339.8, 367.4), (339.2, 368.0), (328.1, 368.0), (327.5, 367.4), (327.5, 363.7), (326.3, 363.7), (325.7, 363.1), (325.1, 363.1), (324.5, 362.5), (324.5, 361.9), (323.8, 361.9), (323.2, 361.3), (323.2, 360.0), (321.4, 360.0), (321.4, 362.5), (320.8, 363.1), (320.8, 364.3), (321.4, 364.9), (321.4, 365.5), (322.0, 366.2), (322.6, 366.2), (323.2, 366.8), (323.2, 367.4), (322.6, 368.0), (320.2, 368.0), (320.2, 375.4), (321.4, 375.4), (322.0, 376.0), (322.0, 383.3), (321.4, 383.9), (319.5, 383.9), (318.9, 383.3), (319.5, 383.9), (318.9, 384.6), (317.7, 384.6), (318.3, 385.2), (318.3, 386.4), (318.9, 387.0), (319.5, 386.4), (320.2, 387.0), (320.2, 392.5), (321.4, 391.3), (322.0, 391.9), (322.0, 399.3), (321.4, 399.9), (320.2, 399.9), (320.2, 400.5), (319.5, 401.1), (320.2, 401.7), (320.2, 403.6), (322.6, 403.6), (322.6, 401.1), (322.0, 400.5), (322.0, 399.9), (322.6, 399.3), (325.7, 399.3), (325.7, 392.5), (326.3, 391.9), (327.5, 391.9), (328.1, 392.5), (328.1, 399.3), (332.4, 399.3), (332.4, 392.5), (333.0, 391.9), (334.9, 391.9), (335.5, 392.5), (335.5, 407.3), (338.6, 407.3), (338.6, 400.5), (339.2, 399.9), (340.4, 399.9), (341.0, 399.3), (341.0, 391.9), (341.6, 391.3), (346.5, 391.3), (347.1, 391.9), (347.1, 394.4), (346.5, 395.0), (345.9, 395.0), (345.9, 396.2), (345.3, 396.8), (344.7, 396.8), (344.7, 397.4), (345.3, 398.1), (345.3, 398.7), (344.7, 399.3), (344.1, 399.3), (344.1, 402.3), (353.3, 402.3), (353.3, 401.1), (353.9, 400.5), (354.5, 400.5), (354.5, 396.2), (355.1, 395.6), (355.1, 395.0), (355.7, 394.4), (356.3, 394.4), (356.3, 393.8), (357.0, 393.1), (357.6, 393.1), (358.2, 393.8), (358.8, 393.1), (359.4, 393.1), (359.4, 391.9), (355.1, 391.9), (354.5, 391.3), (354.5, 383.9), (353.3, 383.9), (352.1, 382.7), (352.1, 382.1), (352.7, 381.5), (353.3, 381.5), (353.3, 380.3), (353.9, 379.7), (354.5, 379.7), (354.5, 377.2), (355.1, 376.6), (355.1, 376.0), (355.7, 375.4), (357.6, 375.4), (358.2, 376.0), (358.2, 377.2), (358.8, 377.8), (358.8, 378.4), (360.6, 378.4), (361.3, 379.0), (361.3, 379.7), (362.5, 379.7), (363.7, 380.9), (363.7, 381.5), (364.3, 381.5), (364.9, 382.1), (364.9, 383.3), (367.4, 383.3), (367.4, 377.2), (366.8, 377.2), (366.2, 376.6), (366.2, 376.0), (366.8, 375.4), (367.4, 375.4) (0.592, 0.651, 0.647)</w:t>
      </w:r>
    </w:p>
    <w:p>
      <w:r>
        <w:t>(367.4, 383.9), (364.9, 383.9), (364.3, 383.3), (364.3, 382.1), (363.7, 382.1), (363.1, 381.5), (363.1, 380.9), (362.5, 380.3), (361.3, 380.3), (360.6, 379.7), (360.6, 379.0), (358.8, 379.0), (358.2, 378.4), (358.2, 377.8), (357.6, 377.2), (357.6, 376.0), (355.7, 376.0), (355.7, 376.6), (355.1, 377.2), (355.1, 379.7), (354.5, 380.3), (353.9, 380.3), (353.9, 381.5), (353.3, 382.1), (352.7, 382.1), (352.7, 382.7), (353.3, 383.3), (354.5, 383.3), (355.1, 383.9), (355.1, 391.3), (359.4, 391.3), (360.0, 391.9), (360.0, 393.1), (359.4, 393.8), (358.8, 393.8), (358.2, 394.4), (357.6, 393.8), (357.0, 393.8), (357.0, 394.4), (356.3, 395.0), (355.7, 395.0), (355.7, 395.6), (355.1, 396.2), (355.1, 400.5), (354.5, 401.1), (353.9, 401.1), (353.9, 402.3), (353.3, 403.0), (344.1, 403.0), (343.5, 402.3), (343.5, 399.3), (344.1, 398.7), (344.7, 398.7), (344.7, 398.1), (344.1, 397.4), (344.1, 396.8), (344.7, 396.2), (345.3, 396.2), (345.3, 395.0), (345.9, 394.4), (346.5, 394.4), (346.5, 391.9), (341.6, 391.9), (341.6, 399.3), (340.4, 400.5), (339.2, 400.5), (339.2, 407.3), (338.6, 407.9), (335.5, 407.9), (334.9, 407.3), (334.9, 392.5), (333.0, 392.5), (333.0, 399.3), (332.4, 399.9), (328.1, 399.9), (327.5, 399.3), (327.5, 392.5), (326.3, 392.5), (326.3, 399.3), (325.7, 399.9), (322.6, 399.9), (322.6, 400.5), (323.2, 401.1), (323.2, 403.6), (322.6, 404.2), (320.2, 404.2), (319.5, 403.6), (319.5, 401.7), (318.9, 401.1), (318.3, 401.1), (317.1, 399.9), (317.1, 398.7), (316.5, 398.1), (317.1, 398.7), (317.1, 400.5), (316.5, 401.1), (315.9, 401.1), (315.3, 400.5), (315.9, 399.9), (315.3, 400.5), (314.0, 400.5), (314.0, 401.7), (313.4, 402.3), (312.2, 402.3), (311.6, 401.7), (311.0, 402.3), (310.3, 402.3), (310.3, 403.0), (309.7, 403.6), (309.7, 404.8), (310.3, 404.8), (311.0, 405.4), (311.6, 405.4), (312.2, 406.0), (312.2, 407.3), (311.6, 407.9), (311.0, 407.9), (310.3, 408.5), (307.9, 408.5), (307.9, 409.1), (307.3, 409.7), (306.7, 409.1), (306.7, 408.5), (306.1, 408.5), (306.1, 410.3), (305.4, 410.9), (304.8, 410.9), (304.8, 411.5), (307.3, 411.5), (307.9, 412.2), (307.9, 412.8), (308.5, 412.2), (309.1, 412.2), (309.7, 412.8), (310.3, 412.2), (311.0, 412.2), (311.6, 412.8), (311.6, 413.4), (312.2, 414.0), (312.2, 416.5), (312.8, 416.5), (313.4, 417.1), (312.8, 416.5), (312.8, 415.8), (313.4, 415.2), (313.4, 414.0), (314.0, 413.4), (316.5, 413.4), (318.3, 411.5), (318.9, 411.5), (319.5, 412.2), (322.6, 412.2), (323.2, 412.8), (323.2, 413.4), (323.8, 414.0), (323.8, 415.2), (323.2, 415.8), (322.0, 415.8), (322.0, 416.5), (322.6, 416.5), (323.2, 417.1), (323.2, 417.7), (322.6, 418.3), (323.2, 418.3), (323.8, 418.9), (323.8, 419.5), (325.7, 419.5), (325.7, 418.9), (326.9, 417.7), (327.5, 417.7), (328.1, 418.3), (328.1, 422.6), (326.9, 423.8), (326.3, 423.8), (325.1, 422.6), (324.5, 422.6), (325.1, 422.6), (326.3, 423.8), (326.9, 423.8), (327.5, 424.4), (326.9, 423.8), (327.5, 423.2), (328.7, 423.2), (329.4, 423.8), (330.0, 423.2), (330.6, 423.8), (330.6, 425.0), (330.6, 423.8), (331.2, 423.2), (331.8, 423.2), (332.4, 423.8), (333.0, 423.2), (334.3, 423.2), (334.9, 423.8), (334.9, 424.4), (335.5, 424.4), (334.9, 423.8), (335.5, 423.2), (338.6, 423.2), (338.6, 415.8), (339.2, 415.2), (339.8, 415.8), (339.8, 423.2), (341.6, 423.2), (342.2, 423.8), (343.5, 423.8), (344.1, 424.4), (344.1, 426.3), (345.3, 426.3), (345.9, 426.9), (351.4, 426.9), (352.1, 426.3), (353.3, 426.3), (353.9, 425.7), (354.5, 425.7), (354.5, 420.7), (355.7, 419.5), (356.3, 419.5), (356.3, 418.9), (357.0, 418.3), (359.4, 418.3), (360.0, 418.9), (360.0, 419.5), (360.6, 419.5), (360.6, 418.3), (361.3, 417.7), (361.3, 408.5), (361.9, 407.9), (365.5, 407.9), (361.9, 407.9), (361.3, 407.3), (361.3, 404.8), (361.9, 404.2), (362.5, 404.2), (362.5, 403.0), (363.1, 402.3), (363.1, 401.7), (363.7, 401.1), (364.3, 401.1), (364.9, 401.7), (364.9, 402.3), (365.5, 402.3), (366.2, 403.0), (366.2, 403.6), (366.8, 404.2), (367.4, 404.2) (0.584, 0.643, 0.635)</w:t>
      </w:r>
    </w:p>
    <w:p>
      <w:r>
        <w:t>(267.4, 422.0), (267.4, 422.6), (268.0, 423.2), (268.0, 423.8), (267.4, 424.4), (266.2, 424.4), (266.8, 425.0), (266.8, 426.3), (267.4, 426.3), (268.0, 426.9), (268.0, 427.5), (275.4, 427.5), (276.0, 428.1), (276.0, 429.3), (276.6, 429.3), (277.2, 429.9), (277.2, 431.2), (276.6, 431.8), (276.0, 431.8), (275.4, 432.4), (274.8, 432.4), (274.8, 433.6), (275.4, 433.6), (276.0, 434.2), (276.6, 434.2), (277.2, 434.9), (277.2, 435.5), (278.5, 435.5), (279.1, 436.1), (279.1, 436.7), (279.7, 436.7), (280.3, 437.3), (280.3, 439.1), (279.7, 439.8), (277.2, 439.8), (276.6, 440.4), (276.0, 440.4), (277.2, 440.4), (277.8, 441.0), (279.7, 441.0), (279.7, 439.8), (280.3, 439.1), (280.9, 439.8), (280.9, 440.4), (281.5, 440.4), (282.7, 441.6), (282.7, 443.4), (282.1, 444.1), (282.1, 444.7), (281.5, 445.3), (280.9, 445.3), (280.3, 445.9), (280.3, 446.5), (279.1, 447.7), (276.6, 447.7), (275.4, 449.0), (274.8, 449.0), (274.8, 449.6), (274.2, 450.2), (272.9, 450.2), (272.3, 450.8), (271.7, 450.8), (271.7, 451.4), (271.1, 452.0), (268.0, 452.0), (268.0, 453.3), (267.4, 453.9), (266.8, 453.9), (266.8, 454.5), (267.4, 455.1), (266.8, 455.7), (266.2, 455.7), (266.2, 457.5), (265.6, 458.2), (264.3, 458.2), (264.3, 459.4), (263.7, 460.0), (263.1, 460.0), (263.1, 460.6), (262.5, 461.2), (261.3, 461.2), (260.7, 461.8), (260.1, 461.8), (260.1, 464.9), (258.2, 466.7), (258.2, 467.4), (257.6, 468.0), (257.0, 468.0), (257.0, 470.4), (257.6, 470.4), (258.2, 471.0), (258.2, 471.7), (258.8, 472.3), (258.8, 473.5), (260.1, 473.5), (260.7, 474.1), (260.7, 474.7), (261.3, 474.7), (261.3, 474.1), (261.9, 473.5), (264.3, 473.5), (265.0, 472.9), (266.2, 472.9), (266.8, 472.3), (267.4, 472.9), (269.3, 472.9), (269.9, 472.3), (269.3, 471.7), (268.6, 471.7), (268.0, 471.0), (268.6, 470.4), (270.5, 470.4), (270.5, 469.8), (271.1, 469.2), (271.7, 469.2), (272.3, 469.8), (272.3, 471.0), (273.5, 471.0), (274.2, 470.4), (274.8, 470.4), (274.8, 469.8), (275.4, 469.2), (276.0, 469.2), (276.6, 468.6), (277.2, 468.6), (277.8, 468.0), (278.5, 468.0), (279.1, 468.6), (279.7, 468.6), (280.3, 469.2), (280.3, 471.0), (281.5, 471.0), (281.5, 468.0), (280.9, 468.0), (280.3, 467.4), (280.3, 463.7), (280.9, 463.1), (282.1, 463.1), (282.7, 463.7), (283.4, 463.7), (284.0, 464.3), (284.0, 465.5), (284.6, 465.5), (285.8, 466.7), (285.8, 467.4), (287.0, 467.4), (287.0, 466.1), (288.3, 464.9), (289.5, 464.9), (290.7, 466.1), (293.2, 466.1), (293.8, 465.5), (294.4, 465.5), (295.0, 464.9), (295.6, 465.5), (295.6, 467.4), (295.0, 468.0), (293.2, 468.0), (293.2, 468.6), (292.6, 469.2), (291.9, 469.2), (292.6, 469.2), (293.2, 469.8), (293.2, 470.4), (294.4, 470.4), (295.0, 471.0), (295.6, 471.0), (296.2, 471.7), (299.3, 471.7), (299.9, 471.0), (300.5, 471.0), (301.1, 471.7), (301.8, 471.0), (302.4, 471.0), (303.0, 471.7), (303.0, 471.0), (303.6, 470.4), (303.6, 469.8), (304.2, 469.2), (304.8, 469.2), (305.4, 469.8), (306.1, 469.2), (306.7, 469.8), (306.7, 470.4), (306.1, 471.0), (306.7, 470.4), (307.3, 470.4), (307.9, 471.0), (308.5, 471.0), (308.5, 469.8), (309.1, 469.2), (310.3, 469.2), (311.0, 468.6), (311.6, 468.6), (312.2, 468.0), (319.5, 468.0), (320.2, 468.6), (321.4, 468.6), (322.0, 469.2), (322.6, 469.2), (323.2, 469.8), (323.2, 470.4), (323.8, 470.4), (324.5, 471.0), (324.5, 471.7), (323.8, 472.3), (323.2, 472.3), (322.6, 471.7), (321.4, 471.7), (320.8, 472.3), (319.5, 472.3), (318.9, 471.7), (318.9, 471.0), (312.2, 471.0), (312.2, 472.3), (311.6, 472.9), (304.2, 472.9), (312.2, 472.9), (312.8, 473.5), (313.4, 473.5), (314.0, 472.9), (314.6, 472.9), (315.3, 473.5), (315.9, 472.9), (316.5, 472.9), (317.1, 473.5), (317.7, 472.9), (318.3, 472.9), (318.9, 472.3), (319.5, 472.3), (320.2, 472.9), (320.2, 473.5), (322.6, 473.5), (323.8, 472.3), (324.5, 472.3), (325.1, 471.7), (327.5, 471.7), (327.5, 471.0), (328.1, 470.4), (331.2, 470.4), (331.8, 471.0), (334.3, 471.0), (334.9, 471.7), (335.5, 471.7), (336.1, 472.3), (336.1, 473.5), (337.3, 473.5), (337.9, 474.1), (338.6, 474.1), (339.2, 474.7), (339.2, 475.3), (340.4, 475.3), (341.0, 475.9), (341.0, 476.6), (341.6, 477.2), (343.5, 477.2), (344.1, 477.8), (344.1, 480.9), (344.7, 480.9), (345.9, 482.1), (345.9, 484.5), (345.3, 485.1), (343.5, 485.1), (344.1, 485.8), (346.5, 485.8), (347.8, 487.0), (348.4, 487.0), (349.6, 488.2), (352.1, 488.2), (352.7, 488.8), (353.3, 488.2), (353.9, 488.2), (354.5, 487.6), (354.5, 483.9), (355.1, 483.3), (356.3, 483.3), (356.3, 480.2), (357.0, 479.6), (357.6, 479.6), (358.2, 480.2), (358.2, 483.3), (358.8, 483.9), (358.8, 487.0), (357.6, 488.2), (356.3, 488.2), (355.7, 488.8), (355.1, 488.8), (355.1, 489.4), (355.7, 490.1), (357.6, 490.1), (359.4, 488.2), (358.8, 487.6), (358.8, 479.6), (358.2, 479.0), (358.2, 477.8), (357.6, 477.2), (357.6, 474.7), (357.0, 474.1), (357.0, 473.5), (356.3, 472.9), (356.3, 469.8), (357.0, 469.2), (356.3, 469.2), (355.1, 470.4), (354.5, 469.8), (354.5, 469.2), (353.9, 469.8), (353.3, 469.2), (352.7, 469.8), (352.1, 469.2), (352.1, 468.0), (351.4, 467.4), (351.4, 466.7), (352.1, 466.1), (351.4, 465.5), (351.4, 464.9), (352.7, 463.7), (353.3, 463.7), (353.3, 463.1), (353.9, 462.5), (354.5, 462.5), (354.5, 461.8), (353.3, 460.6), (352.7, 460.6), (352.1, 460.0), (352.1, 459.4), (350.8, 458.2), (350.8, 457.5), (350.8, 458.2), (351.4, 458.8), (351.4, 459.4), (350.8, 460.0), (349.0, 460.0), (348.4, 459.4), (348.4, 458.2), (347.8, 457.5), (347.8, 456.3), (348.4, 455.7), (348.4, 455.1), (347.8, 455.1), (347.1, 454.5), (347.1, 453.3), (347.8, 452.6), (347.1, 452.6), (347.1, 454.5), (346.5, 455.1), (345.9, 454.5), (345.9, 453.9), (345.9, 454.5), (345.3, 455.1), (344.7, 455.1), (343.5, 453.9), (344.1, 453.3), (343.5, 453.3), (342.9, 452.6), (342.9, 452.0), (344.1, 450.8), (344.1, 450.2), (342.2, 450.2), (340.4, 448.3), (339.8, 448.3), (339.2, 447.7), (339.2, 446.5), (339.8, 445.9), (340.4, 445.9), (339.8, 445.9), (339.2, 446.5), (338.6, 446.5), (336.7, 444.7), (335.5, 444.7), (334.9, 445.3), (334.3, 444.7), (334.3, 444.1), (333.7, 444.1), (333.0, 443.4), (333.0, 442.8), (332.4, 442.2), (332.4, 441.6), (331.2, 441.6), (330.0, 440.4), (330.6, 439.8), (331.2, 439.8), (331.2, 439.1), (330.6, 439.1), (329.4, 440.4), (328.7, 439.8), (328.7, 439.1), (329.4, 438.5), (329.4, 437.9), (328.1, 439.1), (327.5, 439.1), (326.9, 438.5), (328.7, 436.7), (329.4, 436.7), (327.5, 436.7), (326.9, 436.1), (325.7, 437.3), (325.1, 437.3), (324.5, 436.7), (324.5, 435.5), (323.2, 434.2), (323.2, 433.6), (321.4, 433.6), (320.2, 432.4), (317.1, 432.4), (316.5, 433.0), (315.9, 433.0), (315.3, 432.4), (315.9, 431.8), (315.3, 431.8), (314.6, 432.4), (314.0, 432.4), (313.4, 431.8), (313.4, 431.2), (312.8, 430.6), (312.8, 429.3), (312.2, 429.9), (308.5, 429.9), (307.9, 429.3), (307.9, 428.1), (308.5, 427.5), (309.7, 427.5), (309.7, 426.9), (307.9, 426.9), (307.9, 427.5), (307.3, 428.1), (305.4, 428.1), (304.8, 427.5), (304.8, 426.9), (305.4, 426.3), (306.7, 426.3), (305.4, 426.3), (304.8, 425.7), (304.8, 425.0), (304.2, 424.4), (299.9, 424.4), (299.3, 423.8), (299.3, 423.2), (297.5, 423.2), (296.2, 424.4), (295.6, 423.8), (293.2, 423.8), (295.0, 423.8), (295.6, 424.4), (295.0, 425.0), (292.6, 425.0), (291.9, 424.4), (289.5, 424.4), (288.9, 423.8), (288.9, 423.2), (288.3, 423.2), (287.7, 423.8), (286.4, 423.8), (285.8, 423.2), (286.4, 422.6), (287.0, 422.6), (286.4, 422.6), (285.2, 421.4), (284.6, 422.0), (280.9, 422.0), (280.3, 422.6), (279.7, 422.0), (279.7, 421.4), (279.1, 421.4), (278.5, 422.0), (277.8, 421.4), (277.2, 421.4), (276.6, 422.0), (273.5, 422.0), (272.9, 421.4), (271.7, 421.4), (271.1, 422.0), (270.5, 422.0), (269.9, 421.4), (269.3, 422.0), (268.6, 422.0), (268.0, 422.6) (0.031, 0.196, 0.043)</w:t>
      </w:r>
    </w:p>
    <w:p>
      <w:r>
        <w:t>(367.4, 519.5), (365.5, 519.5), (364.9, 520.1), (360.0, 520.1), (359.4, 520.7), (357.0, 520.7), (356.3, 521.3), (354.5, 521.3), (353.9, 520.7), (354.5, 520.1), (355.1, 520.1), (354.5, 520.1), (353.9, 519.5), (353.3, 520.1), (352.1, 520.1), (352.7, 520.7), (353.3, 520.7), (353.9, 521.3), (352.7, 522.6), (352.1, 522.6), (350.8, 521.3), (350.8, 520.7), (350.8, 521.9), (350.2, 522.6), (349.0, 522.6), (347.8, 523.8), (346.5, 523.8), (345.9, 523.2), (346.5, 522.6), (345.3, 523.8), (344.7, 523.8), (344.7, 524.4), (343.5, 525.6), (344.1, 526.2), (342.9, 527.5), (341.6, 527.5), (341.0, 526.9), (341.6, 526.2), (341.0, 526.9), (341.6, 527.5), (339.8, 529.3), (339.2, 529.3), (338.6, 528.7), (338.6, 528.1), (337.9, 527.5), (337.3, 528.1), (336.7, 528.1), (336.1, 528.7), (336.1, 529.3), (335.5, 529.9), (333.7, 529.9), (334.3, 530.5), (333.0, 531.8), (330.6, 531.8), (334.3, 531.8), (334.9, 532.4), (334.3, 533.0), (332.4, 533.0), (331.8, 533.6), (331.2, 533.6), (330.6, 533.0), (329.4, 533.0), (330.6, 533.0), (331.2, 533.6), (330.6, 534.2), (329.4, 534.2), (329.4, 534.8), (328.7, 535.4), (328.1, 535.4), (327.5, 534.8), (328.1, 534.2), (327.5, 533.6), (328.1, 533.0), (327.5, 533.6), (328.1, 534.2), (327.5, 534.8), (328.1, 535.4), (327.5, 536.1), (326.9, 536.1), (326.3, 535.4), (326.9, 536.1), (326.3, 536.7), (325.7, 536.7), (325.1, 536.1), (324.5, 536.1), (323.8, 536.7), (323.2, 536.1), (323.8, 536.7), (324.5, 536.7), (325.1, 537.3), (325.1, 538.5), (324.5, 539.1), (323.8, 539.1), (322.6, 537.9), (322.0, 538.5), (322.6, 538.5), (323.2, 539.1), (323.2, 539.7), (322.6, 540.3), (321.4, 540.3), (320.8, 541.0), (320.8, 541.6), (320.2, 542.2), (318.9, 542.2), (318.3, 541.6), (317.7, 541.6), (317.1, 542.2), (315.9, 542.2), (315.3, 541.6), (315.9, 541.0), (315.9, 540.3), (315.3, 541.0), (314.6, 541.0), (315.9, 542.2), (314.0, 544.0), (312.8, 544.0), (311.6, 545.3), (311.0, 545.3), (310.3, 545.9), (310.3, 547.1), (311.0, 547.7), (311.0, 548.3), (310.3, 548.9), (309.7, 548.9), (308.5, 547.7), (307.9, 547.7), (307.3, 547.1), (306.7, 547.1), (306.1, 546.5), (306.7, 545.9), (307.9, 545.9), (308.5, 546.5), (308.5, 545.3), (309.7, 544.0), (311.0, 544.0), (312.2, 542.8), (312.8, 542.8), (313.4, 542.2), (314.0, 542.2), (313.4, 541.6), (313.4, 542.2), (312.8, 542.8), (312.2, 542.8), (311.6, 543.4), (311.0, 542.8), (311.6, 543.4), (311.0, 544.0), (310.3, 544.0), (309.7, 543.4), (309.7, 544.0), (309.1, 544.6), (308.5, 544.0), (309.1, 544.6), (307.9, 545.9), (306.7, 545.9), (305.4, 547.1), (304.2, 547.1), (306.1, 547.1), (306.7, 547.7), (306.7, 548.3), (306.1, 548.9), (304.8, 548.9), (304.2, 548.3), (303.6, 548.9), (302.4, 548.9), (301.1, 550.2), (299.9, 550.2), (299.9, 550.8), (299.3, 551.4), (295.6, 551.4), (295.0, 550.8), (295.6, 550.2), (295.6, 549.5), (295.0, 550.2), (293.2, 550.2), (293.8, 550.2), (294.4, 550.8), (295.0, 550.8), (295.6, 551.4), (303.6, 551.4), (304.2, 550.8), (304.8, 551.4), (367.4, 551.4) (0.518, 0.584, 0.529)</w:t>
      </w:r>
    </w:p>
    <w:p>
      <w:r>
        <w:t>(273.5, 532.4), (272.3, 532.4), (271.7, 533.0), (268.0, 533.0), (267.4, 532.4), (267.4, 528.7), (264.3, 528.7), (264.3, 529.3), (263.1, 530.5), (262.5, 530.5), (261.9, 529.9), (260.7, 529.9), (259.4, 531.1), (258.2, 531.1), (257.6, 530.5), (257.0, 530.5), (256.4, 531.1), (255.8, 531.1), (255.8, 534.2), (256.4, 534.2), (257.0, 534.8), (256.4, 535.4), (255.1, 535.4), (254.5, 534.8), (254.5, 528.1), (253.3, 528.1), (252.7, 527.5), (252.7, 525.0), (252.1, 525.0), (251.5, 524.4), (251.5, 523.8), (247.8, 523.8), (247.2, 523.2), (246.6, 523.2), (247.8, 524.4), (247.8, 525.6), (247.2, 526.2), (247.2, 526.9), (247.8, 527.5), (247.8, 528.7), (247.2, 529.3), (246.6, 529.3), (245.3, 528.1), (244.1, 528.1), (243.5, 527.5), (243.5, 525.0), (242.9, 525.0), (242.9, 525.6), (242.3, 526.2), (242.3, 526.9), (242.9, 527.5), (243.5, 527.5), (244.1, 528.1), (243.5, 528.7), (242.9, 528.7), (242.3, 529.3), (241.7, 529.3), (241.0, 529.9), (240.4, 529.3), (239.8, 529.3), (238.6, 528.1), (238.0, 528.1), (237.4, 528.7), (236.7, 528.7), (235.5, 527.5), (233.7, 527.5), (233.1, 528.1), (231.8, 528.1), (231.8, 529.3), (231.2, 529.9), (225.1, 529.9), (224.5, 530.5), (224.5, 532.4), (225.1, 531.8), (225.7, 531.8), (226.9, 533.0), (225.7, 534.2), (225.7, 534.8), (226.3, 535.4), (228.2, 535.4), (228.8, 536.1), (228.8, 536.7), (230.0, 537.9), (230.0, 539.1), (230.6, 539.7), (230.6, 543.4), (230.0, 544.0), (227.5, 544.0), (226.9, 543.4), (226.9, 542.8), (226.3, 542.2), (226.3, 541.0), (224.5, 541.0), (223.9, 541.6), (223.9, 543.4), (223.3, 544.0), (222.0, 544.0), (221.4, 543.4), (221.4, 542.2), (220.2, 542.2), (219.6, 542.8), (219.0, 542.8), (219.0, 543.4), (219.6, 543.4), (220.2, 544.0), (220.2, 544.6), (219.6, 545.3), (217.7, 545.3), (217.1, 545.9), (216.5, 545.9), (215.3, 544.6), (215.3, 544.0), (214.1, 544.0), (213.4, 544.6), (212.8, 544.6), (212.8, 545.3), (213.4, 545.3), (214.1, 545.9), (214.1, 546.5), (213.4, 547.1), (212.2, 547.1), (212.2, 548.3), (211.6, 548.9), (211.6, 551.4), (259.4, 551.4), (259.4, 550.8), (258.8, 550.8), (257.6, 549.5), (257.6, 545.9), (258.2, 545.3), (258.2, 543.4), (260.1, 541.6), (263.7, 541.6), (263.7, 541.0), (264.3, 540.3), (265.0, 540.3), (265.0, 539.7), (265.6, 539.1), (267.4, 539.1), (268.0, 538.5), (268.6, 538.5), (268.6, 537.9), (271.1, 535.4), (271.1, 534.2), (272.3, 533.0), (273.5, 533.0) (0.051, 0.231, 0.094)</w:t>
      </w:r>
    </w:p>
    <w:p>
      <w:r>
        <w:t>(243.5, 430.6), (242.9, 429.9), (241.7, 429.9), (240.4, 431.2), (239.2, 429.9), (239.2, 430.6), (240.4, 431.8), (239.8, 432.4), (238.6, 432.4), (238.0, 431.8), (237.4, 431.8), (236.1, 430.6), (235.5, 430.6), (235.5, 431.2), (234.3, 432.4), (233.1, 432.4), (232.5, 431.8), (232.5, 431.2), (233.7, 429.9), (234.3, 429.9), (234.3, 428.7), (234.9, 428.1), (234.3, 428.7), (233.7, 428.7), (233.7, 429.9), (232.5, 431.2), (231.8, 431.2), (231.8, 431.8), (232.5, 432.4), (231.8, 433.0), (231.8, 433.6), (231.2, 434.2), (230.6, 433.6), (230.0, 433.6), (229.4, 433.0), (229.4, 432.4), (230.0, 431.8), (230.6, 431.8), (230.6, 431.2), (230.0, 430.6), (230.6, 429.9), (229.4, 429.9), (228.2, 431.2), (226.9, 431.2), (226.9, 431.8), (227.5, 431.8), (228.2, 432.4), (227.5, 433.0), (226.9, 433.0), (226.9, 433.6), (227.5, 433.6), (228.2, 434.2), (228.8, 434.2), (229.4, 434.9), (229.4, 435.5), (228.8, 436.1), (228.8, 436.7), (229.4, 437.3), (228.8, 437.9), (228.8, 439.1), (228.2, 439.8), (227.5, 439.1), (226.3, 440.4), (225.1, 440.4), (223.9, 439.1), (223.9, 438.5), (224.5, 437.9), (225.1, 438.5), (226.3, 438.5), (226.3, 434.9), (224.5, 434.9), (223.9, 434.2), (223.9, 433.6), (223.3, 433.6), (222.6, 434.2), (222.6, 434.9), (222.0, 435.5), (220.8, 435.5), (220.8, 436.7), (222.0, 436.7), (222.0, 435.5), (222.6, 434.9), (223.3, 434.9), (223.9, 435.5), (223.9, 436.7), (222.0, 438.5), (220.2, 438.5), (219.6, 437.9), (218.3, 437.9), (217.7, 438.5), (218.3, 438.5), (219.0, 439.1), (219.0, 439.8), (218.3, 440.4), (217.7, 440.4), (216.5, 439.1), (216.5, 441.6), (215.3, 442.8), (214.1, 442.8), (213.4, 442.2), (212.8, 442.2), (212.2, 442.8), (211.0, 442.8), (211.0, 443.4), (210.4, 444.1), (210.4, 445.3), (209.8, 445.9), (208.5, 445.9), (207.3, 447.1), (204.9, 447.1), (204.9, 447.7), (205.5, 447.7), (206.1, 448.3), (205.5, 449.0), (204.9, 449.0), (204.9, 449.6), (204.2, 450.2), (200.6, 450.2), (200.6, 451.4), (202.4, 451.4), (203.6, 452.6), (203.6, 454.5), (203.0, 455.1), (201.8, 455.1), (201.2, 455.7), (199.9, 455.7), (199.3, 455.1), (199.3, 453.9), (198.7, 453.9), (198.1, 454.5), (198.1, 455.1), (197.5, 455.7), (195.7, 455.7), (195.0, 456.3), (193.8, 456.3), (193.2, 456.9), (192.6, 456.9), (192.0, 457.5), (192.0, 458.2), (190.7, 459.4), (190.1, 459.4), (190.7, 459.4), (191.4, 460.0), (191.4, 460.6), (191.4, 460.0), (192.0, 459.4), (192.6, 459.4), (193.2, 458.8), (193.8, 458.8), (193.8, 458.2), (195.0, 456.9), (197.5, 456.9), (198.7, 455.7), (199.3, 455.7), (199.9, 456.3), (207.3, 456.3), (207.9, 455.7), (211.6, 455.7), (212.2, 456.3), (212.2, 457.5), (215.3, 457.5), (215.3, 452.6), (215.9, 452.0), (216.5, 452.6), (223.3, 452.6), (223.3, 452.0), (223.9, 451.4), (231.2, 451.4), (231.8, 452.0), (231.8, 453.3), (233.1, 453.3), (233.7, 452.6), (234.3, 452.6), (234.3, 452.0), (234.9, 451.4), (236.1, 451.4), (236.1, 450.8), (236.7, 450.2), (237.4, 450.2), (238.0, 449.6), (239.2, 449.6), (239.2, 447.7), (236.1, 447.7), (235.5, 447.1), (235.5, 440.4), (236.7, 439.1), (237.4, 439.8), (239.8, 439.8), (239.2, 439.1), (239.2, 434.2), (239.8, 433.6), (239.8, 432.4), (240.4, 431.8), (241.7, 431.8), (241.7, 431.2), (242.3, 430.6) (0.008, 0.122, 0.012)</w:t>
      </w:r>
    </w:p>
    <w:p>
      <w:r>
        <w:t>(223.3, 363.7), (220.8, 363.7), (220.2, 364.3), (219.0, 364.3), (218.3, 363.7), (217.7, 363.7), (217.1, 364.3), (215.9, 364.3), (215.3, 363.7), (214.7, 363.7), (214.7, 364.3), (215.9, 365.5), (215.9, 368.0), (216.5, 368.0), (217.1, 368.6), (216.5, 369.2), (215.9, 369.2), (215.3, 369.8), (214.1, 369.8), (214.1, 370.5), (213.4, 371.1), (212.2, 371.1), (210.4, 372.9), (210.4, 374.7), (209.8, 375.4), (209.1, 375.4), (208.5, 376.0), (204.9, 376.0), (204.9, 379.7), (203.6, 380.9), (203.0, 380.9), (203.0, 381.5), (202.4, 382.1), (201.8, 382.1), (201.2, 381.5), (201.2, 380.9), (200.6, 380.9), (200.6, 381.5), (199.9, 382.1), (199.9, 383.3), (199.3, 383.9), (198.1, 383.9), (198.1, 391.3), (196.9, 392.5), (196.3, 392.5), (195.7, 393.1), (195.7, 393.8), (196.3, 393.1), (196.9, 393.8), (196.9, 394.4), (197.5, 394.4), (198.1, 395.0), (198.1, 395.6), (198.7, 396.2), (199.3, 396.2), (199.9, 396.8), (199.9, 397.4), (207.3, 397.4), (207.3, 396.8), (207.9, 396.2), (209.1, 396.2), (209.8, 395.6), (211.6, 395.6), (211.6, 395.0), (212.2, 394.4), (212.2, 393.8), (212.8, 393.1), (213.4, 393.1), (214.1, 392.5), (214.7, 392.5), (214.7, 391.9), (207.9, 391.9), (207.3, 391.3), (207.3, 390.7), (207.9, 390.1), (215.3, 390.1), (215.9, 390.7), (215.9, 391.3), (216.5, 391.3), (217.7, 392.5), (217.7, 393.1), (218.3, 393.1), (219.0, 393.8), (219.0, 394.4), (219.6, 394.4), (220.2, 395.0), (220.2, 395.6), (221.4, 395.6), (222.0, 396.2), (223.3, 396.2), (223.3, 392.5), (224.5, 391.3), (228.2, 391.3), (229.4, 390.1), (229.4, 379.0), (228.8, 378.4), (228.8, 376.0), (228.2, 376.0), (227.5, 375.4), (227.5, 368.0), (223.9, 368.0), (223.3, 367.4), (223.3, 366.8), (222.6, 366.2), (223.3, 365.5) (0.031, 0.196, 0.043)</w:t>
      </w:r>
    </w:p>
    <w:p>
      <w:r>
        <w:t>(207.3, 339.8), (206.7, 339.8), (206.7, 340.4), (206.1, 341.0), (206.1, 341.6), (205.5, 342.2), (204.9, 342.2), (204.9, 343.5), (204.2, 344.1), (203.6, 344.1), (203.6, 345.3), (203.0, 345.9), (203.0, 346.5), (202.4, 347.1), (201.2, 347.1), (200.6, 346.5), (200.6, 345.9), (199.9, 345.9), (199.9, 347.1), (199.3, 347.8), (198.1, 347.8), (198.1, 348.4), (197.5, 349.0), (196.9, 349.0), (196.9, 349.6), (196.3, 350.2), (196.3, 351.4), (196.9, 352.1), (196.9, 352.7), (197.5, 352.7), (198.1, 353.3), (199.3, 353.3), (199.9, 353.9), (199.9, 354.5), (199.3, 355.1), (195.0, 355.1), (194.4, 354.5), (194.4, 353.9), (193.8, 353.9), (193.2, 353.3), (190.7, 353.3), (190.1, 353.9), (190.1, 354.5), (190.7, 355.1), (190.7, 355.7), (191.4, 355.7), (191.4, 355.1), (192.0, 354.5), (194.4, 354.5), (195.0, 355.1), (195.0, 357.0), (194.4, 357.6), (193.8, 357.6), (193.2, 358.2), (192.6, 358.2), (191.4, 359.4), (190.1, 359.4), (189.5, 360.0), (187.7, 360.0), (187.7, 360.6), (188.3, 361.3), (187.7, 361.9), (187.1, 361.9), (187.1, 362.5), (186.5, 363.1), (184.0, 363.1), (184.0, 365.5), (183.4, 366.2), (183.4, 367.4), (182.8, 368.0), (176.0, 368.0), (175.4, 367.4), (175.4, 366.8), (174.8, 366.8), (174.8, 367.4), (174.2, 368.0), (171.7, 368.0), (171.7, 375.4), (174.2, 375.4), (174.8, 376.0), (174.8, 376.6), (174.8, 376.0), (175.4, 375.4), (177.3, 375.4), (177.9, 376.0), (177.9, 376.6), (176.6, 377.8), (175.4, 377.8), (175.4, 380.3), (176.6, 380.3), (177.3, 380.9), (177.3, 381.5), (176.0, 382.7), (176.0, 383.3), (175.4, 383.9), (168.1, 383.9), (167.4, 383.3), (167.4, 376.0), (160.1, 376.0), (159.5, 375.4), (159.5, 372.3), (159.5, 379.7), (158.9, 380.3), (156.4, 380.3), (155.8, 379.7), (155.8, 376.0), (155.8, 379.7), (155.2, 380.3), (152.1, 380.3), (151.5, 379.7), (151.5, 379.0), (150.9, 379.0), (150.9, 380.9), (151.5, 381.5), (151.5, 382.1), (150.9, 382.7), (150.9, 383.3), (150.3, 383.9), (149.0, 382.7), (148.4, 383.3), (148.4, 383.9), (147.8, 384.6), (147.2, 384.6), (147.8, 384.6), (148.4, 385.2), (148.4, 386.4), (147.8, 387.0), (147.8, 388.2), (147.2, 388.9), (146.0, 388.9), (145.4, 388.2), (145.4, 387.0), (144.1, 385.8), (143.5, 385.8), (143.5, 391.3), (142.9, 391.9), (138.0, 391.9), (138.0, 392.5), (137.4, 393.1), (136.8, 393.1), (136.8, 407.3), (138.6, 407.3), (139.2, 407.9), (143.5, 407.9), (144.1, 408.5), (144.1, 423.2), (147.2, 423.2), (147.8, 423.8), (147.8, 424.4), (148.4, 424.4), (149.0, 425.0), (149.0, 425.7), (149.7, 425.7), (150.9, 426.9), (150.9, 429.3), (150.3, 429.9), (149.7, 429.9), (149.7, 430.6), (150.3, 431.2), (150.3, 431.8), (149.7, 432.4), (149.7, 433.0), (150.3, 433.6), (150.3, 434.9), (149.7, 435.5), (149.0, 434.9), (149.0, 436.7), (148.4, 437.3), (147.8, 437.3), (147.8, 439.1), (148.4, 439.8), (148.4, 440.4), (149.0, 441.0), (149.0, 442.2), (149.7, 442.2), (150.3, 441.6), (150.9, 441.6), (150.9, 441.0), (151.5, 440.4), (151.5, 436.7), (152.1, 436.1), (152.7, 436.7), (152.7, 437.3), (153.3, 437.3), (153.9, 436.7), (153.9, 436.1), (154.6, 435.5), (154.6, 434.2), (155.8, 433.0), (155.8, 432.4), (156.4, 431.8), (156.4, 429.3), (157.0, 428.7), (157.0, 425.7), (158.9, 423.8), (159.5, 424.4), (160.1, 424.4), (159.5, 423.8), (159.5, 423.2), (158.9, 422.6), (159.5, 422.0), (159.5, 421.4), (160.7, 420.1), (160.7, 419.5), (161.9, 418.3), (161.9, 417.7), (162.5, 417.1), (162.5, 414.0), (163.1, 413.4), (163.8, 413.4), (165.0, 412.2), (165.0, 409.7), (163.8, 409.7), (163.1, 409.1), (163.1, 408.5), (164.4, 407.3), (165.6, 407.3), (166.2, 407.9), (166.2, 408.5), (166.8, 409.1), (166.8, 409.7), (166.8, 409.1), (167.4, 408.5), (167.4, 404.2), (168.1, 403.6), (168.1, 403.0), (168.7, 402.3), (168.7, 400.5), (167.4, 399.3), (167.4, 395.6), (168.1, 395.0), (168.7, 395.0), (169.3, 395.6), (169.3, 396.2), (169.9, 396.8), (169.9, 397.4), (172.3, 397.4), (172.3, 395.6), (173.0, 395.0), (173.0, 393.8), (174.2, 392.5), (174.8, 392.5), (174.8, 390.7), (175.4, 390.1), (175.4, 389.5), (177.3, 387.6), (177.3, 387.0), (178.5, 385.8), (178.5, 385.2), (179.1, 384.6), (179.1, 383.9), (178.5, 383.3), (180.9, 380.9), (180.9, 380.3), (181.5, 379.7), (181.5, 379.0), (183.4, 377.2), (183.4, 376.6), (185.2, 374.7), (184.6, 374.1), (184.6, 373.5), (184.0, 373.5), (183.4, 372.9), (183.4, 370.5), (184.0, 369.8), (184.6, 369.8), (185.8, 371.1), (187.1, 371.1), (187.7, 370.5), (187.7, 369.8), (188.3, 369.2), (188.3, 368.6), (188.9, 368.0), (189.5, 368.6), (190.1, 368.0), (190.7, 368.6), (190.7, 368.0), (191.4, 367.4), (191.4, 364.3), (192.0, 363.7), (193.8, 363.7), (193.8, 363.1), (196.9, 360.0), (196.3, 359.4), (196.3, 358.8), (198.1, 357.0), (198.7, 357.6), (198.7, 357.0), (199.3, 356.3), (199.3, 355.1), (199.9, 354.5), (200.6, 354.5), (202.4, 352.7), (202.4, 352.1), (201.8, 352.1), (201.2, 352.7), (201.2, 353.3), (200.6, 353.9), (199.9, 353.9), (199.3, 353.3), (199.3, 349.0), (199.9, 348.4), (202.4, 348.4), (203.0, 349.0), (204.9, 349.0), (205.5, 348.4), (205.5, 347.8), (206.7, 346.5), (206.7, 345.9), (207.3, 345.3), (208.5, 345.3), (208.5, 344.1), (207.9, 344.1), (207.3, 343.5) (0.008, 0.122, 0.012)</w:t>
      </w:r>
    </w:p>
    <w:p>
      <w:r>
        <w:t>(112.2, 378.4), (111.6, 379.0), (107.9, 379.0), (107.3, 379.7), (104.9, 379.7), (104.3, 379.0), (94.5, 379.0), (93.8, 379.7), (93.2, 379.7), (93.2, 380.3), (95.1, 382.1), (94.5, 382.7), (93.8, 382.7), (92.6, 383.9), (92.6, 385.8), (92.0, 386.4), (92.0, 389.5), (91.4, 390.1), (91.4, 391.3), (90.8, 391.9), (90.2, 391.3), (89.5, 391.9), (88.9, 391.9), (89.5, 391.9), (90.2, 392.5), (89.5, 393.1), (89.5, 394.4), (87.7, 396.2), (86.5, 396.2), (85.9, 395.6), (84.0, 395.6), (82.8, 394.4), (82.8, 393.1), (83.4, 392.5), (85.3, 394.4), (87.7, 394.4), (86.5, 393.1), (85.9, 393.1), (85.3, 392.5), (85.9, 391.9), (84.6, 391.9), (84.0, 391.3), (84.0, 390.7), (82.8, 390.7), (82.2, 390.1), (82.2, 389.5), (82.8, 388.9), (82.8, 387.6), (83.4, 387.0), (83.4, 386.4), (82.8, 385.8), (82.8, 382.7), (83.4, 382.1), (82.2, 382.1), (82.2, 382.7), (81.0, 383.9), (80.3, 383.9), (79.7, 383.3), (81.0, 382.1), (80.3, 381.5), (79.7, 381.5), (79.1, 380.9), (80.3, 379.7), (81.0, 379.7), (81.6, 380.3), (80.3, 379.0), (79.7, 379.0), (79.1, 379.7), (74.8, 379.7), (74.2, 379.0), (73.6, 379.0), (73.0, 379.7), (71.1, 379.7), (70.5, 379.0), (69.9, 379.0), (69.9, 380.9), (70.5, 380.9), (71.1, 380.3), (71.8, 380.9), (72.4, 380.9), (73.0, 381.5), (72.4, 382.1), (72.4, 382.7), (73.0, 383.3), (70.5, 385.8), (70.5, 387.0), (71.1, 387.6), (71.1, 388.2), (71.8, 388.9), (71.1, 389.5), (71.1, 392.5), (71.8, 393.1), (71.8, 393.8), (72.4, 394.4), (72.4, 395.6), (70.5, 397.4), (70.5, 398.1), (69.9, 398.7), (69.9, 399.3), (71.1, 398.1), (72.4, 399.3), (72.4, 400.5), (73.0, 401.1), (72.4, 401.7), (72.4, 404.8), (73.0, 405.4), (73.0, 406.6), (73.6, 407.3), (73.6, 410.3), (74.2, 410.9), (74.2, 415.2), (73.6, 415.8), (73.6, 416.5), (74.2, 417.1), (74.8, 417.1), (75.4, 416.5), (76.1, 416.5), (76.7, 417.1), (76.7, 418.3), (76.1, 418.9), (74.2, 418.9), (74.2, 419.5), (75.4, 420.7), (75.4, 422.0), (74.8, 422.6), (74.8, 423.2), (76.1, 424.4), (75.4, 425.0), (73.0, 425.0), (72.4, 424.4), (71.8, 424.4), (71.1, 423.8), (71.1, 423.2), (70.5, 423.8), (69.9, 423.2), (69.9, 422.0), (68.1, 420.1), (68.1, 419.5), (66.9, 419.5), (66.2, 418.9), (66.2, 418.3), (65.0, 417.1), (65.0, 416.5), (65.0, 417.1), (64.4, 417.7), (62.6, 415.8), (62.6, 417.1), (61.9, 417.7), (61.3, 417.7), (60.1, 416.5), (60.1, 415.8), (60.7, 415.2), (61.3, 415.2), (61.3, 414.6), (60.7, 414.0), (60.7, 413.4), (61.3, 412.8), (61.9, 413.4), (60.7, 412.2), (60.1, 412.8), (57.7, 412.8), (57.0, 413.4), (57.7, 414.0), (57.7, 414.6), (57.0, 415.2), (56.4, 415.2), (57.0, 415.8), (57.0, 416.5), (57.7, 417.1), (58.3, 417.1), (60.1, 418.9), (59.5, 419.5), (59.5, 420.1), (58.9, 420.7), (58.3, 420.7), (58.3, 421.4), (60.1, 421.4), (60.7, 422.0), (60.7, 424.4), (63.2, 424.4), (64.4, 425.7), (64.4, 426.3), (65.6, 426.3), (66.2, 426.9), (66.2, 427.5), (69.3, 427.5), (69.3, 426.9), (70.5, 425.7), (71.1, 425.7), (71.8, 426.3), (71.8, 427.5), (73.6, 427.5), (74.8, 428.7), (74.8, 429.3), (73.0, 431.2), (74.2, 431.2), (74.8, 431.8), (75.4, 431.8), (76.1, 432.4), (75.4, 433.0), (74.8, 433.0), (74.2, 433.6), (74.2, 434.2), (73.6, 434.9), (71.8, 434.9), (70.5, 436.1), (70.5, 437.3), (69.9, 437.9), (69.9, 438.5), (69.3, 439.1), (68.7, 439.1), (69.3, 439.1), (70.5, 437.9), (71.8, 439.1), (69.9, 441.0), (69.9, 441.6), (70.5, 441.6), (70.5, 441.0), (72.4, 439.1), (73.0, 439.8), (73.0, 440.4), (72.4, 441.0), (72.4, 442.2), (71.8, 442.8), (71.1, 442.8), (71.8, 443.4), (71.8, 442.8), (72.4, 442.2), (73.0, 442.8), (73.0, 444.7), (73.6, 445.3), (75.4, 445.3), (76.1, 444.7), (77.3, 444.7), (77.9, 444.1), (78.5, 444.7), (78.5, 445.3), (79.1, 445.3), (79.1, 443.4), (80.3, 442.2), (81.6, 443.4), (82.2, 442.8), (82.2, 440.4), (79.7, 440.4), (79.1, 439.8), (81.0, 437.9), (82.2, 437.9), (82.8, 437.3), (82.8, 433.0), (83.4, 432.4), (82.2, 431.2), (82.2, 428.7), (82.8, 428.1), (83.4, 428.7), (83.4, 425.0), (84.0, 424.4), (84.0, 423.8), (84.6, 423.2), (84.6, 422.6), (85.3, 422.0), (85.3, 418.3), (86.5, 417.1), (88.3, 417.1), (88.9, 416.5), (89.5, 416.5), (90.2, 415.8), (90.2, 414.6), (90.8, 414.0), (91.4, 414.6), (91.4, 414.0), (92.0, 413.4), (92.6, 413.4), (93.8, 412.2), (96.3, 412.2), (96.9, 411.5), (96.9, 410.9), (98.1, 409.7), (98.1, 409.1), (98.7, 408.5), (101.8, 408.5), (103.0, 409.7), (103.0, 405.4), (102.4, 405.4), (101.8, 404.8), (101.8, 403.0), (101.2, 402.3), (101.2, 399.9), (101.8, 399.3), (104.3, 399.3), (104.9, 399.9), (104.9, 402.3), (104.3, 403.0), (104.3, 403.6), (104.9, 403.0), (105.5, 403.0), (106.1, 403.6), (106.1, 402.3), (105.5, 401.7), (105.5, 399.9), (106.1, 399.3), (106.7, 399.3), (106.7, 398.1), (106.1, 398.1), (106.1, 398.7), (104.9, 399.9), (103.7, 398.7), (103.7, 398.1), (103.0, 397.4), (103.0, 396.8), (104.3, 395.6), (104.9, 395.6), (105.5, 395.0), (105.5, 394.4), (106.1, 393.8), (106.7, 394.4), (106.7, 395.0), (107.3, 395.6), (107.3, 391.9), (107.9, 391.3), (109.2, 391.3), (109.2, 388.9), (108.6, 388.2), (108.6, 387.0), (107.9, 386.4), (107.9, 383.9), (108.6, 383.3), (109.2, 383.3), (109.8, 383.9), (109.8, 387.0), (109.8, 386.4), (110.4, 385.8), (110.4, 385.2), (109.8, 384.6), (111.0, 383.3), (111.0, 380.9), (108.6, 380.9), (107.9, 380.3), (108.6, 379.7), (110.4, 379.7), (111.0, 379.0), (111.6, 379.0) (0.098, 0.114, 0.031)</w:t>
      </w:r>
    </w:p>
    <w:p>
      <w:r>
        <w:t>(56.4, 341.0), (55.8, 341.6), (55.8, 342.2), (56.4, 342.2), (57.0, 342.9), (57.0, 343.5), (56.4, 344.1), (55.8, 344.1), (55.8, 344.7), (57.7, 346.5), (57.7, 347.8), (57.0, 348.4), (56.4, 348.4), (55.8, 347.8), (55.8, 347.1), (55.2, 347.1), (54.6, 346.5), (54.6, 344.1), (54.0, 344.1), (54.0, 344.7), (54.6, 345.3), (54.6, 346.5), (55.2, 347.1), (55.2, 347.8), (55.8, 348.4), (55.8, 349.0), (56.4, 349.0), (57.7, 350.2), (57.7, 350.8), (58.3, 350.8), (59.5, 352.1), (59.5, 352.7), (60.1, 353.3), (60.1, 353.9), (61.9, 355.7), (61.9, 357.0), (62.6, 357.6), (62.6, 358.2), (63.2, 358.8), (63.2, 359.4), (64.4, 359.4), (65.0, 360.0), (65.6, 360.0), (66.2, 360.6), (66.2, 361.3), (66.9, 361.9), (67.5, 361.9), (69.9, 364.3), (70.5, 364.3), (71.1, 364.9), (71.1, 365.5), (70.5, 366.2), (70.5, 367.4), (71.1, 367.4), (71.8, 368.0), (71.8, 368.6), (71.1, 369.2), (70.5, 369.2), (69.9, 368.6), (69.3, 369.2), (68.7, 369.2), (67.5, 368.0), (66.2, 368.0), (64.4, 366.2), (63.8, 366.2), (63.8, 367.4), (63.2, 368.0), (62.6, 367.4), (60.7, 367.4), (60.1, 366.8), (60.7, 366.2), (61.3, 366.2), (61.3, 364.9), (60.7, 364.9), (60.1, 364.3), (60.1, 363.7), (58.3, 361.9), (54.0, 361.9), (53.4, 361.3), (52.7, 361.3), (52.7, 361.9), (53.4, 361.9), (54.0, 362.5), (53.4, 363.1), (53.4, 363.7), (52.7, 364.3), (52.1, 364.3), (51.5, 363.7), (50.3, 364.9), (49.7, 364.3), (48.5, 364.3), (47.8, 364.9), (47.8, 366.8), (49.1, 368.0), (49.1, 368.6), (49.7, 368.6), (50.3, 368.0), (50.9, 368.0), (51.5, 367.4), (52.1, 367.4), (52.7, 368.0), (53.4, 367.4), (54.0, 368.0), (54.6, 367.4), (55.2, 367.4), (55.8, 368.0), (56.4, 367.4), (57.0, 368.0), (57.7, 367.4), (58.3, 367.4), (58.9, 368.0), (58.3, 368.6), (58.3, 369.2), (57.7, 369.8), (59.5, 368.0), (60.7, 369.2), (60.1, 369.8), (60.7, 369.2), (60.1, 368.6), (60.1, 368.0), (60.7, 367.4), (62.6, 367.4), (63.2, 368.0), (63.2, 369.2), (62.6, 369.8), (62.6, 372.9), (61.9, 373.5), (61.9, 374.1), (61.3, 374.7), (61.9, 374.7), (62.6, 375.4), (63.8, 375.4), (63.8, 374.7), (64.4, 374.1), (65.0, 374.7), (65.6, 374.7), (66.2, 374.1), (66.9, 374.1), (67.5, 374.7), (68.1, 374.7), (68.7, 374.1), (69.3, 374.7), (69.9, 374.7), (70.5, 375.4), (70.5, 376.0), (71.1, 376.6), (71.8, 376.0), (76.1, 376.0), (76.7, 376.6), (79.7, 376.6), (79.1, 376.0), (77.3, 376.0), (76.7, 375.4), (76.1, 375.4), (75.4, 374.7), (76.1, 374.1), (77.3, 374.1), (77.9, 373.5), (79.1, 373.5), (79.1, 372.9), (79.7, 372.3), (79.7, 371.7), (79.1, 371.1), (79.1, 370.5), (78.5, 369.8), (77.9, 369.8), (77.3, 369.2), (77.3, 368.0), (77.9, 367.4), (79.7, 367.4), (79.7, 366.8), (81.0, 365.5), (84.6, 365.5), (84.6, 364.9), (85.3, 364.3), (87.1, 364.3), (87.1, 363.1), (85.3, 363.1), (84.6, 362.5), (84.6, 361.9), (81.0, 361.9), (79.7, 360.6), (79.7, 360.0), (80.3, 359.4), (83.4, 359.4), (83.4, 358.8), (82.8, 358.8), (82.2, 358.2), (80.3, 358.2), (79.7, 357.6), (79.7, 355.7), (79.1, 355.1), (79.1, 353.9), (74.2, 353.9), (74.2, 356.3), (73.6, 357.0), (71.8, 357.0), (71.1, 356.3), (71.1, 355.1), (70.5, 354.5), (70.5, 353.9), (69.9, 353.9), (69.3, 353.3), (69.3, 352.1), (68.7, 351.4), (68.7, 350.2), (68.1, 350.2), (67.5, 349.6), (67.5, 349.0), (64.4, 349.0), (63.2, 347.8), (63.2, 347.1), (62.6, 346.5), (62.6, 345.9), (61.9, 345.3), (61.9, 344.1), (62.6, 343.5), (63.8, 343.5), (64.4, 344.1), (64.4, 344.7), (65.6, 344.7), (65.6, 344.1), (64.4, 344.1), (63.8, 343.5), (63.8, 342.9), (63.2, 342.2), (63.8, 341.6), (63.8, 341.0) (0.051, 0.239, 0.043)</w:t>
      </w:r>
    </w:p>
    <w:p>
      <w:r>
        <w:t>(44.8, 317.7), (45.4, 317.1), (46.0, 317.1), (47.2, 318.3), (46.0, 319.5), (45.4, 318.9), (45.4, 319.5), (44.8, 320.2), (44.8, 322.6), (44.2, 323.2), (44.2, 324.5), (44.8, 325.1), (44.8, 326.3), (45.4, 326.3), (46.0, 326.9), (46.0, 327.5), (45.4, 328.1), (44.2, 328.1), (44.2, 330.0), (43.5, 330.6), (43.5, 331.2), (44.2, 331.8), (44.2, 334.3), (44.8, 334.9), (44.2, 335.5), (42.9, 335.5), (42.3, 336.1), (41.7, 336.1), (41.7, 336.7), (41.1, 337.3), (40.5, 337.3), (39.3, 338.6), (39.3, 340.4), (38.0, 341.6), (38.6, 342.2), (39.3, 342.2), (39.9, 342.9), (39.9, 344.1), (39.3, 344.7), (38.6, 344.1), (38.6, 345.3), (38.0, 345.9), (37.4, 345.3), (37.4, 343.5), (36.8, 344.1), (36.8, 349.0), (36.2, 349.6), (35.6, 349.0), (35.6, 345.9), (35.0, 345.3), (35.0, 344.7), (35.0, 345.3), (34.3, 345.9), (33.7, 345.3), (35.0, 346.5), (35.0, 349.0), (34.3, 349.6), (34.3, 350.2), (35.0, 349.6), (36.2, 349.6), (36.8, 350.2), (36.8, 351.4), (35.6, 352.7), (35.6, 355.7), (36.2, 355.1), (36.2, 352.7), (37.4, 351.4), (37.4, 350.2), (38.0, 349.6), (38.0, 349.0), (39.3, 347.8), (39.9, 348.4), (39.9, 349.6), (39.3, 350.2), (39.3, 351.4), (38.6, 352.1), (38.6, 356.3), (39.3, 357.0), (39.3, 356.3), (39.9, 355.7), (39.9, 355.1), (40.5, 354.5), (41.1, 354.5), (42.3, 353.3), (42.3, 352.7), (42.9, 352.1), (43.5, 352.1), (44.2, 352.7), (44.2, 353.3), (46.0, 355.1), (47.8, 355.1), (48.5, 355.7), (49.7, 355.7), (50.3, 355.1), (50.9, 355.7), (50.9, 358.2), (51.5, 358.8), (50.3, 360.0), (49.7, 359.4), (50.9, 360.6), (53.4, 360.6), (54.0, 361.3), (58.3, 361.3), (60.7, 363.7), (60.7, 364.3), (61.3, 364.3), (61.9, 364.9), (61.9, 366.2), (61.3, 366.8), (60.7, 366.8), (62.6, 366.8), (63.2, 367.4), (63.2, 366.2), (63.8, 365.5), (64.4, 365.5), (66.2, 367.4), (67.5, 367.4), (68.7, 368.6), (69.3, 368.6), (69.9, 368.0), (70.5, 368.6), (71.1, 368.6), (71.1, 368.0), (70.5, 368.0), (69.9, 367.4), (69.9, 366.2), (70.5, 365.5), (70.5, 364.9), (69.9, 364.9), (67.5, 362.5), (66.9, 362.5), (65.6, 361.3), (65.6, 360.6), (65.0, 360.6), (64.4, 360.0), (63.2, 360.0), (62.6, 359.4), (62.6, 358.8), (61.9, 358.2), (61.9, 357.6), (61.3, 357.0), (61.3, 355.7), (59.5, 353.9), (59.5, 353.3), (58.9, 352.7), (58.9, 352.1), (58.3, 351.4), (57.7, 351.4), (57.0, 350.8), (57.0, 350.2), (56.4, 349.6), (55.8, 349.6), (55.2, 349.0), (55.2, 348.4), (54.6, 347.8), (54.6, 347.1), (54.0, 346.5), (54.0, 345.3), (53.4, 344.7), (53.4, 344.1), (54.0, 343.5), (54.6, 343.5), (54.6, 342.2), (56.4, 340.4), (63.8, 340.4), (64.4, 341.0), (64.4, 341.6), (63.8, 342.2), (64.4, 342.9), (64.4, 343.5), (63.8, 344.1), (62.6, 344.1), (62.6, 345.3), (63.2, 345.9), (63.2, 346.5), (63.8, 347.1), (63.8, 347.8), (64.4, 348.4), (67.5, 348.4), (68.1, 349.0), (68.1, 349.6), (68.7, 349.6), (69.3, 350.2), (69.3, 351.4), (69.9, 352.1), (69.9, 353.3), (70.5, 353.3), (71.1, 353.9), (71.1, 354.5), (71.8, 355.1), (71.8, 356.3), (73.6, 356.3), (73.6, 353.9), (74.2, 353.3), (79.1, 353.3), (79.7, 353.9), (79.7, 355.1), (80.3, 355.7), (80.3, 357.6), (82.2, 357.6), (82.8, 358.2), (83.4, 358.2), (84.0, 358.8), (84.0, 359.4), (83.4, 360.0), (80.3, 360.0), (80.3, 360.6), (81.0, 361.3), (84.6, 361.3), (85.3, 361.9), (85.3, 362.5), (87.1, 362.5), (87.7, 363.1), (87.7, 364.3), (87.1, 364.9), (85.3, 364.9), (85.3, 365.5), (84.6, 366.2), (81.0, 366.2), (80.3, 366.8), (80.3, 367.4), (79.7, 368.0), (77.9, 368.0), (77.9, 369.2), (78.5, 369.2), (79.7, 370.5), (79.7, 371.1), (80.3, 371.7), (80.3, 372.3), (79.7, 372.9), (79.7, 373.5), (79.1, 374.1), (77.9, 374.1), (77.3, 374.7), (76.1, 374.7), (76.7, 374.7), (77.3, 375.4), (79.1, 375.4), (79.7, 376.0), (80.3, 376.0), (81.6, 374.7), (81.6, 374.1), (82.2, 373.5), (83.4, 373.5), (84.0, 372.9), (85.3, 372.9), (85.9, 372.3), (85.9, 371.1), (86.5, 370.5), (87.1, 370.5), (88.3, 371.7), (89.5, 371.7), (90.2, 371.1), (90.8, 371.1), (87.7, 371.1), (87.1, 370.5), (87.1, 369.8), (88.3, 368.6), (90.2, 368.6), (90.8, 369.2), (93.2, 369.2), (93.8, 369.8), (95.1, 369.8), (95.7, 369.2), (96.3, 369.2), (96.9, 369.8), (96.9, 370.5), (98.1, 370.5), (98.7, 371.1), (101.2, 371.1), (101.2, 370.5), (98.7, 370.5), (97.5, 369.2), (98.7, 368.0), (97.5, 368.0), (96.9, 367.4), (95.7, 367.4), (95.1, 366.8), (95.1, 366.2), (93.8, 366.2), (93.2, 365.5), (93.2, 364.3), (93.8, 363.7), (95.1, 363.7), (96.3, 364.9), (96.3, 365.5), (96.9, 366.2), (99.4, 366.2), (100.0, 366.8), (100.0, 367.4), (106.1, 367.4), (106.1, 366.8), (106.7, 366.2), (107.3, 366.2), (107.9, 366.8), (107.9, 368.6), (107.3, 369.2), (106.1, 369.2), (106.1, 369.8), (106.7, 370.5), (109.2, 370.5), (109.8, 371.1), (109.8, 371.7), (108.6, 372.9), (104.3, 372.9), (103.7, 373.5), (101.2, 373.5), (111.0, 373.5), (111.6, 374.1), (112.2, 374.1), (112.9, 373.5), (112.9, 372.9), (112.2, 372.3), (112.2, 371.7), (111.6, 371.1), (111.6, 370.5), (112.2, 369.8), (114.7, 369.8), (115.9, 371.1), (115.3, 371.7), (115.3, 372.3), (114.7, 372.9), (115.3, 373.5), (116.5, 373.5), (116.5, 372.3), (115.9, 371.7), (115.9, 371.1), (117.1, 369.8), (117.8, 370.5), (118.4, 369.8), (119.0, 370.5), (119.0, 372.9), (119.6, 373.5), (127.6, 373.5), (127.6, 372.9), (128.2, 372.3), (128.8, 372.3), (129.4, 372.9), (129.4, 373.5), (130.0, 373.5), (130.6, 374.1), (133.1, 374.1), (133.7, 374.7), (134.3, 374.7), (133.7, 374.1), (134.3, 373.5), (134.3, 372.9), (134.9, 372.3), (135.5, 372.9), (135.5, 374.7), (136.2, 375.4), (136.8, 374.7), (136.8, 372.9), (135.5, 372.9), (134.9, 372.3), (134.9, 371.1), (134.3, 371.7), (133.7, 371.7), (132.5, 370.5), (132.5, 369.8), (131.9, 369.8), (131.3, 369.2), (131.3, 366.8), (130.0, 366.8), (128.8, 365.5), (128.8, 364.9), (129.4, 364.3), (129.4, 363.1), (127.6, 363.1), (126.3, 361.9), (126.3, 360.6), (125.7, 360.0), (125.1, 360.0), (124.5, 359.4), (124.5, 358.8), (123.3, 357.6), (124.5, 358.8), (124.5, 359.4), (123.9, 360.0), (123.3, 360.0), (122.7, 359.4), (122.7, 358.8), (122.1, 358.8), (119.6, 356.3), (119.6, 355.7), (120.2, 355.1), (122.1, 357.0), (120.2, 355.1), (119.6, 355.1), (119.0, 354.5), (119.0, 353.9), (117.8, 352.7), (117.8, 352.1), (116.5, 352.1), (115.3, 350.8), (114.7, 350.8), (115.3, 351.4), (114.7, 352.1), (114.1, 352.1), (113.5, 351.4), (113.5, 350.2), (112.9, 350.8), (112.2, 350.8), (111.6, 350.2), (111.6, 349.6), (112.2, 349.0), (112.9, 349.0), (112.2, 349.0), (111.6, 348.4), (111.6, 347.8), (111.6, 348.4), (111.0, 349.0), (110.4, 349.0), (109.8, 349.6), (109.2, 349.6), (108.6, 350.2), (107.3, 350.2), (106.7, 349.6), (107.9, 348.4), (107.9, 347.8), (108.6, 347.1), (110.4, 347.1), (109.8, 347.1), (108.6, 345.9), (107.9, 345.9), (107.3, 345.3), (106.7, 345.3), (105.5, 344.1), (104.9, 344.1), (104.3, 343.5), (103.0, 343.5), (102.4, 342.9), (101.8, 342.9), (100.0, 341.0), (99.4, 341.0), (98.7, 340.4), (98.1, 340.4), (96.9, 339.2), (98.1, 340.4), (98.7, 340.4), (100.6, 342.2), (100.0, 342.9), (98.1, 342.9), (96.9, 341.6), (96.3, 341.6), (95.1, 340.4), (95.1, 339.8), (94.5, 339.2), (93.8, 339.2), (93.2, 338.6), (92.0, 338.6), (91.4, 337.9), (90.2, 337.9), (89.5, 337.3), (88.3, 337.3), (87.7, 336.7), (87.7, 336.1), (88.3, 335.5), (87.1, 334.3), (86.5, 334.3), (85.9, 334.9), (84.0, 333.0), (83.4, 333.0), (82.8, 332.4), (82.2, 332.4), (81.6, 331.8), (81.0, 331.8), (80.3, 331.2), (79.7, 331.2), (77.9, 329.4), (76.1, 329.4), (75.4, 328.7), (74.2, 328.7), (73.6, 328.1), (72.4, 328.1), (71.1, 326.9), (70.5, 326.9), (69.3, 328.1), (68.1, 328.1), (67.5, 327.5), (67.5, 326.9), (68.1, 326.3), (68.7, 326.3), (69.3, 325.7), (69.9, 325.7), (68.7, 324.5), (68.1, 324.5), (67.5, 323.8), (66.2, 323.8), (65.6, 323.2), (65.0, 323.2), (65.6, 323.2), (66.2, 323.8), (67.5, 323.8), (68.1, 324.5), (68.1, 325.1), (67.5, 325.7), (65.6, 325.7), (65.0, 326.3), (64.4, 326.3), (63.8, 325.7), (63.8, 325.1), (64.4, 324.5), (63.8, 323.8), (63.8, 322.6), (63.2, 322.0), (59.5, 322.0), (58.3, 320.8), (58.3, 320.2), (57.7, 320.2), (57.7, 320.8), (57.0, 321.4), (55.8, 321.4), (55.2, 320.8), (55.2, 320.2), (55.8, 319.5), (54.0, 319.5), (53.4, 318.9), (50.9, 318.9), (50.3, 318.3), (49.7, 318.3), (49.1, 317.7), (47.2, 317.7), (46.6, 317.1), (45.4, 317.1) (0.031, 0.196, 0.043)</w:t>
      </w:r>
    </w:p>
    <w:p>
      <w:r>
        <w:t>(50.3, 277.2), (50.9, 277.2), (51.5, 277.8), (50.9, 278.5), (50.9, 279.1), (50.3, 279.7), (48.5, 279.7), (49.1, 280.3), (49.1, 280.9), (48.5, 281.5), (47.8, 280.9), (47.8, 281.5), (48.5, 282.1), (48.5, 283.4), (47.8, 284.0), (47.2, 283.4), (47.2, 285.2), (47.8, 285.2), (48.5, 285.8), (48.5, 286.4), (47.8, 287.0), (47.2, 287.0), (47.2, 287.7), (46.6, 288.3), (44.2, 288.3), (43.5, 288.9), (42.9, 288.9), (42.3, 289.5), (42.3, 291.3), (41.7, 291.9), (42.3, 291.3), (42.9, 291.3), (44.2, 292.6), (44.2, 293.2), (42.9, 294.4), (42.3, 294.4), (41.7, 293.8), (41.1, 294.4), (42.9, 294.4), (43.5, 295.0), (42.9, 295.6), (42.3, 295.6), (42.9, 296.2), (42.3, 296.9), (42.9, 296.9), (43.5, 297.5), (43.5, 300.5), (44.8, 301.8), (44.8, 303.6), (44.2, 304.2), (44.2, 306.7), (45.4, 307.9), (45.4, 309.7), (45.4, 307.9), (46.0, 307.3), (47.2, 308.5), (47.2, 309.7), (47.8, 310.3), (47.8, 309.1), (48.5, 308.5), (49.1, 308.5), (49.1, 307.9), (50.3, 306.7), (50.9, 307.3), (51.5, 307.3), (52.1, 307.9), (52.1, 311.6), (51.5, 312.2), (49.7, 312.2), (49.1, 312.8), (47.8, 312.8), (47.2, 312.2), (47.2, 311.6), (46.6, 312.2), (47.8, 313.4), (47.2, 314.0), (46.0, 314.0), (45.4, 313.4), (45.4, 312.2), (45.4, 314.0), (47.2, 314.0), (48.5, 315.3), (50.9, 315.3), (51.5, 315.9), (52.7, 315.9), (53.4, 316.5), (55.2, 316.5), (55.8, 317.1), (57.0, 317.1), (57.7, 317.7), (58.3, 317.7), (58.9, 318.3), (57.7, 317.1), (55.8, 317.1), (55.2, 316.5), (53.4, 316.5), (52.7, 315.9), (51.5, 315.9), (50.9, 315.3), (49.7, 315.3), (49.1, 314.6), (48.5, 314.6), (47.8, 314.0), (49.1, 312.8), (52.7, 312.8), (53.4, 312.2), (53.4, 311.6), (54.0, 311.0), (54.6, 311.0), (53.4, 309.7), (53.4, 303.6), (52.7, 303.6), (52.1, 303.0), (52.1, 296.9), (51.5, 296.2), (52.7, 295.0), (53.4, 295.0), (53.4, 291.9), (54.0, 291.3), (57.7, 291.3), (58.3, 291.9), (58.3, 295.6), (63.2, 295.6), (63.2, 293.2), (63.8, 292.6), (63.8, 291.9), (64.4, 291.3), (69.3, 291.3), (69.9, 291.9), (69.9, 295.6), (73.6, 295.6), (74.8, 296.9), (74.8, 297.5), (76.7, 297.5), (77.3, 298.1), (77.3, 298.7), (79.1, 298.7), (79.7, 299.3), (79.7, 300.5), (80.3, 301.1), (80.3, 303.0), (81.0, 303.6), (83.4, 303.6), (84.0, 304.2), (87.1, 304.2), (87.1, 303.6), (85.9, 303.6), (85.3, 303.0), (85.3, 299.9), (85.9, 299.3), (87.1, 299.3), (87.1, 297.5), (87.7, 296.9), (88.3, 296.9), (87.1, 295.6), (87.7, 295.0), (88.3, 295.0), (88.9, 295.6), (90.2, 295.6), (90.8, 295.0), (91.4, 295.6), (92.6, 295.6), (93.2, 296.2), (93.2, 303.0), (92.6, 303.6), (91.4, 303.6), (91.4, 304.2), (92.0, 304.2), (92.6, 304.8), (95.7, 304.8), (95.7, 304.2), (95.1, 303.6), (95.7, 303.0), (96.3, 303.0), (96.9, 303.6), (96.9, 303.0), (96.3, 302.4), (96.3, 301.8), (96.9, 301.1), (97.5, 301.1), (98.1, 301.8), (98.1, 302.4), (98.1, 300.5), (97.5, 301.1), (96.9, 300.5), (96.9, 301.1), (96.3, 301.8), (95.7, 301.8), (95.1, 301.1), (95.1, 299.9), (96.3, 298.7), (96.9, 299.3), (98.7, 299.3), (100.6, 301.1), (100.0, 301.8), (100.0, 303.0), (101.8, 304.8), (101.2, 305.4), (100.6, 305.4), (100.6, 306.1), (100.0, 306.7), (100.0, 308.5), (99.4, 309.1), (96.9, 309.1), (95.7, 307.9), (95.7, 307.3), (95.1, 307.3), (94.5, 306.7), (93.8, 306.7), (93.2, 307.3), (90.2, 307.3), (89.5, 307.9), (84.0, 307.9), (83.4, 307.3), (81.0, 307.3), (80.3, 306.7), (80.3, 307.3), (79.7, 307.9), (79.7, 308.5), (79.1, 309.1), (77.3, 309.1), (76.7, 309.7), (74.8, 309.7), (74.2, 310.3), (71.8, 310.3), (71.1, 309.7), (69.9, 309.7), (69.3, 310.3), (68.1, 310.3), (67.5, 311.0), (66.2, 311.0), (68.1, 311.0), (68.7, 311.6), (71.8, 311.6), (72.4, 312.2), (71.1, 313.4), (64.4, 313.4), (63.8, 314.0), (63.2, 314.0), (63.2, 314.6), (64.4, 315.9), (64.4, 316.5), (63.8, 317.1), (63.2, 317.1), (61.3, 315.3), (58.9, 315.3), (58.3, 314.6), (55.8, 314.6), (56.4, 315.3), (57.7, 315.3), (58.9, 316.5), (61.9, 316.5), (62.6, 317.1), (62.6, 317.7), (63.2, 318.3), (63.8, 318.3), (64.4, 318.9), (63.8, 319.5), (61.9, 319.5), (63.8, 319.5), (64.4, 320.2), (65.0, 320.2), (65.6, 319.5), (66.2, 319.5), (66.9, 320.2), (66.9, 321.4), (67.5, 321.4), (66.9, 320.8), (67.5, 320.2), (67.5, 319.5), (65.0, 319.5), (63.8, 318.3), (63.8, 317.1), (64.4, 316.5), (71.1, 316.5), (71.8, 317.1), (71.8, 318.9), (71.1, 319.5), (70.5, 319.5), (70.5, 320.2), (71.8, 321.4), (73.0, 321.4), (73.6, 320.8), (75.4, 320.8), (76.1, 321.4), (75.4, 322.0), (74.8, 322.0), (74.8, 322.6), (75.4, 323.2), (77.9, 323.2), (78.5, 323.8), (78.5, 325.1), (77.9, 325.7), (77.3, 325.1), (76.7, 325.1), (77.3, 325.1), (77.9, 325.7), (78.5, 325.7), (79.1, 326.3), (79.7, 326.3), (80.3, 326.9), (81.0, 326.9), (81.0, 325.1), (81.6, 324.5), (82.8, 324.5), (83.4, 325.1), (83.4, 325.7), (84.6, 326.9), (86.5, 326.9), (87.1, 327.5), (87.1, 328.1), (88.3, 329.4), (88.9, 329.4), (89.5, 330.0), (90.2, 330.0), (90.8, 330.6), (91.4, 330.6), (92.6, 331.8), (93.2, 331.8), (93.8, 332.4), (93.2, 333.0), (92.6, 333.0), (93.2, 333.7), (93.8, 333.7), (94.5, 334.3), (94.5, 334.9), (94.5, 334.3), (95.1, 333.7), (96.3, 334.9), (95.7, 335.5), (96.3, 335.5), (96.9, 336.1), (97.5, 336.1), (98.1, 336.7), (97.5, 336.1), (97.5, 335.5), (98.1, 334.9), (100.0, 334.9), (101.8, 336.7), (101.8, 337.9), (101.2, 338.6), (100.6, 337.9), (100.0, 337.9), (99.4, 337.3), (101.8, 339.8), (102.4, 339.8), (103.0, 340.4), (104.3, 340.4), (105.5, 341.6), (105.5, 342.2), (106.7, 342.2), (107.9, 343.5), (107.3, 342.9), (107.9, 342.2), (109.8, 342.2), (110.4, 342.9), (110.4, 343.5), (109.8, 344.1), (110.4, 344.7), (111.6, 344.7), (112.2, 345.3), (112.2, 345.9), (112.9, 345.9), (114.1, 347.1), (114.7, 347.1), (115.3, 347.8), (115.9, 347.8), (117.1, 349.0), (117.8, 349.0), (119.6, 350.8), (119.6, 351.4), (119.6, 350.2), (120.2, 349.6), (120.8, 349.6), (121.4, 350.2), (125.1, 350.2), (125.7, 350.8), (127.0, 349.6), (128.2, 350.8), (127.0, 352.1), (127.0, 352.7), (126.3, 353.3), (125.7, 353.3), (124.5, 352.1), (124.5, 351.4), (122.7, 351.4), (122.7, 352.7), (122.7, 352.1), (123.3, 351.4), (123.9, 351.4), (124.5, 352.1), (124.5, 353.9), (123.9, 354.5), (123.3, 354.5), (123.9, 354.5), (125.1, 355.7), (125.1, 356.3), (128.2, 359.4), (128.2, 360.0), (128.8, 360.6), (129.4, 360.6), (130.6, 361.9), (130.6, 363.1), (131.3, 363.1), (133.7, 365.5), (134.3, 365.5), (135.5, 366.8), (135.5, 367.4), (136.2, 367.4), (138.6, 369.8), (139.2, 369.8), (141.1, 371.7), (141.1, 372.3), (142.9, 372.3), (143.5, 372.9), (143.5, 376.0), (144.7, 377.2), (144.7, 378.4), (144.1, 379.0), (142.3, 379.0), (141.7, 378.4), (141.1, 378.4), (140.5, 377.8), (139.8, 377.8), (139.2, 377.2), (134.3, 377.2), (134.3, 377.8), (136.2, 377.8), (136.8, 378.4), (137.4, 377.8), (138.0, 378.4), (139.2, 378.4), (139.8, 379.0), (140.5, 379.0), (141.1, 379.7), (141.7, 379.7), (142.3, 380.3), (142.9, 380.3), (144.1, 381.5), (144.7, 381.5), (146.6, 379.7), (147.8, 380.9), (147.8, 382.1), (147.8, 380.3), (147.2, 379.7), (147.2, 376.6), (146.0, 375.4), (145.4, 376.0), (144.7, 375.4), (144.7, 372.9), (144.1, 372.3), (144.1, 369.8), (143.5, 369.2), (143.5, 368.0), (144.1, 367.4), (144.7, 367.4), (144.1, 366.8), (144.1, 366.2), (142.9, 364.9), (142.9, 362.5), (142.3, 361.9), (142.3, 358.2), (140.5, 356.3), (140.5, 354.5), (140.5, 357.6), (139.8, 358.2), (139.2, 357.6), (139.2, 357.0), (138.6, 356.3), (138.6, 352.1), (139.2, 351.4), (139.8, 352.1), (139.8, 353.3), (139.8, 351.4), (139.2, 350.8), (139.2, 349.0), (138.6, 348.4), (138.6, 347.8), (137.4, 346.5), (137.4, 345.9), (137.4, 347.1), (136.8, 347.8), (135.5, 346.5), (135.5, 345.3), (134.9, 344.7), (134.9, 342.9), (134.3, 342.2), (134.3, 341.0), (133.7, 340.4), (133.7, 339.8), (132.5, 338.6), (132.5, 336.7), (131.9, 336.7), (131.3, 336.1), (130.6, 336.1), (129.4, 334.9), (128.8, 335.5), (127.6, 334.3), (127.6, 332.4), (127.0, 331.8), (127.0, 331.2), (127.6, 330.6), (128.2, 331.2), (127.6, 330.6), (127.0, 331.2), (126.3, 330.6), (126.3, 330.0), (127.6, 328.7), (127.0, 329.4), (126.3, 329.4), (125.7, 328.7), (125.7, 328.1), (126.3, 327.5), (127.0, 327.5), (126.3, 326.9), (125.7, 327.5), (125.1, 327.5), (124.5, 326.9), (123.9, 326.9), (123.3, 326.3), (123.3, 324.5), (122.7, 323.8), (122.7, 323.2), (122.7, 325.1), (123.3, 325.7), (123.3, 326.3), (122.7, 326.9), (121.4, 325.7), (121.4, 325.1), (120.8, 324.5), (121.4, 323.8), (121.4, 322.0), (122.1, 321.4), (121.4, 321.4), (120.8, 320.8), (120.8, 320.2), (121.4, 319.5), (120.8, 320.2), (120.2, 319.5), (120.2, 318.9), (119.6, 318.9), (119.0, 318.3), (119.0, 317.7), (115.3, 314.0), (115.3, 312.8), (114.7, 312.2), (114.1, 312.2), (112.9, 311.0), (112.9, 310.3), (111.6, 309.1), (111.6, 308.5), (111.0, 307.9), (111.0, 307.3), (110.4, 307.3), (109.2, 306.1), (107.9, 306.1), (107.3, 305.4), (107.3, 304.8), (106.1, 303.6), (103.7, 303.6), (103.0, 303.0), (102.4, 303.6), (101.8, 303.0), (100.6, 303.0), (100.0, 302.4), (100.0, 301.8), (100.6, 301.1), (98.7, 299.3), (99.4, 298.7), (99.4, 298.1), (100.0, 297.5), (99.4, 298.1), (99.4, 298.7), (98.7, 299.3), (98.1, 298.7), (98.1, 298.1), (97.5, 297.5), (98.1, 298.1), (98.1, 298.7), (97.5, 299.3), (96.9, 299.3), (96.3, 298.7), (96.3, 297.5), (95.7, 297.5), (95.1, 296.9), (95.1, 296.2), (93.2, 296.2), (92.6, 295.6), (92.6, 295.0), (92.0, 295.0), (91.4, 294.4), (91.4, 293.8), (92.0, 293.2), (90.8, 293.2), (90.2, 292.6), (91.4, 291.3), (92.0, 291.9), (92.6, 291.9), (93.8, 293.2), (93.2, 293.8), (94.5, 295.0), (94.5, 294.4), (93.8, 294.4), (93.2, 293.8), (93.8, 293.2), (95.1, 293.2), (95.1, 292.6), (95.7, 291.9), (95.7, 291.3), (95.1, 291.9), (95.1, 292.6), (94.5, 293.2), (93.8, 293.2), (92.6, 291.9), (93.2, 291.3), (92.6, 290.7), (92.0, 290.7), (90.8, 291.9), (90.2, 291.3), (90.2, 290.1), (90.8, 289.5), (90.2, 290.1), (90.2, 292.6), (89.5, 293.2), (88.9, 292.6), (88.9, 291.9), (88.3, 291.3), (88.3, 288.9), (88.9, 288.3), (88.3, 288.9), (87.1, 287.7), (87.1, 286.4), (86.5, 287.0), (85.9, 287.0), (84.6, 285.8), (84.0, 285.8), (83.4, 285.2), (82.8, 285.8), (82.2, 285.2), (82.2, 284.6), (81.0, 284.6), (80.3, 284.0), (81.0, 283.4), (80.3, 282.7), (80.3, 282.1), (79.7, 282.1), (79.1, 281.5), (79.7, 280.9), (79.1, 280.9), (78.5, 281.5), (77.3, 281.5), (76.7, 280.9), (76.7, 279.7), (76.1, 280.3), (76.1, 280.9), (75.4, 281.5), (74.8, 280.9), (74.8, 280.3), (73.6, 279.1), (73.0, 279.1), (72.4, 279.7), (71.8, 279.1), (71.1, 279.7), (69.3, 277.8), (68.7, 277.8), (68.1, 277.2), (66.9, 277.2), (66.2, 276.6), (66.9, 277.2), (66.2, 277.8), (65.0, 277.8), (64.4, 277.2), (65.0, 276.6), (63.8, 276.6), (63.2, 277.2), (62.6, 277.2), (61.9, 276.6), (61.9, 275.4), (57.7, 275.4), (57.0, 274.8), (57.0, 274.2), (56.4, 274.8), (55.8, 274.2), (55.2, 274.8), (54.6, 274.2), (54.6, 274.8), (55.2, 275.4), (55.2, 276.0), (55.8, 276.6), (55.8, 277.2), (55.2, 277.8), (54.0, 276.6), (53.4, 277.2), (52.7, 277.2), (52.1, 276.6), (52.1, 276.0), (52.1, 276.6), (51.5, 277.2) (0.031, 0.196, 0.043)</w:t>
      </w:r>
    </w:p>
    <w:p>
      <w:r>
        <w:t>(54.0, 291.9), (54.0, 295.0), (53.4, 295.6), (52.7, 295.6), (52.1, 296.2), (51.5, 295.6), (51.5, 295.0), (50.9, 295.0), (52.7, 296.9), (52.7, 303.0), (53.4, 303.0), (54.0, 303.6), (54.0, 309.7), (55.2, 311.0), (54.6, 311.6), (54.0, 311.6), (54.0, 312.2), (52.7, 313.4), (49.1, 313.4), (48.5, 314.0), (49.1, 314.0), (49.7, 314.6), (50.9, 314.6), (51.5, 315.3), (52.7, 315.3), (53.4, 315.9), (55.2, 315.9), (55.8, 316.5), (57.7, 316.5), (59.5, 318.3), (60.7, 318.3), (61.3, 318.9), (63.8, 318.9), (64.4, 318.3), (65.0, 318.9), (67.5, 318.9), (68.1, 319.5), (68.1, 320.2), (67.5, 320.8), (68.1, 321.4), (69.3, 321.4), (70.5, 322.6), (71.1, 322.6), (71.8, 323.2), (74.2, 323.2), (74.8, 323.8), (75.4, 323.8), (76.1, 324.5), (77.3, 324.5), (77.9, 325.1), (77.9, 323.8), (78.5, 323.2), (79.7, 323.2), (81.0, 322.0), (81.0, 321.4), (80.3, 321.4), (79.7, 322.0), (79.1, 322.0), (78.5, 322.6), (78.5, 323.2), (77.9, 323.8), (75.4, 323.8), (74.2, 322.6), (74.2, 322.0), (74.8, 321.4), (75.4, 321.4), (76.1, 320.8), (77.3, 320.8), (77.9, 320.2), (76.7, 320.2), (75.4, 321.4), (73.6, 321.4), (73.0, 322.0), (71.8, 322.0), (69.9, 320.2), (69.9, 319.5), (70.5, 318.9), (71.1, 318.9), (71.8, 319.5), (71.8, 320.2), (73.0, 320.2), (73.0, 319.5), (71.8, 319.5), (71.1, 318.9), (71.1, 317.1), (64.4, 317.1), (63.8, 316.5), (63.8, 315.9), (62.6, 314.6), (62.6, 314.0), (63.2, 313.4), (63.8, 313.4), (64.4, 312.8), (71.1, 312.8), (71.8, 312.2), (68.7, 312.2), (68.1, 311.6), (66.2, 311.6), (65.6, 311.0), (66.2, 310.3), (67.5, 310.3), (68.1, 309.7), (69.3, 309.7), (69.9, 309.1), (71.1, 309.1), (71.8, 309.7), (74.2, 309.7), (74.8, 309.1), (76.7, 309.1), (77.3, 308.5), (79.1, 308.5), (80.3, 309.7), (81.6, 309.7), (81.6, 309.1), (79.7, 309.1), (79.1, 308.5), (79.1, 307.9), (79.7, 307.3), (79.7, 306.7), (80.3, 306.1), (81.0, 306.7), (83.4, 306.7), (84.0, 307.3), (89.5, 307.3), (90.2, 306.7), (93.2, 306.7), (93.8, 306.1), (94.5, 306.1), (95.1, 306.7), (95.7, 306.7), (96.3, 307.3), (96.3, 307.9), (96.9, 308.5), (99.4, 308.5), (99.4, 306.7), (100.0, 306.1), (100.0, 305.4), (100.6, 304.8), (101.2, 304.8), (99.4, 303.0), (98.1, 303.0), (97.5, 302.4), (97.5, 301.8), (96.9, 301.8), (96.3, 301.1), (96.3, 299.3), (96.9, 298.7), (97.5, 298.7), (97.5, 298.1), (95.7, 296.2), (95.7, 296.9), (96.3, 296.9), (96.9, 297.5), (96.9, 298.7), (95.7, 299.9), (95.7, 301.1), (96.3, 301.1), (96.9, 301.8), (96.9, 302.4), (97.5, 303.0), (97.5, 303.6), (96.9, 304.2), (96.3, 303.6), (95.7, 303.6), (96.3, 304.2), (96.3, 304.8), (95.7, 305.4), (92.6, 305.4), (92.0, 304.8), (91.4, 304.8), (90.8, 304.2), (90.8, 303.6), (91.4, 303.0), (92.6, 303.0), (92.6, 296.2), (93.2, 295.6), (94.5, 295.6), (92.6, 293.8), (92.0, 293.8), (92.0, 294.4), (92.6, 294.4), (93.2, 295.0), (93.2, 295.6), (92.6, 296.2), (91.4, 296.2), (90.8, 295.6), (90.2, 296.2), (88.9, 296.2), (88.3, 295.6), (87.7, 295.6), (88.9, 296.9), (88.3, 297.5), (87.7, 297.5), (87.7, 299.3), (87.1, 299.9), (85.9, 299.9), (85.9, 303.0), (87.1, 303.0), (87.7, 303.6), (87.7, 304.2), (87.1, 304.8), (84.0, 304.8), (83.4, 304.2), (81.0, 304.2), (79.7, 303.0), (79.7, 301.1), (79.1, 300.5), (79.1, 299.3), (77.3, 299.3), (76.7, 298.7), (76.7, 298.1), (74.8, 298.1), (74.2, 297.5), (74.2, 296.9), (73.6, 296.2), (69.9, 296.2), (69.3, 295.6), (69.3, 291.9), (69.9, 291.3), (71.1, 291.3), (71.1, 287.7), (70.5, 287.7), (69.9, 288.3), (69.9, 291.3), (69.3, 291.9), (64.4, 291.9), (64.4, 292.6), (63.8, 293.2), (63.8, 295.6), (63.2, 296.2), (58.3, 296.2), (57.7, 295.6), (57.7, 291.9) (0.016, 0.157, 0.027)</w:t>
      </w:r>
    </w:p>
    <w:p>
      <w:r>
        <w:t>(47.2, 239.2), (43.5, 239.2), (42.9, 239.8), (42.3, 239.8), (41.7, 240.4), (41.1, 239.8), (40.5, 240.4), (38.0, 240.4), (36.8, 239.2), (36.2, 239.2), (36.2, 239.8), (35.6, 240.4), (30.7, 240.4), (30.1, 239.8), (30.1, 239.2), (29.4, 239.2), (28.2, 238.0), (27.0, 238.0), (27.6, 238.6), (28.2, 238.6), (29.4, 239.8), (30.1, 239.8), (31.3, 241.0), (32.5, 241.0), (33.1, 240.4), (33.7, 240.4), (34.3, 241.0), (35.0, 241.0), (36.8, 242.9), (36.8, 243.5), (36.2, 244.1), (36.2, 245.3), (36.8, 245.9), (37.4, 245.9), (38.0, 246.6), (38.0, 247.8), (37.4, 248.4), (39.3, 248.4), (39.3, 247.8), (39.9, 247.2), (40.5, 247.2), (41.1, 247.8), (41.1, 249.6), (41.7, 250.2), (41.7, 251.5), (42.3, 251.5), (42.9, 252.1), (44.2, 252.1), (44.8, 252.7), (44.8, 253.3), (45.4, 253.3), (46.0, 253.9), (46.0, 258.2), (45.4, 258.8), (44.8, 258.8), (44.8, 260.7), (43.5, 261.9), (42.9, 261.9), (42.9, 262.5), (42.3, 263.1), (42.3, 264.3), (41.1, 265.6), (39.9, 265.6), (39.3, 265.0), (39.3, 264.3), (40.5, 263.1), (40.5, 262.5), (39.3, 262.5), (38.6, 263.1), (38.0, 263.1), (38.0, 269.3), (37.4, 269.9), (32.5, 269.9), (31.9, 270.5), (30.7, 269.3), (30.7, 268.0), (29.4, 268.0), (27.0, 265.6), (25.8, 265.6), (24.5, 266.8), (23.9, 266.8), (23.3, 266.2), (23.3, 265.0), (23.9, 264.3), (24.5, 264.3), (24.5, 263.7), (23.9, 263.7), (23.9, 264.3), (23.3, 265.0), (21.5, 263.1), (21.5, 262.5), (22.1, 261.9), (22.1, 261.3), (20.9, 261.3), (20.2, 261.9), (18.4, 260.1), (18.4, 259.4), (17.2, 259.4), (14.7, 257.0), (14.1, 257.0), (14.7, 257.6), (14.7, 258.2), (15.3, 258.2), (17.8, 260.7), (17.8, 261.3), (18.4, 261.3), (19.6, 262.5), (19.6, 263.1), (20.2, 263.1), (22.7, 265.6), (22.7, 266.2), (24.5, 268.0), (25.1, 268.0), (25.8, 268.6), (25.8, 269.9), (27.0, 271.1), (27.6, 270.5), (28.2, 270.5), (28.8, 271.1), (28.8, 271.7), (28.2, 272.3), (27.6, 272.3), (28.8, 273.5), (28.8, 274.2), (30.7, 276.0), (30.7, 277.2), (31.3, 277.8), (33.1, 277.8), (33.7, 278.5), (33.7, 279.1), (34.3, 279.7), (35.0, 279.1), (35.6, 279.1), (37.4, 277.2), (38.0, 277.2), (39.3, 276.0), (39.3, 275.4), (39.9, 274.8), (39.3, 274.2), (39.3, 272.3), (39.9, 271.7), (39.3, 271.1), (39.3, 268.6), (39.9, 268.0), (40.5, 268.0), (41.1, 268.6), (41.1, 271.1), (41.7, 271.1), (42.3, 271.7), (42.3, 272.3), (41.7, 272.9), (42.3, 272.9), (42.3, 272.3), (42.9, 271.7), (43.5, 271.7), (44.2, 272.3), (44.2, 271.7), (45.4, 270.5), (46.0, 270.5), (46.0, 268.6), (46.6, 268.0), (47.2, 268.0), (47.8, 268.6), (47.8, 267.4), (48.5, 266.8), (47.8, 266.8), (47.2, 266.2), (47.8, 265.6), (47.8, 265.0), (47.2, 264.3), (47.2, 263.7), (47.8, 263.1), (48.5, 263.1), (49.1, 263.7), (49.1, 264.3), (49.7, 265.0), (49.1, 265.6), (49.7, 266.2), (50.3, 266.2), (49.7, 265.6), (49.7, 265.0), (50.9, 263.7), (52.1, 265.0), (52.7, 264.3), (52.7, 263.7), (52.1, 263.1), (51.5, 263.1), (50.9, 262.5), (50.9, 261.3), (52.1, 260.1), (52.7, 260.7), (52.7, 260.1), (52.1, 259.4), (52.1, 256.4), (52.7, 255.8), (53.4, 255.8), (54.0, 255.1), (54.0, 254.5), (53.4, 254.5), (52.1, 253.3), (50.3, 253.3), (49.7, 252.7), (49.7, 252.1), (50.9, 250.9), (50.9, 250.2), (51.5, 249.6), (51.5, 249.0), (52.1, 248.4), (52.1, 247.8), (53.4, 246.6), (54.0, 246.6), (54.0, 245.9), (52.1, 245.9), (51.5, 245.3), (51.5, 244.7), (52.1, 244.1), (51.5, 244.7), (50.3, 243.5), (49.7, 243.5), (49.1, 242.9), (49.1, 241.7), (48.5, 241.0), (48.5, 240.4), (47.8, 240.4), (47.2, 239.8) (0.518, 0.584, 0.529)</w:t>
      </w:r>
    </w:p>
    <w:p>
      <w:r>
        <w:t>(104.9, 393.1), (106.1, 394.4), (106.1, 395.0), (104.9, 396.2), (104.3, 396.2), (103.7, 396.8), (103.7, 397.4), (104.3, 398.1), (104.3, 398.7), (104.9, 399.3), (104.3, 399.9), (101.8, 399.9), (101.8, 402.3), (102.4, 403.0), (102.4, 404.8), (103.0, 404.8), (103.7, 405.4), (103.7, 409.7), (103.0, 410.3), (101.8, 409.1), (98.7, 409.1), (98.7, 409.7), (97.5, 410.9), (97.5, 411.5), (96.3, 412.8), (93.8, 412.8), (92.6, 414.0), (92.0, 414.0), (92.0, 414.6), (91.4, 415.2), (90.8, 414.6), (90.8, 415.8), (89.5, 417.1), (88.9, 417.1), (88.3, 417.7), (86.5, 417.7), (85.9, 418.3), (85.9, 422.0), (85.3, 422.6), (85.3, 423.2), (84.6, 423.8), (84.6, 424.4), (84.0, 425.0), (84.0, 428.7), (83.4, 429.3), (82.8, 428.7), (82.8, 431.2), (84.0, 432.4), (83.4, 433.0), (83.4, 437.3), (82.2, 438.5), (81.0, 438.5), (79.7, 439.8), (82.2, 439.8), (82.8, 440.4), (82.8, 442.8), (81.6, 444.1), (80.3, 442.8), (79.7, 443.4), (79.7, 445.3), (79.1, 445.9), (78.5, 445.9), (77.9, 445.3), (77.9, 444.7), (77.3, 445.3), (76.1, 445.3), (75.4, 445.9), (73.6, 445.9), (72.4, 444.7), (72.4, 442.8), (71.8, 442.2), (71.8, 441.0), (72.4, 440.4), (72.4, 439.8), (71.1, 441.0), (71.1, 441.6), (70.5, 442.2), (69.3, 442.2), (71.8, 442.2), (72.4, 442.8), (72.4, 443.4), (71.8, 444.1), (71.1, 443.4), (71.1, 444.1), (71.8, 444.7), (71.1, 445.3), (71.1, 446.5), (71.8, 446.5), (72.4, 447.1), (72.4, 447.7), (71.8, 448.3), (71.8, 449.6), (72.4, 450.2), (72.4, 447.7), (73.0, 447.1), (74.8, 449.0), (74.8, 452.0), (75.4, 451.4), (76.1, 452.0), (76.1, 453.3), (75.4, 453.9), (74.8, 453.9), (75.4, 453.9), (76.1, 453.3), (76.1, 452.0), (76.7, 451.4), (77.3, 451.4), (77.9, 452.0), (77.9, 456.3), (77.3, 456.9), (77.9, 456.3), (78.5, 456.3), (79.1, 456.9), (79.1, 457.5), (79.7, 457.5), (80.3, 458.2), (80.3, 459.4), (79.7, 460.0), (79.7, 460.6), (80.3, 461.2), (81.6, 461.2), (82.2, 461.8), (82.8, 461.8), (84.6, 463.7), (84.6, 464.3), (84.0, 464.9), (84.0, 465.5), (83.4, 466.1), (84.0, 466.7), (84.6, 466.7), (84.6, 466.1), (85.9, 464.9), (86.5, 464.9), (87.1, 465.5), (87.1, 467.4), (87.7, 467.4), (87.7, 466.7), (87.1, 466.1), (87.1, 465.5), (86.5, 464.9), (86.5, 463.7), (87.1, 463.1), (87.7, 463.1), (88.3, 463.7), (88.3, 464.3), (88.9, 464.9), (88.9, 466.1), (89.5, 466.7), (89.5, 467.4), (88.3, 468.6), (88.3, 469.8), (88.9, 469.2), (89.5, 469.2), (90.2, 469.8), (90.2, 470.4), (90.8, 471.0), (90.8, 471.7), (91.4, 472.3), (91.4, 473.5), (90.8, 474.1), (90.8, 476.6), (91.4, 477.2), (93.8, 477.2), (94.5, 477.8), (95.1, 477.8), (95.7, 478.4), (95.7, 480.9), (95.1, 481.5), (94.5, 481.5), (94.5, 485.8), (95.1, 485.8), (95.7, 486.4), (95.7, 487.0), (96.3, 487.6), (96.3, 491.3), (95.7, 491.9), (94.5, 491.9), (93.8, 492.5), (94.5, 493.1), (95.1, 493.1), (95.7, 493.7), (95.7, 495.6), (95.1, 496.2), (96.3, 497.4), (96.9, 497.4), (97.5, 496.8), (97.5, 495.0), (96.9, 494.3), (96.9, 493.1), (96.3, 493.1), (95.7, 492.5), (95.7, 491.9), (96.3, 491.3), (97.5, 491.3), (98.1, 491.9), (100.6, 491.9), (101.8, 490.7), (103.0, 490.7), (103.7, 491.3), (103.7, 493.7), (101.8, 495.6), (101.8, 496.8), (102.4, 496.2), (103.0, 496.8), (103.0, 497.4), (104.9, 497.4), (105.5, 498.0), (105.5, 498.6), (106.1, 498.0), (106.7, 498.6), (106.7, 500.5), (106.1, 501.1), (105.5, 501.1), (105.5, 501.7), (104.9, 502.3), (104.3, 502.3), (104.3, 503.5), (103.7, 504.2), (103.0, 504.2), (103.0, 505.4), (103.7, 505.4), (103.7, 504.2), (104.3, 503.5), (106.1, 503.5), (106.7, 504.2), (107.3, 504.2), (107.9, 504.8), (107.9, 505.4), (107.3, 506.0), (106.1, 506.0), (106.1, 511.5), (105.5, 512.1), (105.5, 513.4), (106.1, 514.0), (106.1, 515.2), (106.7, 515.2), (107.3, 515.8), (107.3, 516.4), (107.9, 516.4), (108.6, 517.0), (108.6, 518.3), (109.2, 518.9), (107.9, 520.1), (107.3, 520.1), (106.1, 521.3), (105.5, 521.3), (104.9, 520.7), (104.9, 520.1), (103.7, 518.9), (103.7, 517.7), (102.4, 516.4), (102.4, 514.6), (103.7, 513.4), (103.7, 510.9), (103.0, 510.3), (103.0, 514.0), (102.4, 514.6), (101.8, 514.0), (101.2, 514.0), (100.6, 513.4), (100.6, 510.3), (101.8, 509.1), (102.4, 509.1), (102.4, 507.8), (101.8, 507.2), (101.2, 507.8), (101.2, 508.5), (100.0, 509.7), (98.1, 507.8), (98.1, 506.6), (97.5, 507.2), (97.5, 509.7), (98.7, 510.9), (98.7, 511.5), (98.7, 510.9), (99.4, 510.3), (100.0, 510.3), (100.6, 510.9), (100.6, 514.6), (101.2, 515.2), (101.2, 517.0), (101.8, 517.7), (101.2, 518.3), (101.8, 518.9), (101.8, 519.5), (103.0, 519.5), (104.9, 521.3), (104.9, 523.2), (104.9, 522.6), (105.5, 521.9), (106.1, 521.9), (106.7, 522.6), (106.7, 523.2), (107.3, 523.8), (107.3, 525.0), (107.9, 525.0), (109.2, 526.2), (109.2, 527.5), (110.4, 527.5), (110.4, 526.9), (111.0, 526.2), (111.6, 526.2), (112.2, 526.9), (112.2, 527.5), (111.6, 528.1), (111.6, 528.7), (111.0, 529.3), (110.4, 528.7), (109.2, 529.9), (107.3, 529.9), (109.2, 531.8), (109.2, 533.6), (109.8, 534.2), (109.8, 534.8), (110.4, 535.4), (110.4, 536.1), (111.0, 535.4), (111.6, 535.4), (111.6, 534.2), (110.4, 534.2), (109.8, 533.6), (109.8, 531.8), (111.0, 530.5), (111.6, 530.5), (112.2, 531.1), (112.2, 532.4), (115.3, 532.4), (115.9, 533.0), (115.9, 534.2), (116.5, 534.2), (117.1, 534.8), (116.5, 535.4), (114.7, 535.4), (114.1, 536.1), (114.1, 537.3), (114.7, 537.9), (114.7, 538.5), (115.3, 539.1), (115.3, 541.0), (115.9, 541.6), (115.9, 542.8), (117.1, 544.0), (117.1, 544.6), (116.5, 545.3), (116.5, 545.9), (115.9, 546.5), (115.3, 546.5), (114.1, 545.3), (114.1, 545.9), (114.7, 546.5), (114.7, 547.1), (115.3, 547.7), (115.3, 551.4), (117.1, 551.4), (117.8, 550.8), (118.4, 550.8), (119.0, 551.4), (129.4, 551.4), (129.4, 550.8), (128.8, 550.2), (128.8, 549.5), (127.6, 549.5), (127.0, 550.2), (126.3, 549.5), (126.3, 548.9), (125.1, 548.9), (124.5, 548.3), (124.5, 547.7), (125.1, 547.1), (125.7, 547.7), (127.0, 546.5), (127.0, 545.9), (128.2, 544.6), (128.2, 544.0), (127.6, 543.4), (127.6, 542.8), (128.2, 542.2), (127.6, 542.2), (127.0, 541.6), (127.0, 538.5), (126.3, 538.5), (125.7, 537.9), (125.7, 536.1), (125.1, 536.1), (124.5, 535.4), (124.5, 533.6), (123.3, 532.4), (123.3, 529.3), (123.9, 528.7), (122.7, 527.5), (122.7, 526.2), (123.3, 525.6), (123.3, 525.0), (124.5, 523.8), (125.1, 524.4), (125.1, 526.2), (125.7, 526.9), (125.7, 527.5), (127.0, 528.7), (127.0, 533.6), (128.2, 534.8), (128.2, 537.9), (128.2, 537.3), (128.8, 536.7), (129.4, 537.3), (129.4, 534.2), (128.8, 533.6), (128.2, 533.6), (127.6, 533.0), (127.6, 531.8), (128.2, 531.1), (128.2, 528.1), (127.6, 527.5), (127.6, 525.6), (127.0, 525.0), (127.0, 524.4), (125.7, 523.2), (125.7, 520.1), (125.1, 519.5), (125.1, 517.7), (124.5, 517.0), (124.5, 515.8), (124.5, 516.4), (123.9, 517.0), (123.3, 516.4), (123.3, 515.8), (122.7, 515.2), (123.3, 514.6), (122.7, 514.0), (122.7, 515.2), (122.1, 515.8), (122.7, 516.4), (122.7, 517.0), (123.3, 517.7), (123.3, 519.5), (123.9, 519.5), (124.5, 520.1), (124.5, 520.7), (123.9, 521.3), (123.3, 521.3), (122.1, 520.1), (120.8, 520.1), (120.8, 520.7), (121.4, 521.3), (121.4, 521.9), (120.8, 522.6), (120.8, 524.4), (119.6, 525.6), (117.8, 525.6), (116.5, 524.4), (116.5, 523.8), (115.9, 523.2), (115.9, 522.6), (116.5, 521.9), (116.5, 521.3), (117.1, 520.7), (117.8, 520.7), (115.9, 518.9), (115.9, 516.4), (114.1, 514.6), (114.1, 511.5), (114.7, 510.9), (114.7, 509.1), (114.1, 508.5), (114.7, 507.8), (114.7, 504.2), (115.3, 503.5), (115.9, 503.5), (115.9, 502.9), (114.7, 504.2), (113.5, 504.2), (112.2, 502.9), (112.9, 502.3), (114.1, 502.3), (114.1, 501.1), (113.5, 500.5), (112.9, 501.1), (112.9, 502.3), (112.2, 502.9), (111.6, 502.9), (111.6, 503.5), (112.2, 503.5), (112.9, 504.2), (112.9, 508.5), (112.2, 509.1), (112.2, 509.7), (111.6, 510.3), (111.6, 510.9), (111.0, 511.5), (110.4, 511.5), (109.8, 510.9), (109.8, 509.7), (109.2, 509.1), (109.2, 503.5), (109.8, 502.9), (109.2, 502.9), (108.6, 502.3), (108.6, 501.7), (107.9, 501.7), (107.3, 501.1), (107.3, 498.0), (107.9, 497.4), (108.6, 497.4), (108.6, 496.8), (109.2, 496.2), (110.4, 496.2), (111.0, 496.8), (111.0, 497.4), (111.0, 496.2), (111.6, 495.6), (112.2, 495.6), (112.2, 495.0), (111.6, 495.0), (111.0, 494.3), (111.0, 492.5), (110.4, 492.5), (110.4, 494.3), (109.8, 495.0), (109.2, 494.3), (109.2, 493.7), (108.6, 493.1), (107.9, 493.1), (107.3, 492.5), (107.3, 488.2), (106.7, 488.2), (106.1, 487.6), (106.1, 485.1), (105.5, 484.5), (105.5, 482.7), (104.9, 482.7), (103.7, 481.5), (103.7, 480.2), (104.9, 479.0), (104.3, 478.4), (104.3, 477.8), (103.0, 476.6), (103.0, 475.9), (102.4, 475.3), (102.4, 474.1), (103.0, 473.5), (104.9, 473.5), (104.9, 472.3), (105.5, 471.7), (105.5, 464.9), (104.9, 464.9), (103.7, 466.1), (103.0, 466.1), (102.4, 465.5), (102.4, 464.3), (101.8, 463.7), (101.8, 461.8), (103.0, 460.6), (103.0, 459.4), (103.7, 458.8), (104.3, 458.8), (104.9, 459.4), (104.9, 460.6), (106.1, 461.8), (106.1, 462.5), (106.1, 461.8), (106.7, 461.2), (106.7, 460.6), (106.1, 461.2), (104.9, 460.0), (104.9, 458.2), (105.5, 457.5), (106.1, 458.2), (106.1, 458.8), (106.1, 458.2), (105.5, 457.5), (105.5, 456.9), (104.9, 456.3), (105.5, 455.7), (105.5, 452.0), (104.9, 452.0), (104.3, 451.4), (104.3, 449.6), (104.9, 449.0), (104.9, 448.3), (105.5, 447.7), (106.1, 448.3), (106.1, 449.0), (106.7, 449.0), (106.7, 448.3), (106.1, 448.3), (105.5, 447.7), (104.9, 448.3), (104.3, 447.7), (103.7, 447.7), (103.0, 448.3), (102.4, 447.7), (102.4, 446.5), (103.0, 445.9), (103.7, 445.9), (104.3, 446.5), (104.3, 445.9), (103.7, 445.9), (103.0, 445.3), (103.0, 444.7), (103.7, 444.1), (104.3, 444.7), (104.3, 444.1), (104.9, 443.4), (105.5, 443.4), (106.1, 444.1), (106.1, 445.3), (106.1, 444.7), (106.7, 444.1), (106.1, 444.1), (105.5, 443.4), (104.9, 443.4), (104.3, 442.8), (103.7, 443.4), (103.0, 442.8), (103.0, 441.6), (103.7, 441.0), (103.7, 437.9), (104.3, 437.3), (103.0, 437.3), (101.8, 436.1), (101.8, 434.9), (102.4, 434.2), (103.0, 434.2), (103.0, 433.6), (102.4, 433.0), (102.4, 432.4), (101.8, 431.8), (101.8, 429.3), (102.4, 428.7), (103.0, 428.7), (103.0, 428.1), (102.4, 427.5), (103.0, 426.9), (103.0, 416.5), (103.7, 415.8), (103.7, 414.0), (104.3, 413.4), (104.3, 412.8), (104.3, 413.4), (103.7, 414.0), (103.0, 413.4), (103.0, 410.9), (103.7, 410.3), (104.3, 410.9), (104.3, 410.3), (103.7, 409.7), (103.7, 405.4), (104.3, 404.8), (104.3, 404.2), (104.9, 403.6), (105.5, 403.6), (106.1, 404.2), (105.5, 403.6), (104.9, 403.6), (104.3, 404.2), (103.7, 403.6), (103.7, 403.0), (104.3, 402.3), (104.3, 399.9), (105.5, 398.7), (105.5, 398.1), (106.1, 397.4), (106.7, 397.4), (107.3, 398.1), (107.3, 396.2), (106.1, 395.0), (106.1, 394.4), (105.5, 393.8), (105.5, 393.1) (0.133, 0.133, 0.051)</w:t>
      </w:r>
    </w:p>
    <w:p>
      <w:r>
        <w:t>(-50.3, 536.1), (-50.3, 536.7), (-49.7, 536.1), (-49.1, 536.7), (-49.1, 537.3), (-50.3, 538.5), (-50.3, 539.1), (-49.7, 538.5), (-47.8, 540.3), (-47.8, 542.2), (-47.2, 542.8), (-47.8, 543.4), (-47.8, 544.0), (-46.0, 544.0), (-45.4, 544.6), (-44.8, 544.0), (-43.5, 544.0), (-42.9, 543.4), (-42.3, 543.4), (-41.7, 542.8), (-41.1, 543.4), (-41.1, 544.0), (-41.7, 544.6), (-42.3, 544.6), (-42.9, 545.3), (-42.3, 545.9), (-42.3, 546.5), (-41.1, 547.7), (-41.1, 548.3), (-39.9, 549.5), (-39.9, 550.2), (-38.6, 551.4), (0.0, 551.4), (0.0, 550.8), (0.6, 550.2), (2.5, 550.2), (3.1, 550.8), (3.1, 551.4), (11.7, 551.4), (11.7, 550.8), (9.8, 550.8), (9.2, 550.2), (4.3, 550.2), (3.7, 549.5), (3.7, 547.7), (3.1, 547.7), (2.5, 547.1), (2.5, 545.9), (1.8, 545.9), (1.2, 545.3), (0.6, 545.3), (0.0, 544.6), (0.0, 544.0), (0.6, 543.4), (1.2, 543.4), (1.2, 542.2), (0.0, 542.2), (-0.6, 541.6), (-0.6, 539.1), (-8.0, 539.1), (-8.0, 540.3), (-8.6, 541.0), (-9.2, 541.0), (-9.8, 540.3), (-9.8, 539.7), (-10.4, 539.1), (-11.0, 539.1), (-11.7, 538.5), (-11.7, 537.9), (-12.3, 537.9), (-12.9, 537.3), (-12.9, 536.1), (-12.3, 535.4), (-11.7, 535.4), (-11.7, 534.2), (-12.3, 534.2), (-12.9, 533.6), (-12.9, 533.0), (-13.5, 532.4), (-13.5, 531.8), (-15.3, 531.8), (-16.6, 530.5), (-16.6, 529.9), (-17.2, 529.9), (-17.8, 529.3), (-19.0, 529.3), (-19.6, 528.7), (-19.6, 528.1), (-20.9, 528.1), (-20.9, 528.7), (-21.5, 529.3), (-22.7, 529.3), (-23.3, 529.9), (-23.9, 529.9), (-23.9, 531.8), (-23.3, 531.1), (-22.7, 531.1), (-22.1, 531.8), (-21.5, 531.8), (-20.9, 532.4), (-19.6, 532.4), (-19.0, 531.8), (-16.6, 531.8), (-15.9, 532.4), (-15.9, 534.2), (-16.6, 534.8), (-17.8, 534.8), (-18.4, 534.2), (-22.1, 534.2), (-22.7, 534.8), (-23.9, 534.8), (-23.9, 535.4), (-24.5, 536.1), (-24.5, 536.7), (-23.9, 537.3), (-24.5, 537.9), (-25.1, 537.9), (-26.4, 536.7), (-26.4, 536.1), (-30.1, 536.1), (-30.1, 538.5), (-30.7, 539.1), (-31.3, 539.1), (-31.3, 541.6), (-31.9, 542.2), (-32.5, 542.2), (-33.7, 543.4), (-34.3, 542.8), (-36.8, 542.8), (-37.4, 542.2), (-39.9, 542.2), (-39.9, 542.8), (-40.5, 543.4), (-41.1, 543.4), (-41.7, 542.8), (-42.9, 542.8), (-43.5, 542.2), (-43.5, 542.8), (-44.2, 543.4), (-44.8, 543.4), (-45.4, 542.8), (-46.0, 542.8), (-46.6, 542.2), (-46.6, 541.6), (-47.2, 541.0), (-47.2, 540.3), (-46.6, 539.7), (-46.6, 539.1), (-46.0, 538.5), (-46.0, 537.9), (-47.2, 536.7), (-47.2, 536.1), (-47.8, 536.1), (-48.5, 536.7), (-49.1, 536.7), (-49.7, 536.1), (-49.7, 535.4) (0.031, 0.196, 0.043)</w:t>
      </w:r>
    </w:p>
    <w:p>
      <w:r>
        <w:t>(51.5, -472.3), (50.9, -472.3), (50.3, -471.7), (47.2, -471.7), (47.2, -466.7), (46.6, -466.1), (46.6, -464.3), (47.2, -464.3), (47.2, -469.2), (47.8, -469.8), (49.7, -469.8), (50.3, -470.4), (50.3, -471.0), (50.9, -471.7), (51.5, -471.7) (0.627, 0.737, 0.827)</w:t>
      </w:r>
    </w:p>
    <w:p>
      <w:r>
        <w:t>(96.3, -462.5), (95.7, -461.8), (95.7, -458.8), (96.3, -458.8), (96.9, -458.2), (97.5, -458.2), (96.9, -458.2), (96.3, -458.8) (0.675, 0.773, 0.847)</w:t>
      </w:r>
    </w:p>
    <w:p>
      <w:r>
        <w:t>(97.5, -461.8), (96.9, -461.2), (96.9, -460.6), (97.5, -460.0) (0.627, 0.737, 0.827)</w:t>
      </w:r>
    </w:p>
    <w:p>
      <w:r>
        <w:t>(98.7, -461.8), (99.4, -461.2), (99.4, -460.0), (98.7, -459.4), (99.4, -459.4), (100.0, -458.8), (99.4, -459.4), (99.4, -461.2) (0.675, 0.773, 0.847)</w:t>
      </w:r>
    </w:p>
    <w:p>
      <w:r>
        <w:t>(100.6, -461.8), (100.6, -460.6), (100.0, -460.0), (100.6, -459.4), (100.6, -456.9), (100.6, -458.8), (101.2, -459.4), (101.2, -460.0), (100.6, -460.6) (0.671, 0.761, 0.820)</w:t>
      </w:r>
    </w:p>
    <w:p>
      <w:r>
        <w:t>(101.8, -459.4), (101.2, -458.8), (101.2, -458.2), (101.8, -458.8) (0.663, 0.745, 0.773)</w:t>
      </w:r>
    </w:p>
    <w:p>
      <w:r>
        <w:t>(98.7, -458.2), (98.7, -456.3), (99.4, -456.9), (99.4, -457.5) (0.627, 0.737, 0.827)</w:t>
      </w:r>
    </w:p>
    <w:p>
      <w:r>
        <w:t>(96.9, -457.5), (97.5, -456.9), (97.5, -457.5) (0.686, 0.780, 0.886)</w:t>
      </w:r>
    </w:p>
    <w:p>
      <w:r>
        <w:t>(96.9, -456.3), (97.5, -455.7), (98.1, -455.7), (98.1, -456.3) (0.675, 0.773, 0.847)</w:t>
      </w:r>
    </w:p>
    <w:p>
      <w:r>
        <w:t>(99.4, -456.3), (98.7, -455.7), (98.7, -455.1), (98.1, -454.5), (98.7, -453.9), (98.7, -452.6), (98.7, -453.3), (100.0, -454.5), (99.4, -455.1) (0.671, 0.761, 0.820)</w:t>
      </w:r>
    </w:p>
    <w:p>
      <w:r>
        <w:t>(100.6, -454.5), (99.4, -453.3), (99.4, -450.2), (99.4, -452.6), (100.0, -453.3), (100.6, -453.3) (0.663, 0.745, 0.773)</w:t>
      </w:r>
    </w:p>
    <w:p>
      <w:r>
        <w:t>(96.9, -453.9), (96.9, -452.0), (96.9, -452.6), (97.5, -453.3), (98.1, -452.6), (98.1, -452.0), (98.1, -452.6), (97.5, -453.3), (97.5, -453.9) (0.675, 0.773, 0.847)</w:t>
      </w:r>
    </w:p>
    <w:p>
      <w:r>
        <w:t>(97.5, -452.6), (97.5, -451.4), (98.1, -450.8), (98.1, -449.0), (98.1, -451.4), (97.5, -452.0) (0.694, 0.788, 0.855)</w:t>
      </w:r>
    </w:p>
    <w:p>
      <w:r>
        <w:t>(96.9, -450.2), (96.9, -448.3), (97.5, -449.0), (97.5, -449.6) (0.627, 0.737, 0.827)</w:t>
      </w:r>
    </w:p>
    <w:p>
      <w:r>
        <w:t>(96.3, -449.6), (95.7, -449.6), (95.7, -448.3), (94.5, -447.1), (95.1, -447.1), (96.3, -448.3) (0.694, 0.788, 0.855)</w:t>
      </w:r>
    </w:p>
    <w:p>
      <w:r>
        <w:t>(97.5, -448.3), (96.9, -447.7), (96.9, -444.7), (97.5, -444.1), (97.5, -442.2), (97.5, -444.7), (96.9, -445.3), (96.9, -447.7) (0.671, 0.761, 0.820)</w:t>
      </w:r>
    </w:p>
    <w:p>
      <w:r>
        <w:t>(100.0, -452.6), (100.0, -450.2), (99.4, -449.6), (99.4, -448.3), (98.7, -447.7), (98.7, -443.4), (98.1, -442.8), (98.1, -441.6), (98.1, -442.2), (98.7, -442.8), (98.7, -445.3), (99.4, -445.9), (99.4, -446.5), (98.7, -447.1), (98.7, -447.7), (99.4, -448.3), (99.4, -449.0), (100.0, -449.6) (0.635, 0.710, 0.714)</w:t>
      </w:r>
    </w:p>
    <w:p>
      <w:r>
        <w:t>(96.9, -444.1), (96.3, -443.4), (96.3, -442.8), (96.9, -443.4) (0.686, 0.776, 0.831)</w:t>
      </w:r>
    </w:p>
    <w:p>
      <w:r>
        <w:t>(95.7, -442.8), (95.7, -440.4), (96.3, -441.0), (96.3, -442.2) (0.671, 0.761, 0.820)</w:t>
      </w:r>
    </w:p>
    <w:p>
      <w:r>
        <w:t>(95.7, -439.8), (95.7, -439.1), (96.3, -439.1), (96.3, -439.8) (0.694, 0.788, 0.855)</w:t>
      </w:r>
    </w:p>
    <w:p>
      <w:r>
        <w:t>(98.1, -440.4), (97.5, -439.8), (97.5, -439.1), (98.1, -439.8) (0.635, 0.710, 0.714)</w:t>
      </w:r>
    </w:p>
    <w:p>
      <w:r>
        <w:t>(98.1, -439.1), (96.9, -437.9), (96.9, -437.3), (97.5, -436.7), (97.5, -435.5), (97.5, -438.5) (0.663, 0.745, 0.773)</w:t>
      </w:r>
    </w:p>
    <w:p>
      <w:r>
        <w:t>(96.9, -434.2), (96.9, -433.0), (96.3, -432.4), (96.3, -431.2), (95.7, -430.6), (95.7, -428.7), (96.3, -428.1), (96.3, -431.8), (96.9, -432.4) (0.663, 0.745, 0.773)</w:t>
      </w:r>
    </w:p>
    <w:p>
      <w:r>
        <w:t>(95.1, -431.8), (94.5, -431.2), (94.5, -430.6), (95.1, -430.6) (0.694, 0.788, 0.855)</w:t>
      </w:r>
    </w:p>
    <w:p>
      <w:r>
        <w:t>(93.2, -428.1), (93.2, -427.5), (92.6, -426.9), (92.6, -424.4), (93.2, -425.0), (93.8, -424.4), (93.8, -426.9), (93.2, -427.5) (0.694, 0.788, 0.855)</w:t>
      </w:r>
    </w:p>
    <w:p>
      <w:r>
        <w:t>(93.2, -424.4), (92.6, -423.8), (92.6, -423.2), (93.2, -422.6), (93.2, -421.4), (93.2, -422.0), (93.8, -422.6), (93.8, -423.8) (0.686, 0.780, 0.886)</w:t>
      </w:r>
    </w:p>
    <w:p>
      <w:r>
        <w:t>(92.6, -422.6), (92.6, -419.5), (93.2, -418.9), (93.2, -418.3), (93.8, -417.7), (93.8, -422.0), (93.8, -421.4), (93.2, -420.7), (92.6, -421.4) (0.694, 0.788, 0.855)</w:t>
      </w:r>
    </w:p>
    <w:p>
      <w:r>
        <w:t>(88.9, -423.2), (88.9, -421.4), (89.5, -421.4), (89.5, -423.2) (0.686, 0.780, 0.886)</w:t>
      </w:r>
    </w:p>
    <w:p>
      <w:r>
        <w:t>(89.5, -426.9), (89.5, -425.0), (88.9, -424.4), (88.9, -423.8), (89.5, -423.8), (90.2, -423.2), (90.2, -421.4), (89.5, -420.7), (89.5, -419.5), (89.5, -420.7), (90.2, -421.4), (90.2, -424.4), (89.5, -425.0) (0.694, 0.788, 0.855)</w:t>
      </w:r>
    </w:p>
    <w:p>
      <w:r>
        <w:t>(88.3, -425.0), (88.3, -422.6), (87.7, -422.0), (87.7, -421.4), (88.3, -420.7), (88.3, -419.5) (0.655, 0.761, 0.847)</w:t>
      </w:r>
    </w:p>
    <w:p>
      <w:r>
        <w:t>(89.5, -415.8), (88.9, -415.8), (88.9, -413.4), (89.5, -414.0) (0.655, 0.761, 0.847)</w:t>
      </w:r>
    </w:p>
    <w:p>
      <w:r>
        <w:t>(90.8, -416.5), (90.2, -415.8), (90.2, -413.4), (90.8, -412.8) (0.694, 0.788, 0.855)</w:t>
      </w:r>
    </w:p>
    <w:p>
      <w:r>
        <w:t>(95.1, -421.4), (95.1, -417.1), (94.5, -416.5), (94.5, -414.0), (93.8, -413.4), (93.8, -410.9), (94.5, -410.3), (94.5, -407.3), (94.5, -415.8), (95.1, -416.5) (0.663, 0.745, 0.773)</w:t>
      </w:r>
    </w:p>
    <w:p>
      <w:r>
        <w:t>(93.2, -414.0), (93.2, -413.4), (92.6, -412.8), (92.6, -408.5), (93.2, -407.9), (92.6, -407.3), (92.6, -406.0), (92.6, -407.3), (93.2, -407.9), (92.6, -408.5), (92.6, -411.5), (93.2, -412.2) (0.718, 0.796, 0.839)</w:t>
      </w:r>
    </w:p>
    <w:p>
      <w:r>
        <w:t>(91.4, -413.4), (91.4, -412.2), (90.8, -411.5), (90.8, -410.9), (91.4, -410.3), (91.4, -408.5), (92.0, -407.9), (92.0, -405.4), (92.6, -404.8), (92.6, -404.2), (92.6, -405.4), (92.0, -406.0), (92.0, -411.5), (91.4, -412.2) (0.686, 0.776, 0.831)</w:t>
      </w:r>
    </w:p>
    <w:p>
      <w:r>
        <w:t>(91.4, -407.9), (90.8, -407.9), (90.8, -404.8), (90.8, -406.0), (91.4, -406.6) (0.655, 0.761, 0.847)</w:t>
      </w:r>
    </w:p>
    <w:p>
      <w:r>
        <w:t>(88.9, -407.3), (88.9, -405.4), (89.5, -405.4), (89.5, -407.3) (0.686, 0.780, 0.886)</w:t>
      </w:r>
    </w:p>
    <w:p>
      <w:r>
        <w:t>(88.9, -403.0), (88.9, -400.5), (89.5, -400.5), (89.5, -403.0) (0.655, 0.761, 0.847)</w:t>
      </w:r>
    </w:p>
    <w:p>
      <w:r>
        <w:t>(93.8, -404.8), (93.2, -404.8), (93.2, -402.3), (93.2, -403.0), (93.8, -403.6) (0.663, 0.745, 0.773)</w:t>
      </w:r>
    </w:p>
    <w:p>
      <w:r>
        <w:t>(92.6, -396.8), (92.6, -393.1), (93.2, -392.5), (93.2, -384.6), (93.8, -383.9), (93.8, -384.6), (93.2, -385.2), (93.2, -392.5), (92.6, -393.1) (0.663, 0.745, 0.773)</w:t>
      </w:r>
    </w:p>
    <w:p>
      <w:r>
        <w:t>(90.8, -392.5), (90.8, -385.2), (91.4, -385.2), (90.8, -385.8) (0.655, 0.761, 0.847)</w:t>
      </w:r>
    </w:p>
    <w:p>
      <w:r>
        <w:t>(89.5, -391.9), (89.5, -385.2), (90.2, -384.6), (90.2, -390.1), (89.5, -390.7) (0.694, 0.788, 0.855)</w:t>
      </w:r>
    </w:p>
    <w:p>
      <w:r>
        <w:t>(84.0, -399.3), (84.0, -395.6), (83.4, -395.0), (83.4, -393.1), (84.0, -392.5), (84.0, -391.3), (84.6, -390.7), (84.6, -387.6), (84.0, -387.0), (84.0, -385.2), (83.4, -384.6), (83.4, -377.2), (84.0, -376.6), (86.5, -376.6), (86.5, -377.2), (85.9, -377.8), (85.9, -383.9), (86.5, -384.6), (86.5, -385.2), (85.9, -385.2), (85.3, -385.8), (85.3, -387.0), (85.9, -387.6), (85.9, -391.3), (85.3, -391.9), (85.3, -399.3) (0.686, 0.776, 0.831)</w:t>
      </w:r>
    </w:p>
    <w:p>
      <w:r>
        <w:t>(92.6, -383.9), (92.6, -381.5), (92.0, -380.9), (92.6, -381.5), (93.2, -380.9), (93.2, -379.7), (93.2, -383.3) (0.686, 0.776, 0.831)</w:t>
      </w:r>
    </w:p>
    <w:p>
      <w:r>
        <w:t>(92.6, -380.9), (92.6, -379.0), (93.2, -378.4), (92.6, -377.8), (93.2, -377.2), (93.2, -379.0), (92.6, -379.7) (0.718, 0.796, 0.839)</w:t>
      </w:r>
    </w:p>
    <w:p>
      <w:r>
        <w:t>(93.8, -382.7), (93.8, -376.6), (94.5, -376.0), (94.5, -379.7), (93.8, -380.3) (0.663, 0.745, 0.773)</w:t>
      </w:r>
    </w:p>
    <w:p>
      <w:r>
        <w:t>(93.8, -376.0), (93.8, -374.7), (94.5, -374.1), (94.5, -372.9), (94.5, -375.4) (0.627, 0.737, 0.827)</w:t>
      </w:r>
    </w:p>
    <w:p>
      <w:r>
        <w:t>(92.6, -374.7), (92.6, -374.1), (93.2, -374.1), (93.8, -373.5), (93.2, -374.1), (93.2, -374.7) (0.675, 0.773, 0.847)</w:t>
      </w:r>
    </w:p>
    <w:p>
      <w:r>
        <w:t>(92.6, -373.5), (92.6, -371.7), (93.2, -371.7), (93.8, -371.1), (93.8, -370.5), (93.8, -372.9), (93.2, -373.5) (0.694, 0.788, 0.855)</w:t>
      </w:r>
    </w:p>
    <w:p>
      <w:r>
        <w:t>(92.6, -375.4), (92.0, -375.4), (92.0, -374.1), (91.4, -373.5), (91.4, -372.9), (90.8, -372.3), (90.8, -371.1), (90.2, -370.5), (90.2, -369.8), (90.8, -369.2), (90.2, -368.6), (90.8, -368.6), (90.8, -371.1), (91.4, -371.7), (91.4, -372.9), (92.0, -373.5), (92.0, -374.7) (0.655, 0.761, 0.847)</w:t>
      </w:r>
    </w:p>
    <w:p>
      <w:r>
        <w:t>(89.5, -372.3), (88.9, -371.7), (88.9, -368.6), (89.5, -369.2) (0.694, 0.788, 0.855)</w:t>
      </w:r>
    </w:p>
    <w:p>
      <w:r>
        <w:t>(92.0, -370.5), (91.4, -369.8), (91.4, -368.6), (92.0, -368.6) (0.694, 0.788, 0.855)</w:t>
      </w:r>
    </w:p>
    <w:p>
      <w:r>
        <w:t>(95.1, -373.5), (95.1, -370.5), (96.3, -369.2), (96.3, -368.6), (95.7, -368.0), (95.7, -366.8), (96.3, -366.2), (96.3, -369.2), (95.7, -369.8), (95.7, -371.1), (95.1, -371.7) (0.663, 0.745, 0.773)</w:t>
      </w:r>
    </w:p>
    <w:p>
      <w:r>
        <w:t>(98.7, -372.3), (98.7, -368.0), (99.4, -367.4), (99.4, -366.2), (99.4, -368.6), (98.7, -369.2), (99.4, -369.8), (98.7, -370.5) (0.875, 0.882, 0.847)</w:t>
      </w:r>
    </w:p>
    <w:p>
      <w:r>
        <w:t>(96.3, -365.5), (96.3, -364.9), (96.9, -364.9), (96.9, -365.5) (0.714, 0.769, 0.765)</w:t>
      </w:r>
    </w:p>
    <w:p>
      <w:r>
        <w:t>(95.1, -368.0), (95.1, -362.5), (95.7, -361.9), (95.1, -361.3), (95.1, -360.6), (95.7, -360.6), (95.7, -361.9), (95.1, -362.5), (95.1, -363.1), (95.7, -363.7), (95.7, -364.3), (95.1, -364.9) (0.686, 0.776, 0.831)</w:t>
      </w:r>
    </w:p>
    <w:p>
      <w:r>
        <w:t>(96.9, -364.3), (96.9, -361.3), (97.5, -361.3), (97.5, -362.5), (96.9, -363.1) (0.663, 0.745, 0.773)</w:t>
      </w:r>
    </w:p>
    <w:p>
      <w:r>
        <w:t>(96.9, -360.6), (96.3, -360.6), (95.7, -360.0), (96.3, -360.0) (0.671, 0.761, 0.820)</w:t>
      </w:r>
    </w:p>
    <w:p>
      <w:r>
        <w:t>(98.1, -361.9), (98.1, -360.6), (97.5, -360.0), (98.1, -360.0), (98.7, -359.4), (98.1, -360.0) (0.706, 0.780, 0.812)</w:t>
      </w:r>
    </w:p>
    <w:p>
      <w:r>
        <w:t>(101.2, -366.2), (100.0, -364.9), (100.0, -360.6), (99.4, -360.0), (98.7, -360.6), (98.7, -362.5), (98.7, -360.6), (99.4, -360.0), (100.0, -360.0), (100.6, -360.6), (100.6, -363.1), (101.2, -363.7) (0.875, 0.882, 0.847)</w:t>
      </w:r>
    </w:p>
    <w:p>
      <w:r>
        <w:t>(103.7, -363.7), (103.0, -363.1), (103.7, -363.1) (0.875, 0.882, 0.847)</w:t>
      </w:r>
    </w:p>
    <w:p>
      <w:r>
        <w:t>(102.4, -358.2), (102.4, -357.6), (101.8, -357.0), (102.4, -356.3) (0.918, 0.922, 0.886)</w:t>
      </w:r>
    </w:p>
    <w:p>
      <w:r>
        <w:t>(103.0, -355.1), (103.0, -353.9), (103.7, -353.9), (103.7, -355.1) (0.918, 0.922, 0.886)</w:t>
      </w:r>
    </w:p>
    <w:p>
      <w:r>
        <w:t>(102.4, -352.7), (102.4, -351.4), (103.0, -351.4), (103.7, -350.8), (103.0, -350.2), (103.7, -350.2), (103.7, -350.8), (102.4, -352.1) (0.835, 0.843, 0.796)</w:t>
      </w:r>
    </w:p>
    <w:p>
      <w:r>
        <w:t>(101.2, -352.1), (101.8, -351.4), (101.8, -350.8), (102.4, -350.2), (102.4, -349.6), (103.0, -349.0), (103.0, -348.4), (103.0, -349.6), (102.4, -350.2), (102.4, -350.8), (101.8, -351.4), (101.8, -352.1) (0.875, 0.882, 0.847)</w:t>
      </w:r>
    </w:p>
    <w:p>
      <w:r>
        <w:t>(100.0, -350.8), (101.2, -349.6), (100.6, -349.0), (101.2, -349.6), (101.2, -350.2), (100.6, -350.2) (0.686, 0.710, 0.624)</w:t>
      </w:r>
    </w:p>
    <w:p>
      <w:r>
        <w:t>(100.6, -349.6), (103.0, -347.1), (101.8, -348.4), (101.8, -349.6), (101.2, -349.0) (0.765, 0.761, 0.643)</w:t>
      </w:r>
    </w:p>
    <w:p>
      <w:r>
        <w:t>(98.7, -349.0), (99.4, -348.4), (100.6, -348.4), (100.0, -348.4), (99.4, -349.0) (0.557, 0.588, 0.475)</w:t>
      </w:r>
    </w:p>
    <w:p>
      <w:r>
        <w:t>(96.9, -351.4), (96.9, -350.8), (98.1, -349.6), (97.5, -350.2), (97.5, -350.8) (0.349, 0.498, 0.286)</w:t>
      </w:r>
    </w:p>
    <w:p>
      <w:r>
        <w:t>(96.9, -353.3), (97.5, -352.7), (97.5, -353.3) (0.788, 0.835, 0.847)</w:t>
      </w:r>
    </w:p>
    <w:p>
      <w:r>
        <w:t>(97.5, -353.9), (96.9, -354.5), (96.3, -353.9) (0.706, 0.780, 0.812)</w:t>
      </w:r>
    </w:p>
    <w:p>
      <w:r>
        <w:t>(96.9, -355.1), (98.1, -353.9), (98.1, -353.3), (98.7, -352.7), (98.7, -352.1), (98.7, -352.7), (100.0, -353.9), (99.4, -354.5), (98.7, -353.9), (98.1, -354.5), (97.5, -354.5) (0.714, 0.769, 0.765)</w:t>
      </w:r>
    </w:p>
    <w:p>
      <w:r>
        <w:t>(96.3, -357.0), (96.3, -356.3), (97.5, -355.1), (97.5, -355.7) (0.663, 0.745, 0.773)</w:t>
      </w:r>
    </w:p>
    <w:p>
      <w:r>
        <w:t>(98.1, -359.4), (98.7, -358.8), (98.7, -358.2), (98.1, -357.6), (98.7, -357.0), (98.7, -354.5), (99.4, -355.1), (99.4, -356.3), (98.7, -357.0), (98.7, -358.8) (0.663, 0.745, 0.773)</w:t>
      </w:r>
    </w:p>
    <w:p>
      <w:r>
        <w:t>(96.3, -358.8), (96.3, -358.2), (96.9, -358.2), (96.9, -358.8) (0.733, 0.808, 0.859)</w:t>
      </w:r>
    </w:p>
    <w:p>
      <w:r>
        <w:t>(90.8, -360.0), (92.0, -358.8), (93.8, -358.8), (93.2, -358.8), (92.6, -359.4), (92.0, -359.4), (91.4, -360.0) (0.686, 0.780, 0.886)</w:t>
      </w:r>
    </w:p>
    <w:p>
      <w:r>
        <w:t>(90.2, -358.8), (90.8, -358.8), (91.4, -358.2), (91.4, -357.6), (92.0, -358.2), (92.6, -357.6), (93.2, -357.6), (92.6, -357.6), (92.0, -358.2), (91.4, -358.2), (90.8, -358.8) (0.655, 0.761, 0.847)</w:t>
      </w:r>
    </w:p>
    <w:p>
      <w:r>
        <w:t>(88.9, -358.2), (88.9, -357.6), (89.5, -357.0), (90.8, -357.0), (90.8, -357.6), (90.2, -358.2) (0.686, 0.780, 0.886)</w:t>
      </w:r>
    </w:p>
    <w:p>
      <w:r>
        <w:t>(89.5, -355.7), (89.5, -355.1), (90.8, -355.1), (90.8, -355.7) (0.655, 0.761, 0.847)</w:t>
      </w:r>
    </w:p>
    <w:p>
      <w:r>
        <w:t>(88.3, -355.7), (87.7, -355.1), (88.3, -355.1), (89.5, -353.9), (89.5, -353.3), (88.9, -352.7), (90.2, -353.9), (90.8, -353.9), (90.2, -354.5), (88.9, -354.5), (88.3, -355.1) (0.694, 0.788, 0.855)</w:t>
      </w:r>
    </w:p>
    <w:p>
      <w:r>
        <w:t>(88.3, -353.3), (87.7, -353.9), (87.7, -353.3), (87.1, -352.7), (86.5, -352.7), (85.9, -353.3), (83.4, -353.3), (83.4, -352.7), (87.7, -352.7) (0.671, 0.761, 0.820)</w:t>
      </w:r>
    </w:p>
    <w:p>
      <w:r>
        <w:t>(83.4, -352.1), (83.4, -351.4), (84.0, -351.4), (84.6, -350.8), (84.6, -349.6), (85.9, -349.6), (85.9, -351.4), (86.5, -352.1) (0.686, 0.776, 0.831)</w:t>
      </w:r>
    </w:p>
    <w:p>
      <w:r>
        <w:t>(89.5, -350.2), (88.9, -349.6), (88.3, -349.6), (88.3, -349.0), (88.9, -349.6), (89.5, -349.6) (0.694, 0.788, 0.855)</w:t>
      </w:r>
    </w:p>
    <w:p>
      <w:r>
        <w:t>(89.5, -348.4), (88.9, -347.8), (89.5, -347.1) (0.655, 0.761, 0.847)</w:t>
      </w:r>
    </w:p>
    <w:p>
      <w:r>
        <w:t>(90.8, -347.8), (91.4, -347.1), (91.4, -346.5), (90.8, -345.9), (91.4, -345.9), (91.4, -347.8) (0.694, 0.788, 0.855)</w:t>
      </w:r>
    </w:p>
    <w:p>
      <w:r>
        <w:t>(90.2, -345.9), (90.2, -344.7), (90.8, -344.7), (90.2, -345.3) (0.655, 0.761, 0.847)</w:t>
      </w:r>
    </w:p>
    <w:p>
      <w:r>
        <w:t>(88.3, -346.5), (88.3, -345.9), (88.9, -345.3), (88.9, -344.7), (89.5, -344.7), (89.5, -345.9), (88.9, -346.5) (0.686, 0.780, 0.886)</w:t>
      </w:r>
    </w:p>
    <w:p>
      <w:r>
        <w:t>(87.7, -345.3), (87.7, -344.7), (88.3, -344.7) (0.655, 0.761, 0.847)</w:t>
      </w:r>
    </w:p>
    <w:p>
      <w:r>
        <w:t>(93.8, -345.9), (93.8, -345.3), (94.5, -344.7), (94.5, -345.3) (0.663, 0.745, 0.773)</w:t>
      </w:r>
    </w:p>
    <w:p>
      <w:r>
        <w:t>(93.2, -350.8), (93.2, -349.0), (93.8, -348.4), (93.8, -347.1), (95.1, -345.9), (95.1, -344.7), (95.1, -347.1), (93.2, -349.0) (0.729, 0.843, 0.800)</w:t>
      </w:r>
    </w:p>
    <w:p>
      <w:r>
        <w:t>(93.8, -351.4), (95.1, -350.2), (95.1, -349.0), (95.7, -349.0), (95.1, -349.6), (95.1, -350.2), (94.5, -350.8), (94.5, -351.4) (0.518, 0.584, 0.529)</w:t>
      </w:r>
    </w:p>
    <w:p>
      <w:r>
        <w:t>(95.1, -358.2), (95.7, -357.6), (95.7, -355.7), (95.1, -355.1), (94.5, -355.1), (93.8, -355.7), (93.2, -355.1), (91.4, -355.1), (91.4, -353.9), (90.2, -352.7), (90.2, -351.4), (90.8, -350.8), (90.8, -349.6), (91.4, -349.0), (91.4, -348.4), (92.0, -347.8), (92.0, -344.1), (92.6, -343.5), (94.5, -343.5), (95.1, -342.9), (95.1, -344.1), (94.5, -344.1), (93.8, -344.7), (93.8, -344.1), (93.2, -343.5), (92.6, -343.5), (92.0, -344.1), (92.0, -345.3), (92.6, -345.9), (93.2, -345.9), (93.2, -346.5), (92.6, -345.9), (92.0, -346.5), (92.0, -347.8), (92.6, -348.4), (92.0, -349.0), (92.0, -349.6), (90.8, -350.8), (90.8, -351.4), (91.4, -352.1), (92.0, -352.1), (90.8, -352.1), (90.2, -352.7), (90.8, -353.3), (91.4, -353.3), (91.4, -353.9), (92.0, -354.5), (92.6, -354.5), (93.2, -355.1), (95.1, -355.1), (95.7, -355.7), (95.7, -357.6) (0.671, 0.761, 0.820)</w:t>
      </w:r>
    </w:p>
    <w:p>
      <w:r>
        <w:t>(91.4, -351.4), (91.4, -350.8), (92.0, -350.2), (92.0, -351.4) (0.686, 0.776, 0.831)</w:t>
      </w:r>
    </w:p>
    <w:p>
      <w:r>
        <w:t>(93.8, -357.0), (93.2, -357.0), (92.6, -356.3), (91.4, -356.3), (92.0, -355.7), (92.6, -355.7) (0.694, 0.788, 0.855)</w:t>
      </w:r>
    </w:p>
    <w:p>
      <w:r>
        <w:t>(84.0, -359.4), (83.4, -358.8), (83.4, -353.9), (85.9, -353.9), (86.5, -353.3), (87.1, -353.3), (87.1, -353.9), (86.5, -354.5), (87.1, -355.1), (87.1, -355.7), (86.5, -356.3), (86.5, -357.0), (85.9, -357.6), (85.9, -358.8), (85.3, -359.4) (0.686, 0.776, 0.831)</w:t>
      </w:r>
    </w:p>
    <w:p>
      <w:r>
        <w:t>(95.7, -344.1), (96.3, -343.5), (96.3, -342.2), (96.3, -344.1) (0.714, 0.769, 0.765)</w:t>
      </w:r>
    </w:p>
    <w:p>
      <w:r>
        <w:t>(95.7, -343.5), (95.7, -341.6), (96.3, -341.0), (96.3, -341.6), (95.7, -342.2) (0.663, 0.745, 0.773)</w:t>
      </w:r>
    </w:p>
    <w:p>
      <w:r>
        <w:t>(96.3, -338.6), (95.7, -338.6), (95.7, -337.9) (0.694, 0.788, 0.855)</w:t>
      </w:r>
    </w:p>
    <w:p>
      <w:r>
        <w:t>(96.3, -337.9), (96.3, -337.3), (96.9, -336.7), (97.5, -336.7), (98.1, -336.1), (98.1, -335.5), (98.1, -336.1), (96.9, -337.3), (96.9, -337.9) (0.686, 0.780, 0.886)</w:t>
      </w:r>
    </w:p>
    <w:p>
      <w:r>
        <w:t>(98.1, -336.7), (98.7, -336.1), (98.7, -335.5), (98.7, -336.1), (98.1, -336.7), (97.5, -336.1), (96.9, -336.1), (97.5, -335.5), (96.9, -334.9), (97.5, -334.3), (97.5, -333.7), (97.5, -336.1) (0.655, 0.761, 0.847)</w:t>
      </w:r>
    </w:p>
    <w:p>
      <w:r>
        <w:t>(100.0, -336.1), (100.0, -335.5), (100.6, -334.9), (100.6, -334.3), (100.6, -336.1) (0.729, 0.843, 0.800)</w:t>
      </w:r>
    </w:p>
    <w:p>
      <w:r>
        <w:t>(100.0, -334.9), (100.0, -333.7), (100.6, -333.7), (100.0, -334.3) (0.706, 0.780, 0.812)</w:t>
      </w:r>
    </w:p>
    <w:p>
      <w:r>
        <w:t>(101.2, -334.3), (101.2, -333.7), (100.6, -333.0), (100.6, -332.4), (101.2, -331.8), (101.8, -332.4), (101.2, -332.4), (100.6, -333.0), (101.2, -333.7) (0.714, 0.769, 0.765)</w:t>
      </w:r>
    </w:p>
    <w:p>
      <w:r>
        <w:t>(98.7, -334.9), (98.7, -333.0), (98.1, -332.4), (98.7, -331.8), (98.7, -330.6), (100.0, -329.4), (100.6, -329.4), (101.2, -330.0), (100.6, -330.0), (100.0, -330.6), (100.0, -333.0), (99.4, -332.4), (98.7, -333.0), (98.7, -334.3), (99.4, -334.9) (0.671, 0.761, 0.820)</w:t>
      </w:r>
    </w:p>
    <w:p>
      <w:r>
        <w:t>(100.6, -331.8), (100.6, -330.6), (101.2, -330.6), (101.2, -331.2) (0.663, 0.745, 0.773)</w:t>
      </w:r>
    </w:p>
    <w:p>
      <w:r>
        <w:t>(101.8, -331.8), (101.8, -330.6), (102.4, -330.6), (102.4, -331.2) (0.729, 0.843, 0.800)</w:t>
      </w:r>
    </w:p>
    <w:p>
      <w:r>
        <w:t>(101.8, -330.0), (103.0, -328.7), (103.0, -328.1), (103.0, -329.4), (102.4, -329.4) (0.706, 0.780, 0.812)</w:t>
      </w:r>
    </w:p>
    <w:p>
      <w:r>
        <w:t>(101.2, -329.4), (102.4, -328.1), (102.4, -327.5), (102.4, -328.7), (101.8, -329.4) (0.686, 0.776, 0.831)</w:t>
      </w:r>
    </w:p>
    <w:p>
      <w:r>
        <w:t>(101.2, -328.1), (100.6, -327.5), (100.0, -327.5), (99.4, -326.9), (100.0, -326.3), (100.0, -325.7), (100.6, -325.1), (101.2, -325.7), (101.2, -326.3), (101.8, -326.9), (101.2, -327.5) (0.686, 0.780, 0.886)</w:t>
      </w:r>
    </w:p>
    <w:p>
      <w:r>
        <w:t>(103.7, -327.5), (103.7, -326.3), (104.3, -325.7), (104.3, -326.3), (103.7, -326.9) (0.729, 0.843, 0.800)</w:t>
      </w:r>
    </w:p>
    <w:p>
      <w:r>
        <w:t>(103.7, -325.1), (104.9, -323.8), (105.5, -323.8), (105.5, -324.5), (104.9, -324.5), (104.3, -325.1) (0.714, 0.769, 0.765)</w:t>
      </w:r>
    </w:p>
    <w:p>
      <w:r>
        <w:t>(103.7, -324.5), (103.7, -323.2), (104.3, -322.6), (104.9, -322.6), (104.9, -323.2) (0.663, 0.745, 0.773)</w:t>
      </w:r>
    </w:p>
    <w:p>
      <w:r>
        <w:t>(105.5, -323.2), (105.5, -322.6), (106.1, -322.0), (106.1, -322.6) (0.729, 0.843, 0.800)</w:t>
      </w:r>
    </w:p>
    <w:p>
      <w:r>
        <w:t>(104.3, -321.4), (103.7, -320.8), (103.7, -319.5), (104.3, -319.5), (104.9, -320.2), (104.9, -320.8) (0.675, 0.773, 0.847)</w:t>
      </w:r>
    </w:p>
    <w:p>
      <w:r>
        <w:t>(103.0, -327.5), (103.0, -324.5), (102.4, -323.8), (102.4, -323.2), (101.8, -322.6), (100.0, -322.6), (99.4, -322.0), (98.7, -322.0), (98.7, -318.3), (99.4, -317.7), (99.4, -316.5), (100.0, -315.9), (100.0, -315.3), (101.2, -315.3), (102.4, -316.5), (102.4, -320.8), (103.7, -322.0), (104.9, -322.0), (104.3, -322.0), (103.0, -323.2) (0.671, 0.761, 0.820)</w:t>
      </w:r>
    </w:p>
    <w:p>
      <w:r>
        <w:t>(103.7, -321.4), (103.0, -320.8), (103.0, -316.5), (103.7, -316.5), (104.3, -315.9), (104.3, -315.3), (103.7, -314.6), (103.7, -313.4), (104.3, -314.0), (104.3, -315.9), (104.9, -316.5), (104.9, -317.7), (105.5, -318.3), (105.5, -319.5), (104.9, -319.5), (104.3, -318.9), (103.7, -318.9), (103.0, -319.5), (103.0, -320.8) (0.655, 0.761, 0.847)</w:t>
      </w:r>
    </w:p>
    <w:p>
      <w:r>
        <w:t>(105.5, -317.7), (105.5, -316.5), (106.1, -316.5), (106.1, -317.7) (0.686, 0.780, 0.886)</w:t>
      </w:r>
    </w:p>
    <w:p>
      <w:r>
        <w:t>(106.7, -315.9), (106.7, -314.6), (107.3, -314.6), (106.7, -315.3) (0.694, 0.788, 0.855)</w:t>
      </w:r>
    </w:p>
    <w:p>
      <w:r>
        <w:t>(106.1, -314.6), (106.1, -313.4), (107.3, -313.4), (107.9, -314.0), (109.2, -314.0), (108.6, -314.0), (107.9, -314.6), (107.9, -314.0), (107.3, -313.4), (106.7, -313.4), (106.1, -314.0) (0.671, 0.761, 0.820)</w:t>
      </w:r>
    </w:p>
    <w:p>
      <w:r>
        <w:t>(107.3, -317.7), (107.3, -317.1), (107.9, -316.5), (107.9, -315.3), (108.6, -314.6), (109.2, -314.6), (108.6, -315.3), (108.6, -315.9), (107.3, -317.1) (0.663, 0.745, 0.773)</w:t>
      </w:r>
    </w:p>
    <w:p>
      <w:r>
        <w:t>(107.9, -319.5), (107.9, -317.1), (109.2, -315.9), (109.2, -315.3), (109.2, -317.1), (107.9, -318.3) (0.714, 0.769, 0.765)</w:t>
      </w:r>
    </w:p>
    <w:p>
      <w:r>
        <w:t>(109.8, -314.6), (110.4, -314.0), (110.4, -314.6) (0.745, 0.812, 0.839)</w:t>
      </w:r>
    </w:p>
    <w:p>
      <w:r>
        <w:t>(109.8, -313.4), (110.4, -312.8), (109.8, -312.2), (110.4, -312.2), (111.0, -311.6), (111.0, -311.0), (111.6, -310.3), (111.6, -309.1), (112.2, -308.5), (112.2, -309.1), (111.6, -309.7), (111.6, -311.0), (110.4, -312.2), (110.4, -312.8) (0.663, 0.745, 0.773)</w:t>
      </w:r>
    </w:p>
    <w:p>
      <w:r>
        <w:t>(113.5, -309.7), (114.1, -309.1), (114.1, -308.5), (114.7, -308.5) (0.812, 0.812, 0.737)</w:t>
      </w:r>
    </w:p>
    <w:p>
      <w:r>
        <w:t>(112.9, -307.3), (112.9, -306.1), (113.5, -306.1), (113.5, -307.3) (0.663, 0.745, 0.773)</w:t>
      </w:r>
    </w:p>
    <w:p>
      <w:r>
        <w:t>(111.6, -307.9), (111.6, -306.1), (112.2, -306.7), (112.2, -307.3) (0.686, 0.776, 0.831)</w:t>
      </w:r>
    </w:p>
    <w:p>
      <w:r>
        <w:t>(115.9, -305.4), (115.3, -304.8), (115.9, -304.8) (0.706, 0.780, 0.812)</w:t>
      </w:r>
    </w:p>
    <w:p>
      <w:r>
        <w:t>(116.5, -304.8), (116.5, -304.2), (117.1, -303.6), (117.1, -304.2) (0.729, 0.843, 0.800)</w:t>
      </w:r>
    </w:p>
    <w:p>
      <w:r>
        <w:t>(114.7, -303.0), (115.3, -302.4), (114.7, -301.8), (114.1, -301.8), (115.3, -301.8), (115.9, -301.1), (115.9, -300.5), (115.9, -301.1), (115.3, -301.8), (115.3, -302.4) (0.675, 0.773, 0.847)</w:t>
      </w:r>
    </w:p>
    <w:p>
      <w:r>
        <w:t>(114.7, -300.5), (114.1, -299.9), (114.7, -299.3), (115.3, -299.3), (115.3, -300.5) (0.627, 0.737, 0.827)</w:t>
      </w:r>
    </w:p>
    <w:p>
      <w:r>
        <w:t>(116.5, -299.9), (116.5, -299.3), (117.1, -299.3) (0.686, 0.780, 0.886)</w:t>
      </w:r>
    </w:p>
    <w:p>
      <w:r>
        <w:t>(117.1, -298.7), (119.0, -298.7), (118.4, -298.7), (117.8, -299.3) (0.675, 0.773, 0.847)</w:t>
      </w:r>
    </w:p>
    <w:p>
      <w:r>
        <w:t>(117.8, -297.5), (117.8, -296.9), (118.4, -296.9) (0.686, 0.780, 0.886)</w:t>
      </w:r>
    </w:p>
    <w:p>
      <w:r>
        <w:t>(117.1, -296.2), (118.4, -296.2), (119.0, -295.6), (118.4, -295.0), (119.0, -295.0), (119.0, -295.6), (118.4, -296.2) (0.675, 0.773, 0.847)</w:t>
      </w:r>
    </w:p>
    <w:p>
      <w:r>
        <w:t>(120.8, -295.6), (119.6, -295.6), (119.6, -295.0), (119.0, -294.4), (118.4, -294.4), (118.4, -293.2), (119.6, -294.4), (121.4, -294.4), (120.8, -295.0) (0.671, 0.761, 0.820)</w:t>
      </w:r>
    </w:p>
    <w:p>
      <w:r>
        <w:t>(119.6, -292.6), (119.6, -291.9), (120.8, -291.9), (120.2, -292.6) (0.671, 0.761, 0.820)</w:t>
      </w:r>
    </w:p>
    <w:p>
      <w:r>
        <w:t>(120.8, -291.3), (121.4, -290.7), (121.4, -291.3) (0.627, 0.737, 0.827)</w:t>
      </w:r>
    </w:p>
    <w:p>
      <w:r>
        <w:t>(120.2, -291.3), (119.6, -290.7), (120.2, -290.7), (120.8, -290.1), (120.8, -289.5), (121.4, -290.1), (120.8, -290.1), (120.2, -290.7) (0.694, 0.788, 0.855)</w:t>
      </w:r>
    </w:p>
    <w:p>
      <w:r>
        <w:t>(119.6, -293.8), (119.6, -293.2), (119.0, -292.6), (118.4, -292.6), (118.4, -288.9), (119.0, -288.9), (120.2, -287.7), (120.2, -287.0), (123.3, -287.0), (123.9, -287.7), (124.5, -287.7), (123.9, -287.7), (123.3, -288.3), (123.3, -288.9), (123.3, -287.7), (122.7, -287.0), (122.1, -287.7), (122.1, -289.5), (122.1, -288.3), (121.4, -287.7), (120.8, -287.7), (120.2, -288.3), (120.2, -288.9), (119.6, -288.9), (119.0, -289.5), (119.0, -290.1), (118.4, -290.7), (118.4, -291.3), (119.0, -291.9), (119.6, -291.3), (119.0, -291.9), (119.0, -292.6), (119.6, -293.2) (0.675, 0.773, 0.847)</w:t>
      </w:r>
    </w:p>
    <w:p>
      <w:r>
        <w:t>(114.7, -298.7), (116.5, -296.9), (116.5, -296.2), (115.9, -295.6), (114.7, -295.6), (114.7, -293.8), (114.7, -295.0), (115.3, -295.6), (115.9, -295.0), (115.9, -287.7), (116.5, -287.7), (117.1, -287.0), (117.1, -286.4), (117.8, -285.8), (117.8, -284.6), (119.0, -284.6), (119.6, -284.0), (119.6, -283.4), (120.2, -283.4), (121.4, -282.1), (122.7, -282.1), (123.3, -282.7), (123.9, -282.1), (123.9, -280.9), (126.3, -280.9), (127.0, -281.5), (127.0, -285.2), (127.6, -285.8), (127.6, -286.4), (128.2, -287.0), (128.2, -287.7), (127.6, -287.7), (127.0, -287.0), (126.3, -287.7), (125.7, -287.0), (123.9, -287.0), (123.3, -286.4), (120.2, -286.4), (119.6, -287.0), (119.6, -287.7), (119.0, -288.3), (118.4, -288.3), (117.8, -288.9), (117.8, -295.0), (119.0, -296.2), (119.6, -296.2), (119.6, -298.1), (117.1, -298.1), (116.5, -298.7) (0.655, 0.761, 0.847)</w:t>
      </w:r>
    </w:p>
    <w:p>
      <w:r>
        <w:t>(120.8, -288.9), (120.8, -288.3), (121.4, -288.3), (121.4, -288.9) (0.655, 0.761, 0.847)</w:t>
      </w:r>
    </w:p>
    <w:p>
      <w:r>
        <w:t>(123.3, -290.1), (122.7, -289.5), (123.3, -289.5), (124.5, -288.3), (123.3, -289.5) (0.627, 0.737, 0.827)</w:t>
      </w:r>
    </w:p>
    <w:p>
      <w:r>
        <w:t>(123.9, -289.5), (124.5, -288.9), (123.9, -288.3), (124.5, -288.9), (125.1, -288.3), (125.1, -287.7), (125.7, -287.7) (0.671, 0.761, 0.820)</w:t>
      </w:r>
    </w:p>
    <w:p>
      <w:r>
        <w:t>(126.3, -289.5), (127.0, -288.9), (127.0, -288.3), (127.0, -289.5) (0.671, 0.761, 0.820)</w:t>
      </w:r>
    </w:p>
    <w:p>
      <w:r>
        <w:t>(127.6, -288.9), (127.6, -288.3), (128.2, -288.3), (128.2, -288.9) (0.627, 0.737, 0.827)</w:t>
      </w:r>
    </w:p>
    <w:p>
      <w:r>
        <w:t>(125.7, -291.9), (125.7, -291.3), (126.3, -291.3), (127.0, -290.7), (127.6, -290.7), (127.0, -290.7), (126.3, -291.3), (126.3, -291.9) (0.706, 0.780, 0.812)</w:t>
      </w:r>
    </w:p>
    <w:p>
      <w:r>
        <w:t>(125.1, -293.2), (125.7, -292.6), (124.5, -291.3), (123.9, -291.3), (124.5, -291.3), (125.7, -290.1), (126.3, -290.1), (126.3, -290.7), (127.0, -291.3), (127.0, -291.9), (126.3, -292.6), (126.3, -293.2), (125.7, -292.6) (0.663, 0.745, 0.773)</w:t>
      </w:r>
    </w:p>
    <w:p>
      <w:r>
        <w:t>(122.1, -291.9), (123.3, -290.7), (123.9, -290.7), (122.7, -291.9) (0.718, 0.796, 0.839)</w:t>
      </w:r>
    </w:p>
    <w:p>
      <w:r>
        <w:t>(123.9, -292.6), (123.3, -292.6), (122.7, -293.2), (122.7, -293.8), (123.3, -294.4), (122.7, -293.8), (121.4, -293.8), (122.1, -293.2), (122.7, -293.2), (123.3, -292.6) (0.663, 0.745, 0.773)</w:t>
      </w:r>
    </w:p>
    <w:p>
      <w:r>
        <w:t>(122.1, -296.2), (123.9, -294.4), (122.7, -295.6), (122.7, -296.2) (0.635, 0.710, 0.714)</w:t>
      </w:r>
    </w:p>
    <w:p>
      <w:r>
        <w:t>(120.2, -298.7), (122.1, -296.9), (121.4, -296.2), (121.4, -295.6), (122.1, -295.6), (121.4, -296.2), (122.1, -296.9), (120.8, -298.1), (120.8, -298.7) (0.663, 0.745, 0.773)</w:t>
      </w:r>
    </w:p>
    <w:p>
      <w:r>
        <w:t>(122.1, -298.7), (121.4, -298.7), (121.4, -298.1) (0.714, 0.769, 0.765)</w:t>
      </w:r>
    </w:p>
    <w:p>
      <w:r>
        <w:t>(122.7, -300.5), (123.3, -299.9), (123.3, -299.3), (123.9, -298.7), (123.9, -298.1), (125.7, -296.2), (126.3, -296.2), (128.2, -294.4), (128.2, -293.8), (128.8, -293.2), (128.2, -293.8), (128.2, -295.0), (126.3, -296.9), (126.3, -297.5), (124.5, -297.5), (123.9, -298.1), (124.5, -298.7), (123.9, -298.7), (123.3, -299.3), (123.3, -300.5) (0.349, 0.498, 0.286)</w:t>
      </w:r>
    </w:p>
    <w:p>
      <w:r>
        <w:t>(127.0, -299.3), (127.0, -298.7), (127.6, -298.7), (127.6, -299.3) (0.349, 0.498, 0.286)</w:t>
      </w:r>
    </w:p>
    <w:p>
      <w:r>
        <w:t>(119.0, -304.2), (120.2, -303.0), (120.2, -302.4), (121.4, -301.1), (121.4, -301.8), (122.1, -302.4), (122.1, -303.0), (122.1, -302.4), (121.4, -301.8), (120.8, -301.8), (120.2, -302.4), (120.2, -303.0) (0.349, 0.498, 0.286)</w:t>
      </w:r>
    </w:p>
    <w:p>
      <w:r>
        <w:t>(117.1, -302.4), (117.1, -301.1), (118.4, -299.9), (119.0, -299.9), (119.0, -300.5), (117.8, -301.8), (117.8, -302.4) (0.663, 0.745, 0.773)</w:t>
      </w:r>
    </w:p>
    <w:p>
      <w:r>
        <w:t>(114.1, -303.0), (112.9, -301.8), (112.9, -300.5), (113.5, -301.1), (113.5, -302.4) (0.686, 0.776, 0.831)</w:t>
      </w:r>
    </w:p>
    <w:p>
      <w:r>
        <w:t>(113.5, -298.7), (113.5, -298.1), (114.1, -298.1), (114.7, -297.5), (114.7, -296.9), (115.3, -296.9) (0.694, 0.788, 0.855)</w:t>
      </w:r>
    </w:p>
    <w:p>
      <w:r>
        <w:t>(113.5, -299.3), (114.7, -298.1), (114.1, -297.5), (114.7, -298.1), (115.9, -296.9), (115.3, -296.2), (114.7, -296.2), (114.1, -295.6), (112.9, -295.6), (113.5, -295.6), (114.1, -295.0), (114.1, -293.8), (114.1, -295.6), (114.7, -296.2), (115.9, -296.2), (115.9, -296.9) (0.675, 0.773, 0.847)</w:t>
      </w:r>
    </w:p>
    <w:p>
      <w:r>
        <w:t>(119.0, -291.3), (119.0, -290.7), (119.6, -290.1), (119.6, -289.5), (120.2, -290.1), (119.6, -290.1), (119.0, -290.7) (0.655, 0.761, 0.847)</w:t>
      </w:r>
    </w:p>
    <w:p>
      <w:r>
        <w:t>(130.0, -290.7), (130.6, -290.1), (130.6, -290.7) (0.788, 0.835, 0.847)</w:t>
      </w:r>
    </w:p>
    <w:p>
      <w:r>
        <w:t>(131.3, -288.3), (131.3, -287.7), (131.9, -287.7) (0.635, 0.710, 0.714)</w:t>
      </w:r>
    </w:p>
    <w:p>
      <w:r>
        <w:t>(130.0, -289.5), (130.6, -288.9), (130.6, -287.7), (131.3, -287.0), (131.9, -287.0), (132.5, -286.4), (132.5, -285.8), (133.1, -286.4), (133.7, -285.8), (133.7, -286.4), (133.1, -286.4), (132.5, -287.0), (132.5, -287.7), (130.6, -289.5) (0.663, 0.745, 0.773)</w:t>
      </w:r>
    </w:p>
    <w:p>
      <w:r>
        <w:t>(133.1, -287.7), (133.7, -287.0), (134.3, -287.0), (134.3, -287.7), (133.7, -287.0) (0.729, 0.843, 0.800)</w:t>
      </w:r>
    </w:p>
    <w:p>
      <w:r>
        <w:t>(134.9, -287.0), (134.3, -286.4), (134.9, -286.4) (0.714, 0.769, 0.765)</w:t>
      </w:r>
    </w:p>
    <w:p>
      <w:r>
        <w:t>(134.3, -285.8), (134.3, -285.2), (134.9, -285.2) (0.671, 0.761, 0.820)</w:t>
      </w:r>
    </w:p>
    <w:p>
      <w:r>
        <w:t>(133.1, -284.0), (133.1, -283.4), (134.3, -283.4), (134.3, -284.0) (0.686, 0.780, 0.886)</w:t>
      </w:r>
    </w:p>
    <w:p>
      <w:r>
        <w:t>(131.3, -280.3), (132.5, -280.3), (133.1, -280.9), (132.5, -280.9), (131.9, -281.5), (131.9, -282.1), (132.5, -282.7), (133.7, -282.7), (134.3, -282.1), (134.3, -281.5), (134.9, -281.5), (134.9, -282.1), (135.5, -282.7), (134.9, -283.4), (135.5, -282.7), (134.9, -282.1), (134.3, -282.1), (133.7, -282.7), (132.5, -282.7), (131.9, -283.4), (131.9, -284.0), (131.3, -284.0), (131.3, -283.4), (131.9, -282.7), (131.9, -280.9) (0.655, 0.761, 0.847)</w:t>
      </w:r>
    </w:p>
    <w:p>
      <w:r>
        <w:t>(132.5, -282.1), (132.5, -281.5), (133.7, -281.5), (133.7, -282.1) (0.627, 0.737, 0.827)</w:t>
      </w:r>
    </w:p>
    <w:p>
      <w:r>
        <w:t>(134.3, -280.9), (133.7, -280.9), (133.1, -280.3), (133.7, -280.3) (0.675, 0.773, 0.847)</w:t>
      </w:r>
    </w:p>
    <w:p>
      <w:r>
        <w:t>(134.9, -280.9), (135.5, -280.3), (135.5, -280.9) (0.627, 0.737, 0.827)</w:t>
      </w:r>
    </w:p>
    <w:p>
      <w:r>
        <w:t>(135.5, -282.1), (135.5, -281.5), (136.2, -281.5), (136.2, -282.1) (0.675, 0.773, 0.847)</w:t>
      </w:r>
    </w:p>
    <w:p>
      <w:r>
        <w:t>(137.4, -282.7), (136.8, -282.7), (136.8, -282.1) (0.671, 0.761, 0.820)</w:t>
      </w:r>
    </w:p>
    <w:p>
      <w:r>
        <w:t>(135.5, -284.6), (136.8, -283.4), (137.4, -283.4), (136.2, -284.6) (0.635, 0.710, 0.714)</w:t>
      </w:r>
    </w:p>
    <w:p>
      <w:r>
        <w:t>(134.9, -284.6), (134.9, -284.0), (136.2, -282.7), (136.2, -283.4) (0.627, 0.737, 0.827)</w:t>
      </w:r>
    </w:p>
    <w:p>
      <w:r>
        <w:t>(131.9, -284.6), (132.5, -284.6), (133.1, -285.2), (133.7, -285.2), (131.9, -285.2) (0.627, 0.737, 0.827)</w:t>
      </w:r>
    </w:p>
    <w:p>
      <w:r>
        <w:t>(131.3, -286.4), (130.6, -286.4), (130.6, -285.2), (130.6, -285.8) (0.686, 0.776, 0.831)</w:t>
      </w:r>
    </w:p>
    <w:p>
      <w:r>
        <w:t>(128.8, -283.4), (129.4, -282.7), (129.4, -283.4) (0.663, 0.745, 0.773)</w:t>
      </w:r>
    </w:p>
    <w:p>
      <w:r>
        <w:t>(130.0, -282.7), (129.4, -282.1), (129.4, -281.5), (130.0, -282.1) (0.627, 0.737, 0.827)</w:t>
      </w:r>
    </w:p>
    <w:p>
      <w:r>
        <w:t>(131.3, -282.7), (131.3, -282.1), (130.0, -280.9), (130.6, -280.3), (131.3, -280.9) (0.675, 0.773, 0.847)</w:t>
      </w:r>
    </w:p>
    <w:p>
      <w:r>
        <w:t>(127.6, -282.1), (127.6, -281.5), (128.2, -281.5), (128.2, -282.1) (0.675, 0.773, 0.847)</w:t>
      </w:r>
    </w:p>
    <w:p>
      <w:r>
        <w:t>(137.4, -279.7), (137.4, -277.8), (138.0, -277.8), (138.0, -279.7) (0.627, 0.737, 0.827)</w:t>
      </w:r>
    </w:p>
    <w:p>
      <w:r>
        <w:t>(138.0, -280.9), (139.2, -279.7), (139.8, -279.7), (139.2, -279.7), (138.6, -280.3), (138.6, -280.9) (0.686, 0.776, 0.831)</w:t>
      </w:r>
    </w:p>
    <w:p>
      <w:r>
        <w:t>(137.4, -282.1), (138.0, -282.7), (137.4, -282.1), (137.4, -281.5), (138.6, -281.5), (141.1, -279.1), (141.7, -279.1), (142.3, -279.7), (141.7, -279.1), (141.1, -279.1), (138.6, -281.5), (138.0, -281.5) (0.663, 0.745, 0.773)</w:t>
      </w:r>
    </w:p>
    <w:p>
      <w:r>
        <w:t>(138.0, -282.1), (138.6, -282.1), (141.1, -279.7), (141.7, -279.7), (140.5, -280.9), (139.8, -280.9), (139.2, -281.5), (139.2, -282.1), (138.6, -282.7) (0.635, 0.710, 0.714)</w:t>
      </w:r>
    </w:p>
    <w:p>
      <w:r>
        <w:t>(141.7, -281.5), (141.7, -280.9), (142.3, -280.9) (0.729, 0.843, 0.800)</w:t>
      </w:r>
    </w:p>
    <w:p>
      <w:r>
        <w:t>(144.1, -281.5), (144.1, -280.9), (144.7, -280.9) (0.188, 0.380, 0.133)</w:t>
      </w:r>
    </w:p>
    <w:p>
      <w:r>
        <w:t>(142.3, -285.2), (142.9, -284.6), (143.5, -284.6), (142.9, -285.2) (0.188, 0.380, 0.133)</w:t>
      </w:r>
    </w:p>
    <w:p>
      <w:r>
        <w:t>(139.8, -284.0), (141.1, -282.7), (139.8, -284.0), (140.5, -284.6), (141.1, -284.6), (141.7, -284.0), (142.3, -284.0), (142.9, -283.4), (143.5, -283.4), (142.9, -283.4), (141.1, -285.2), (140.5, -285.2), (140.5, -284.6) (0.349, 0.498, 0.286)</w:t>
      </w:r>
    </w:p>
    <w:p>
      <w:r>
        <w:t>(138.0, -288.3), (137.4, -287.7), (138.0, -287.7), (139.2, -286.4), (139.2, -287.0) (0.349, 0.498, 0.286)</w:t>
      </w:r>
    </w:p>
    <w:p>
      <w:r>
        <w:t>(152.7, -296.2), (152.1, -295.6), (151.5, -295.6), (150.9, -296.2), (150.3, -295.6), (150.3, -295.0), (149.7, -294.4), (149.7, -293.8), (146.6, -290.7), (146.6, -289.5), (147.2, -288.9), (146.0, -287.7), (146.0, -287.0), (146.6, -286.4), (146.6, -285.8), (147.2, -285.2), (146.0, -284.0), (146.0, -283.4), (146.6, -283.4), (147.8, -282.1), (147.2, -281.5), (147.2, -280.9), (146.6, -280.3), (146.6, -279.7), (147.2, -279.1), (147.8, -279.1), (147.2, -279.1), (146.6, -279.7), (146.6, -280.3), (147.2, -280.9), (147.8, -280.9), (149.0, -279.7), (150.9, -279.7), (150.9, -280.3), (150.3, -279.7), (149.0, -279.7), (148.4, -280.3), (149.0, -280.9), (149.7, -280.9), (149.0, -281.5), (149.7, -282.1), (149.7, -282.7), (150.3, -283.4), (150.3, -284.6), (148.4, -284.6), (146.0, -287.0), (146.0, -287.7), (147.2, -288.9), (147.2, -290.1), (147.8, -290.7), (148.4, -290.7), (148.4, -291.3), (149.7, -292.6), (150.3, -292.6), (150.3, -293.2), (151.5, -294.4), (152.1, -294.4), (152.7, -295.0), (153.3, -295.0), (153.9, -295.6), (153.3, -295.6) (0.188, 0.380, 0.133)</w:t>
      </w:r>
    </w:p>
    <w:p>
      <w:r>
        <w:t>(149.7, -287.7), (149.0, -288.3), (148.4, -287.7), (148.4, -287.0), (149.7, -287.0) (0.188, 0.380, 0.133)</w:t>
      </w:r>
    </w:p>
    <w:p>
      <w:r>
        <w:t>(146.0, -277.2), (147.2, -276.0), (148.4, -276.0), (148.4, -276.6), (147.8, -276.0), (147.2, -276.0), (146.6, -276.6), (147.2, -277.2), (146.6, -277.8) (0.714, 0.769, 0.765)</w:t>
      </w:r>
    </w:p>
    <w:p>
      <w:r>
        <w:t>(142.3, -277.8), (142.3, -277.2), (142.9, -276.6), (142.9, -276.0), (143.5, -276.6), (144.1, -276.6), (144.7, -276.0), (146.0, -276.0), (146.6, -275.4), (146.6, -274.8), (146.0, -274.2), (146.6, -274.8), (148.4, -274.8), (149.7, -273.5), (149.0, -274.2), (149.0, -274.8), (148.4, -275.4), (147.8, -274.8), (147.2, -274.8), (146.6, -275.4), (146.6, -276.0), (144.7, -276.0), (143.5, -277.2), (144.1, -277.8), (144.7, -277.8), (143.5, -277.8), (142.9, -278.5) (0.663, 0.745, 0.773)</w:t>
      </w:r>
    </w:p>
    <w:p>
      <w:r>
        <w:t>(144.1, -277.2), (144.7, -276.6), (145.4, -277.2) (0.635, 0.710, 0.714)</w:t>
      </w:r>
    </w:p>
    <w:p>
      <w:r>
        <w:t>(146.0, -273.5), (145.4, -274.2), (144.7, -274.2), (144.1, -274.8), (144.7, -274.2), (144.7, -273.5), (143.5, -272.3), (144.1, -272.3), (144.1, -272.9), (144.7, -273.5) (0.627, 0.737, 0.827)</w:t>
      </w:r>
    </w:p>
    <w:p>
      <w:r>
        <w:t>(143.5, -274.2), (143.5, -273.5), (144.1, -273.5), (144.7, -272.9) (0.675, 0.773, 0.847)</w:t>
      </w:r>
    </w:p>
    <w:p>
      <w:r>
        <w:t>(145.4, -272.9), (145.4, -272.3), (146.0, -272.3), (146.0, -272.9) (0.694, 0.788, 0.855)</w:t>
      </w:r>
    </w:p>
    <w:p>
      <w:r>
        <w:t>(147.2, -274.2), (147.2, -273.5), (148.4, -273.5), (148.4, -274.2), (147.8, -273.5) (0.686, 0.776, 0.831)</w:t>
      </w:r>
    </w:p>
    <w:p>
      <w:r>
        <w:t>(149.7, -274.8), (149.7, -274.2), (150.3, -273.5), (150.3, -274.2) (0.635, 0.710, 0.714)</w:t>
      </w:r>
    </w:p>
    <w:p>
      <w:r>
        <w:t>(151.5, -274.2), (152.1, -274.2), (152.7, -273.5), (152.7, -274.2) (0.729, 0.843, 0.800)</w:t>
      </w:r>
    </w:p>
    <w:p>
      <w:r>
        <w:t>(152.7, -272.9), (152.7, -272.3), (153.3, -272.3), (153.9, -271.7), (153.9, -272.3), (153.3, -272.3) (0.635, 0.710, 0.714)</w:t>
      </w:r>
    </w:p>
    <w:p>
      <w:r>
        <w:t>(152.7, -271.7), (153.9, -270.5), (153.9, -271.1), (153.3, -271.1) (0.671, 0.761, 0.820)</w:t>
      </w:r>
    </w:p>
    <w:p>
      <w:r>
        <w:t>(152.1, -271.7), (152.1, -271.1), (152.7, -271.1) (0.675, 0.773, 0.847)</w:t>
      </w:r>
    </w:p>
    <w:p>
      <w:r>
        <w:t>(153.9, -273.5), (155.2, -272.3), (156.4, -272.3), (156.4, -272.9), (155.8, -272.3), (155.2, -272.3) (0.729, 0.843, 0.800)</w:t>
      </w:r>
    </w:p>
    <w:p>
      <w:r>
        <w:t>(156.4, -271.1), (157.0, -270.5), (157.6, -271.1), (158.9, -271.1), (157.6, -271.1), (157.0, -271.7) (0.663, 0.745, 0.773)</w:t>
      </w:r>
    </w:p>
    <w:p>
      <w:r>
        <w:t>(155.8, -270.5), (155.8, -269.9), (156.4, -269.3), (157.0, -269.3), (157.0, -269.9), (156.4, -270.5) (0.671, 0.761, 0.820)</w:t>
      </w:r>
    </w:p>
    <w:p>
      <w:r>
        <w:t>(150.9, -270.5), (150.9, -269.3), (151.5, -268.6), (151.5, -268.0), (153.3, -268.0), (153.9, -267.4), (157.6, -267.4), (158.2, -266.8), (160.1, -266.8), (160.7, -266.2), (160.7, -265.0), (160.7, -266.2), (160.1, -266.8), (158.2, -266.8), (157.0, -268.0), (157.6, -268.6), (158.2, -268.6), (157.6, -269.3), (156.4, -268.0), (155.2, -268.0), (154.6, -268.6), (155.2, -269.3), (155.8, -269.3), (155.2, -269.9), (153.9, -269.9), (153.3, -270.5), (152.1, -270.5), (151.5, -271.1) (0.655, 0.761, 0.847)</w:t>
      </w:r>
    </w:p>
    <w:p>
      <w:r>
        <w:t>(153.3, -266.2), (153.3, -265.6), (153.9, -265.0), (154.6, -265.6), (153.9, -266.2) (0.671, 0.761, 0.820)</w:t>
      </w:r>
    </w:p>
    <w:p>
      <w:r>
        <w:t>(152.1, -266.2), (152.1, -265.6), (152.7, -265.6), (152.7, -266.2) (0.686, 0.776, 0.831)</w:t>
      </w:r>
    </w:p>
    <w:p>
      <w:r>
        <w:t>(147.8, -272.9), (147.2, -272.3), (148.4, -272.3), (149.0, -271.7), (149.0, -269.9), (150.3, -268.6), (150.3, -267.4), (150.9, -266.8), (150.9, -266.2), (151.5, -266.8), (153.9, -266.8), (155.2, -265.6), (153.9, -264.3), (153.3, -265.0), (152.1, -265.0), (151.5, -264.3), (150.9, -265.0), (149.7, -263.7), (149.0, -263.7), (148.4, -263.1), (147.8, -263.1), (147.2, -262.5), (146.0, -263.7), (146.6, -264.3), (146.6, -266.2), (146.0, -266.2), (146.0, -265.0), (145.4, -264.3), (144.7, -264.3), (143.5, -263.1), (143.5, -262.5), (145.4, -262.5), (146.0, -261.9), (146.6, -261.9), (147.2, -261.3), (148.4, -261.3), (149.0, -260.7), (149.7, -260.7), (150.3, -260.1), (150.3, -259.4), (149.7, -258.8), (149.7, -258.2), (150.3, -258.2), (150.9, -258.8), (152.1, -257.6), (153.3, -257.6), (153.9, -257.0), (155.8, -257.0), (156.4, -257.6), (157.6, -257.6), (157.6, -258.2), (157.0, -258.8), (157.6, -259.4), (157.0, -259.4), (155.8, -260.7), (155.8, -262.5), (155.2, -263.1), (155.2, -264.3), (155.8, -265.0), (157.6, -265.0), (158.2, -265.6), (158.9, -265.6), (159.5, -265.0), (159.5, -264.3), (160.7, -263.1), (160.7, -261.9), (160.1, -261.3), (159.5, -261.3), (161.9, -261.3), (162.5, -260.7), (162.5, -260.1), (163.1, -259.4), (163.8, -259.4), (164.4, -258.8), (164.4, -257.6), (165.0, -257.0), (165.0, -256.4), (164.4, -255.8), (163.8, -255.8), (162.5, -257.0), (162.5, -257.6), (161.9, -258.2), (161.9, -258.8), (161.3, -259.4), (161.3, -260.1), (160.7, -260.1), (160.7, -258.8), (161.9, -257.6), (161.9, -257.0), (163.1, -255.8), (163.1, -255.1), (163.8, -255.1), (165.6, -257.0), (165.6, -258.2), (165.0, -258.2), (163.8, -259.4), (163.8, -260.7), (162.5, -261.9), (162.5, -262.5), (161.9, -263.1), (161.3, -263.1), (160.7, -263.7), (160.7, -264.3), (160.1, -265.0), (159.5, -265.0), (158.9, -265.6), (158.2, -265.6), (157.6, -266.2), (155.8, -266.2), (155.2, -266.8), (153.9, -266.8), (153.3, -267.4), (151.5, -267.4), (150.9, -268.0), (150.9, -268.6), (150.3, -269.3), (150.3, -270.5), (150.9, -271.1), (150.9, -271.7), (149.0, -271.7) (0.627, 0.737, 0.827)</w:t>
      </w:r>
    </w:p>
    <w:p>
      <w:r>
        <w:t>(155.8, -263.7), (155.8, -263.1), (158.2, -260.7), (159.5, -260.7), (158.9, -261.3), (159.5, -261.9), (160.1, -261.9), (160.1, -263.1), (159.5, -263.7), (158.9, -263.7), (158.2, -264.3), (158.2, -265.0), (157.6, -264.3), (157.0, -264.3), (156.4, -263.7) (0.663, 0.745, 0.773)</w:t>
      </w:r>
    </w:p>
    <w:p>
      <w:r>
        <w:t>(161.3, -263.7), (161.9, -263.7), (162.5, -263.1), (163.1, -263.1), (163.1, -264.3), (161.9, -264.3) (0.671, 0.761, 0.820)</w:t>
      </w:r>
    </w:p>
    <w:p>
      <w:r>
        <w:t>(163.8, -265.0), (163.8, -264.3), (164.4, -263.7), (164.4, -264.3) (0.616, 0.686, 0.686)</w:t>
      </w:r>
    </w:p>
    <w:p>
      <w:r>
        <w:t>(163.8, -263.1), (164.4, -262.5), (165.6, -262.5), (166.2, -261.9), (165.0, -263.1), (165.0, -263.7), (165.0, -263.1), (164.4, -262.5) (0.663, 0.745, 0.773)</w:t>
      </w:r>
    </w:p>
    <w:p>
      <w:r>
        <w:t>(166.2, -263.7), (165.6, -263.1), (166.2, -263.1) (0.729, 0.843, 0.800)</w:t>
      </w:r>
    </w:p>
    <w:p>
      <w:r>
        <w:t>(166.2, -261.3), (166.2, -260.7), (166.8, -260.7) (0.635, 0.710, 0.714)</w:t>
      </w:r>
    </w:p>
    <w:p>
      <w:r>
        <w:t>(165.0, -260.1), (165.0, -259.4), (165.6, -259.4) (0.694, 0.788, 0.855)</w:t>
      </w:r>
    </w:p>
    <w:p>
      <w:r>
        <w:t>(161.9, -260.1), (162.5, -259.4), (162.5, -258.2), (163.1, -258.8), (163.8, -258.2), (163.8, -258.8), (164.4, -259.4), (165.0, -258.8), (164.4, -259.4), (164.4, -260.1), (164.4, -259.4), (163.8, -258.8), (163.1, -258.8) (0.655, 0.761, 0.847)</w:t>
      </w:r>
    </w:p>
    <w:p>
      <w:r>
        <w:t>(163.1, -258.2), (163.1, -257.6), (163.8, -257.6), (164.4, -257.0) (0.675, 0.773, 0.847)</w:t>
      </w:r>
    </w:p>
    <w:p>
      <w:r>
        <w:t>(163.1, -257.0), (163.8, -256.4), (164.4, -256.4), (165.0, -255.8), (164.4, -255.1), (165.0, -255.8), (166.2, -255.8), (165.6, -256.4), (165.0, -255.8), (164.4, -256.4), (163.8, -256.4) (0.655, 0.761, 0.847)</w:t>
      </w:r>
    </w:p>
    <w:p>
      <w:r>
        <w:t>(167.4, -256.4), (166.8, -256.4), (166.8, -255.1), (167.4, -255.8) (0.627, 0.737, 0.827)</w:t>
      </w:r>
    </w:p>
    <w:p>
      <w:r>
        <w:t>(166.8, -258.8), (166.8, -258.2), (167.4, -257.6), (167.4, -257.0), (168.1, -256.4), (168.1, -255.8), (168.7, -255.1), (168.7, -253.9), (168.7, -255.8), (168.1, -256.4), (168.1, -257.6), (167.4, -257.6), (166.8, -258.2) (0.663, 0.745, 0.773)</w:t>
      </w:r>
    </w:p>
    <w:p>
      <w:r>
        <w:t>(168.7, -257.0), (168.7, -256.4), (169.3, -255.8), (169.3, -253.9), (169.3, -254.5), (169.9, -255.1), (169.3, -255.8), (169.3, -256.4) (0.635, 0.710, 0.714)</w:t>
      </w:r>
    </w:p>
    <w:p>
      <w:r>
        <w:t>(168.1, -254.5), (167.4, -254.5), (167.4, -253.9) (0.694, 0.788, 0.855)</w:t>
      </w:r>
    </w:p>
    <w:p>
      <w:r>
        <w:t>(165.0, -254.5), (165.6, -254.5), (166.8, -253.3), (167.4, -253.3), (168.1, -252.7), (167.4, -252.1), (168.7, -252.1), (169.3, -251.5), (168.7, -250.9), (169.9, -250.9), (171.1, -249.6), (170.5, -250.2), (170.5, -250.9), (169.9, -251.5), (169.3, -251.5), (168.1, -252.7), (168.7, -253.3), (166.8, -253.3), (165.6, -254.5) (0.627, 0.737, 0.827)</w:t>
      </w:r>
    </w:p>
    <w:p>
      <w:r>
        <w:t>(168.7, -252.7), (169.3, -253.3), (169.9, -253.3), (169.3, -253.3), (168.7, -252.7), (169.3, -252.1), (169.9, -252.1), (171.1, -250.9), (170.5, -251.5), (171.1, -252.1), (169.3, -252.1) (0.671, 0.761, 0.820)</w:t>
      </w:r>
    </w:p>
    <w:p>
      <w:r>
        <w:t>(170.5, -253.9), (170.5, -253.3), (173.0, -250.9), (173.0, -251.5), (171.7, -252.7), (171.1, -252.7), (170.5, -253.3) (0.635, 0.710, 0.714)</w:t>
      </w:r>
    </w:p>
    <w:p>
      <w:r>
        <w:t>(174.2, -253.9), (174.2, -253.3), (174.8, -253.3) (0.227, 0.388, 0.220)</w:t>
      </w:r>
    </w:p>
    <w:p>
      <w:r>
        <w:t>(173.0, -258.2), (172.3, -257.6), (173.0, -257.0), (173.6, -257.6), (174.2, -257.0), (174.2, -256.4), (173.6, -255.8), (174.8, -254.5), (174.8, -253.9), (177.3, -251.5), (177.3, -250.9), (177.9, -250.9), (179.1, -249.6), (179.1, -250.2), (178.5, -250.2), (177.9, -250.9), (177.9, -251.5), (175.4, -253.9), (175.4, -254.5), (176.0, -255.1), (176.0, -255.8), (174.8, -255.8), (174.2, -256.4), (174.2, -257.6), (173.6, -257.6) (0.349, 0.498, 0.286)</w:t>
      </w:r>
    </w:p>
    <w:p>
      <w:r>
        <w:t>(177.3, -254.5), (177.3, -253.9), (177.9, -253.9), (178.5, -253.3) (0.349, 0.498, 0.286)</w:t>
      </w:r>
    </w:p>
    <w:p>
      <w:r>
        <w:t>(180.9, -252.7), (180.3, -252.1), (180.9, -252.1) (0.188, 0.380, 0.133)</w:t>
      </w:r>
    </w:p>
    <w:p>
      <w:r>
        <w:t>(182.8, -250.2), (182.2, -250.9), (181.5, -250.2), (180.3, -250.2), (180.9, -250.2), (181.5, -249.6), (180.9, -249.0), (182.2, -250.2) (0.188, 0.380, 0.133)</w:t>
      </w:r>
    </w:p>
    <w:p>
      <w:r>
        <w:t>(180.3, -248.4), (180.3, -247.8), (180.9, -247.2), (180.9, -248.4) (0.349, 0.498, 0.286)</w:t>
      </w:r>
    </w:p>
    <w:p>
      <w:r>
        <w:t>(177.9, -249.0), (178.5, -248.4), (179.1, -248.4), (178.5, -249.0) (0.188, 0.380, 0.133)</w:t>
      </w:r>
    </w:p>
    <w:p>
      <w:r>
        <w:t>(176.6, -250.9), (177.3, -250.2), (177.3, -249.6), (177.9, -249.6) (0.169, 0.345, 0.039)</w:t>
      </w:r>
    </w:p>
    <w:p>
      <w:r>
        <w:t>(176.6, -247.2), (176.6, -246.6), (178.5, -246.6), (177.3, -246.6) (0.714, 0.769, 0.765)</w:t>
      </w:r>
    </w:p>
    <w:p>
      <w:r>
        <w:t>(177.9, -245.3), (177.3, -244.7), (177.3, -244.1), (177.9, -244.1), (177.3, -244.7) (0.714, 0.769, 0.765)</w:t>
      </w:r>
    </w:p>
    <w:p>
      <w:r>
        <w:t>(176.0, -243.5), (177.3, -242.3), (177.9, -242.9), (179.1, -242.9), (177.9, -242.9), (176.6, -244.1) (0.663, 0.745, 0.773)</w:t>
      </w:r>
    </w:p>
    <w:p>
      <w:r>
        <w:t>(178.5, -244.1), (177.9, -243.5), (179.1, -243.5), (179.7, -242.9), (179.1, -242.3), (178.5, -242.3), (177.9, -241.7), (178.5, -241.0), (179.1, -241.7), (179.1, -242.3), (179.7, -242.9) (0.635, 0.710, 0.714)</w:t>
      </w:r>
    </w:p>
    <w:p>
      <w:r>
        <w:t>(176.0, -240.4), (176.0, -239.8), (176.6, -239.2), (176.6, -239.8) (0.016, 0.157, 0.027)</w:t>
      </w:r>
    </w:p>
    <w:p>
      <w:r>
        <w:t>(174.2, -239.8), (174.8, -239.2), (175.4, -239.2), (176.6, -238.0), (177.3, -238.0), (175.4, -239.8), (174.8, -239.2) (0.145, 0.306, 0.161)</w:t>
      </w:r>
    </w:p>
    <w:p>
      <w:r>
        <w:t>(171.7, -241.0), (171.1, -240.4), (170.5, -240.4), (170.5, -239.8), (171.1, -239.2), (171.1, -238.6), (170.5, -238.0), (169.9, -238.0), (169.9, -237.4), (170.5, -236.7), (171.7, -236.7), (173.6, -234.9), (173.6, -234.3), (174.2, -234.3), (176.0, -236.1), (176.6, -236.1), (176.6, -236.7), (176.0, -236.1), (175.4, -236.7), (175.4, -237.4), (176.0, -238.0), (175.4, -238.0), (174.8, -238.6), (174.2, -238.6) (0.051, 0.231, 0.094)</w:t>
      </w:r>
    </w:p>
    <w:p>
      <w:r>
        <w:t>(168.7, -236.1), (170.5, -234.3), (171.7, -234.3), (172.3, -234.9), (173.0, -234.9), (172.3, -235.5), (170.5, -235.5), (169.9, -236.1) (0.031, 0.196, 0.043)</w:t>
      </w:r>
    </w:p>
    <w:p>
      <w:r>
        <w:t>(169.9, -233.1), (169.9, -232.5), (170.5, -231.8), (171.7, -231.8), (171.7, -232.5), (171.1, -231.8), (170.5, -232.5), (170.5, -233.1) (0.031, 0.196, 0.043)</w:t>
      </w:r>
    </w:p>
    <w:p>
      <w:r>
        <w:t>(174.2, -231.2), (174.2, -230.6), (175.4, -230.6), (175.4, -231.2) (0.031, 0.196, 0.043)</w:t>
      </w:r>
    </w:p>
    <w:p>
      <w:r>
        <w:t>(176.0, -234.3), (175.4, -234.3), (175.4, -233.7), (174.8, -233.1), (174.8, -232.5), (175.4, -233.1), (175.4, -233.7) (0.031, 0.196, 0.043)</w:t>
      </w:r>
    </w:p>
    <w:p>
      <w:r>
        <w:t>(177.3, -232.5), (177.3, -231.8), (177.9, -231.2), (178.5, -231.2), (179.1, -231.8), (179.7, -231.8), (180.3, -231.2), (179.1, -232.5), (178.5, -231.8), (177.9, -231.8) (0.031, 0.196, 0.043)</w:t>
      </w:r>
    </w:p>
    <w:p>
      <w:r>
        <w:t>(178.5, -234.9), (180.3, -233.1), (179.7, -233.7), (179.7, -234.3), (179.1, -234.3) (0.129, 0.247, 0.106)</w:t>
      </w:r>
    </w:p>
    <w:p>
      <w:r>
        <w:t>(178.5, -236.1), (178.5, -235.5), (179.1, -235.5) (0.145, 0.306, 0.161)</w:t>
      </w:r>
    </w:p>
    <w:p>
      <w:r>
        <w:t>(180.9, -238.6), (181.5, -238.0), (181.5, -238.6) (0.573, 0.678, 0.686)</w:t>
      </w:r>
    </w:p>
    <w:p>
      <w:r>
        <w:t>(180.3, -241.0), (180.9, -240.4), (180.9, -239.8), (181.5, -239.8), (182.2, -239.2), (182.2, -238.6), (182.8, -238.0), (182.2, -238.6), (182.8, -239.2), (182.2, -239.2) (0.671, 0.761, 0.820)</w:t>
      </w:r>
    </w:p>
    <w:p>
      <w:r>
        <w:t>(182.8, -242.3), (183.4, -241.7), (184.0, -241.7), (184.6, -241.0), (184.6, -240.4), (185.2, -240.4), (184.0, -241.7), (183.4, -241.7) (0.788, 0.835, 0.847)</w:t>
      </w:r>
    </w:p>
    <w:p>
      <w:r>
        <w:t>(184.6, -239.8), (184.6, -239.2), (185.2, -239.2) (0.616, 0.686, 0.686)</w:t>
      </w:r>
    </w:p>
    <w:p>
      <w:r>
        <w:t>(185.2, -237.4), (184.6, -238.0), (184.6, -237.4), (184.0, -236.7), (184.6, -237.4) (0.671, 0.761, 0.820)</w:t>
      </w:r>
    </w:p>
    <w:p>
      <w:r>
        <w:t>(179.1, -241.0), (179.1, -239.8), (178.5, -239.2), (179.1, -239.8), (179.1, -240.4), (179.7, -241.0), (180.3, -240.4), (180.3, -239.8), (180.3, -240.4), (180.9, -241.0), (181.5, -241.0), (182.2, -240.4), (182.2, -239.8), (181.5, -239.2), (182.2, -239.8), (182.8, -239.8), (183.4, -239.2), (183.4, -238.0), (182.8, -237.4), (182.2, -238.0), (182.2, -237.4), (182.8, -236.7), (183.4, -237.4), (184.0, -237.4), (184.6, -236.7), (184.0, -236.1), (184.0, -235.5), (184.6, -236.1), (185.2, -235.5), (185.2, -234.9), (185.8, -234.3), (185.2, -233.7), (185.8, -233.1), (185.8, -234.3), (186.5, -234.9), (187.1, -234.3), (187.1, -232.5), (186.5, -231.8), (187.1, -232.5), (187.7, -231.8), (187.1, -232.5), (187.1, -233.7), (187.7, -234.3), (188.3, -234.3), (188.9, -233.7), (188.3, -233.1), (189.5, -231.8), (188.9, -232.5), (189.5, -233.1), (189.5, -233.7), (188.9, -234.3), (188.9, -234.9), (187.1, -234.9), (186.5, -235.5), (187.1, -236.1), (185.8, -236.1), (185.2, -235.5), (184.6, -236.1), (184.6, -236.7), (184.0, -237.4), (184.0, -238.0), (184.6, -238.6), (185.2, -238.6), (185.8, -238.0), (185.8, -237.4), (185.8, -238.0), (185.2, -238.6), (184.6, -238.6), (184.0, -239.2), (184.0, -240.4), (182.8, -241.7), (182.2, -241.0), (180.9, -241.0), (180.3, -240.4), (179.7, -241.0) (0.663, 0.745, 0.773)</w:t>
      </w:r>
    </w:p>
    <w:p>
      <w:r>
        <w:t>(187.1, -237.4), (186.5, -237.4), (185.8, -236.7), (185.2, -236.7), (185.2, -236.1), (184.6, -235.5), (186.5, -237.4) (0.635, 0.710, 0.714)</w:t>
      </w:r>
    </w:p>
    <w:p>
      <w:r>
        <w:t>(188.9, -238.0), (188.3, -238.0), (188.3, -237.4), (187.7, -236.7) (0.714, 0.769, 0.765)</w:t>
      </w:r>
    </w:p>
    <w:p>
      <w:r>
        <w:t>(188.9, -239.2), (190.1, -238.0), (189.5, -238.6), (189.5, -239.2) (0.067, 0.180, 0.067)</w:t>
      </w:r>
    </w:p>
    <w:p>
      <w:r>
        <w:t>(188.9, -240.4), (190.1, -239.2), (190.7, -239.2), (190.1, -239.2), (189.5, -239.8), (189.5, -240.4) (0.227, 0.388, 0.220)</w:t>
      </w:r>
    </w:p>
    <w:p>
      <w:r>
        <w:t>(192.0, -240.4), (191.4, -241.0), (191.4, -240.4), (190.7, -239.8), (190.1, -239.8), (190.7, -239.8), (191.4, -240.4) (0.188, 0.380, 0.133)</w:t>
      </w:r>
    </w:p>
    <w:p>
      <w:r>
        <w:t>(191.4, -242.3), (190.1, -241.0), (190.1, -240.4), (190.1, -241.0), (190.7, -241.7), (191.4, -241.7) (0.106, 0.271, 0.027)</w:t>
      </w:r>
    </w:p>
    <w:p>
      <w:r>
        <w:t>(190.7, -240.4), (191.4, -239.8), (192.6, -239.8), (193.2, -239.2), (193.2, -238.6), (193.8, -239.2), (193.2, -239.2), (192.6, -239.8), (192.6, -240.4), (192.0, -239.8), (191.4, -239.8) (0.137, 0.333, 0.098)</w:t>
      </w:r>
    </w:p>
    <w:p>
      <w:r>
        <w:t>(192.6, -238.6), (192.0, -238.6), (191.4, -239.2), (190.7, -238.6), (190.1, -238.6) (0.129, 0.247, 0.106)</w:t>
      </w:r>
    </w:p>
    <w:p>
      <w:r>
        <w:t>(194.4, -238.6), (193.8, -238.0), (193.8, -237.4), (193.2, -236.7), (192.6, -237.4), (192.6, -238.0), (192.6, -237.4), (193.2, -236.7), (193.2, -236.1), (193.8, -235.5), (193.2, -234.9), (193.8, -235.5), (193.2, -236.1), (194.4, -237.4), (193.8, -238.0) (0.145, 0.306, 0.161)</w:t>
      </w:r>
    </w:p>
    <w:p>
      <w:r>
        <w:t>(195.0, -238.0), (195.0, -237.4), (194.4, -236.7), (195.7, -235.5), (195.7, -236.1), (196.3, -236.7), (195.7, -236.7), (195.0, -237.4) (0.129, 0.247, 0.106)</w:t>
      </w:r>
    </w:p>
    <w:p>
      <w:r>
        <w:t>(196.9, -235.5), (196.9, -234.3), (197.5, -234.3), (198.1, -234.9), (198.7, -234.9), (198.1, -234.9), (197.5, -235.5) (0.129, 0.247, 0.106)</w:t>
      </w:r>
    </w:p>
    <w:p>
      <w:r>
        <w:t>(198.7, -233.7), (198.1, -233.7), (198.1, -233.1) (0.031, 0.196, 0.043)</w:t>
      </w:r>
    </w:p>
    <w:p>
      <w:r>
        <w:t>(196.9, -233.1), (196.3, -232.5), (196.9, -232.5) (0.227, 0.388, 0.220)</w:t>
      </w:r>
    </w:p>
    <w:p>
      <w:r>
        <w:t>(195.7, -234.3), (195.7, -233.7), (196.3, -233.1), (196.3, -233.7) (0.349, 0.498, 0.286)</w:t>
      </w:r>
    </w:p>
    <w:p>
      <w:r>
        <w:t>(197.5, -233.1), (197.5, -232.5), (196.9, -231.8), (196.3, -231.8), (196.9, -231.2), (196.9, -229.4), (198.1, -230.6), (198.7, -230.0), (198.1, -230.6), (197.5, -230.0), (196.9, -230.6), (196.9, -231.2), (197.5, -231.8), (198.1, -231.8), (197.5, -232.5) (0.129, 0.247, 0.106)</w:t>
      </w:r>
    </w:p>
    <w:p>
      <w:r>
        <w:t>(199.3, -236.7), (198.7, -236.1), (199.3, -236.1), (200.6, -234.9), (199.9, -234.3), (198.7, -234.3), (199.3, -233.7), (198.7, -233.1), (199.9, -234.3), (200.6, -234.3), (200.6, -235.5) (0.051, 0.239, 0.043)</w:t>
      </w:r>
    </w:p>
    <w:p>
      <w:r>
        <w:t>(201.8, -234.3), (201.8, -233.7), (202.4, -233.7) (0.051, 0.239, 0.043)</w:t>
      </w:r>
    </w:p>
    <w:p>
      <w:r>
        <w:t>(204.2, -241.7), (204.9, -241.0), (204.9, -240.4), (206.1, -239.2), (205.5, -238.6), (204.9, -238.6), (205.5, -238.0), (205.5, -237.4), (206.1, -236.7), (206.1, -235.5), (206.7, -235.5), (207.3, -234.9), (207.3, -233.7), (207.3, -235.5), (207.9, -236.1), (207.3, -236.7), (207.3, -239.2), (206.7, -239.8), (206.7, -240.4), (206.1, -239.8), (205.5, -239.8), (204.9, -240.4), (204.9, -241.7) (0.129, 0.247, 0.106)</w:t>
      </w:r>
    </w:p>
    <w:p>
      <w:r>
        <w:t>(204.2, -241.0), (204.2, -239.8), (204.9, -239.2), (205.5, -239.2), (204.2, -240.4) (0.102, 0.298, 0.082)</w:t>
      </w:r>
    </w:p>
    <w:p>
      <w:r>
        <w:t>(206.7, -247.2), (206.7, -242.3), (207.3, -242.3), (207.3, -242.9), (206.7, -243.5) (0.031, 0.196, 0.043)</w:t>
      </w:r>
    </w:p>
    <w:p>
      <w:r>
        <w:t>(205.5, -248.4), (205.5, -246.6), (206.1, -245.9), (206.1, -244.7), (206.1, -247.8) (0.188, 0.380, 0.133)</w:t>
      </w:r>
    </w:p>
    <w:p>
      <w:r>
        <w:t>(202.4, -249.0), (202.4, -248.4), (201.8, -247.8), (201.8, -245.9), (202.4, -246.6), (201.8, -247.2), (201.8, -247.8), (202.4, -248.4) (0.102, 0.298, 0.082)</w:t>
      </w:r>
    </w:p>
    <w:p>
      <w:r>
        <w:t>(203.0, -253.9), (203.0, -253.3), (202.4, -252.7), (202.4, -251.5), (202.4, -252.1), (203.0, -252.7), (203.6, -252.1), (203.6, -250.9), (204.2, -250.2), (204.2, -242.3), (204.9, -242.3), (204.9, -246.6), (204.2, -247.2), (204.2, -247.8), (204.9, -248.4), (204.9, -250.2), (204.2, -250.9), (204.2, -251.5), (203.6, -252.1), (203.6, -253.3) (0.102, 0.298, 0.082)</w:t>
      </w:r>
    </w:p>
    <w:p>
      <w:r>
        <w:t>(209.1, -266.8), (209.1, -265.0), (210.4, -263.7), (210.4, -261.3), (211.0, -260.7), (211.0, -242.3), (210.4, -241.7), (210.4, -241.0), (211.0, -240.4), (210.4, -241.0), (210.4, -241.7), (211.0, -242.3), (211.6, -242.3), (212.2, -241.7), (212.2, -241.0), (212.8, -241.0), (212.2, -241.7), (212.2, -242.3), (211.6, -242.3), (211.0, -242.9), (211.0, -264.3), (211.6, -265.0), (211.6, -265.6), (211.0, -265.6), (211.0, -265.0), (210.4, -264.3), (209.8, -265.0), (209.8, -265.6), (209.1, -266.2) (0.663, 0.745, 0.773)</w:t>
      </w:r>
    </w:p>
    <w:p>
      <w:r>
        <w:t>(212.8, -249.6), (212.8, -249.0), (213.4, -249.0), (213.4, -249.6) (0.627, 0.737, 0.827)</w:t>
      </w:r>
    </w:p>
    <w:p>
      <w:r>
        <w:t>(211.6, -245.3), (211.6, -244.1), (212.2, -244.1), (212.2, -244.7) (0.686, 0.776, 0.831)</w:t>
      </w:r>
    </w:p>
    <w:p>
      <w:r>
        <w:t>(209.8, -242.3), (209.8, -241.7), (209.1, -241.0), (209.8, -241.0) (0.729, 0.843, 0.800)</w:t>
      </w:r>
    </w:p>
    <w:p>
      <w:r>
        <w:t>(209.8, -240.4), (209.1, -239.8), (209.8, -239.8) (0.773, 0.890, 0.871)</w:t>
      </w:r>
    </w:p>
    <w:p>
      <w:r>
        <w:t>(207.9, -237.4), (208.5, -236.7), (208.5, -235.5), (209.1, -234.9), (209.1, -234.3), (209.1, -235.5), (208.5, -236.1), (208.5, -237.4) (0.067, 0.180, 0.067)</w:t>
      </w:r>
    </w:p>
    <w:p>
      <w:r>
        <w:t>(210.4, -235.5), (211.0, -234.9), (211.0, -233.7), (211.6, -234.3), (211.0, -234.9), (211.0, -235.5) (0.788, 0.835, 0.847)</w:t>
      </w:r>
    </w:p>
    <w:p>
      <w:r>
        <w:t>(212.2, -237.4), (212.8, -236.7), (212.8, -236.1), (213.4, -235.5), (212.8, -234.9), (212.2, -234.9), (211.6, -235.5), (212.2, -234.9), (212.2, -234.3), (212.8, -234.3), (212.8, -234.9), (213.4, -235.5), (213.4, -236.1) (0.663, 0.745, 0.773)</w:t>
      </w:r>
    </w:p>
    <w:p>
      <w:r>
        <w:t>(211.6, -238.0), (211.6, -237.4), (212.2, -236.7), (211.6, -236.1), (212.2, -235.5), (212.8, -235.5), (212.2, -236.1), (212.2, -236.7), (211.6, -237.4) (0.635, 0.710, 0.714)</w:t>
      </w:r>
    </w:p>
    <w:p>
      <w:r>
        <w:t>(212.2, -233.7), (212.2, -233.1), (212.8, -232.5), (212.2, -233.1), (212.8, -233.7) (0.635, 0.710, 0.714)</w:t>
      </w:r>
    </w:p>
    <w:p>
      <w:r>
        <w:t>(213.4, -233.1), (213.4, -231.8), (214.1, -231.2), (214.7, -231.8) (0.663, 0.745, 0.773)</w:t>
      </w:r>
    </w:p>
    <w:p>
      <w:r>
        <w:t>(213.4, -229.4), (214.1, -228.8), (214.1, -227.5), (214.1, -228.2), (214.7, -228.8), (215.3, -228.2), (215.3, -228.8), (214.1, -228.8) (0.663, 0.745, 0.773)</w:t>
      </w:r>
    </w:p>
    <w:p>
      <w:r>
        <w:t>(214.7, -226.3), (215.3, -226.3), (215.9, -225.7), (215.9, -224.5), (215.9, -225.7), (216.5, -226.3), (217.1, -225.7), (219.0, -225.7), (219.6, -226.3), (219.0, -226.9), (217.1, -226.9), (216.5, -226.3), (215.9, -226.3), (215.3, -226.9) (0.663, 0.745, 0.773)</w:t>
      </w:r>
    </w:p>
    <w:p>
      <w:r>
        <w:t>(217.7, -223.9), (217.1, -223.9), (217.1, -223.3) (0.663, 0.745, 0.773)</w:t>
      </w:r>
    </w:p>
    <w:p>
      <w:r>
        <w:t>(217.1, -222.6), (217.1, -222.0), (217.7, -222.0), (217.7, -222.6) (0.686, 0.776, 0.831)</w:t>
      </w:r>
    </w:p>
    <w:p>
      <w:r>
        <w:t>(217.7, -221.4), (217.1, -221.4), (217.1, -220.8) (0.671, 0.761, 0.820)</w:t>
      </w:r>
    </w:p>
    <w:p>
      <w:r>
        <w:t>(218.3, -222.0), (218.3, -221.4), (217.1, -220.2), (217.1, -219.0), (217.7, -219.0), (217.1, -219.6), (217.7, -220.2), (217.7, -220.8), (218.3, -221.4) (0.663, 0.745, 0.773)</w:t>
      </w:r>
    </w:p>
    <w:p>
      <w:r>
        <w:t>(219.6, -223.3), (219.0, -223.3), (218.3, -222.6), (219.0, -222.0), (219.0, -222.6) (0.627, 0.737, 0.827)</w:t>
      </w:r>
    </w:p>
    <w:p>
      <w:r>
        <w:t>(222.6, -223.9), (222.0, -223.9), (222.0, -223.3), (221.4, -222.6), (221.4, -220.8), (221.4, -222.0), (222.6, -223.3) (0.663, 0.745, 0.773)</w:t>
      </w:r>
    </w:p>
    <w:p>
      <w:r>
        <w:t>(220.8, -221.4), (220.8, -220.8), (220.2, -220.2), (220.2, -219.0), (220.2, -219.6), (220.8, -220.2) (0.627, 0.737, 0.827)</w:t>
      </w:r>
    </w:p>
    <w:p>
      <w:r>
        <w:t>(219.0, -216.5), (218.3, -216.5), (219.0, -215.9), (218.3, -215.3), (219.0, -215.9) (0.635, 0.710, 0.714)</w:t>
      </w:r>
    </w:p>
    <w:p>
      <w:r>
        <w:t>(217.1, -216.5), (217.7, -215.9), (217.1, -215.3), (217.7, -214.7), (217.7, -214.1), (218.3, -214.1), (217.7, -214.7), (217.7, -215.9) (0.788, 0.835, 0.847)</w:t>
      </w:r>
    </w:p>
    <w:p>
      <w:r>
        <w:t>(219.0, -215.3), (219.0, -212.8), (219.0, -214.1), (219.6, -214.7) (0.663, 0.745, 0.773)</w:t>
      </w:r>
    </w:p>
    <w:p>
      <w:r>
        <w:t>(223.9, -222.0), (223.9, -220.2), (222.0, -218.3), (222.0, -217.1), (221.4, -216.5), (221.4, -215.9), (222.0, -215.3), (222.0, -214.1), (220.8, -212.8), (220.8, -211.6), (220.2, -211.0), (219.6, -211.6), (220.2, -211.0), (220.2, -209.1), (220.8, -208.5), (221.4, -208.5), (222.0, -209.1), (222.6, -209.1), (223.3, -209.8), (223.3, -210.4), (223.9, -211.0), (223.9, -212.2), (222.6, -213.4), (222.6, -214.7), (221.4, -215.9), (221.4, -216.5), (222.0, -217.1), (222.6, -217.1), (223.3, -217.7), (223.3, -219.6), (223.9, -220.2) (0.663, 0.745, 0.773)</w:t>
      </w:r>
    </w:p>
    <w:p>
      <w:r>
        <w:t>(222.0, -212.2), (222.6, -211.6), (222.6, -212.2) (0.686, 0.776, 0.831)</w:t>
      </w:r>
    </w:p>
    <w:p>
      <w:r>
        <w:t>(222.0, -206.7), (222.6, -206.7), (223.3, -206.1), (224.5, -207.3), (225.1, -207.3), (225.7, -206.7), (226.3, -206.7), (226.9, -207.3), (226.9, -207.9), (223.9, -207.9), (222.6, -206.7) (0.663, 0.745, 0.773)</w:t>
      </w:r>
    </w:p>
    <w:p>
      <w:r>
        <w:t>(223.3, -205.5), (223.3, -204.9), (223.9, -204.2), (223.9, -205.5) (0.706, 0.780, 0.812)</w:t>
      </w:r>
    </w:p>
    <w:p>
      <w:r>
        <w:t>(221.4, -206.7), (222.0, -206.1), (222.0, -204.9), (222.6, -204.2), (222.6, -203.6), (223.3, -203.0), (223.3, -201.8), (223.9, -201.2), (223.3, -201.8), (223.3, -203.0), (222.6, -203.6), (222.6, -206.1), (222.0, -206.1) (0.635, 0.710, 0.714)</w:t>
      </w:r>
    </w:p>
    <w:p>
      <w:r>
        <w:t>(223.3, -203.6), (223.9, -203.0), (223.9, -201.8), (223.9, -203.6) (0.663, 0.745, 0.773)</w:t>
      </w:r>
    </w:p>
    <w:p>
      <w:r>
        <w:t>(221.4, -203.0), (222.0, -202.4), (222.0, -201.2), (222.6, -200.6), (222.6, -201.8), (222.0, -202.4), (222.0, -203.0) (0.788, 0.835, 0.847)</w:t>
      </w:r>
    </w:p>
    <w:p>
      <w:r>
        <w:t>(219.6, -201.8), (219.0, -201.2), (219.6, -200.6), (219.6, -199.9) (0.145, 0.306, 0.161)</w:t>
      </w:r>
    </w:p>
    <w:p>
      <w:r>
        <w:t>(221.4, -199.9), (220.8, -199.3), (220.8, -198.7), (221.4, -198.1), (222.0, -198.1), (220.8, -199.3) (0.067, 0.180, 0.067)</w:t>
      </w:r>
    </w:p>
    <w:p>
      <w:r>
        <w:t>(220.8, -197.5), (220.8, -196.9), (221.4, -196.3), (220.8, -195.7), (221.4, -195.7), (221.4, -196.3), (220.8, -196.9) (0.212, 0.247, 0.165)</w:t>
      </w:r>
    </w:p>
    <w:p>
      <w:r>
        <w:t>(222.0, -196.3), (222.6, -195.7), (222.6, -194.4), (223.3, -193.8), (222.6, -194.4), (223.3, -195.0), (222.6, -195.7), (222.6, -196.3) (0.067, 0.180, 0.067)</w:t>
      </w:r>
    </w:p>
    <w:p>
      <w:r>
        <w:t>(223.9, -193.2), (223.3, -192.6), (222.6, -192.6), (222.6, -192.0), (223.3, -192.0), (223.3, -192.6) (0.212, 0.247, 0.165)</w:t>
      </w:r>
    </w:p>
    <w:p>
      <w:r>
        <w:t>(225.1, -193.8), (225.1, -192.6), (225.7, -192.0), (225.7, -191.4), (225.7, -193.2) (0.788, 0.835, 0.847)</w:t>
      </w:r>
    </w:p>
    <w:p>
      <w:r>
        <w:t>(224.5, -198.7), (225.1, -198.1), (225.1, -196.9), (225.1, -197.5), (225.7, -198.1), (226.3, -197.5), (226.3, -196.3), (225.7, -195.7), (226.9, -194.4), (226.9, -192.6), (226.3, -192.0), (226.9, -191.4), (226.9, -190.7), (227.5, -191.4), (228.2, -190.7), (228.2, -187.7), (227.5, -187.1), (228.2, -187.7), (228.8, -187.1), (228.8, -188.3), (228.2, -188.9), (228.2, -190.7), (227.5, -191.4), (227.5, -192.0), (226.9, -192.6), (226.9, -195.7), (226.3, -196.3), (226.3, -197.5), (225.1, -198.7) (0.663, 0.745, 0.773)</w:t>
      </w:r>
    </w:p>
    <w:p>
      <w:r>
        <w:t>(229.4, -197.5), (228.2, -196.3), (228.2, -193.8), (228.8, -193.2), (229.4, -193.2) (0.663, 0.745, 0.773)</w:t>
      </w:r>
    </w:p>
    <w:p>
      <w:r>
        <w:t>(230.6, -195.0), (230.6, -194.4), (231.8, -194.4), (231.8, -195.0), (231.2, -194.4) (0.686, 0.776, 0.831)</w:t>
      </w:r>
    </w:p>
    <w:p>
      <w:r>
        <w:t>(231.8, -193.2), (231.8, -192.6), (232.5, -192.6), (232.5, -193.2) (0.663, 0.745, 0.773)</w:t>
      </w:r>
    </w:p>
    <w:p>
      <w:r>
        <w:t>(229.4, -192.0), (229.4, -190.7), (230.0, -190.7), (230.0, -192.0) (0.663, 0.745, 0.773)</w:t>
      </w:r>
    </w:p>
    <w:p>
      <w:r>
        <w:t>(230.6, -188.9), (230.6, -188.3), (230.0, -187.7), (230.6, -187.7) (0.686, 0.776, 0.831)</w:t>
      </w:r>
    </w:p>
    <w:p>
      <w:r>
        <w:t>(232.5, -190.7), (232.5, -190.1), (231.8, -189.5), (231.8, -188.9), (232.5, -188.3), (232.5, -187.7), (232.5, -188.9), (233.1, -189.5), (232.5, -190.1) (0.663, 0.745, 0.773)</w:t>
      </w:r>
    </w:p>
    <w:p>
      <w:r>
        <w:t>(233.7, -190.1), (234.3, -189.5), (234.3, -190.1) (0.729, 0.843, 0.800)</w:t>
      </w:r>
    </w:p>
    <w:p>
      <w:r>
        <w:t>(237.4, -190.1), (236.7, -189.5), (236.7, -188.9), (236.1, -188.3), (236.1, -187.7), (236.1, -188.3), (237.4, -189.5) (0.145, 0.306, 0.161)</w:t>
      </w:r>
    </w:p>
    <w:p>
      <w:r>
        <w:t>(237.4, -188.9), (237.4, -185.2), (238.0, -185.2), (238.0, -188.3) (0.137, 0.333, 0.098)</w:t>
      </w:r>
    </w:p>
    <w:p>
      <w:r>
        <w:t>(234.9, -187.7), (234.9, -185.8), (235.5, -186.5), (234.9, -187.1) (0.129, 0.247, 0.106)</w:t>
      </w:r>
    </w:p>
    <w:p>
      <w:r>
        <w:t>(234.9, -185.2), (234.9, -184.6), (235.5, -184.6), (235.5, -185.2) (0.145, 0.306, 0.161)</w:t>
      </w:r>
    </w:p>
    <w:p>
      <w:r>
        <w:t>(233.1, -186.5), (232.5, -185.8), (232.5, -184.6), (231.8, -184.0), (232.5, -183.4), (231.8, -182.8), (231.8, -180.9), (231.8, -181.5), (232.5, -182.2), (232.5, -185.8) (0.729, 0.843, 0.800)</w:t>
      </w:r>
    </w:p>
    <w:p>
      <w:r>
        <w:t>(231.2, -187.1), (231.2, -186.5), (230.6, -185.8), (230.6, -184.6), (230.0, -184.0), (230.0, -183.4), (229.4, -182.8), (228.8, -183.4), (228.8, -184.6), (228.2, -185.2), (228.2, -184.0), (229.4, -182.8), (230.0, -182.8), (230.0, -183.4), (230.6, -184.0), (231.2, -183.4), (231.2, -184.0), (230.6, -184.6), (230.6, -185.2), (231.2, -185.8), (231.8, -185.8), (231.2, -186.5) (0.663, 0.745, 0.773)</w:t>
      </w:r>
    </w:p>
    <w:p>
      <w:r>
        <w:t>(230.0, -185.8), (229.4, -185.2), (229.4, -184.0), (230.0, -184.6) (0.686, 0.776, 0.831)</w:t>
      </w:r>
    </w:p>
    <w:p>
      <w:r>
        <w:t>(227.5, -188.9), (227.5, -187.7), (228.2, -187.1), (228.2, -185.8), (228.8, -185.2), (228.8, -186.5), (227.5, -187.7) (0.635, 0.710, 0.714)</w:t>
      </w:r>
    </w:p>
    <w:p>
      <w:r>
        <w:t>(226.3, -187.7), (226.9, -187.1), (226.9, -185.2), (227.5, -185.8), (226.9, -186.5), (226.9, -187.7) (0.788, 0.835, 0.847)</w:t>
      </w:r>
    </w:p>
    <w:p>
      <w:r>
        <w:t>(227.5, -182.8), (228.8, -181.5), (228.8, -180.3), (228.2, -179.7), (228.8, -179.1), (228.8, -178.5), (229.4, -177.9), (229.4, -177.3), (229.4, -177.9), (228.8, -178.5), (228.8, -181.5), (228.2, -182.2), (228.2, -182.8) (0.788, 0.835, 0.847)</w:t>
      </w:r>
    </w:p>
    <w:p>
      <w:r>
        <w:t>(230.6, -183.4), (230.6, -182.8), (230.0, -182.2), (229.4, -182.2), (229.4, -181.5), (230.0, -180.9), (230.0, -180.3), (229.4, -179.7), (230.0, -179.1), (230.0, -177.3), (230.6, -176.6), (230.0, -177.3), (230.0, -178.5), (230.6, -179.1), (230.6, -179.7), (230.0, -180.3), (230.0, -180.9), (231.2, -182.2), (231.2, -182.8) (0.635, 0.710, 0.714)</w:t>
      </w:r>
    </w:p>
    <w:p>
      <w:r>
        <w:t>(231.2, -180.9), (230.6, -180.9), (230.6, -180.3) (0.663, 0.745, 0.773)</w:t>
      </w:r>
    </w:p>
    <w:p>
      <w:r>
        <w:t>(231.8, -179.1), (231.8, -177.9), (231.2, -177.3), (231.2, -176.6), (231.8, -176.6) (0.729, 0.843, 0.800)</w:t>
      </w:r>
    </w:p>
    <w:p>
      <w:r>
        <w:t>(231.8, -176.0), (231.2, -176.0), (230.6, -175.4), (231.2, -174.8), (231.2, -173.6), (231.2, -174.8), (231.8, -175.4) (0.714, 0.769, 0.765)</w:t>
      </w:r>
    </w:p>
    <w:p>
      <w:r>
        <w:t>(229.4, -175.4), (230.0, -174.8), (230.6, -174.8), (230.0, -175.4) (0.788, 0.835, 0.847)</w:t>
      </w:r>
    </w:p>
    <w:p>
      <w:r>
        <w:t>(228.2, -174.2), (228.2, -173.6), (228.8, -173.6) (0.067, 0.180, 0.067)</w:t>
      </w:r>
    </w:p>
    <w:p>
      <w:r>
        <w:t>(226.9, -174.2), (226.9, -173.6), (227.5, -173.0), (227.5, -171.7), (228.2, -171.7), (228.2, -172.3), (226.9, -173.6) (0.212, 0.247, 0.165)</w:t>
      </w:r>
    </w:p>
    <w:p>
      <w:r>
        <w:t>(228.2, -170.5), (228.8, -169.9), (228.8, -170.5) (0.098, 0.212, 0.114)</w:t>
      </w:r>
    </w:p>
    <w:p>
      <w:r>
        <w:t>(226.3, -170.5), (225.7, -169.9), (225.7, -169.3), (226.3, -168.7) (0.129, 0.247, 0.106)</w:t>
      </w:r>
    </w:p>
    <w:p>
      <w:r>
        <w:t>(222.6, -173.0), (222.0, -172.3), (222.0, -169.9), (222.6, -169.9), (223.3, -169.3), (223.3, -168.7), (222.6, -168.1), (222.0, -168.1), (222.0, -166.8), (222.6, -166.8), (222.6, -167.4), (223.3, -168.1), (223.3, -169.3), (222.0, -170.5), (222.6, -171.1), (222.0, -171.7), (222.0, -172.3) (0.145, 0.196, 0.047)</w:t>
      </w:r>
    </w:p>
    <w:p>
      <w:r>
        <w:t>(220.8, -168.1), (220.2, -168.1), (220.2, -167.4) (0.188, 0.325, 0.204)</w:t>
      </w:r>
    </w:p>
    <w:p>
      <w:r>
        <w:t>(220.8, -167.4), (220.2, -166.8), (220.2, -166.2), (220.8, -166.8) (0.227, 0.388, 0.220)</w:t>
      </w:r>
    </w:p>
    <w:p>
      <w:r>
        <w:t>(219.6, -165.0), (220.2, -165.6), (220.8, -165.6), (222.0, -164.4), (222.0, -165.0), (221.4, -165.0), (220.8, -165.6), (220.2, -165.6) (0.212, 0.247, 0.165)</w:t>
      </w:r>
    </w:p>
    <w:p>
      <w:r>
        <w:t>(221.4, -164.4), (222.0, -163.8), (221.4, -163.1), (222.6, -161.9), (222.6, -161.3), (222.6, -162.5), (222.0, -163.1), (222.0, -163.8) (0.188, 0.325, 0.204)</w:t>
      </w:r>
    </w:p>
    <w:p>
      <w:r>
        <w:t>(221.4, -166.8), (221.4, -165.6), (220.8, -165.0), (221.4, -165.6), (222.0, -165.6), (222.6, -165.0), (222.6, -163.8), (223.9, -162.5), (224.5, -163.1), (224.5, -163.8), (225.1, -164.4), (226.3, -163.1), (226.3, -162.5), (226.9, -162.5), (227.5, -161.9), (228.2, -162.5), (227.5, -163.1), (226.3, -163.1), (225.7, -163.8), (226.3, -164.4), (226.3, -166.8), (226.3, -166.2), (225.7, -165.6), (225.7, -165.0), (225.1, -164.4), (223.9, -165.6), (223.9, -166.8), (224.5, -167.4), (224.5, -168.1), (224.5, -167.4), (223.9, -166.8), (223.3, -166.8), (222.6, -166.2), (222.0, -166.2) (0.129, 0.247, 0.106)</w:t>
      </w:r>
    </w:p>
    <w:p>
      <w:r>
        <w:t>(225.7, -174.2), (225.7, -170.5), (225.1, -169.9), (225.1, -167.4), (224.5, -166.8), (224.5, -165.6), (225.1, -165.0), (225.1, -165.6), (225.7, -166.2), (225.7, -166.8), (226.3, -167.4), (226.9, -166.8), (226.9, -164.4), (225.7, -163.1), (225.1, -163.8), (225.1, -163.1), (224.5, -162.5), (223.9, -163.1), (223.9, -164.4), (223.3, -164.4), (223.3, -163.8), (224.5, -162.5), (223.9, -161.9), (223.9, -160.7), (225.1, -161.9), (225.7, -161.9), (226.3, -161.3), (226.3, -160.7), (225.7, -160.1), (225.1, -160.1), (225.1, -157.0), (224.5, -156.4), (224.5, -152.7), (225.1, -153.3), (225.1, -155.2), (225.7, -155.8), (225.7, -157.0), (226.3, -157.6), (226.3, -159.5), (227.5, -160.7), (227.5, -161.3), (226.9, -161.3), (225.7, -162.5), (225.7, -163.1), (226.3, -163.8), (227.5, -163.8), (226.9, -164.4), (226.9, -165.0), (227.5, -165.6), (227.5, -166.8), (226.9, -166.8), (226.3, -167.4), (226.9, -168.1), (226.9, -169.9), (226.9, -168.7), (226.3, -168.1), (225.1, -169.3), (225.1, -169.9), (226.3, -171.1), (225.7, -171.7), (225.7, -172.3), (226.3, -173.0), (225.7, -173.6) (0.145, 0.196, 0.047)</w:t>
      </w:r>
    </w:p>
    <w:p>
      <w:r>
        <w:t>(226.9, -171.7), (226.9, -170.5), (228.2, -169.3), (228.2, -168.7), (227.5, -168.1), (228.2, -167.4), (228.2, -165.0), (227.5, -164.4), (228.8, -163.1), (228.8, -161.3), (228.2, -160.7), (229.4, -159.5), (229.4, -158.9), (228.8, -158.2), (228.8, -157.6), (229.4, -157.0), (229.4, -154.6), (228.8, -153.9), (228.8, -152.1), (229.4, -152.7), (229.4, -154.6), (230.0, -155.2), (230.0, -157.6), (230.6, -158.2), (230.6, -158.9), (230.0, -158.9), (229.4, -159.5), (230.6, -160.7), (230.0, -160.7), (228.8, -161.9), (228.8, -163.1), (229.4, -163.8), (229.4, -164.4), (228.8, -164.4), (228.2, -165.0), (228.2, -166.8), (228.8, -167.4), (229.4, -166.8), (229.4, -166.2), (229.4, -166.8), (228.8, -167.4), (228.8, -168.1), (229.4, -168.7), (228.8, -168.1), (228.2, -168.7), (228.2, -169.9), (226.9, -171.1) (0.129, 0.169, 0.078)</w:t>
      </w:r>
    </w:p>
    <w:p>
      <w:r>
        <w:t>(230.6, -162.5), (230.0, -163.1), (229.4, -162.5), (229.4, -161.9), (230.6, -161.9) (0.098, 0.114, 0.031)</w:t>
      </w:r>
    </w:p>
    <w:p>
      <w:r>
        <w:t>(231.2, -165.6), (231.2, -165.0), (230.6, -164.4), (230.0, -165.0), (230.0, -163.8), (229.4, -163.1), (230.0, -163.8), (230.6, -163.1), (230.6, -164.4), (231.2, -165.0) (0.067, 0.180, 0.067)</w:t>
      </w:r>
    </w:p>
    <w:p>
      <w:r>
        <w:t>(230.0, -166.2), (230.0, -165.6), (230.6, -165.0), (230.6, -166.2) (0.098, 0.114, 0.031)</w:t>
      </w:r>
    </w:p>
    <w:p>
      <w:r>
        <w:t>(236.1, -171.7), (236.1, -168.7), (235.5, -168.1), (235.5, -167.4), (234.9, -166.8), (233.1, -168.7), (233.7, -169.3), (233.7, -170.5), (233.7, -169.3), (233.1, -168.7), (232.5, -169.3), (232.5, -167.4), (231.8, -166.8), (231.8, -166.2), (232.5, -166.8), (233.1, -166.2), (233.1, -164.4), (232.5, -163.8), (232.5, -163.1), (233.1, -162.5), (233.1, -163.8), (233.7, -164.4), (234.3, -164.4), (234.9, -163.8), (234.9, -157.0), (234.3, -156.4), (234.3, -155.8), (234.9, -155.8), (235.5, -155.2), (235.5, -149.7), (235.5, -155.8), (236.1, -156.4), (236.1, -163.8), (236.7, -164.4), (236.7, -166.2), (236.1, -166.8), (236.1, -168.1), (236.7, -168.7), (236.7, -169.9), (236.1, -170.5) (0.129, 0.247, 0.106)</w:t>
      </w:r>
    </w:p>
    <w:p>
      <w:r>
        <w:t>(234.3, -163.8), (233.7, -163.8), (233.7, -162.5), (233.1, -161.9), (233.1, -161.3), (233.7, -160.7), (233.7, -160.1), (234.3, -160.7) (0.106, 0.271, 0.027)</w:t>
      </w:r>
    </w:p>
    <w:p>
      <w:r>
        <w:t>(230.6, -160.1), (230.0, -159.5), (230.6, -159.5) (0.067, 0.180, 0.067)</w:t>
      </w:r>
    </w:p>
    <w:p>
      <w:r>
        <w:t>(227.5, -159.5), (227.5, -158.9), (228.2, -158.9), (228.2, -159.5) (0.184, 0.204, 0.118)</w:t>
      </w:r>
    </w:p>
    <w:p>
      <w:r>
        <w:t>(225.7, -161.3), (225.1, -161.3), (223.9, -160.1), (223.9, -159.5), (223.3, -158.9), (223.9, -158.2), (223.9, -152.7), (224.5, -152.1), (223.9, -152.7), (223.9, -156.4), (224.5, -157.0), (224.5, -160.1), (225.1, -160.7), (225.7, -160.7) (0.129, 0.247, 0.106)</w:t>
      </w:r>
    </w:p>
    <w:p>
      <w:r>
        <w:t>(221.4, -157.6), (221.4, -157.0), (222.6, -155.8), (222.6, -156.4), (222.0, -157.0), (222.0, -157.6) (0.098, 0.212, 0.114)</w:t>
      </w:r>
    </w:p>
    <w:p>
      <w:r>
        <w:t>(222.0, -155.8), (222.0, -153.3), (222.0, -153.9), (222.6, -154.6), (222.6, -155.2) (0.067, 0.180, 0.067)</w:t>
      </w:r>
    </w:p>
    <w:p>
      <w:r>
        <w:t>(221.4, -162.5), (222.0, -161.9), (222.0, -160.1), (222.6, -159.5), (222.6, -157.6), (223.3, -157.0), (223.3, -148.4), (223.9, -147.8), (223.9, -144.7), (223.9, -145.4), (224.5, -146.0), (224.5, -149.0), (223.9, -149.7), (223.9, -152.1), (223.3, -152.7), (223.3, -157.6), (222.6, -158.2), (222.6, -160.7), (222.0, -161.3), (222.0, -161.9) (0.212, 0.247, 0.165)</w:t>
      </w:r>
    </w:p>
    <w:p>
      <w:r>
        <w:t>(225.1, -151.5), (224.5, -151.5), (224.5, -149.7), (224.5, -150.9) (0.184, 0.204, 0.118)</w:t>
      </w:r>
    </w:p>
    <w:p>
      <w:r>
        <w:t>(225.1, -150.9), (225.1, -149.0), (225.1, -149.7), (225.7, -150.3) (0.129, 0.247, 0.106)</w:t>
      </w:r>
    </w:p>
    <w:p>
      <w:r>
        <w:t>(226.3, -153.9), (226.3, -149.7), (226.9, -149.0), (226.9, -144.7), (227.5, -144.1), (227.5, -147.8), (226.9, -148.4), (226.9, -152.1), (226.3, -152.7) (0.184, 0.204, 0.118)</w:t>
      </w:r>
    </w:p>
    <w:p>
      <w:r>
        <w:t>(230.0, -150.9), (230.0, -149.7), (229.4, -149.0), (229.4, -148.4), (230.0, -147.8), (230.0, -146.0) (0.173, 0.188, 0.090)</w:t>
      </w:r>
    </w:p>
    <w:p>
      <w:r>
        <w:t>(231.2, -166.2), (231.8, -165.6), (231.8, -165.0), (231.2, -164.4), (231.2, -162.5), (231.8, -161.9), (231.2, -161.3), (231.2, -158.2), (230.6, -157.6), (230.6, -155.2), (230.0, -154.6), (230.0, -152.7), (228.8, -151.5), (228.2, -152.1), (228.2, -150.3), (228.8, -149.7), (228.8, -147.8), (229.4, -147.2), (229.4, -144.7), (230.0, -144.1), (230.0, -140.5), (230.6, -139.8), (230.6, -137.4), (230.0, -136.8), (230.0, -136.2), (229.4, -135.5), (229.4, -134.3), (230.6, -133.1), (230.6, -132.5), (231.2, -131.9), (231.8, -131.9), (231.8, -133.1), (232.5, -133.7), (232.5, -134.3), (233.1, -134.9), (232.5, -134.3), (231.8, -134.3), (231.2, -134.9), (231.2, -136.2), (231.8, -136.8), (232.5, -136.8), (233.1, -136.2), (232.5, -136.8), (232.5, -138.0), (233.1, -138.6), (233.1, -139.2), (232.5, -139.2), (231.8, -139.8), (231.8, -143.5), (233.1, -144.7), (233.1, -146.6), (233.7, -147.2), (233.7, -149.0), (233.1, -149.7), (233.1, -150.3), (232.5, -150.9), (232.5, -152.1), (233.1, -152.7), (233.7, -152.7), (234.9, -151.5), (234.9, -147.8), (234.9, -155.2), (234.3, -155.2), (233.7, -155.8), (233.7, -158.9), (234.3, -159.5), (234.3, -160.1), (233.7, -159.5), (233.1, -160.1), (233.1, -160.7), (232.5, -161.3), (232.5, -162.5), (231.8, -163.1), (231.8, -163.8), (232.5, -164.4), (232.5, -165.6), (231.8, -165.6) (0.145, 0.196, 0.047)</w:t>
      </w:r>
    </w:p>
    <w:p>
      <w:r>
        <w:t>(233.1, -152.1), (233.1, -151.5), (233.7, -150.9), (233.7, -149.7), (234.3, -149.0), (234.3, -146.6), (233.7, -146.0), (233.7, -144.7), (233.7, -146.0), (234.3, -146.6), (234.9, -146.0), (234.9, -144.1), (234.9, -147.2), (234.3, -147.8), (234.3, -151.5), (233.7, -152.1) (0.129, 0.247, 0.106)</w:t>
      </w:r>
    </w:p>
    <w:p>
      <w:r>
        <w:t>(237.4, -149.0), (237.4, -148.4), (236.7, -147.8), (236.7, -147.2), (237.4, -147.8) (0.008, 0.122, 0.012)</w:t>
      </w:r>
    </w:p>
    <w:p>
      <w:r>
        <w:t>(237.4, -163.1), (236.7, -162.5), (237.4, -161.9), (237.4, -157.0), (236.1, -155.8), (236.1, -149.7), (235.5, -149.0), (235.5, -146.6), (236.1, -146.0), (236.1, -144.7), (235.5, -144.1), (235.5, -141.7), (236.1, -141.7), (236.1, -151.5), (236.7, -152.1), (236.7, -156.4), (237.4, -157.0) (0.212, 0.247, 0.165)</w:t>
      </w:r>
    </w:p>
    <w:p>
      <w:r>
        <w:t>(237.4, -155.2), (237.4, -152.1), (238.0, -152.7), (238.0, -154.6) (0.098, 0.212, 0.114)</w:t>
      </w:r>
    </w:p>
    <w:p>
      <w:r>
        <w:t>(240.4, -161.9), (240.4, -161.3), (239.8, -160.7), (239.8, -157.0), (239.2, -156.4), (239.2, -155.2), (239.8, -154.6), (239.8, -152.1), (239.8, -159.5), (240.4, -160.1) (0.788, 0.835, 0.847)</w:t>
      </w:r>
    </w:p>
    <w:p>
      <w:r>
        <w:t>(242.3, -161.3), (242.3, -160.7), (242.9, -160.1), (242.9, -156.4), (242.9, -158.9), (243.5, -159.5), (242.3, -160.7) (0.706, 0.780, 0.812)</w:t>
      </w:r>
    </w:p>
    <w:p>
      <w:r>
        <w:t>(242.3, -164.4), (241.7, -164.4), (241.7, -160.1), (241.7, -163.1), (242.3, -163.8) (0.635, 0.710, 0.714)</w:t>
      </w:r>
    </w:p>
    <w:p>
      <w:r>
        <w:t>(240.4, -166.2), (241.0, -165.6), (241.0, -166.2) (0.788, 0.835, 0.847)</w:t>
      </w:r>
    </w:p>
    <w:p>
      <w:r>
        <w:t>(238.6, -166.2), (238.6, -165.6), (239.2, -165.6) (0.067, 0.180, 0.067)</w:t>
      </w:r>
    </w:p>
    <w:p>
      <w:r>
        <w:t>(236.7, -167.4), (237.4, -166.8), (237.4, -166.2), (238.0, -165.6), (238.0, -163.8), (238.0, -166.8), (237.4, -166.8) (0.188, 0.325, 0.204)</w:t>
      </w:r>
    </w:p>
    <w:p>
      <w:r>
        <w:t>(239.2, -169.3), (239.2, -168.1), (238.6, -167.4), (238.6, -166.8), (239.2, -166.2) (0.016, 0.157, 0.027)</w:t>
      </w:r>
    </w:p>
    <w:p>
      <w:r>
        <w:t>(241.0, -171.1), (241.0, -168.7), (241.7, -169.3), (241.7, -169.9), (241.0, -170.5) (0.788, 0.835, 0.847)</w:t>
      </w:r>
    </w:p>
    <w:p>
      <w:r>
        <w:t>(242.9, -172.3), (242.9, -171.1), (242.3, -170.5), (242.3, -168.7), (242.3, -169.9), (242.9, -170.5) (0.635, 0.710, 0.714)</w:t>
      </w:r>
    </w:p>
    <w:p>
      <w:r>
        <w:t>(240.4, -176.6), (239.8, -176.0), (240.4, -175.4), (240.4, -174.8), (239.8, -174.2), (239.8, -173.6), (239.8, -174.2), (240.4, -174.8) (0.067, 0.180, 0.067)</w:t>
      </w:r>
    </w:p>
    <w:p>
      <w:r>
        <w:t>(239.2, -177.3), (238.6, -176.6), (239.2, -176.0), (239.2, -174.8), (238.6, -174.2), (239.2, -174.8) (0.227, 0.388, 0.220)</w:t>
      </w:r>
    </w:p>
    <w:p>
      <w:r>
        <w:t>(240.4, -177.9), (240.4, -177.3), (241.0, -177.3), (241.0, -177.9) (0.098, 0.212, 0.114)</w:t>
      </w:r>
    </w:p>
    <w:p>
      <w:r>
        <w:t>(242.9, -179.7), (242.9, -179.1), (242.3, -178.5), (242.9, -177.9), (242.9, -176.6) (0.729, 0.843, 0.800)</w:t>
      </w:r>
    </w:p>
    <w:p>
      <w:r>
        <w:t>(243.5, -180.9), (242.9, -180.3), (243.5, -180.3) (0.788, 0.835, 0.847)</w:t>
      </w:r>
    </w:p>
    <w:p>
      <w:r>
        <w:t>(244.7, -183.4), (244.7, -181.5), (244.1, -180.9), (244.7, -180.3), (244.7, -179.7) (0.635, 0.710, 0.714)</w:t>
      </w:r>
    </w:p>
    <w:p>
      <w:r>
        <w:t>(245.9, -179.7), (245.9, -179.1), (246.6, -178.5), (246.6, -179.7) (0.686, 0.776, 0.831)</w:t>
      </w:r>
    </w:p>
    <w:p>
      <w:r>
        <w:t>(244.1, -180.3), (244.1, -179.7), (243.5, -179.1), (244.1, -178.5), (244.1, -176.6), (244.7, -176.0), (244.1, -175.4), (244.1, -174.8), (244.7, -175.4), (245.3, -174.8), (245.3, -172.3), (245.9, -171.7), (246.6, -171.7), (246.6, -173.6), (245.3, -174.8), (245.3, -176.0), (245.9, -176.6), (245.9, -177.3), (245.3, -177.9), (245.3, -180.3), (245.3, -179.7), (244.7, -179.1), (244.1, -179.7) (0.663, 0.745, 0.773)</w:t>
      </w:r>
    </w:p>
    <w:p>
      <w:r>
        <w:t>(253.3, -184.0), (250.9, -184.0), (252.1, -182.8), (252.1, -178.5), (251.5, -177.9), (250.9, -177.9), (250.9, -177.3), (251.5, -176.6), (250.9, -176.0), (250.9, -173.6), (250.2, -173.0), (250.2, -169.9), (251.5, -169.9), (251.5, -171.1), (250.9, -171.7), (250.9, -173.0), (251.5, -173.6), (251.5, -176.0), (253.3, -177.9) (0.663, 0.745, 0.773)</w:t>
      </w:r>
    </w:p>
    <w:p>
      <w:r>
        <w:t>(246.6, -184.0), (245.9, -183.4), (246.6, -183.4) (0.686, 0.776, 0.831)</w:t>
      </w:r>
    </w:p>
    <w:p>
      <w:r>
        <w:t>(245.9, -188.9), (245.9, -187.7), (245.3, -187.1), (245.9, -186.5), (245.9, -184.6), (245.3, -184.0), (244.7, -184.0), (245.3, -183.4), (245.3, -182.2), (245.3, -184.0), (245.9, -184.6), (245.9, -187.1), (246.6, -187.7), (246.6, -188.3) (0.663, 0.745, 0.773)</w:t>
      </w:r>
    </w:p>
    <w:p>
      <w:r>
        <w:t>(244.1, -186.5), (244.1, -185.8), (244.7, -185.2), (244.1, -184.6), (244.7, -185.2), (244.7, -185.8) (0.788, 0.835, 0.847)</w:t>
      </w:r>
    </w:p>
    <w:p>
      <w:r>
        <w:t>(242.3, -189.5), (242.3, -187.1), (241.7, -186.5), (241.7, -185.8), (242.3, -186.5), (242.9, -186.5), (242.3, -187.1) (0.129, 0.247, 0.106)</w:t>
      </w:r>
    </w:p>
    <w:p>
      <w:r>
        <w:t>(238.6, -192.0), (238.6, -186.5), (239.2, -186.5), (239.2, -189.5), (239.8, -190.1), (239.8, -190.7), (239.2, -190.7), (238.6, -191.4) (0.106, 0.271, 0.027)</w:t>
      </w:r>
    </w:p>
    <w:p>
      <w:r>
        <w:t>(240.4, -193.8), (239.2, -192.6), (239.2, -191.4), (239.8, -191.4), (239.8, -193.2) (0.051, 0.239, 0.043)</w:t>
      </w:r>
    </w:p>
    <w:p>
      <w:r>
        <w:t>(238.6, -196.9), (238.6, -193.8), (238.0, -193.2), (238.0, -192.6), (237.4, -192.0), (238.0, -192.0), (238.0, -193.2), (238.6, -193.8) (0.145, 0.306, 0.161)</w:t>
      </w:r>
    </w:p>
    <w:p>
      <w:r>
        <w:t>(236.7, -192.0), (236.1, -191.4), (236.7, -191.4) (0.031, 0.196, 0.043)</w:t>
      </w:r>
    </w:p>
    <w:p>
      <w:r>
        <w:t>(234.9, -196.3), (234.9, -195.0), (235.5, -194.4), (235.5, -195.0), (234.9, -195.7) (0.729, 0.843, 0.800)</w:t>
      </w:r>
    </w:p>
    <w:p>
      <w:r>
        <w:t>(234.3, -196.3), (233.7, -196.3), (233.7, -194.4), (233.7, -195.7) (0.635, 0.710, 0.714)</w:t>
      </w:r>
    </w:p>
    <w:p>
      <w:r>
        <w:t>(234.3, -198.7), (234.3, -196.9), (234.3, -197.5), (234.9, -198.1) (0.663, 0.745, 0.773)</w:t>
      </w:r>
    </w:p>
    <w:p>
      <w:r>
        <w:t>(236.1, -199.3), (236.1, -198.7), (235.5, -198.1), (235.5, -195.7), (235.5, -197.5), (236.1, -198.1) (0.773, 0.890, 0.871)</w:t>
      </w:r>
    </w:p>
    <w:p>
      <w:r>
        <w:t>(237.4, -199.9), (237.4, -197.5), (238.0, -196.9), (238.0, -195.7), (238.0, -198.1), (237.4, -198.7) (0.051, 0.231, 0.094)</w:t>
      </w:r>
    </w:p>
    <w:p>
      <w:r>
        <w:t>(238.6, -199.9), (239.2, -199.3), (239.2, -198.7), (238.6, -198.1), (239.8, -199.3), (239.2, -199.3) (0.102, 0.298, 0.082)</w:t>
      </w:r>
    </w:p>
    <w:p>
      <w:r>
        <w:t>(238.6, -201.2), (238.6, -200.6), (239.2, -200.6) (0.145, 0.306, 0.161)</w:t>
      </w:r>
    </w:p>
    <w:p>
      <w:r>
        <w:t>(238.0, -204.2), (237.4, -203.6), (238.0, -203.0), (238.0, -201.8), (237.4, -201.2), (237.4, -200.6), (238.0, -200.6) (0.067, 0.180, 0.067)</w:t>
      </w:r>
    </w:p>
    <w:p>
      <w:r>
        <w:t>(239.2, -204.2), (239.2, -203.6), (238.6, -203.0), (238.6, -202.4), (239.8, -203.6) (0.051, 0.231, 0.094)</w:t>
      </w:r>
    </w:p>
    <w:p>
      <w:r>
        <w:t>(239.8, -203.0), (239.2, -202.4), (239.8, -201.8) (0.078, 0.271, 0.071)</w:t>
      </w:r>
    </w:p>
    <w:p>
      <w:r>
        <w:t>(243.5, -204.2), (243.5, -201.8), (242.9, -201.2), (242.9, -200.6), (242.9, -201.2), (243.5, -201.8), (243.5, -202.4), (244.1, -203.0), (243.5, -203.6) (0.188, 0.380, 0.133)</w:t>
      </w:r>
    </w:p>
    <w:p>
      <w:r>
        <w:t>(245.3, -203.6), (245.3, -201.2), (245.3, -202.4), (245.9, -203.0) (0.051, 0.239, 0.043)</w:t>
      </w:r>
    </w:p>
    <w:p>
      <w:r>
        <w:t>(246.6, -203.0), (246.6, -201.8), (247.2, -201.8), (246.6, -202.4) (0.145, 0.306, 0.161)</w:t>
      </w:r>
    </w:p>
    <w:p>
      <w:r>
        <w:t>(247.8, -204.2), (247.2, -203.6), (247.2, -202.4), (247.2, -203.0), (247.8, -203.6) (0.188, 0.325, 0.204)</w:t>
      </w:r>
    </w:p>
    <w:p>
      <w:r>
        <w:t>(248.4, -205.5), (247.8, -204.9), (248.4, -204.9) (0.110, 0.310, 0.129)</w:t>
      </w:r>
    </w:p>
    <w:p>
      <w:r>
        <w:t>(251.5, -207.9), (250.9, -207.9), (250.2, -207.3), (249.6, -207.3), (249.0, -206.7), (248.4, -206.7), (248.4, -206.1), (249.0, -205.5), (249.0, -204.9), (248.4, -204.2), (249.0, -204.9), (249.0, -205.5) (0.145, 0.306, 0.161)</w:t>
      </w:r>
    </w:p>
    <w:p>
      <w:r>
        <w:t>(249.0, -208.5), (249.0, -207.9), (248.4, -207.3), (249.0, -207.3) (0.110, 0.310, 0.129)</w:t>
      </w:r>
    </w:p>
    <w:p>
      <w:r>
        <w:t>(248.4, -209.8), (248.4, -208.5), (249.0, -209.1) (0.102, 0.298, 0.082)</w:t>
      </w:r>
    </w:p>
    <w:p>
      <w:r>
        <w:t>(249.6, -211.6), (249.6, -210.4), (249.0, -209.8), (249.6, -209.8) (0.078, 0.271, 0.071)</w:t>
      </w:r>
    </w:p>
    <w:p>
      <w:r>
        <w:t>(250.2, -211.6), (250.2, -210.4), (250.9, -210.4), (250.2, -211.0), (250.9, -211.6) (0.110, 0.310, 0.129)</w:t>
      </w:r>
    </w:p>
    <w:p>
      <w:r>
        <w:t>(249.6, -212.8), (249.6, -212.2), (250.2, -212.2) (0.102, 0.298, 0.082)</w:t>
      </w:r>
    </w:p>
    <w:p>
      <w:r>
        <w:t>(248.4, -212.8), (248.4, -211.0), (249.0, -210.4), (249.0, -211.6), (248.4, -212.2) (0.031, 0.196, 0.043)</w:t>
      </w:r>
    </w:p>
    <w:p>
      <w:r>
        <w:t>(247.8, -212.2), (247.8, -210.4), (247.2, -209.8), (247.8, -209.8), (248.4, -210.4), (247.8, -211.0) (0.051, 0.239, 0.043)</w:t>
      </w:r>
    </w:p>
    <w:p>
      <w:r>
        <w:t>(246.6, -214.1), (245.9, -213.4), (245.3, -213.4), (245.3, -211.6), (245.3, -212.8) (0.078, 0.271, 0.071)</w:t>
      </w:r>
    </w:p>
    <w:p>
      <w:r>
        <w:t>(244.7, -212.2), (244.1, -212.2), (244.1, -210.4), (244.7, -211.0) (0.031, 0.196, 0.043)</w:t>
      </w:r>
    </w:p>
    <w:p>
      <w:r>
        <w:t>(242.9, -213.4), (242.9, -211.0), (242.9, -211.6), (243.5, -212.2), (243.5, -212.8) (0.078, 0.271, 0.071)</w:t>
      </w:r>
    </w:p>
    <w:p>
      <w:r>
        <w:t>(238.0, -231.2), (237.4, -230.6), (237.4, -228.2), (238.0, -227.5), (238.0, -225.1), (237.4, -224.5), (236.7, -225.1), (236.7, -222.6), (237.4, -222.0), (237.4, -221.4), (236.7, -220.8), (237.4, -220.2), (237.4, -217.7), (238.0, -217.1), (238.0, -216.5), (238.6, -216.5), (239.2, -215.9), (238.0, -214.7), (238.0, -214.1), (239.2, -215.3), (239.8, -215.3), (240.4, -214.7), (240.4, -214.1), (240.4, -214.7), (241.0, -215.3), (241.7, -215.3), (242.3, -214.7), (242.3, -212.2), (241.7, -211.6), (241.0, -211.6), (239.8, -210.4), (239.2, -211.0), (238.6, -211.0), (238.6, -210.4), (239.2, -209.8), (239.8, -209.8), (240.4, -209.1), (240.4, -208.5), (239.8, -207.9), (239.2, -208.5), (239.2, -207.9), (239.8, -207.3), (239.8, -205.5), (239.2, -204.9), (240.4, -203.6), (240.4, -198.7), (239.8, -198.1), (239.8, -196.9), (239.8, -198.1), (240.4, -198.7), (240.4, -200.6), (241.0, -201.2), (241.7, -201.2), (241.7, -201.8), (242.3, -202.4), (242.3, -204.9), (242.9, -205.5), (242.3, -204.9), (242.3, -202.4), (241.7, -201.8), (241.0, -202.4), (241.0, -205.5), (241.7, -206.1), (241.7, -206.7), (242.3, -207.3), (242.3, -207.9), (242.9, -208.5), (243.5, -207.9), (243.5, -206.7), (243.5, -208.5), (244.1, -209.1), (244.1, -209.8), (244.7, -210.4), (244.1, -209.8), (243.5, -210.4), (243.5, -211.6), (243.5, -211.0), (242.9, -210.4), (242.3, -211.0), (242.3, -213.4), (242.9, -214.1), (244.1, -212.8), (244.7, -212.8), (244.7, -213.4), (245.3, -214.1), (245.9, -214.1), (246.6, -214.7), (246.6, -216.5), (247.2, -217.1), (247.2, -217.7), (247.8, -218.3), (246.6, -217.1), (245.9, -217.1), (246.6, -216.5), (246.6, -214.7), (245.9, -214.1), (244.7, -215.3), (244.7, -215.9), (244.1, -215.9), (243.5, -216.5), (243.5, -217.1), (242.9, -217.1), (242.3, -217.7), (241.7, -217.7), (241.0, -218.3), (241.0, -219.0), (239.2, -220.8), (239.2, -225.1), (238.6, -225.7), (238.6, -230.0), (238.0, -230.6) (0.051, 0.239, 0.043)</w:t>
      </w:r>
    </w:p>
    <w:p>
      <w:r>
        <w:t>(241.0, -214.7), (241.0, -212.2), (241.7, -212.2), (241.7, -214.7) (0.031, 0.196, 0.043)</w:t>
      </w:r>
    </w:p>
    <w:p>
      <w:r>
        <w:t>(239.2, -214.7), (239.2, -211.6), (239.8, -211.0), (240.4, -211.6), (240.4, -213.4), (239.8, -214.1), (239.8, -214.7) (0.078, 0.271, 0.071)</w:t>
      </w:r>
    </w:p>
    <w:p>
      <w:r>
        <w:t>(238.6, -214.1), (238.0, -213.4), (238.6, -212.8), (238.6, -211.6) (0.031, 0.196, 0.043)</w:t>
      </w:r>
    </w:p>
    <w:p>
      <w:r>
        <w:t>(236.1, -215.9), (235.5, -215.3), (236.1, -214.7), (236.1, -213.4), (236.7, -212.8), (236.7, -210.4), (236.7, -212.8), (236.1, -213.4) (0.016, 0.157, 0.027)</w:t>
      </w:r>
    </w:p>
    <w:p>
      <w:r>
        <w:t>(233.7, -216.5), (233.7, -214.7), (234.3, -214.1), (234.3, -212.8), (234.9, -212.2), (234.9, -207.9), (234.9, -212.2), (234.3, -212.8), (234.3, -215.3), (233.7, -215.9) (0.773, 0.890, 0.871)</w:t>
      </w:r>
    </w:p>
    <w:p>
      <w:r>
        <w:t>(232.5, -215.9), (232.5, -215.3), (233.1, -214.7), (233.1, -215.3) (0.635, 0.710, 0.714)</w:t>
      </w:r>
    </w:p>
    <w:p>
      <w:r>
        <w:t>(232.5, -217.7), (231.8, -217.1), (231.8, -215.3), (232.5, -214.7), (232.5, -213.4), (232.5, -214.7), (231.8, -215.3), (231.8, -215.9), (232.5, -216.5), (233.1, -215.9), (232.5, -216.5) (0.663, 0.745, 0.773)</w:t>
      </w:r>
    </w:p>
    <w:p>
      <w:r>
        <w:t>(229.4, -217.7), (229.4, -217.1), (230.0, -216.5), (230.6, -216.5), (230.6, -217.1), (230.0, -217.7) (0.663, 0.745, 0.773)</w:t>
      </w:r>
    </w:p>
    <w:p>
      <w:r>
        <w:t>(228.8, -217.1), (228.8, -216.5), (229.4, -216.5) (0.627, 0.737, 0.827)</w:t>
      </w:r>
    </w:p>
    <w:p>
      <w:r>
        <w:t>(225.1, -217.1), (225.1, -216.5), (225.7, -216.5), (225.7, -217.1) (0.663, 0.745, 0.773)</w:t>
      </w:r>
    </w:p>
    <w:p>
      <w:r>
        <w:t>(230.6, -220.2), (230.6, -219.6), (231.2, -219.0), (231.8, -219.6), (231.2, -220.2) (0.663, 0.745, 0.773)</w:t>
      </w:r>
    </w:p>
    <w:p>
      <w:r>
        <w:t>(230.6, -222.0), (230.6, -220.8), (231.2, -220.8), (231.2, -221.4) (0.635, 0.710, 0.714)</w:t>
      </w:r>
    </w:p>
    <w:p>
      <w:r>
        <w:t>(231.8, -223.3), (231.8, -220.8), (232.5, -220.2), (232.5, -219.6), (233.1, -219.6), (232.5, -220.2), (232.5, -221.4), (231.8, -222.0) (0.773, 0.890, 0.871)</w:t>
      </w:r>
    </w:p>
    <w:p>
      <w:r>
        <w:t>(235.5, -219.6), (236.1, -219.0), (236.1, -219.6) (0.110, 0.310, 0.129)</w:t>
      </w:r>
    </w:p>
    <w:p>
      <w:r>
        <w:t>(238.0, -220.2), (238.0, -219.0), (238.6, -219.6) (0.078, 0.271, 0.071)</w:t>
      </w:r>
    </w:p>
    <w:p>
      <w:r>
        <w:t>(238.6, -215.9), (238.0, -215.9), (238.0, -215.3) (0.078, 0.271, 0.071)</w:t>
      </w:r>
    </w:p>
    <w:p>
      <w:r>
        <w:t>(238.0, -211.6), (238.0, -211.0), (237.4, -210.4), (238.0, -209.8) (0.051, 0.231, 0.094)</w:t>
      </w:r>
    </w:p>
    <w:p>
      <w:r>
        <w:t>(238.6, -209.8), (238.6, -209.1), (239.2, -209.1) (0.078, 0.271, 0.071)</w:t>
      </w:r>
    </w:p>
    <w:p>
      <w:r>
        <w:t>(241.0, -209.8), (241.0, -208.5), (241.7, -208.5), (241.7, -209.8) (0.078, 0.271, 0.071)</w:t>
      </w:r>
    </w:p>
    <w:p>
      <w:r>
        <w:t>(242.9, -207.9), (242.9, -207.3), (242.3, -206.7), (242.3, -206.1), (241.7, -205.5), (241.7, -202.4), (241.7, -204.9), (242.9, -206.1) (0.031, 0.196, 0.043)</w:t>
      </w:r>
    </w:p>
    <w:p>
      <w:r>
        <w:t>(245.9, -211.6), (245.9, -209.8), (245.3, -209.1), (245.3, -208.5), (244.7, -207.9), (244.7, -206.1), (244.1, -205.5), (244.7, -204.9), (244.7, -204.2), (244.7, -206.7), (245.3, -207.3), (245.3, -207.9), (245.9, -208.5), (245.3, -209.1), (245.9, -209.8), (245.9, -210.4), (246.6, -211.0) (0.188, 0.380, 0.133)</w:t>
      </w:r>
    </w:p>
    <w:p>
      <w:r>
        <w:t>(247.8, -209.1), (247.8, -208.5), (246.6, -207.3), (246.6, -206.1), (245.9, -205.5), (245.9, -203.6), (245.9, -204.2), (246.6, -204.9), (246.6, -206.7), (247.2, -207.3), (247.2, -207.9), (247.8, -208.5) (0.031, 0.196, 0.043)</w:t>
      </w:r>
    </w:p>
    <w:p>
      <w:r>
        <w:t>(252.1, -209.1), (251.5, -208.5), (252.1, -208.5) (0.188, 0.325, 0.204)</w:t>
      </w:r>
    </w:p>
    <w:p>
      <w:r>
        <w:t>(253.3, -211.0), (253.3, -210.4), (253.9, -210.4), (253.9, -211.0) (0.188, 0.325, 0.204)</w:t>
      </w:r>
    </w:p>
    <w:p>
      <w:r>
        <w:t>(254.5, -215.3), (255.1, -214.7), (254.5, -214.1), (253.9, -214.1), (253.9, -213.4), (252.7, -212.2), (252.1, -212.2), (252.1, -211.0), (251.5, -210.4), (251.5, -209.8), (250.9, -209.1), (249.6, -209.1), (249.6, -208.5), (250.2, -207.9), (250.9, -208.5), (250.9, -209.1), (251.5, -209.8), (253.9, -209.8), (252.7, -209.8), (252.1, -210.4), (252.1, -211.0), (253.3, -212.2), (253.3, -212.8), (254.5, -214.1), (255.1, -213.4), (255.1, -212.8), (254.5, -212.2), (255.1, -212.8), (256.4, -212.8), (255.8, -212.8), (255.1, -213.4), (255.1, -214.7) (0.051, 0.231, 0.094)</w:t>
      </w:r>
    </w:p>
    <w:p>
      <w:r>
        <w:t>(254.5, -212.8), (253.9, -212.8), (253.9, -212.2) (0.031, 0.196, 0.043)</w:t>
      </w:r>
    </w:p>
    <w:p>
      <w:r>
        <w:t>(255.1, -212.2), (254.5, -211.6), (255.1, -211.6) (0.145, 0.306, 0.161)</w:t>
      </w:r>
    </w:p>
    <w:p>
      <w:r>
        <w:t>(256.4, -214.1), (256.4, -213.4), (257.0, -213.4), (257.0, -214.1) (0.145, 0.306, 0.161)</w:t>
      </w:r>
    </w:p>
    <w:p>
      <w:r>
        <w:t>(258.8, -217.1), (257.0, -215.3), (256.4, -215.3), (256.4, -214.7), (257.0, -215.3), (257.6, -214.7), (257.6, -215.3), (258.8, -216.5) (0.051, 0.231, 0.094)</w:t>
      </w:r>
    </w:p>
    <w:p>
      <w:r>
        <w:t>(255.8, -219.0), (255.8, -218.3), (254.5, -217.1), (254.5, -216.5), (255.8, -215.3), (255.8, -215.9), (255.1, -215.9), (254.5, -216.5), (255.1, -217.1), (255.1, -217.7), (255.8, -218.3) (0.102, 0.298, 0.082)</w:t>
      </w:r>
    </w:p>
    <w:p>
      <w:r>
        <w:t>(252.1, -214.7), (252.7, -214.7), (253.3, -215.3), (253.9, -215.3), (254.5, -214.7), (253.9, -215.3), (252.7, -215.3) (0.051, 0.239, 0.043)</w:t>
      </w:r>
    </w:p>
    <w:p>
      <w:r>
        <w:t>(250.2, -216.5), (251.5, -215.3), (252.1, -215.3), (252.1, -215.9), (251.5, -216.5), (250.9, -215.9) (0.031, 0.196, 0.043)</w:t>
      </w:r>
    </w:p>
    <w:p>
      <w:r>
        <w:t>(250.9, -217.7), (250.2, -217.1), (251.5, -215.9), (250.9, -216.5) (0.016, 0.157, 0.027)</w:t>
      </w:r>
    </w:p>
    <w:p>
      <w:r>
        <w:t>(250.9, -215.3), (250.2, -215.9), (249.6, -215.3), (249.0, -215.3), (249.6, -215.3), (250.2, -214.7), (250.2, -214.1), (249.6, -213.4), (248.4, -213.4), (249.6, -213.4), (250.2, -214.1), (250.2, -214.7) (0.051, 0.239, 0.043)</w:t>
      </w:r>
    </w:p>
    <w:p>
      <w:r>
        <w:t>(249.0, -214.7), (249.0, -214.1), (249.6, -214.1) (0.031, 0.196, 0.043)</w:t>
      </w:r>
    </w:p>
    <w:p>
      <w:r>
        <w:t>(249.0, -216.5), (247.8, -216.5), (247.2, -215.9), (247.2, -214.1), (245.9, -212.8), (247.2, -214.1), (247.8, -214.1), (248.4, -214.7), (248.4, -215.3), (247.8, -215.9), (248.4, -216.5) (0.110, 0.310, 0.129)</w:t>
      </w:r>
    </w:p>
    <w:p>
      <w:r>
        <w:t>(250.2, -213.4), (250.2, -212.8), (250.9, -213.4), (251.5, -213.4), (252.1, -212.8), (251.5, -213.4) (0.078, 0.271, 0.071)</w:t>
      </w:r>
    </w:p>
    <w:p>
      <w:r>
        <w:t>(250.9, -212.8), (251.5, -212.2), (251.5, -212.8) (0.051, 0.239, 0.043)</w:t>
      </w:r>
    </w:p>
    <w:p>
      <w:r>
        <w:t>(249.6, -220.2), (249.6, -219.6), (249.0, -219.0), (249.0, -217.7), (248.4, -217.1), (249.0, -217.1), (249.0, -219.0), (249.6, -219.6) (0.145, 0.306, 0.161)</w:t>
      </w:r>
    </w:p>
    <w:p>
      <w:r>
        <w:t>(251.5, -223.3), (251.5, -222.6), (250.9, -222.0), (250.2, -222.6), (250.2, -221.4), (249.0, -220.2), (249.0, -219.6), (249.6, -219.0), (249.6, -218.3), (249.6, -219.0), (249.0, -219.6), (249.0, -220.2), (249.6, -220.8), (250.2, -220.2), (250.2, -221.4), (251.5, -222.6) (0.110, 0.310, 0.129)</w:t>
      </w:r>
    </w:p>
    <w:p>
      <w:r>
        <w:t>(248.4, -223.9), (247.8, -223.9), (247.8, -222.6), (247.2, -222.0), (246.6, -222.0), (246.6, -220.8), (247.2, -220.8), (247.2, -222.0), (247.8, -222.6), (247.8, -223.3) (0.051, 0.239, 0.043)</w:t>
      </w:r>
    </w:p>
    <w:p>
      <w:r>
        <w:t>(244.7, -223.9), (243.5, -223.9), (243.5, -223.3), (242.9, -222.6), (241.7, -222.6), (241.7, -220.2), (243.5, -220.2), (243.5, -222.6) (0.051, 0.239, 0.043)</w:t>
      </w:r>
    </w:p>
    <w:p>
      <w:r>
        <w:t>(250.9, -230.0), (250.9, -228.8), (250.2, -228.2), (250.2, -227.5), (249.6, -226.9), (249.6, -225.1), (249.0, -224.5), (249.6, -224.5), (250.2, -225.1), (249.6, -225.7), (249.6, -226.3), (250.9, -227.5) (0.016, 0.157, 0.027)</w:t>
      </w:r>
    </w:p>
    <w:p>
      <w:r>
        <w:t>(252.7, -227.5), (252.7, -226.9), (252.1, -226.3), (251.5, -226.3), (252.1, -225.7), (252.1, -225.1), (252.1, -226.3), (252.7, -226.9) (0.110, 0.310, 0.129)</w:t>
      </w:r>
    </w:p>
    <w:p>
      <w:r>
        <w:t>(252.7, -229.4), (252.7, -228.8), (252.1, -228.2), (252.1, -226.9), (252.1, -227.5), (252.7, -228.2) (0.145, 0.306, 0.161)</w:t>
      </w:r>
    </w:p>
    <w:p>
      <w:r>
        <w:t>(254.5, -236.1), (254.5, -233.7), (253.3, -232.5), (253.9, -231.8), (253.9, -230.6), (253.3, -230.0), (252.7, -230.6), (252.7, -230.0), (253.3, -229.4), (253.3, -228.8), (253.3, -230.0), (253.9, -230.6), (253.9, -232.5), (254.5, -233.1), (254.5, -233.7), (255.1, -234.3), (255.1, -234.9), (254.5, -235.5) (0.110, 0.310, 0.129)</w:t>
      </w:r>
    </w:p>
    <w:p>
      <w:r>
        <w:t>(255.8, -241.0), (255.8, -238.6), (255.1, -238.0), (255.1, -237.4), (255.8, -236.7), (255.8, -238.6), (256.4, -239.2), (255.8, -239.8) (0.110, 0.310, 0.129)</w:t>
      </w:r>
    </w:p>
    <w:p>
      <w:r>
        <w:t>(257.0, -244.7), (257.0, -243.5), (256.4, -242.9), (257.0, -242.3), (257.0, -241.0), (257.0, -242.3), (257.6, -242.9), (257.6, -244.1) (0.110, 0.310, 0.129)</w:t>
      </w:r>
    </w:p>
    <w:p>
      <w:r>
        <w:t>(258.2, -244.7), (258.2, -242.9), (257.6, -242.3), (257.6, -241.7), (258.2, -242.3) (0.051, 0.231, 0.094)</w:t>
      </w:r>
    </w:p>
    <w:p>
      <w:r>
        <w:t>(259.4, -245.3), (259.4, -242.3), (258.8, -241.7), (258.8, -241.0), (258.2, -240.4), (258.8, -240.4), (258.8, -241.7), (259.4, -242.3) (0.016, 0.157, 0.027)</w:t>
      </w:r>
    </w:p>
    <w:p>
      <w:r>
        <w:t>(262.5, -242.9), (262.5, -242.3), (263.1, -241.7), (263.1, -242.3) (0.016, 0.157, 0.027)</w:t>
      </w:r>
    </w:p>
    <w:p>
      <w:r>
        <w:t>(263.1, -245.3), (263.1, -244.1), (263.7, -244.7) (0.051, 0.239, 0.043)</w:t>
      </w:r>
    </w:p>
    <w:p>
      <w:r>
        <w:t>(259.4, -249.6), (258.8, -249.0), (258.8, -248.4), (258.2, -247.8), (258.2, -247.2), (257.6, -246.6), (257.6, -245.9), (258.2, -245.9), (258.2, -246.6), (258.8, -247.2), (258.8, -247.8), (259.4, -248.4) (0.110, 0.310, 0.129)</w:t>
      </w:r>
    </w:p>
    <w:p>
      <w:r>
        <w:t>(263.1, -256.4), (262.5, -255.8), (262.5, -253.9), (261.9, -253.3), (261.9, -252.7), (261.3, -252.1), (261.3, -251.5), (260.7, -250.9), (260.7, -249.6), (260.1, -249.0), (260.1, -248.4), (259.4, -247.8), (259.4, -247.2), (258.8, -246.6), (258.8, -245.9), (259.4, -246.6), (259.4, -247.2), (260.1, -247.8), (260.1, -249.0), (260.7, -249.6), (260.7, -250.2), (261.3, -250.9), (261.3, -252.1), (261.9, -252.7), (261.9, -253.3), (262.5, -253.9), (262.5, -255.8) (0.051, 0.231, 0.094)</w:t>
      </w:r>
    </w:p>
    <w:p>
      <w:r>
        <w:t>(261.9, -256.4), (261.3, -255.8), (261.3, -253.9), (260.7, -253.3), (260.7, -252.1), (260.1, -251.5), (260.1, -250.9), (260.7, -251.5), (260.7, -252.7), (261.3, -253.3), (261.3, -253.9), (261.9, -254.5), (261.3, -255.1), (261.3, -255.8) (0.110, 0.310, 0.129)</w:t>
      </w:r>
    </w:p>
    <w:p>
      <w:r>
        <w:t>(261.9, -257.6), (260.7, -256.4), (260.7, -254.5), (260.1, -253.9), (260.1, -252.7), (259.4, -252.1), (259.4, -251.5), (258.8, -250.9), (258.8, -249.6), (258.8, -250.2), (259.4, -250.9), (259.4, -252.1), (260.1, -252.7), (260.1, -253.9), (260.7, -254.5), (260.7, -256.4), (261.3, -257.0), (261.9, -257.0) (0.051, 0.231, 0.094)</w:t>
      </w:r>
    </w:p>
    <w:p>
      <w:r>
        <w:t>(261.9, -259.4), (261.9, -258.8), (260.1, -257.0), (260.1, -254.5), (259.4, -253.9), (259.4, -252.7), (259.4, -253.9), (260.1, -254.5), (260.1, -256.4), (261.9, -258.2) (0.031, 0.196, 0.043)</w:t>
      </w:r>
    </w:p>
    <w:p>
      <w:r>
        <w:t>(269.3, -280.3), (268.6, -280.3), (268.6, -279.1), (265.6, -276.0), (265.6, -271.7), (265.0, -271.1), (264.3, -271.1), (264.3, -269.9), (263.7, -269.3), (263.7, -267.4), (263.1, -266.8), (261.9, -266.8), (260.7, -265.6), (260.7, -265.0), (260.1, -264.3), (259.4, -264.3), (257.0, -261.9), (257.0, -260.7), (255.8, -259.4), (255.8, -257.6), (256.4, -257.6), (257.0, -257.0), (257.0, -255.8), (256.4, -255.1), (255.8, -255.1), (255.8, -251.5), (256.4, -252.1), (256.4, -254.5), (258.2, -256.4), (258.8, -255.8), (258.8, -255.1), (258.2, -254.5), (258.2, -251.5), (257.0, -250.2), (257.0, -249.0), (255.8, -247.8), (255.8, -245.3), (254.5, -244.1), (254.5, -240.4), (253.9, -239.8), (253.9, -239.2), (253.3, -238.6), (253.3, -238.0), (252.7, -237.4), (252.7, -234.9), (252.7, -235.5), (253.3, -236.1), (253.3, -237.4), (253.9, -238.0), (253.9, -239.2), (254.5, -239.8), (254.5, -240.4), (255.1, -241.0), (255.1, -243.5), (255.8, -244.1), (255.8, -245.9), (256.4, -246.6), (256.4, -247.8), (257.6, -249.0), (257.6, -250.9), (258.8, -252.1), (258.8, -253.9), (259.4, -254.5), (259.4, -257.0), (261.3, -258.8), (261.3, -259.4), (261.9, -260.1), (261.9, -261.3), (261.3, -261.9), (260.7, -261.9), (260.1, -261.3), (260.1, -258.2), (259.4, -257.6), (258.2, -257.6), (257.6, -257.0), (257.0, -257.6), (257.0, -259.4), (258.8, -261.3), (258.8, -261.9), (260.1, -263.1), (260.1, -264.3), (260.7, -265.0), (261.9, -265.0), (262.5, -264.3), (262.5, -263.1), (263.1, -263.1), (263.1, -264.3), (263.7, -265.0), (263.7, -266.8), (265.0, -268.0), (265.0, -269.9), (265.6, -270.5), (265.6, -271.1), (266.2, -271.7), (266.2, -272.3), (266.8, -272.9), (266.8, -274.8), (267.4, -275.4), (267.4, -276.0), (268.0, -276.6), (268.0, -278.5), (269.3, -279.7) (0.016, 0.157, 0.027)</w:t>
      </w:r>
    </w:p>
    <w:p>
      <w:r>
        <w:t>(265.0, -264.3), (264.3, -263.7), (264.3, -261.9), (263.7, -261.3), (263.7, -260.7), (263.1, -260.1), (263.7, -259.4), (263.7, -258.8), (263.1, -258.2), (263.1, -257.0), (263.1, -258.2), (263.7, -258.8), (263.7, -260.7), (264.3, -261.3), (264.3, -263.7) (0.110, 0.310, 0.129)</w:t>
      </w:r>
    </w:p>
    <w:p>
      <w:r>
        <w:t>(266.2, -265.0), (266.2, -264.3), (265.6, -263.7), (265.6, -261.9), (265.6, -263.1), (266.2, -263.7) (0.031, 0.196, 0.043)</w:t>
      </w:r>
    </w:p>
    <w:p>
      <w:r>
        <w:t>(268.6, -269.3), (268.0, -268.6), (268.0, -266.8), (266.8, -265.6), (266.8, -263.7), (266.2, -263.1), (266.2, -261.9), (265.6, -261.3), (265.6, -258.8), (266.2, -258.2), (266.2, -259.4), (266.8, -260.1), (266.8, -262.5), (267.4, -263.1), (268.0, -263.1), (268.0, -263.7), (267.4, -264.3), (267.4, -265.6), (268.0, -266.2), (268.0, -266.8), (268.6, -267.4) (0.016, 0.157, 0.027)</w:t>
      </w:r>
    </w:p>
    <w:p>
      <w:r>
        <w:t>(265.6, -265.6), (265.0, -265.0), (265.6, -265.0) (0.145, 0.306, 0.161)</w:t>
      </w:r>
    </w:p>
    <w:p>
      <w:r>
        <w:t>(266.2, -266.8), (265.6, -266.8), (265.6, -266.2), (265.0, -265.6) (0.110, 0.310, 0.129)</w:t>
      </w:r>
    </w:p>
    <w:p>
      <w:r>
        <w:t>(268.0, -271.1), (266.2, -269.3), (266.2, -268.6), (266.8, -268.0), (266.8, -269.9) (0.110, 0.310, 0.129)</w:t>
      </w:r>
    </w:p>
    <w:p>
      <w:r>
        <w:t>(268.0, -271.7), (267.4, -271.7), (267.4, -271.1) (0.145, 0.306, 0.161)</w:t>
      </w:r>
    </w:p>
    <w:p>
      <w:r>
        <w:t>(269.3, -272.3), (269.3, -271.1), (269.9, -271.1), (269.9, -272.3) (0.016, 0.157, 0.027)</w:t>
      </w:r>
    </w:p>
    <w:p>
      <w:r>
        <w:t>(268.0, -274.2), (268.6, -273.5), (268.6, -272.9), (268.6, -274.2) (0.110, 0.310, 0.129)</w:t>
      </w:r>
    </w:p>
    <w:p>
      <w:r>
        <w:t>(269.3, -277.2), (269.9, -276.6), (269.9, -277.2) (0.145, 0.306, 0.161)</w:t>
      </w:r>
    </w:p>
    <w:p>
      <w:r>
        <w:t>(270.5, -278.5), (269.9, -278.5), (269.3, -277.8), (269.9, -277.8) (0.110, 0.310, 0.129)</w:t>
      </w:r>
    </w:p>
    <w:p>
      <w:r>
        <w:t>(271.1, -278.5), (270.5, -277.8), (270.5, -276.6), (270.5, -277.2), (271.1, -277.8) (0.051, 0.231, 0.094)</w:t>
      </w:r>
    </w:p>
    <w:p>
      <w:r>
        <w:t>(271.1, -283.4), (270.5, -282.7), (270.5, -280.9), (269.9, -280.3), (269.9, -279.1), (268.6, -277.8), (268.6, -277.2), (268.6, -277.8), (269.9, -279.1), (269.9, -280.3), (270.5, -280.9), (270.5, -282.1), (271.1, -282.7) (0.051, 0.231, 0.094)</w:t>
      </w:r>
    </w:p>
    <w:p>
      <w:r>
        <w:t>(271.7, -284.0), (271.7, -282.1), (271.1, -281.5), (271.1, -280.9), (270.5, -280.3), (271.1, -279.7), (271.1, -280.3), (271.7, -280.9), (271.7, -281.5), (272.3, -282.1), (272.3, -282.7), (271.7, -283.4) (0.110, 0.310, 0.129)</w:t>
      </w:r>
    </w:p>
    <w:p>
      <w:r>
        <w:t>(273.5, -281.5), (273.5, -280.9), (272.3, -279.7), (272.3, -277.8), (272.9, -278.5), (272.9, -280.3), (273.5, -280.9) (0.016, 0.157, 0.027)</w:t>
      </w:r>
    </w:p>
    <w:p>
      <w:r>
        <w:t>(275.4, -282.1), (274.8, -281.5), (274.8, -280.3), (275.4, -280.3), (276.0, -279.7), (276.6, -279.7), (276.0, -280.3), (276.0, -280.9), (275.4, -281.5) (0.051, 0.231, 0.094)</w:t>
      </w:r>
    </w:p>
    <w:p>
      <w:r>
        <w:t>(274.8, -288.3), (274.2, -287.7), (274.2, -287.0), (273.5, -286.4), (272.9, -287.0), (272.9, -287.7), (272.9, -285.8), (272.3, -285.2), (274.2, -287.0), (274.2, -287.7) (0.110, 0.310, 0.129)</w:t>
      </w:r>
    </w:p>
    <w:p>
      <w:r>
        <w:t>(273.5, -293.2), (273.5, -292.6), (272.9, -291.9), (272.3, -291.9), (272.3, -289.5), (271.7, -288.9), (270.5, -288.9), (270.5, -284.6), (270.5, -285.2), (271.1, -285.8), (271.1, -286.4), (271.7, -287.0), (271.7, -288.9), (272.3, -289.5), (272.3, -290.1), (272.9, -290.7), (272.9, -291.9), (273.5, -292.6) (0.016, 0.157, 0.027)</w:t>
      </w:r>
    </w:p>
    <w:p>
      <w:r>
        <w:t>(274.8, -292.6), (274.8, -290.7), (274.2, -290.1), (274.8, -289.5), (274.8, -288.9), (274.8, -290.7), (275.4, -291.3), (274.8, -291.9) (0.145, 0.306, 0.161)</w:t>
      </w:r>
    </w:p>
    <w:p>
      <w:r>
        <w:t>(277.8, -296.2), (277.2, -295.6), (277.2, -293.8), (276.6, -293.2), (276.6, -292.6), (276.0, -291.9), (276.0, -290.1), (275.4, -289.5), (275.4, -288.9), (276.0, -288.9), (276.0, -291.3), (276.6, -291.9), (277.2, -291.3), (277.2, -290.1), (277.2, -295.6) (0.051, 0.231, 0.094)</w:t>
      </w:r>
    </w:p>
    <w:p>
      <w:r>
        <w:t>(276.6, -294.4), (276.0, -293.8), (275.4, -293.8), (276.0, -293.2), (276.0, -293.8) (0.145, 0.306, 0.161)</w:t>
      </w:r>
    </w:p>
    <w:p>
      <w:r>
        <w:t>(277.2, -298.7), (277.2, -296.9), (276.6, -296.2), (276.6, -295.0), (276.0, -294.4), (276.6, -295.0), (276.6, -296.2), (277.2, -296.9), (277.2, -297.5), (277.8, -298.1) (0.188, 0.325, 0.204)</w:t>
      </w:r>
    </w:p>
    <w:p>
      <w:r>
        <w:t>(272.9, -298.1), (272.9, -296.9), (273.5, -296.9), (274.2, -296.2), (274.2, -294.4), (274.2, -295.0), (274.8, -295.6), (274.8, -296.2), (274.2, -296.2), (273.5, -296.9), (273.5, -297.5) (0.016, 0.157, 0.027)</w:t>
      </w:r>
    </w:p>
    <w:p>
      <w:r>
        <w:t>(272.9, -300.5), (272.9, -299.9), (273.5, -299.9) (0.051, 0.231, 0.094)</w:t>
      </w:r>
    </w:p>
    <w:p>
      <w:r>
        <w:t>(277.8, -303.0), (277.2, -303.0), (277.2, -302.4), (276.6, -301.8), (276.6, -301.1), (276.0, -300.5), (276.0, -299.9), (275.4, -299.3), (274.8, -299.3), (274.8, -298.1), (275.4, -298.1), (275.4, -298.7), (276.0, -299.3), (276.0, -299.9), (276.6, -300.5), (276.6, -301.1), (277.2, -301.8), (277.2, -302.4) (0.016, 0.157, 0.027)</w:t>
      </w:r>
    </w:p>
    <w:p>
      <w:r>
        <w:t>(275.4, -304.2), (274.8, -303.6), (275.4, -303.6) (0.016, 0.157, 0.027)</w:t>
      </w:r>
    </w:p>
    <w:p>
      <w:r>
        <w:t>(276.6, -305.4), (276.6, -304.8), (277.2, -304.2), (277.8, -304.2), (277.2, -304.8), (277.2, -305.4) (0.016, 0.157, 0.027)</w:t>
      </w:r>
    </w:p>
    <w:p>
      <w:r>
        <w:t>(277.8, -312.2), (277.2, -312.2), (277.2, -311.0), (276.6, -310.3), (276.6, -308.5), (277.2, -308.5), (277.2, -309.1), (277.8, -309.7), (277.8, -311.0), (278.5, -311.6) (0.051, 0.239, 0.043)</w:t>
      </w:r>
    </w:p>
    <w:p>
      <w:r>
        <w:t>(287.7, -320.2), (287.0, -319.5), (286.4, -320.2), (286.4, -318.9), (285.2, -317.7), (285.2, -317.1), (285.8, -316.5), (285.2, -315.9), (284.6, -315.9), (284.6, -315.3), (284.0, -314.6), (284.0, -314.0), (283.4, -313.4), (283.4, -312.8), (282.7, -312.2), (282.7, -311.0), (282.1, -310.3), (282.7, -309.7), (282.7, -309.1), (282.1, -308.5), (281.5, -309.1), (281.5, -307.9), (280.9, -307.3), (280.9, -306.7), (280.3, -306.1), (280.3, -304.8), (279.7, -304.2), (279.7, -303.6), (279.1, -303.0), (279.1, -301.1), (278.5, -300.5), (278.5, -299.9), (277.8, -299.3), (277.8, -298.7), (277.8, -299.3), (278.5, -299.9), (278.5, -300.5), (279.1, -301.1), (279.1, -301.8), (279.7, -302.4), (279.7, -303.6), (280.3, -304.2), (280.3, -305.4), (280.9, -306.1), (280.9, -307.3), (282.7, -309.1), (282.7, -310.3), (283.4, -311.0), (283.4, -311.6), (284.0, -312.2), (284.0, -312.8), (284.6, -313.4), (284.6, -314.6), (285.2, -315.3), (285.2, -315.9), (285.8, -316.5), (285.2, -317.1), (285.2, -317.7), (285.8, -318.3), (286.4, -317.7), (286.4, -318.3), (287.0, -318.9), (287.0, -319.5) (0.227, 0.388, 0.220)</w:t>
      </w:r>
    </w:p>
    <w:p>
      <w:r>
        <w:t>(284.0, -309.7), (284.0, -308.5), (284.6, -308.5), (284.6, -309.7) (0.031, 0.196, 0.043)</w:t>
      </w:r>
    </w:p>
    <w:p>
      <w:r>
        <w:t>(283.4, -308.5), (285.2, -306.7), (285.2, -307.9), (284.0, -307.9) (0.051, 0.239, 0.043)</w:t>
      </w:r>
    </w:p>
    <w:p>
      <w:r>
        <w:t>(282.7, -307.3), (284.6, -305.4), (284.6, -304.8), (285.2, -305.4), (284.6, -305.4), (284.0, -306.1), (284.0, -307.3) (0.078, 0.271, 0.071)</w:t>
      </w:r>
    </w:p>
    <w:p>
      <w:r>
        <w:t>(284.0, -303.6), (284.6, -303.0), (284.6, -302.4), (284.0, -301.8), (284.0, -300.5), (284.0, -301.1), (284.6, -301.8), (284.6, -303.0) (0.078, 0.271, 0.071)</w:t>
      </w:r>
    </w:p>
    <w:p>
      <w:r>
        <w:t>(282.7, -306.1), (282.1, -306.1), (282.1, -305.4), (282.7, -304.8), (281.5, -303.6), (281.5, -301.8), (279.7, -299.9), (279.7, -299.3), (280.3, -298.7), (280.3, -296.9), (279.7, -296.2), (279.1, -296.9), (279.1, -298.1), (279.1, -297.5), (278.5, -296.9), (278.5, -296.2), (277.8, -295.6), (277.8, -290.7), (277.8, -291.3), (278.5, -291.9), (278.5, -293.2), (279.1, -293.8), (279.1, -295.6), (280.3, -296.9), (280.3, -299.3), (280.9, -299.9), (280.9, -300.5), (282.1, -301.8), (282.1, -304.2), (282.7, -304.8) (0.031, 0.196, 0.043)</w:t>
      </w:r>
    </w:p>
    <w:p>
      <w:r>
        <w:t>(278.5, -291.3), (278.5, -290.7), (277.8, -290.1), (277.8, -289.5), (278.5, -288.9) (0.051, 0.239, 0.043)</w:t>
      </w:r>
    </w:p>
    <w:p>
      <w:r>
        <w:t>(271.1, -294.4), (270.5, -294.4), (270.5, -293.8), (269.9, -293.2), (271.1, -293.2) (0.016, 0.157, 0.027)</w:t>
      </w:r>
    </w:p>
    <w:p>
      <w:r>
        <w:t>(263.7, -299.9), (263.7, -298.7), (263.1, -298.1), (263.1, -297.5), (262.5, -296.9), (261.9, -296.9), (263.1, -296.9), (263.1, -298.1), (263.7, -298.7) (0.051, 0.239, 0.043)</w:t>
      </w:r>
    </w:p>
    <w:p>
      <w:r>
        <w:t>(261.3, -295.6), (260.7, -295.0), (261.3, -294.4) (0.051, 0.239, 0.043)</w:t>
      </w:r>
    </w:p>
    <w:p>
      <w:r>
        <w:t>(260.1, -293.8), (260.1, -292.6), (257.6, -290.1), (257.6, -289.5), (256.4, -288.3), (256.4, -287.7), (257.0, -287.0), (257.0, -286.4), (257.6, -286.4), (258.8, -285.2), (258.8, -284.6), (258.2, -284.0), (258.2, -283.4), (257.6, -282.7), (256.4, -282.7), (257.6, -282.7), (258.2, -283.4), (258.2, -284.0), (258.8, -284.6), (259.4, -284.6), (259.4, -285.8), (258.8, -285.8), (258.2, -286.4), (258.2, -287.0), (257.6, -287.7), (257.6, -290.1), (258.8, -291.3), (259.4, -291.3), (259.4, -291.9), (260.1, -292.6) (0.051, 0.239, 0.043)</w:t>
      </w:r>
    </w:p>
    <w:p>
      <w:r>
        <w:t>(269.3, -285.2), (269.3, -284.6), (268.6, -284.0), (268.6, -282.1), (269.3, -282.1) (0.016, 0.157, 0.027)</w:t>
      </w:r>
    </w:p>
    <w:p>
      <w:r>
        <w:t>(282.1, -275.4), (282.1, -273.5), (282.7, -273.5), (282.7, -274.2), (282.1, -274.8) (0.051, 0.239, 0.043)</w:t>
      </w:r>
    </w:p>
    <w:p>
      <w:r>
        <w:t>(284.6, -306.7), (284.6, -306.1), (284.0, -305.4), (283.4, -306.1), (284.0, -305.4), (284.0, -304.8), (283.4, -304.2), (283.4, -303.6), (282.7, -303.0), (282.7, -301.8), (281.5, -300.5), (281.5, -299.9), (280.9, -299.3), (280.9, -296.9), (279.7, -295.6), (279.7, -293.2), (279.1, -292.6), (279.1, -288.9), (278.5, -288.3), (277.2, -288.3), (277.2, -287.7), (276.6, -287.0), (276.6, -284.6), (277.2, -285.2), (277.2, -285.8), (278.5, -287.0), (279.1, -286.4), (279.1, -284.6), (277.8, -283.4), (277.8, -282.7), (278.5, -282.1), (278.5, -281.5), (277.8, -280.9), (279.1, -282.1), (280.3, -280.9), (280.3, -280.3), (280.9, -280.3), (281.5, -280.9), (282.1, -280.9), (283.4, -282.1), (284.0, -281.5), (284.6, -281.5), (285.2, -280.9), (284.6, -280.3), (283.4, -280.3), (281.5, -278.5), (279.7, -278.5), (279.7, -277.8), (279.1, -277.2), (279.1, -276.6), (278.5, -276.0), (278.5, -275.4), (277.2, -274.2), (276.0, -274.2), (275.4, -273.5), (274.8, -273.5), (274.8, -272.3), (274.2, -271.7), (274.2, -271.1), (275.4, -271.1), (276.6, -272.3), (277.2, -272.3), (277.8, -272.9), (279.1, -272.9), (279.7, -272.3), (279.7, -270.5), (278.5, -269.3), (278.5, -268.6), (277.8, -268.0), (277.8, -266.8), (276.0, -265.0), (277.2, -265.0), (277.8, -264.3), (278.5, -264.3), (279.1, -263.7), (279.1, -257.6), (278.5, -257.0), (278.5, -256.4), (279.7, -257.6), (280.3, -257.6), (280.9, -257.0), (280.9, -256.4), (280.3, -255.8), (280.3, -255.1), (280.9, -255.8), (280.9, -256.4), (281.5, -257.0), (282.1, -256.4), (283.4, -256.4), (284.0, -255.8), (284.0, -253.3), (282.1, -251.5), (281.5, -251.5), (280.9, -250.9), (279.1, -250.9), (278.5, -250.2), (278.5, -249.6), (277.8, -249.0), (277.8, -247.8), (277.2, -247.2), (276.0, -248.4), (275.4, -247.8), (274.2, -249.0), (274.2, -248.4), (273.5, -247.8), (273.5, -246.6), (272.3, -245.3), (272.9, -244.7), (272.9, -244.1), (274.2, -242.9), (274.8, -242.9), (274.8, -244.1), (275.4, -244.7), (276.6, -244.7), (277.8, -245.9), (280.3, -245.9), (281.5, -247.2), (282.7, -245.9), (282.7, -245.3), (284.0, -244.1), (284.0, -243.5), (283.4, -242.9), (283.4, -241.7), (284.0, -242.3), (284.0, -242.9), (284.6, -243.5), (284.6, -244.1), (283.4, -245.3), (283.4, -245.9), (282.7, -246.6), (282.1, -246.6), (280.9, -247.8), (280.9, -249.0), (282.7, -250.9), (283.4, -250.9), (283.4, -251.5), (284.0, -252.1), (284.6, -252.1), (285.2, -252.7), (285.2, -253.9), (287.0, -255.8), (287.7, -255.1), (287.7, -253.9), (288.3, -253.9), (288.3, -254.5), (288.9, -255.1), (289.5, -255.1), (290.1, -255.8), (290.1, -256.4), (289.5, -257.0), (289.5, -257.6), (290.1, -258.2), (290.1, -259.4), (291.3, -260.7), (291.3, -261.9), (290.1, -260.7), (289.5, -260.7), (288.9, -261.3), (288.3, -261.3), (288.3, -260.7), (287.0, -259.4), (285.8, -259.4), (285.2, -258.8), (284.6, -259.4), (284.0, -259.4), (283.4, -260.1), (283.4, -260.7), (284.6, -261.9), (284.6, -263.7), (284.0, -264.3), (284.0, -265.0), (284.6, -265.6), (285.2, -265.0), (285.2, -266.8), (284.6, -267.4), (284.6, -269.3), (285.2, -269.9), (285.2, -272.3), (285.8, -272.9), (285.8, -273.5), (286.4, -274.2), (287.0, -274.2), (287.0, -274.8), (287.7, -275.4), (287.7, -277.2), (288.3, -277.8), (289.5, -277.8), (290.1, -278.5), (290.1, -279.1), (291.3, -280.3), (293.2, -280.3), (293.2, -280.9), (292.6, -280.9), (291.9, -281.5), (290.7, -281.5), (290.1, -282.1), (291.9, -284.0), (292.6, -284.0), (293.2, -284.6), (294.4, -284.6), (294.4, -285.2), (296.9, -287.7), (295.6, -288.9), (293.8, -288.9), (293.2, -288.3), (291.9, -288.3), (291.3, -287.7), (288.9, -287.7), (288.3, -288.3), (288.3, -289.5), (287.7, -288.9), (287.0, -288.9), (286.4, -289.5), (286.4, -290.1), (285.8, -289.5), (285.2, -290.1), (284.6, -289.5), (282.7, -289.5), (281.5, -290.7), (281.5, -293.8), (282.1, -294.4), (282.1, -295.6), (282.7, -296.2), (283.4, -296.2), (283.4, -301.8), (284.0, -302.4), (284.0, -303.0), (284.6, -303.6), (284.6, -304.2), (284.0, -304.8), (284.0, -305.4), (284.6, -306.1), (285.2, -306.1) (0.051, 0.231, 0.094)</w:t>
      </w:r>
    </w:p>
    <w:p>
      <w:r>
        <w:t>(287.0, -271.1), (286.4, -271.1), (286.4, -269.9), (285.8, -269.3), (285.8, -268.0), (285.8, -268.6), (287.0, -269.9) (0.102, 0.298, 0.082)</w:t>
      </w:r>
    </w:p>
    <w:p>
      <w:r>
        <w:t>(288.3, -268.0), (288.3, -266.2), (288.9, -266.2), (289.5, -265.6), (289.5, -265.0), (288.9, -264.3), (287.0, -264.3), (287.0, -263.7), (288.3, -262.5), (290.1, -264.3), (290.7, -264.3), (289.5, -265.6), (289.5, -267.4), (288.9, -267.4) (0.102, 0.298, 0.082)</w:t>
      </w:r>
    </w:p>
    <w:p>
      <w:r>
        <w:t>(291.3, -279.7), (290.7, -279.1), (290.7, -278.5), (289.5, -277.2), (288.3, -277.2), (288.3, -275.4), (287.7, -274.8), (287.7, -274.2), (287.0, -273.5), (286.4, -273.5), (286.4, -272.9), (285.8, -272.3), (285.8, -269.9), (285.2, -269.3), (285.2, -267.4), (285.8, -266.8), (285.8, -265.0), (285.2, -264.3), (284.6, -265.0), (284.6, -264.3), (285.2, -263.7), (285.2, -261.9), (284.0, -260.7), (284.0, -260.1), (284.6, -260.1), (285.2, -259.4), (285.8, -260.1), (287.0, -260.1), (287.7, -260.7), (287.7, -261.3), (288.3, -261.9), (288.9, -261.9), (289.5, -261.3), (290.1, -261.3), (291.3, -262.5), (291.9, -261.9), (291.9, -260.7), (290.7, -259.4), (290.7, -258.2), (290.1, -257.6), (290.1, -257.0), (291.9, -257.0), (292.6, -256.4), (292.6, -255.1), (291.9, -254.5), (291.3, -254.5), (290.7, -255.1), (290.1, -255.1), (290.1, -253.3), (289.5, -252.7), (288.9, -252.7), (288.3, -253.3), (287.7, -253.3), (287.0, -253.9), (287.0, -255.1), (287.7, -255.8), (285.8, -253.9), (285.8, -252.7), (284.6, -251.5), (284.0, -251.5), (284.0, -250.9), (283.4, -250.2), (282.7, -250.2), (281.5, -249.0), (281.5, -247.8), (282.1, -247.2), (281.5, -246.6), (282.1, -245.9), (281.5, -246.6), (282.1, -247.2), (282.7, -247.2), (283.4, -247.8), (286.4, -244.7), (284.6, -246.6), (285.2, -247.2), (285.8, -247.2), (285.2, -247.2), (284.6, -247.8), (284.6, -248.4), (284.0, -248.4), (283.4, -249.0), (284.0, -249.6), (285.2, -249.6), (285.8, -249.0), (287.0, -250.2), (287.0, -252.7), (287.7, -253.3), (288.3, -253.3), (289.5, -252.1), (289.5, -252.7), (290.1, -253.3), (291.3, -253.3), (291.3, -253.9), (292.6, -255.1), (293.2, -255.1), (293.2, -255.8), (293.8, -256.4), (293.2, -257.0), (293.8, -257.6), (293.8, -260.1), (294.4, -260.7), (294.4, -261.9), (292.6, -261.9), (290.7, -263.7), (291.3, -264.3), (292.6, -264.3), (293.8, -265.6), (294.4, -265.6), (294.4, -266.2), (295.0, -266.8), (295.6, -266.8), (296.9, -265.6), (297.5, -265.6), (298.1, -265.0), (298.1, -265.6), (297.5, -266.2), (298.1, -266.8), (297.5, -266.8), (296.9, -267.4), (296.2, -266.8), (295.6, -266.8), (295.0, -267.4), (294.4, -266.8), (293.8, -266.8), (293.2, -266.2), (293.2, -265.0), (292.6, -264.3), (291.3, -264.3), (290.7, -263.7), (290.1, -263.7), (288.3, -261.9), (286.4, -263.7), (286.4, -264.3), (287.0, -265.0), (288.9, -265.0), (288.9, -265.6), (287.7, -265.6), (287.0, -266.2), (286.4, -266.2), (285.8, -266.8), (285.8, -267.4), (285.2, -268.0), (285.2, -269.3), (285.8, -269.9), (285.8, -271.1), (286.4, -271.7), (287.0, -271.7), (286.4, -272.3), (286.4, -272.9), (287.7, -274.2), (287.7, -274.8), (288.3, -275.4), (288.3, -276.0), (288.9, -276.6), (289.5, -276.6), (291.3, -278.5) (0.078, 0.271, 0.071)</w:t>
      </w:r>
    </w:p>
    <w:p>
      <w:r>
        <w:t>(290.7, -256.4), (290.7, -255.8), (291.3, -255.1), (291.9, -255.8), (291.3, -256.4) (0.110, 0.310, 0.129)</w:t>
      </w:r>
    </w:p>
    <w:p>
      <w:r>
        <w:t>(289.5, -254.5), (288.9, -253.9), (289.5, -253.9) (0.110, 0.310, 0.129)</w:t>
      </w:r>
    </w:p>
    <w:p>
      <w:r>
        <w:t>(290.1, -252.7), (289.5, -253.3), (288.9, -253.3), (288.3, -252.7), (287.7, -252.7), (287.7, -252.1), (288.3, -252.1), (288.3, -252.7), (288.9, -253.3), (289.5, -253.3) (0.102, 0.298, 0.082)</w:t>
      </w:r>
    </w:p>
    <w:p>
      <w:r>
        <w:t>(288.9, -252.1), (288.9, -251.5), (289.5, -250.9), (289.5, -250.2), (289.5, -251.5) (0.051, 0.239, 0.043)</w:t>
      </w:r>
    </w:p>
    <w:p>
      <w:r>
        <w:t>(287.7, -251.5), (287.7, -250.2), (288.3, -249.6), (288.3, -251.5) (0.110, 0.310, 0.129)</w:t>
      </w:r>
    </w:p>
    <w:p>
      <w:r>
        <w:t>(290.1, -250.9), (290.1, -250.2), (289.5, -249.6), (288.9, -249.6), (288.9, -249.0), (288.3, -248.4), (290.1, -250.2), (290.7, -249.6), (290.1, -250.2) (0.102, 0.298, 0.082)</w:t>
      </w:r>
    </w:p>
    <w:p>
      <w:r>
        <w:t>(291.3, -249.0), (290.7, -249.0), (290.1, -249.6), (288.9, -248.4), (289.5, -248.4), (289.5, -249.0), (290.1, -249.6), (290.7, -249.0) (0.110, 0.310, 0.129)</w:t>
      </w:r>
    </w:p>
    <w:p>
      <w:r>
        <w:t>(292.6, -250.9), (292.6, -250.2), (291.9, -249.6), (291.9, -249.0), (291.3, -248.4), (290.7, -248.4), (290.1, -249.0), (290.1, -248.4), (290.7, -247.8), (291.3, -247.8), (292.6, -249.0) (0.145, 0.306, 0.161)</w:t>
      </w:r>
    </w:p>
    <w:p>
      <w:r>
        <w:t>(293.2, -248.4), (292.6, -248.4), (292.6, -247.8), (291.9, -247.2) (0.016, 0.157, 0.027)</w:t>
      </w:r>
    </w:p>
    <w:p>
      <w:r>
        <w:t>(293.8, -245.3), (293.8, -244.7), (294.4, -244.7) (0.635, 0.710, 0.714)</w:t>
      </w:r>
    </w:p>
    <w:p>
      <w:r>
        <w:t>(291.9, -244.1), (292.6, -244.7), (293.2, -244.1), (293.2, -242.9), (292.6, -242.3), (291.9, -242.9), (292.6, -242.3), (292.6, -241.7), (293.2, -241.7), (293.2, -243.5), (293.8, -244.1), (294.4, -244.1), (295.0, -243.5), (295.6, -243.5), (295.0, -243.5), (294.4, -244.1), (293.8, -244.1), (293.2, -244.7), (292.6, -244.7) (0.663, 0.745, 0.773)</w:t>
      </w:r>
    </w:p>
    <w:p>
      <w:r>
        <w:t>(292.6, -243.5), (291.3, -243.5), (291.3, -242.9), (290.7, -242.3), (291.9, -243.5) (0.635, 0.710, 0.714)</w:t>
      </w:r>
    </w:p>
    <w:p>
      <w:r>
        <w:t>(291.3, -244.1), (290.7, -244.1), (290.7, -243.5), (289.5, -242.3), (288.9, -242.3), (289.5, -242.3) (0.788, 0.835, 0.847)</w:t>
      </w:r>
    </w:p>
    <w:p>
      <w:r>
        <w:t>(291.9, -241.7), (291.3, -241.0), (291.9, -241.0) (0.706, 0.780, 0.812)</w:t>
      </w:r>
    </w:p>
    <w:p>
      <w:r>
        <w:t>(293.2, -241.0), (292.6, -241.0), (291.9, -240.4), (293.2, -240.4) (0.686, 0.776, 0.831)</w:t>
      </w:r>
    </w:p>
    <w:p>
      <w:r>
        <w:t>(293.8, -238.0), (293.8, -237.4), (295.0, -237.4), (295.0, -238.0) (0.686, 0.776, 0.831)</w:t>
      </w:r>
    </w:p>
    <w:p>
      <w:r>
        <w:t>(300.5, -243.5), (299.9, -243.5), (299.3, -242.9), (298.7, -242.9), (298.1, -242.3), (296.2, -242.3), (296.2, -241.7), (295.6, -241.0), (296.2, -241.7), (300.5, -241.7) (0.686, 0.776, 0.831)</w:t>
      </w:r>
    </w:p>
    <w:p>
      <w:r>
        <w:t>(301.8, -244.1), (301.8, -243.5), (303.6, -243.5), (303.6, -244.1) (0.686, 0.776, 0.831)</w:t>
      </w:r>
    </w:p>
    <w:p>
      <w:r>
        <w:t>(303.6, -250.9), (303.0, -251.5), (303.0, -250.9), (301.8, -249.6), (300.5, -249.6), (300.5, -248.4), (300.5, -249.0), (301.1, -249.6), (301.8, -249.6), (303.0, -250.9) (0.686, 0.776, 0.831)</w:t>
      </w:r>
    </w:p>
    <w:p>
      <w:r>
        <w:t>(302.4, -255.1), (301.1, -253.9), (301.8, -253.3), (301.1, -252.7), (301.8, -252.1), (301.8, -251.5), (303.0, -250.2), (303.0, -249.6), (303.6, -249.6), (303.6, -250.2), (303.0, -250.2), (302.4, -250.9), (302.4, -251.5), (301.1, -252.7), (301.8, -253.3), (301.8, -254.5) (0.663, 0.745, 0.773)</w:t>
      </w:r>
    </w:p>
    <w:p>
      <w:r>
        <w:t>(301.1, -253.3), (300.5, -253.3), (300.5, -252.7) (0.635, 0.710, 0.714)</w:t>
      </w:r>
    </w:p>
    <w:p>
      <w:r>
        <w:t>(303.6, -255.1), (304.2, -254.5), (304.2, -253.3), (303.6, -252.7), (304.2, -253.3), (304.8, -253.3), (304.8, -254.5), (304.2, -254.5) (0.663, 0.745, 0.773)</w:t>
      </w:r>
    </w:p>
    <w:p>
      <w:r>
        <w:t>(303.6, -257.6), (301.8, -255.8), (303.0, -257.0), (303.6, -257.0) (0.918, 0.922, 0.886)</w:t>
      </w:r>
    </w:p>
    <w:p>
      <w:r>
        <w:t>(301.8, -259.4), (300.5, -258.2), (300.5, -257.6), (299.9, -257.0), (301.1, -258.2), (301.1, -258.8) (0.227, 0.388, 0.220)</w:t>
      </w:r>
    </w:p>
    <w:p>
      <w:r>
        <w:t>(304.2, -262.5), (303.0, -262.5), (303.6, -261.9), (303.6, -261.3), (303.0, -260.7), (301.8, -261.9), (303.0, -260.7), (302.4, -260.1), (301.8, -260.1), (301.1, -260.7), (300.5, -260.1), (299.3, -260.1), (298.7, -259.4), (298.7, -258.8), (299.3, -258.8), (298.7, -259.4), (299.3, -260.1), (300.5, -260.1), (301.8, -258.8), (301.1, -259.4), (301.8, -260.1), (302.4, -260.1), (304.2, -261.9) (0.188, 0.325, 0.204)</w:t>
      </w:r>
    </w:p>
    <w:p>
      <w:r>
        <w:t>(300.5, -263.1), (301.1, -262.5), (301.1, -263.1) (0.145, 0.306, 0.161)</w:t>
      </w:r>
    </w:p>
    <w:p>
      <w:r>
        <w:t>(302.4, -264.3), (301.8, -263.7), (302.4, -263.7) (0.188, 0.380, 0.133)</w:t>
      </w:r>
    </w:p>
    <w:p>
      <w:r>
        <w:t>(305.4, -265.0), (304.8, -265.0), (305.4, -264.3), (304.8, -263.7), (304.2, -263.7), (303.6, -264.3), (304.2, -263.7), (303.6, -263.1), (303.0, -263.1), (304.2, -263.1), (305.4, -264.3) (0.145, 0.306, 0.161)</w:t>
      </w:r>
    </w:p>
    <w:p>
      <w:r>
        <w:t>(305.4, -263.1), (304.8, -263.1), (304.8, -262.5) (0.227, 0.388, 0.220)</w:t>
      </w:r>
    </w:p>
    <w:p>
      <w:r>
        <w:t>(306.7, -267.4), (307.3, -266.8), (306.7, -266.2), (306.7, -265.6), (307.3, -266.2), (307.9, -266.2), (307.9, -266.8), (307.3, -266.8) (0.145, 0.306, 0.161)</w:t>
      </w:r>
    </w:p>
    <w:p>
      <w:r>
        <w:t>(309.7, -272.3), (309.1, -272.3), (309.1, -271.7), (309.7, -271.7), (310.3, -271.1), (310.3, -270.5), (309.7, -269.9), (310.3, -269.3), (309.7, -268.6), (307.3, -268.6), (308.5, -268.6), (309.1, -268.0), (308.5, -267.4), (307.3, -267.4), (306.7, -266.8), (306.1, -266.8), (304.2, -265.0), (303.6, -265.0), (304.2, -264.3), (304.2, -265.0), (305.4, -266.2), (306.1, -265.6), (306.1, -265.0), (306.7, -265.0), (306.1, -265.6), (306.1, -266.2), (307.3, -267.4), (308.5, -267.4), (310.3, -269.3), (310.3, -271.1), (309.7, -271.7) (0.188, 0.325, 0.204)</w:t>
      </w:r>
    </w:p>
    <w:p>
      <w:r>
        <w:t>(306.7, -271.7), (307.9, -270.5), (307.9, -271.1), (307.3, -271.1) (0.188, 0.325, 0.204)</w:t>
      </w:r>
    </w:p>
    <w:p>
      <w:r>
        <w:t>(306.1, -272.3), (306.1, -271.7), (306.7, -272.3), (307.3, -271.7), (306.7, -272.3) (0.145, 0.306, 0.161)</w:t>
      </w:r>
    </w:p>
    <w:p>
      <w:r>
        <w:t>(304.8, -272.3), (304.8, -271.7), (305.4, -271.7), (306.1, -271.1), (305.4, -271.7), (305.4, -272.3) (0.102, 0.298, 0.082)</w:t>
      </w:r>
    </w:p>
    <w:p>
      <w:r>
        <w:t>(303.6, -271.1), (303.6, -270.5), (304.2, -270.5), (304.8, -269.9) (0.102, 0.298, 0.082)</w:t>
      </w:r>
    </w:p>
    <w:p>
      <w:r>
        <w:t>(304.8, -268.6), (304.8, -268.0), (304.2, -267.4), (303.6, -267.4), (303.6, -266.8), (303.0, -266.2), (303.0, -265.6), (303.0, -266.2), (303.6, -266.8), (304.2, -266.8), (304.8, -266.2), (304.2, -266.8), (304.2, -267.4), (304.8, -268.0) (0.145, 0.306, 0.161)</w:t>
      </w:r>
    </w:p>
    <w:p>
      <w:r>
        <w:t>(310.3, -265.0), (309.7, -265.0), (309.1, -264.3), (309.1, -263.7) (0.773, 0.890, 0.871)</w:t>
      </w:r>
    </w:p>
    <w:p>
      <w:r>
        <w:t>(313.4, -264.3), (312.8, -263.7), (312.2, -263.7), (311.0, -265.0), (311.6, -264.3), (311.0, -263.7), (311.0, -261.9), (310.3, -261.3), (309.7, -261.3), (309.1, -261.9), (309.7, -262.5), (309.1, -262.5), (309.1, -260.7), (309.7, -260.1), (310.3, -260.1), (310.3, -261.3), (311.0, -261.9), (311.6, -261.9), (311.6, -262.5) (0.663, 0.745, 0.773)</w:t>
      </w:r>
    </w:p>
    <w:p>
      <w:r>
        <w:t>(310.3, -259.4), (309.7, -259.4), (309.7, -258.8) (0.718, 0.796, 0.839)</w:t>
      </w:r>
    </w:p>
    <w:p>
      <w:r>
        <w:t>(308.5, -260.7), (308.5, -259.4), (307.9, -258.8), (308.5, -259.4), (309.1, -259.4), (308.5, -260.1) (0.706, 0.780, 0.812)</w:t>
      </w:r>
    </w:p>
    <w:p>
      <w:r>
        <w:t>(307.9, -259.4), (307.3, -258.8), (306.1, -258.8), (306.7, -258.8), (307.3, -258.2), (307.3, -258.8) (0.663, 0.745, 0.773)</w:t>
      </w:r>
    </w:p>
    <w:p>
      <w:r>
        <w:t>(308.5, -258.8), (308.5, -257.6), (307.9, -257.0), (307.3, -257.0), (306.7, -257.6), (307.3, -257.0), (307.3, -256.4), (307.9, -256.4), (307.9, -257.0), (308.5, -257.6), (309.7, -256.4), (308.5, -257.6) (0.686, 0.776, 0.831)</w:t>
      </w:r>
    </w:p>
    <w:p>
      <w:r>
        <w:t>(306.1, -257.0), (306.1, -256.4), (306.7, -256.4), (306.7, -257.0) (0.663, 0.745, 0.773)</w:t>
      </w:r>
    </w:p>
    <w:p>
      <w:r>
        <w:t>(310.3, -253.9), (310.3, -253.3), (311.6, -253.3), (311.6, -253.9) (0.686, 0.776, 0.831)</w:t>
      </w:r>
    </w:p>
    <w:p>
      <w:r>
        <w:t>(307.3, -250.2), (307.3, -251.5), (306.7, -250.9), (306.1, -250.9), (306.7, -250.9) (0.686, 0.776, 0.831)</w:t>
      </w:r>
    </w:p>
    <w:p>
      <w:r>
        <w:t>(298.7, -250.2), (298.7, -249.6), (299.3, -249.6) (0.635, 0.710, 0.714)</w:t>
      </w:r>
    </w:p>
    <w:p>
      <w:r>
        <w:t>(297.5, -249.0), (296.9, -248.4), (297.5, -248.4) (0.635, 0.710, 0.714)</w:t>
      </w:r>
    </w:p>
    <w:p>
      <w:r>
        <w:t>(299.3, -252.1), (299.9, -251.5), (299.3, -250.9), (298.7, -250.9), (296.2, -248.4), (296.2, -247.2), (295.6, -246.6), (295.0, -247.2), (295.6, -246.6), (295.0, -245.9), (294.4, -245.9), (294.4, -245.3), (295.0, -245.3), (295.6, -245.9), (295.6, -246.6), (296.9, -247.8), (298.1, -247.8), (298.1, -250.2), (298.7, -250.9), (299.9, -249.6), (300.5, -250.2), (300.5, -250.9) (0.663, 0.745, 0.773)</w:t>
      </w:r>
    </w:p>
    <w:p>
      <w:r>
        <w:t>(296.9, -254.5), (296.9, -253.9), (296.2, -253.3), (295.6, -253.3), (293.8, -251.5), (293.2, -251.5), (293.2, -250.2), (293.2, -250.9), (295.0, -252.7), (295.6, -252.1), (295.6, -252.7), (296.9, -253.9) (0.188, 0.325, 0.204)</w:t>
      </w:r>
    </w:p>
    <w:p>
      <w:r>
        <w:t>(297.5, -259.4), (298.1, -258.8), (297.5, -258.2), (298.1, -258.2), (298.7, -257.6), (298.1, -257.0), (296.9, -257.0), (296.2, -257.6), (296.2, -255.8), (295.6, -255.1), (294.4, -255.1), (294.4, -254.5), (295.0, -253.9), (295.0, -253.3), (293.8, -252.1), (293.2, -252.1), (293.8, -252.1), (294.4, -251.5), (293.8, -250.9), (293.8, -250.2), (293.8, -250.9), (294.4, -251.5), (295.0, -251.5), (294.4, -251.5), (293.8, -252.1), (295.6, -253.9), (296.2, -253.9), (296.2, -254.5), (296.9, -255.1), (297.5, -254.5), (297.5, -255.8), (296.9, -255.8), (296.2, -256.4), (296.9, -257.0), (298.7, -257.0), (298.7, -258.2) (0.145, 0.306, 0.161)</w:t>
      </w:r>
    </w:p>
    <w:p>
      <w:r>
        <w:t>(299.9, -257.6), (299.3, -257.0), (299.3, -256.4), (298.7, -255.8), (298.1, -256.4), (296.9, -256.4), (297.5, -256.4), (298.1, -255.8), (298.1, -255.1), (299.3, -256.4), (299.3, -257.0) (0.188, 0.325, 0.204)</w:t>
      </w:r>
    </w:p>
    <w:p>
      <w:r>
        <w:t>(295.6, -259.4), (295.6, -258.8), (296.2, -258.8), (296.2, -259.4) (0.078, 0.271, 0.071)</w:t>
      </w:r>
    </w:p>
    <w:p>
      <w:r>
        <w:t>(295.0, -261.9), (295.6, -261.3), (295.6, -260.1), (296.2, -260.1), (296.9, -259.4), (296.9, -257.6), (297.5, -257.6), (296.9, -258.2), (296.9, -260.7), (297.5, -261.3), (295.6, -261.3) (0.110, 0.310, 0.129)</w:t>
      </w:r>
    </w:p>
    <w:p>
      <w:r>
        <w:t>(295.0, -261.3), (295.0, -260.7), (294.4, -260.1), (294.4, -257.6), (293.8, -257.0), (294.4, -256.4), (293.8, -255.8), (294.4, -256.4), (295.0, -256.4), (295.0, -257.6), (295.6, -258.2), (296.2, -258.2), (295.0, -258.2), (294.4, -258.8), (295.0, -259.4) (0.102, 0.298, 0.082)</w:t>
      </w:r>
    </w:p>
    <w:p>
      <w:r>
        <w:t>(295.6, -257.6), (295.6, -256.4), (295.0, -255.8), (294.4, -255.8), (293.2, -254.5), (292.6, -254.5), (292.6, -253.9), (291.3, -252.7), (290.7, -252.7), (290.1, -252.1), (290.1, -251.5), (290.7, -250.9), (291.3, -250.9), (291.9, -250.2), (291.9, -250.9), (292.6, -251.5), (292.6, -252.1), (293.2, -252.7), (293.8, -252.7), (293.8, -253.3), (294.4, -253.9), (293.8, -254.5), (293.8, -255.1), (294.4, -255.8), (295.6, -255.8) (0.110, 0.310, 0.129)</w:t>
      </w:r>
    </w:p>
    <w:p>
      <w:r>
        <w:t>(288.3, -249.0), (287.7, -249.0), (287.0, -248.4), (287.7, -247.8), (287.7, -248.4) (0.078, 0.271, 0.071)</w:t>
      </w:r>
    </w:p>
    <w:p>
      <w:r>
        <w:t>(287.0, -249.0), (286.4, -248.4), (285.8, -248.4), (285.8, -247.8), (286.4, -247.2), (286.4, -246.6), (287.0, -245.9), (286.4, -246.6), (286.4, -248.4) (0.110, 0.310, 0.129)</w:t>
      </w:r>
    </w:p>
    <w:p>
      <w:r>
        <w:t>(287.7, -249.6), (287.0, -249.6), (286.4, -249.0), (285.8, -249.6), (285.8, -250.2), (285.8, -249.6), (285.2, -249.0), (284.0, -249.0), (284.6, -249.0), (285.2, -248.4), (285.2, -247.8), (285.2, -249.0), (285.8, -249.6), (286.4, -249.0), (287.0, -249.6) (0.102, 0.298, 0.082)</w:t>
      </w:r>
    </w:p>
    <w:p>
      <w:r>
        <w:t>(285.8, -245.9), (286.4, -245.3), (287.0, -245.3), (286.4, -245.9) (0.051, 0.231, 0.094)</w:t>
      </w:r>
    </w:p>
    <w:p>
      <w:r>
        <w:t>(283.4, -247.2), (284.6, -245.9), (284.6, -244.7), (285.2, -244.1), (285.2, -243.5), (284.6, -242.9), (285.2, -243.5), (285.8, -243.5), (285.8, -244.7) (0.110, 0.310, 0.129)</w:t>
      </w:r>
    </w:p>
    <w:p>
      <w:r>
        <w:t>(287.0, -243.5), (286.4, -244.1), (286.4, -243.5), (285.8, -242.9), (285.2, -242.9), (283.4, -241.0), (282.1, -241.0), (281.5, -241.7), (281.5, -242.3), (282.1, -242.9), (282.7, -242.3), (282.7, -243.5), (281.5, -242.3), (281.5, -241.7), (282.7, -240.4), (284.0, -241.7), (284.6, -241.0), (285.8, -242.3), (285.8, -242.9), (286.4, -243.5) (0.145, 0.306, 0.161)</w:t>
      </w:r>
    </w:p>
    <w:p>
      <w:r>
        <w:t>(284.0, -241.0), (282.7, -239.8), (282.7, -239.2), (284.0, -240.4) (0.188, 0.325, 0.204)</w:t>
      </w:r>
    </w:p>
    <w:p>
      <w:r>
        <w:t>(285.2, -239.8), (284.6, -239.2), (284.0, -239.8), (283.4, -239.2), (284.0, -238.6) (0.098, 0.212, 0.114)</w:t>
      </w:r>
    </w:p>
    <w:p>
      <w:r>
        <w:t>(285.8, -238.6), (285.2, -238.6), (282.7, -236.1), (283.4, -236.1) (0.773, 0.890, 0.871)</w:t>
      </w:r>
    </w:p>
    <w:p>
      <w:r>
        <w:t>(288.3, -238.0), (287.7, -238.0), (287.0, -237.4), (286.4, -237.4), (285.8, -236.7), (285.2, -237.4), (282.1, -234.3), (282.7, -234.9), (283.4, -234.3), (284.6, -235.5), (284.0, -236.1), (285.2, -237.4), (285.8, -236.7), (286.4, -237.4), (287.0, -237.4), (287.7, -238.0), (288.3, -237.4) (0.663, 0.745, 0.773)</w:t>
      </w:r>
    </w:p>
    <w:p>
      <w:r>
        <w:t>(287.0, -236.7), (286.4, -236.1), (285.2, -236.1), (287.0, -236.1) (0.686, 0.776, 0.831)</w:t>
      </w:r>
    </w:p>
    <w:p>
      <w:r>
        <w:t>(287.7, -239.2), (284.6, -236.1), (286.4, -238.0), (287.0, -238.0), (287.7, -238.6) (0.635, 0.710, 0.714)</w:t>
      </w:r>
    </w:p>
    <w:p>
      <w:r>
        <w:t>(288.3, -239.8), (288.3, -239.2), (288.9, -239.2), (288.9, -239.8) (0.663, 0.745, 0.773)</w:t>
      </w:r>
    </w:p>
    <w:p>
      <w:r>
        <w:t>(288.3, -234.9), (288.3, -234.3), (288.9, -234.3), (288.9, -234.9) (0.686, 0.776, 0.831)</w:t>
      </w:r>
    </w:p>
    <w:p>
      <w:r>
        <w:t>(287.0, -233.1), (287.0, -232.5), (287.7, -232.5), (287.7, -233.1) (0.627, 0.737, 0.827)</w:t>
      </w:r>
    </w:p>
    <w:p>
      <w:r>
        <w:t>(280.9, -231.2), (282.1, -231.2), (283.4, -232.5), (284.6, -232.5), (284.6, -233.1), (284.0, -232.5), (283.4, -232.5), (282.7, -233.1), (282.1, -232.5), (281.5, -233.1), (280.9, -232.5), (281.5, -231.8) (0.663, 0.745, 0.773)</w:t>
      </w:r>
    </w:p>
    <w:p>
      <w:r>
        <w:t>(282.7, -233.7), (282.1, -233.7), (282.1, -233.1) (0.635, 0.710, 0.714)</w:t>
      </w:r>
    </w:p>
    <w:p>
      <w:r>
        <w:t>(280.9, -231.8), (280.3, -231.8), (280.3, -231.2), (279.7, -230.6), (279.1, -230.6), (279.7, -230.6) (0.635, 0.710, 0.714)</w:t>
      </w:r>
    </w:p>
    <w:p>
      <w:r>
        <w:t>(280.9, -230.6), (280.3, -230.6), (279.7, -230.0), (280.3, -229.4), (280.3, -228.8), (279.7, -228.2), (280.9, -229.4), (281.5, -229.4), (281.5, -230.0) (0.686, 0.776, 0.831)</w:t>
      </w:r>
    </w:p>
    <w:p>
      <w:r>
        <w:t>(279.1, -227.5), (279.1, -226.9), (279.7, -226.9) (0.718, 0.796, 0.839)</w:t>
      </w:r>
    </w:p>
    <w:p>
      <w:r>
        <w:t>(279.1, -226.3), (279.7, -226.3), (280.3, -225.7), (280.3, -225.1), (280.9, -225.7), (280.3, -226.3) (0.686, 0.776, 0.831)</w:t>
      </w:r>
    </w:p>
    <w:p>
      <w:r>
        <w:t>(278.5, -224.5), (278.5, -223.9), (279.1, -223.3), (279.7, -223.3), (279.7, -223.9), (279.1, -223.9) (0.686, 0.776, 0.831)</w:t>
      </w:r>
    </w:p>
    <w:p>
      <w:r>
        <w:t>(275.4, -222.6), (274.8, -222.0), (275.4, -222.0) (0.686, 0.776, 0.831)</w:t>
      </w:r>
    </w:p>
    <w:p>
      <w:r>
        <w:t>(274.8, -224.5), (274.2, -224.5), (273.5, -223.9), (274.2, -223.9) (0.663, 0.745, 0.773)</w:t>
      </w:r>
    </w:p>
    <w:p>
      <w:r>
        <w:t>(275.4, -225.7), (274.8, -225.7), (272.9, -223.9), (272.9, -223.3), (272.9, -223.9), (274.2, -225.1), (274.8, -225.1) (0.635, 0.710, 0.714)</w:t>
      </w:r>
    </w:p>
    <w:p>
      <w:r>
        <w:t>(272.3, -224.5), (271.7, -224.5), (271.7, -223.9) (0.773, 0.890, 0.871)</w:t>
      </w:r>
    </w:p>
    <w:p>
      <w:r>
        <w:t>(271.1, -223.9), (271.1, -223.3), (269.3, -221.4), (268.6, -221.4), (268.0, -220.8), (268.6, -220.8), (271.1, -223.3) (0.918, 0.922, 0.886)</w:t>
      </w:r>
    </w:p>
    <w:p>
      <w:r>
        <w:t>(271.1, -220.8), (270.5, -220.2), (271.1, -220.2) (0.718, 0.796, 0.839)</w:t>
      </w:r>
    </w:p>
    <w:p>
      <w:r>
        <w:t>(273.5, -220.2), (272.9, -220.8), (272.9, -221.4), (272.3, -222.0), (272.3, -222.6), (272.3, -222.0), (271.7, -221.4), (271.1, -221.4), (269.3, -219.6), (268.6, -220.2), (267.4, -219.0), (268.6, -220.2), (269.3, -219.6), (271.1, -221.4), (271.7, -221.4), (272.3, -220.8), (272.3, -220.2), (271.7, -219.6), (271.1, -219.6), (271.7, -219.0), (271.7, -219.6), (272.3, -220.2) (0.663, 0.745, 0.773)</w:t>
      </w:r>
    </w:p>
    <w:p>
      <w:r>
        <w:t>(272.3, -219.0), (272.3, -217.7), (272.9, -218.3) (0.686, 0.776, 0.831)</w:t>
      </w:r>
    </w:p>
    <w:p>
      <w:r>
        <w:t>(274.2, -217.1), (273.5, -216.5), (274.2, -216.5) (0.663, 0.745, 0.773)</w:t>
      </w:r>
    </w:p>
    <w:p>
      <w:r>
        <w:t>(270.5, -216.5), (269.9, -215.9), (270.5, -215.9), (271.1, -215.3), (271.1, -214.7), (271.1, -215.3), (270.5, -215.9) (0.686, 0.776, 0.831)</w:t>
      </w:r>
    </w:p>
    <w:p>
      <w:r>
        <w:t>(271.1, -218.3), (270.5, -217.7), (269.9, -217.7), (269.9, -217.1) (0.627, 0.737, 0.827)</w:t>
      </w:r>
    </w:p>
    <w:p>
      <w:r>
        <w:t>(267.4, -217.1), (267.4, -216.5), (268.0, -216.5) (0.686, 0.776, 0.831)</w:t>
      </w:r>
    </w:p>
    <w:p>
      <w:r>
        <w:t>(265.6, -217.1), (265.0, -216.5), (265.6, -216.5) (0.573, 0.678, 0.686)</w:t>
      </w:r>
    </w:p>
    <w:p>
      <w:r>
        <w:t>(265.0, -215.9), (264.3, -215.9), (264.3, -214.7), (263.7, -214.1), (263.1, -214.1), (262.5, -214.7), (263.1, -214.1), (263.7, -214.1), (264.3, -213.4), (264.3, -212.8), (265.0, -213.4), (264.3, -214.1), (264.3, -215.3) (0.663, 0.745, 0.773)</w:t>
      </w:r>
    </w:p>
    <w:p>
      <w:r>
        <w:t>(263.7, -216.5), (262.5, -215.3), (261.9, -215.3), (261.3, -214.7), (261.3, -214.1) (0.773, 0.890, 0.871)</w:t>
      </w:r>
    </w:p>
    <w:p>
      <w:r>
        <w:t>(260.7, -217.1), (260.1, -217.1), (260.1, -216.5) (0.188, 0.325, 0.204)</w:t>
      </w:r>
    </w:p>
    <w:p>
      <w:r>
        <w:t>(258.2, -219.6), (258.2, -217.7), (258.2, -218.3), (258.8, -219.0) (0.110, 0.310, 0.129)</w:t>
      </w:r>
    </w:p>
    <w:p>
      <w:r>
        <w:t>(258.8, -221.4), (258.8, -220.2), (259.4, -219.6), (259.4, -221.4) (0.051, 0.239, 0.043)</w:t>
      </w:r>
    </w:p>
    <w:p>
      <w:r>
        <w:t>(265.6, -228.8), (265.0, -228.2), (264.3, -228.2), (263.7, -228.8), (264.3, -229.4), (263.7, -228.8), (263.1, -229.4), (263.1, -230.0), (262.5, -230.0), (261.3, -228.8), (260.7, -229.4), (260.1, -229.4), (260.1, -228.2), (260.7, -227.5), (260.7, -225.1), (260.1, -224.5), (260.1, -223.9), (259.4, -223.3), (258.8, -223.3), (259.4, -222.6), (258.2, -221.4), (257.0, -221.4), (255.8, -222.6), (255.8, -222.0), (256.4, -222.0), (257.0, -221.4), (257.0, -220.2), (256.4, -219.6), (255.8, -219.6), (254.5, -218.3), (253.9, -218.3), (253.9, -217.1), (253.3, -216.5), (252.7, -217.1), (252.7, -219.6), (252.7, -219.0), (252.1, -218.3), (252.1, -216.5), (252.7, -215.9), (254.5, -215.9), (255.1, -215.3), (253.9, -216.5), (253.9, -217.1), (255.1, -218.3), (255.8, -217.7), (255.8, -216.5), (256.4, -215.9), (256.4, -216.5), (257.0, -217.1), (257.6, -216.5), (258.8, -217.7), (259.4, -217.1), (258.8, -217.7), (258.2, -217.1), (257.6, -217.7), (257.6, -218.3), (257.6, -217.7), (257.0, -217.1), (256.4, -217.7), (256.4, -219.6), (257.0, -220.2), (257.6, -219.6), (258.2, -220.2), (258.8, -219.6), (258.2, -220.2), (258.2, -221.4), (258.8, -222.0), (259.4, -222.0), (260.1, -221.4), (259.4, -222.0), (259.4, -222.6), (260.1, -223.3), (260.1, -223.9), (260.7, -224.5), (262.5, -224.5), (263.1, -225.1), (263.7, -225.1), (264.3, -225.7), (265.0, -225.7), (265.6, -225.1), (265.0, -224.5), (265.6, -224.5), (265.6, -225.1), (265.0, -225.7), (265.0, -226.3), (265.6, -226.9), (266.8, -226.9), (265.6, -226.9), (265.0, -227.5), (265.6, -228.2) (0.078, 0.271, 0.071)</w:t>
      </w:r>
    </w:p>
    <w:p>
      <w:r>
        <w:t>(260.7, -221.4), (260.7, -220.8), (261.3, -220.8) (0.110, 0.310, 0.129)</w:t>
      </w:r>
    </w:p>
    <w:p>
      <w:r>
        <w:t>(262.5, -223.3), (262.5, -222.6), (263.1, -222.6) (0.110, 0.310, 0.129)</w:t>
      </w:r>
    </w:p>
    <w:p>
      <w:r>
        <w:t>(268.6, -227.5), (268.0, -227.5), (266.8, -226.3), (266.8, -225.1), (266.2, -224.5), (266.2, -223.9), (265.0, -222.6), (263.7, -223.9), (265.0, -225.1), (264.3, -225.1), (263.7, -224.5), (263.1, -224.5), (262.5, -223.9), (263.1, -223.9), (263.7, -223.3), (263.7, -222.6), (263.1, -222.0), (262.5, -222.0), (261.9, -222.6), (261.3, -222.0), (261.9, -221.4), (261.9, -220.2), (261.3, -219.6), (260.7, -219.6), (261.9, -219.6), (262.5, -219.0), (262.5, -218.3), (260.1, -215.9), (261.9, -217.7), (262.5, -217.1), (261.9, -217.7), (262.5, -218.3), (262.5, -219.0), (261.9, -219.6), (261.9, -220.2), (263.1, -221.4), (263.7, -221.4), (264.3, -222.0), (265.0, -222.0), (265.6, -222.6), (265.6, -223.3), (266.2, -223.9), (266.8, -223.9), (267.4, -224.5), (267.4, -225.7), (268.6, -226.9) (0.051, 0.231, 0.094)</w:t>
      </w:r>
    </w:p>
    <w:p>
      <w:r>
        <w:t>(265.6, -222.0), (265.0, -221.4), (264.3, -221.4), (263.7, -220.8), (264.3, -220.8), (265.0, -221.4), (265.6, -221.4) (0.145, 0.306, 0.161)</w:t>
      </w:r>
    </w:p>
    <w:p>
      <w:r>
        <w:t>(267.4, -223.9), (266.8, -223.3), (266.8, -222.6), (267.4, -223.3) (0.145, 0.306, 0.161)</w:t>
      </w:r>
    </w:p>
    <w:p>
      <w:r>
        <w:t>(265.6, -226.3), (265.6, -225.7), (266.2, -225.1), (266.2, -226.3) (0.110, 0.310, 0.129)</w:t>
      </w:r>
    </w:p>
    <w:p>
      <w:r>
        <w:t>(266.2, -228.2), (265.6, -227.5), (266.2, -227.5) (0.051, 0.231, 0.094)</w:t>
      </w:r>
    </w:p>
    <w:p>
      <w:r>
        <w:t>(265.6, -230.0), (265.0, -230.0), (265.0, -228.8), (265.6, -229.4) (0.110, 0.310, 0.129)</w:t>
      </w:r>
    </w:p>
    <w:p>
      <w:r>
        <w:t>(266.8, -230.6), (266.2, -230.6), (266.2, -228.8), (266.8, -229.4) (0.051, 0.239, 0.043)</w:t>
      </w:r>
    </w:p>
    <w:p>
      <w:r>
        <w:t>(269.9, -230.6), (268.6, -230.6), (268.0, -230.0), (268.0, -229.4), (267.4, -228.8), (267.4, -228.2), (266.8, -227.5), (267.4, -227.5), (267.4, -228.2), (268.0, -228.8), (268.0, -229.4), (269.3, -230.6) (0.110, 0.310, 0.129)</w:t>
      </w:r>
    </w:p>
    <w:p>
      <w:r>
        <w:t>(271.1, -229.4), (270.5, -228.8), (270.5, -228.2), (271.1, -228.2) (0.110, 0.310, 0.129)</w:t>
      </w:r>
    </w:p>
    <w:p>
      <w:r>
        <w:t>(271.7, -228.8), (271.7, -228.2), (272.3, -228.2), (272.3, -228.8) (0.145, 0.306, 0.161)</w:t>
      </w:r>
    </w:p>
    <w:p>
      <w:r>
        <w:t>(271.1, -230.6), (271.1, -230.0), (271.7, -229.4), (272.3, -230.0), (271.7, -230.0) (0.051, 0.231, 0.094)</w:t>
      </w:r>
    </w:p>
    <w:p>
      <w:r>
        <w:t>(274.2, -230.0), (273.5, -230.0), (272.9, -229.4), (272.9, -228.8) (0.188, 0.325, 0.204)</w:t>
      </w:r>
    </w:p>
    <w:p>
      <w:r>
        <w:t>(274.2, -231.8), (272.9, -231.8), (272.9, -230.0), (272.9, -231.2), (273.5, -231.8) (0.129, 0.247, 0.106)</w:t>
      </w:r>
    </w:p>
    <w:p>
      <w:r>
        <w:t>(274.8, -231.2), (275.4, -231.2), (276.0, -231.8), (276.0, -232.5), (277.2, -233.7), (276.0, -232.5), (274.8, -232.5), (274.2, -233.1), (274.2, -233.7), (274.2, -232.5), (275.4, -232.5), (276.0, -231.8), (275.4, -231.2) (0.145, 0.306, 0.161)</w:t>
      </w:r>
    </w:p>
    <w:p>
      <w:r>
        <w:t>(276.6, -236.1), (276.0, -235.5), (275.4, -235.5), (275.4, -234.9), (274.8, -234.3), (274.8, -233.1), (275.4, -233.1), (275.4, -234.9) (0.051, 0.231, 0.094)</w:t>
      </w:r>
    </w:p>
    <w:p>
      <w:r>
        <w:t>(277.2, -234.9), (276.6, -234.3), (276.6, -233.7), (277.2, -234.3) (0.188, 0.325, 0.204)</w:t>
      </w:r>
    </w:p>
    <w:p>
      <w:r>
        <w:t>(276.0, -236.1), (276.6, -236.7), (277.2, -236.1), (277.8, -236.1), (277.8, -236.7), (277.2, -236.1), (276.6, -236.7) (0.078, 0.271, 0.071)</w:t>
      </w:r>
    </w:p>
    <w:p>
      <w:r>
        <w:t>(281.5, -238.6), (280.3, -238.6), (280.3, -237.4), (279.1, -236.1), (278.5, -236.1), (278.5, -235.5), (277.8, -234.9), (277.2, -235.5), (276.6, -234.9), (277.2, -235.5), (277.8, -234.9), (278.5, -235.5), (279.7, -235.5), (279.1, -236.1), (279.7, -236.7), (280.9, -236.7), (280.3, -237.4), (280.9, -238.0), (281.5, -238.0) (0.145, 0.306, 0.161)</w:t>
      </w:r>
    </w:p>
    <w:p>
      <w:r>
        <w:t>(281.5, -245.9), (280.9, -245.9), (280.9, -245.3), (280.3, -244.7), (278.5, -244.7), (279.7, -243.5), (279.7, -242.9), (280.3, -242.9), (280.9, -242.3), (279.7, -241.0), (279.1, -241.0), (278.5, -240.4), (278.5, -239.8), (279.1, -239.2), (277.8, -238.0), (277.2, -238.0), (276.6, -237.4), (275.4, -237.4), (273.5, -235.5), (274.2, -234.9), (272.9, -233.7), (272.3, -233.7), (272.9, -233.7), (273.5, -233.1), (273.5, -232.5), (273.5, -233.7), (274.2, -234.3), (274.2, -234.9), (274.8, -235.5), (274.8, -236.1), (276.0, -237.4), (278.5, -237.4), (279.1, -236.7), (278.5, -237.4), (278.5, -238.6), (279.1, -239.2), (279.7, -238.6), (280.3, -239.2), (280.9, -239.2), (280.3, -239.8), (280.3, -240.4), (280.9, -241.0), (281.5, -241.0), (280.9, -241.7), (280.9, -242.3), (280.3, -242.9), (280.3, -244.1), (280.9, -244.7), (281.5, -244.7), (282.1, -244.1), (282.1, -243.5), (282.7, -244.1), (283.4, -243.5), (283.4, -244.1), (282.7, -244.1), (282.1, -244.7), (282.1, -245.3) (0.110, 0.310, 0.129)</w:t>
      </w:r>
    </w:p>
    <w:p>
      <w:r>
        <w:t>(280.3, -242.3), (279.7, -242.3), (278.5, -241.0), (277.8, -241.0), (277.8, -240.4), (279.1, -241.7), (279.7, -241.7) (0.102, 0.298, 0.082)</w:t>
      </w:r>
    </w:p>
    <w:p>
      <w:r>
        <w:t>(280.9, -240.4), (281.5, -239.8), (281.5, -240.4) (0.051, 0.231, 0.094)</w:t>
      </w:r>
    </w:p>
    <w:p>
      <w:r>
        <w:t>(282.1, -240.4), (282.1, -239.8), (281.5, -239.2), (280.9, -239.8), (282.1, -238.6) (0.129, 0.247, 0.106)</w:t>
      </w:r>
    </w:p>
    <w:p>
      <w:r>
        <w:t>(281.5, -244.1), (280.9, -244.1), (280.9, -242.9), (281.5, -243.5) (0.051, 0.231, 0.094)</w:t>
      </w:r>
    </w:p>
    <w:p>
      <w:r>
        <w:t>(276.0, -240.4), (276.6, -239.8), (276.6, -240.4) (0.102, 0.298, 0.082)</w:t>
      </w:r>
    </w:p>
    <w:p>
      <w:r>
        <w:t>(276.6, -238.0), (275.4, -238.0), (274.8, -238.6), (274.8, -237.4), (274.2, -236.7), (275.4, -238.0) (0.102, 0.298, 0.082)</w:t>
      </w:r>
    </w:p>
    <w:p>
      <w:r>
        <w:t>(273.5, -238.0), (274.2, -237.4), (274.2, -238.0) (0.078, 0.271, 0.071)</w:t>
      </w:r>
    </w:p>
    <w:p>
      <w:r>
        <w:t>(272.3, -238.0), (272.9, -237.4), (273.5, -237.4), (272.9, -238.0) (0.051, 0.239, 0.043)</w:t>
      </w:r>
    </w:p>
    <w:p>
      <w:r>
        <w:t>(278.5, -245.3), (277.8, -245.3), (276.6, -244.1), (275.4, -244.1), (275.4, -242.9), (274.8, -242.3), (273.5, -242.3), (272.9, -241.7), (272.3, -241.7), (271.7, -241.0), (271.7, -240.4), (271.1, -239.8), (269.9, -239.8), (266.8, -236.7), (266.8, -234.3), (266.2, -233.7), (266.2, -231.8), (266.8, -231.2), (269.3, -231.2), (271.1, -233.1), (271.7, -232.5), (271.7, -231.8), (269.9, -230.0), (269.3, -230.0), (268.6, -229.4), (269.3, -230.0), (269.9, -230.0), (270.5, -229.4), (270.5, -230.6), (271.7, -231.8), (272.3, -231.8), (272.9, -232.5), (272.9, -233.1), (272.9, -232.5), (272.3, -231.8), (271.7, -232.5), (271.7, -233.1), (271.1, -233.7), (271.7, -234.3), (271.1, -234.9), (271.7, -235.5), (272.9, -235.5), (273.5, -236.1), (271.7, -238.0), (272.3, -238.6), (272.3, -239.2), (272.9, -239.8), (273.5, -239.8), (274.2, -239.2), (274.8, -239.2), (275.4, -238.6), (277.2, -238.6), (277.8, -239.2), (277.8, -239.8), (277.2, -240.4), (277.2, -241.0), (277.8, -241.7), (278.5, -241.7), (279.1, -242.3), (279.1, -242.9), (278.5, -243.5), (277.8, -243.5), (277.2, -244.1) (0.078, 0.271, 0.071)</w:t>
      </w:r>
    </w:p>
    <w:p>
      <w:r>
        <w:t>(271.7, -236.7), (271.7, -236.1), (272.3, -236.1), (272.3, -236.7) (0.110, 0.310, 0.129)</w:t>
      </w:r>
    </w:p>
    <w:p>
      <w:r>
        <w:t>(271.1, -232.5), (269.9, -231.2), (270.5, -231.2), (270.5, -231.8) (0.102, 0.298, 0.082)</w:t>
      </w:r>
    </w:p>
    <w:p>
      <w:r>
        <w:t>(270.5, -227.5), (269.9, -227.5), (269.3, -226.9), (269.3, -226.3), (268.0, -225.1), (268.6, -224.5), (268.0, -225.1) (0.145, 0.306, 0.161)</w:t>
      </w:r>
    </w:p>
    <w:p>
      <w:r>
        <w:t>(275.4, -228.2), (274.8, -227.5), (274.8, -226.9), (275.4, -227.5) (0.788, 0.835, 0.847)</w:t>
      </w:r>
    </w:p>
    <w:p>
      <w:r>
        <w:t>(277.8, -229.4), (277.8, -228.8), (277.2, -228.2), (276.6, -228.2), (275.4, -226.9), (276.6, -228.2), (277.8, -228.2), (278.5, -227.5), (277.8, -226.9), (278.5, -227.5), (277.8, -228.2) (0.635, 0.710, 0.714)</w:t>
      </w:r>
    </w:p>
    <w:p>
      <w:r>
        <w:t>(264.3, -230.6), (263.7, -230.6), (263.7, -229.4), (264.3, -230.0) (0.051, 0.239, 0.043)</w:t>
      </w:r>
    </w:p>
    <w:p>
      <w:r>
        <w:t>(266.2, -231.2), (263.7, -231.2), (263.1, -230.6), (262.5, -230.6), (261.9, -230.0), (260.1, -230.0), (260.7, -230.0), (261.3, -229.4), (262.5, -230.6), (263.1, -230.6), (263.7, -231.2) (0.051, 0.231, 0.094)</w:t>
      </w:r>
    </w:p>
    <w:p>
      <w:r>
        <w:t>(264.3, -231.8), (263.7, -232.5), (263.1, -231.8), (263.1, -231.2), (263.7, -231.8) (0.078, 0.271, 0.071)</w:t>
      </w:r>
    </w:p>
    <w:p>
      <w:r>
        <w:t>(272.3, -244.7), (271.7, -244.7), (271.1, -244.1), (269.3, -244.1), (268.6, -243.5), (268.0, -243.5), (268.0, -242.9), (267.4, -242.3), (267.4, -241.0), (266.2, -239.8), (266.2, -239.2), (265.6, -238.6), (265.0, -238.6), (264.3, -238.0), (263.7, -238.0), (263.7, -234.9), (263.1, -234.3), (262.5, -234.3), (261.3, -233.1), (261.3, -232.5), (260.7, -231.8), (258.8, -231.8), (258.2, -231.2), (258.2, -230.6), (257.6, -230.0), (257.6, -228.2), (255.8, -226.3), (255.8, -225.1), (255.1, -224.5), (255.1, -223.3), (254.5, -222.6), (253.9, -223.3), (253.9, -223.9), (253.9, -222.6), (253.3, -222.0), (253.3, -221.4), (252.7, -220.8), (252.7, -220.2), (252.1, -219.6), (252.1, -219.0), (252.1, -219.6), (252.7, -220.2), (253.3, -219.6), (253.3, -217.1), (253.3, -218.3), (253.9, -219.0), (254.5, -219.0), (255.8, -220.2), (256.4, -220.2), (257.0, -219.6), (256.4, -220.2), (256.4, -220.8), (255.1, -222.0), (255.1, -223.3), (255.8, -223.9), (255.8, -225.1), (256.4, -225.7), (257.0, -225.1), (257.6, -225.1), (258.2, -224.5), (258.2, -222.6), (257.6, -222.0), (257.0, -222.6), (257.6, -222.0), (258.2, -222.6), (258.2, -223.3), (258.8, -223.9), (259.4, -223.9), (259.4, -230.0), (260.1, -230.6), (261.9, -230.6), (262.5, -231.2), (262.5, -231.8), (261.9, -232.5), (261.9, -233.7), (262.5, -234.3), (263.1, -234.3), (263.7, -234.9), (264.3, -234.9), (264.3, -236.7), (265.0, -237.4), (266.2, -237.4), (269.9, -241.0), (270.5, -241.0), (271.1, -241.7), (271.7, -241.7), (272.3, -242.3), (272.9, -242.3), (273.5, -242.9), (272.3, -244.1) (0.051, 0.239, 0.043)</w:t>
      </w:r>
    </w:p>
    <w:p>
      <w:r>
        <w:t>(263.1, -228.8), (262.5, -228.8), (262.5, -228.2), (261.9, -227.5), (261.3, -228.2), (260.7, -228.2), (260.1, -227.5), (260.1, -225.1), (260.1, -227.5), (260.7, -228.2), (261.3, -228.2), (262.5, -226.9), (262.5, -226.3), (263.1, -226.9) (0.051, 0.231, 0.094)</w:t>
      </w:r>
    </w:p>
    <w:p>
      <w:r>
        <w:t>(256.4, -225.1), (257.0, -224.5), (257.0, -223.9), (257.6, -223.9) (0.078, 0.271, 0.071)</w:t>
      </w:r>
    </w:p>
    <w:p>
      <w:r>
        <w:t>(255.8, -223.3), (257.6, -223.3), (257.0, -223.3), (256.4, -223.9), (256.4, -224.5), (256.4, -223.9) (0.051, 0.231, 0.094)</w:t>
      </w:r>
    </w:p>
    <w:p>
      <w:r>
        <w:t>(258.8, -211.0), (258.2, -210.4), (258.2, -209.8), (257.6, -209.1), (258.8, -210.4) (0.635, 0.710, 0.714)</w:t>
      </w:r>
    </w:p>
    <w:p>
      <w:r>
        <w:t>(262.5, -212.8), (261.9, -212.2), (261.3, -212.2), (261.3, -211.6), (260.7, -211.0), (260.7, -210.4), (259.4, -209.1), (258.2, -209.1), (258.2, -208.5), (257.6, -207.9), (257.0, -208.5), (257.0, -207.9), (256.4, -207.3), (255.8, -207.9), (255.1, -207.3), (255.8, -206.7), (255.1, -206.1), (254.5, -206.1), (255.1, -205.5), (255.1, -204.2), (254.5, -203.6), (253.9, -204.2), (252.7, -204.2), (253.3, -203.6), (253.3, -203.0), (253.9, -202.4), (253.9, -203.0), (255.1, -204.2), (255.8, -204.2), (255.8, -205.5), (257.0, -206.7), (257.6, -206.7), (257.6, -207.3), (258.2, -207.9), (259.4, -207.9), (259.4, -209.1), (260.1, -209.8), (260.7, -209.8), (260.7, -211.0), (261.9, -212.2), (262.5, -212.2), (263.1, -211.6), (263.1, -209.8), (262.5, -209.1), (261.9, -209.1), (261.9, -208.5), (262.5, -208.5), (262.5, -209.1), (263.7, -210.4), (263.7, -211.6), (263.1, -211.6), (262.5, -212.2) (0.663, 0.745, 0.773)</w:t>
      </w:r>
    </w:p>
    <w:p>
      <w:r>
        <w:t>(264.3, -210.4), (264.3, -209.8), (263.1, -208.5), (263.7, -208.5), (264.3, -209.1) (0.686, 0.776, 0.831)</w:t>
      </w:r>
    </w:p>
    <w:p>
      <w:r>
        <w:t>(267.4, -209.1), (267.4, -208.5), (268.0, -208.5), (268.0, -209.1) (0.686, 0.776, 0.831)</w:t>
      </w:r>
    </w:p>
    <w:p>
      <w:r>
        <w:t>(255.1, -203.0), (255.1, -202.4), (255.8, -202.4) (0.686, 0.776, 0.831)</w:t>
      </w:r>
    </w:p>
    <w:p>
      <w:r>
        <w:t>(254.5, -201.2), (253.9, -201.2), (253.9, -199.9), (254.5, -200.6) (0.686, 0.776, 0.831)</w:t>
      </w:r>
    </w:p>
    <w:p>
      <w:r>
        <w:t>(251.5, -201.2), (252.1, -201.2), (252.7, -200.6), (252.7, -199.9), (253.3, -200.6), (252.7, -201.2) (0.663, 0.745, 0.773)</w:t>
      </w:r>
    </w:p>
    <w:p>
      <w:r>
        <w:t>(251.5, -198.7), (250.9, -198.7), (250.9, -198.1) (0.675, 0.773, 0.847)</w:t>
      </w:r>
    </w:p>
    <w:p>
      <w:r>
        <w:t>(252.7, -198.7), (252.7, -198.1), (252.1, -197.5), (252.1, -196.9), (252.7, -196.3), (253.3, -196.9), (253.3, -198.1) (0.663, 0.745, 0.773)</w:t>
      </w:r>
    </w:p>
    <w:p>
      <w:r>
        <w:t>(254.5, -198.7), (253.9, -198.7), (253.9, -198.1) (0.706, 0.780, 0.812)</w:t>
      </w:r>
    </w:p>
    <w:p>
      <w:r>
        <w:t>(255.1, -200.6), (255.1, -198.1), (254.5, -197.5), (254.5, -196.9), (255.1, -196.3), (255.8, -196.3), (255.8, -200.6) (0.663, 0.745, 0.773)</w:t>
      </w:r>
    </w:p>
    <w:p>
      <w:r>
        <w:t>(253.9, -194.4), (253.3, -193.8), (253.9, -193.2), (253.9, -192.6), (254.5, -192.6), (254.5, -194.4) (0.663, 0.745, 0.773)</w:t>
      </w:r>
    </w:p>
    <w:p>
      <w:r>
        <w:t>(252.1, -193.2), (252.1, -192.6), (252.7, -192.6), (252.7, -193.2) (0.686, 0.776, 0.831)</w:t>
      </w:r>
    </w:p>
    <w:p>
      <w:r>
        <w:t>(250.2, -195.7), (250.2, -195.0), (250.9, -195.0), (250.9, -195.7) (0.686, 0.776, 0.831)</w:t>
      </w:r>
    </w:p>
    <w:p>
      <w:r>
        <w:t>(249.0, -196.3), (249.0, -195.0), (248.4, -194.4), (248.4, -193.8), (249.0, -193.8), (249.6, -193.2), (250.2, -193.2), (250.2, -193.8), (249.6, -193.2), (249.0, -193.8) (0.663, 0.745, 0.773)</w:t>
      </w:r>
    </w:p>
    <w:p>
      <w:r>
        <w:t>(248.4, -195.7), (247.8, -195.0), (247.8, -193.8), (247.2, -193.2), (247.8, -193.2), (247.8, -194.4), (248.4, -195.0) (0.635, 0.710, 0.714)</w:t>
      </w:r>
    </w:p>
    <w:p>
      <w:r>
        <w:t>(247.8, -192.6), (247.2, -192.6), (247.2, -192.0) (0.663, 0.745, 0.773)</w:t>
      </w:r>
    </w:p>
    <w:p>
      <w:r>
        <w:t>(242.9, -192.0), (242.3, -192.0), (242.3, -190.1), (242.3, -191.4) (0.145, 0.306, 0.161)</w:t>
      </w:r>
    </w:p>
    <w:p>
      <w:r>
        <w:t>(243.5, -201.2), (243.5, -200.6), (242.9, -199.9), (242.9, -198.7), (242.3, -198.1), (242.3, -194.4), (241.7, -193.8), (241.7, -192.6), (241.0, -192.0), (241.7, -191.4), (241.0, -190.7), (241.0, -189.5), (241.7, -188.9), (241.7, -192.6), (242.3, -193.2), (242.3, -196.9), (242.9, -197.5), (242.9, -198.7), (243.5, -199.3) (0.227, 0.388, 0.220)</w:t>
      </w:r>
    </w:p>
    <w:p>
      <w:r>
        <w:t>(244.1, -196.9), (243.5, -196.9), (243.5, -196.3), (242.9, -195.7), (242.9, -195.0), (243.5, -195.7), (243.5, -196.3) (0.110, 0.310, 0.129)</w:t>
      </w:r>
    </w:p>
    <w:p>
      <w:r>
        <w:t>(245.9, -198.1), (245.3, -197.5), (245.3, -196.9), (244.7, -196.3), (245.3, -196.3), (245.3, -197.5) (0.031, 0.196, 0.043)</w:t>
      </w:r>
    </w:p>
    <w:p>
      <w:r>
        <w:t>(245.3, -198.7), (245.3, -198.1), (245.9, -197.5), (245.3, -198.1), (245.9, -198.7) (0.051, 0.231, 0.094)</w:t>
      </w:r>
    </w:p>
    <w:p>
      <w:r>
        <w:t>(244.7, -199.3), (244.1, -198.7), (244.1, -198.1), (244.7, -197.5), (244.7, -196.9) (0.051, 0.239, 0.043)</w:t>
      </w:r>
    </w:p>
    <w:p>
      <w:r>
        <w:t>(245.9, -202.4), (245.9, -201.2), (245.3, -200.6), (244.7, -201.2), (244.7, -202.4), (244.7, -199.9), (245.3, -199.3), (245.3, -200.6), (245.9, -201.2) (0.078, 0.271, 0.071)</w:t>
      </w:r>
    </w:p>
    <w:p>
      <w:r>
        <w:t>(249.6, -198.7), (248.4, -197.5), (249.6, -197.5) (0.663, 0.745, 0.773)</w:t>
      </w:r>
    </w:p>
    <w:p>
      <w:r>
        <w:t>(241.7, -200.6), (241.0, -200.6), (241.0, -198.7), (240.4, -198.1), (240.4, -196.9), (239.8, -196.3), (239.8, -193.8), (240.4, -194.4), (240.4, -197.5), (241.0, -198.1), (241.0, -199.3), (241.7, -199.9) (0.031, 0.196, 0.043)</w:t>
      </w:r>
    </w:p>
    <w:p>
      <w:r>
        <w:t>(233.7, -199.9), (233.1, -199.3), (233.1, -198.7), (233.7, -199.3) (0.675, 0.773, 0.847)</w:t>
      </w:r>
    </w:p>
    <w:p>
      <w:r>
        <w:t>(233.1, -199.9), (231.8, -199.9), (231.8, -199.3), (232.5, -198.7), (232.5, -197.5), (232.5, -199.3) (0.655, 0.761, 0.847)</w:t>
      </w:r>
    </w:p>
    <w:p>
      <w:r>
        <w:t>(234.9, -204.9), (234.3, -204.2), (234.3, -203.0), (234.9, -202.4), (234.9, -201.8), (234.9, -203.6), (234.3, -204.2) (0.635, 0.710, 0.714)</w:t>
      </w:r>
    </w:p>
    <w:p>
      <w:r>
        <w:t>(235.5, -207.9), (234.9, -207.3), (235.5, -206.7), (235.5, -205.5), (236.1, -204.9), (236.1, -204.2), (235.5, -203.6), (235.5, -201.8), (235.5, -203.0), (236.1, -203.6), (236.1, -204.9), (235.5, -205.5) (0.788, 0.835, 0.847)</w:t>
      </w:r>
    </w:p>
    <w:p>
      <w:r>
        <w:t>(234.3, -206.7), (233.7, -206.7), (233.7, -203.6), (233.7, -204.2), (234.9, -205.5), (234.3, -206.1) (0.663, 0.745, 0.773)</w:t>
      </w:r>
    </w:p>
    <w:p>
      <w:r>
        <w:t>(233.7, -209.8), (233.7, -207.3), (234.3, -207.3), (234.3, -207.9), (233.7, -208.5) (0.635, 0.710, 0.714)</w:t>
      </w:r>
    </w:p>
    <w:p>
      <w:r>
        <w:t>(233.7, -212.2), (233.1, -211.6), (233.1, -209.1), (233.1, -209.8), (233.7, -210.4) (0.663, 0.745, 0.773)</w:t>
      </w:r>
    </w:p>
    <w:p>
      <w:r>
        <w:t>(231.2, -213.4), (230.6, -212.8), (230.6, -212.2), (229.4, -211.0), (228.8, -211.0), (228.8, -209.8), (228.2, -209.1), (228.2, -208.5), (228.8, -208.5), (228.8, -209.1), (229.4, -209.8), (229.4, -211.0), (230.0, -211.6), (230.6, -211.0), (231.2, -211.6) (0.663, 0.745, 0.773)</w:t>
      </w:r>
    </w:p>
    <w:p>
      <w:r>
        <w:t>(231.8, -207.9), (231.2, -207.9), (231.2, -205.5), (230.6, -204.9), (231.2, -204.9), (231.2, -205.5), (231.8, -206.1) (0.663, 0.745, 0.773)</w:t>
      </w:r>
    </w:p>
    <w:p>
      <w:r>
        <w:t>(223.3, -200.6), (223.9, -199.9), (225.1, -201.2), (225.7, -201.2), (226.3, -200.6), (226.3, -199.9), (226.9, -199.9), (227.5, -199.3), (228.8, -199.3), (228.8, -199.9), (227.5, -201.2), (228.2, -201.8), (226.9, -203.0), (226.3, -203.0), (225.7, -202.4), (225.7, -201.8), (224.5, -200.6) (0.663, 0.745, 0.773)</w:t>
      </w:r>
    </w:p>
    <w:p>
      <w:r>
        <w:t>(225.1, -199.9), (225.7, -199.3), (225.7, -199.9) (0.686, 0.776, 0.831)</w:t>
      </w:r>
    </w:p>
    <w:p>
      <w:r>
        <w:t>(226.9, -198.1), (226.9, -196.9), (227.5, -196.9), (226.9, -197.5) (0.686, 0.776, 0.831)</w:t>
      </w:r>
    </w:p>
    <w:p>
      <w:r>
        <w:t>(219.0, -204.2), (219.6, -203.6), (219.6, -204.2) (0.067, 0.180, 0.067)</w:t>
      </w:r>
    </w:p>
    <w:p>
      <w:r>
        <w:t>(217.1, -203.6), (217.1, -202.4), (217.7, -201.8), (217.1, -202.4), (217.7, -203.0) (0.067, 0.180, 0.067)</w:t>
      </w:r>
    </w:p>
    <w:p>
      <w:r>
        <w:t>(217.1, -206.7), (217.1, -205.5), (217.7, -206.1) (0.145, 0.306, 0.161)</w:t>
      </w:r>
    </w:p>
    <w:p>
      <w:r>
        <w:t>(215.3, -209.1), (215.3, -207.9), (215.9, -207.9), (216.5, -207.3), (216.5, -206.7), (215.9, -206.1), (216.5, -205.5), (216.5, -204.9), (218.3, -203.0), (218.3, -203.6), (217.7, -203.6), (217.1, -204.2), (217.1, -204.9), (216.5, -205.5), (216.5, -207.9), (217.1, -208.5), (216.5, -207.9) (0.129, 0.247, 0.106)</w:t>
      </w:r>
    </w:p>
    <w:p>
      <w:r>
        <w:t>(215.9, -209.8), (215.9, -209.1), (216.5, -208.5), (216.5, -209.1) (0.145, 0.306, 0.161)</w:t>
      </w:r>
    </w:p>
    <w:p>
      <w:r>
        <w:t>(214.7, -210.4), (215.3, -209.8), (215.3, -210.4) (0.145, 0.196, 0.047)</w:t>
      </w:r>
    </w:p>
    <w:p>
      <w:r>
        <w:t>(214.7, -212.8), (213.4, -211.6), (213.4, -211.0), (214.1, -210.4), (214.7, -211.0), (215.3, -211.0), (215.3, -212.2) (0.129, 0.247, 0.106)</w:t>
      </w:r>
    </w:p>
    <w:p>
      <w:r>
        <w:t>(212.8, -213.4), (212.8, -212.8), (213.4, -212.8) (0.051, 0.239, 0.043)</w:t>
      </w:r>
    </w:p>
    <w:p>
      <w:r>
        <w:t>(214.7, -214.7), (214.7, -214.1), (215.3, -214.1) (0.188, 0.325, 0.204)</w:t>
      </w:r>
    </w:p>
    <w:p>
      <w:r>
        <w:t>(212.8, -218.3), (212.8, -217.7), (212.2, -217.1), (211.6, -217.1), (212.8, -215.9), (212.8, -215.3), (214.1, -214.1), (214.1, -215.3), (214.7, -215.9), (215.3, -215.3), (214.7, -215.9), (214.1, -215.9), (213.4, -216.5), (213.4, -217.7), (214.1, -218.3), (213.4, -217.7) (0.129, 0.247, 0.106)</w:t>
      </w:r>
    </w:p>
    <w:p>
      <w:r>
        <w:t>(214.1, -219.0), (214.7, -218.3), (214.7, -217.1), (215.3, -216.5), (215.3, -217.1), (214.7, -217.7), (214.7, -218.3) (0.067, 0.180, 0.067)</w:t>
      </w:r>
    </w:p>
    <w:p>
      <w:r>
        <w:t>(212.8, -219.0), (214.1, -217.7), (213.4, -218.3), (213.4, -219.0) (0.145, 0.306, 0.161)</w:t>
      </w:r>
    </w:p>
    <w:p>
      <w:r>
        <w:t>(213.4, -221.4), (213.4, -220.8), (214.1, -220.8) (0.067, 0.180, 0.067)</w:t>
      </w:r>
    </w:p>
    <w:p>
      <w:r>
        <w:t>(211.6, -223.9), (211.0, -223.3), (211.6, -222.6), (211.6, -221.4), (212.2, -220.8), (212.8, -220.8), (212.2, -220.8), (211.6, -221.4), (211.6, -222.0), (212.2, -222.6), (211.6, -223.3) (0.145, 0.306, 0.161)</w:t>
      </w:r>
    </w:p>
    <w:p>
      <w:r>
        <w:t>(211.0, -226.3), (210.4, -225.7), (209.1, -225.7), (208.5, -225.1), (208.5, -224.5), (209.1, -223.9), (209.1, -222.0), (210.4, -220.8), (210.4, -220.2), (211.0, -219.6), (211.0, -218.3), (211.0, -219.6), (211.6, -220.2), (212.2, -220.2), (211.0, -221.4), (211.0, -222.6), (210.4, -223.3), (210.4, -225.7) (0.129, 0.247, 0.106)</w:t>
      </w:r>
    </w:p>
    <w:p>
      <w:r>
        <w:t>(214.1, -225.1), (214.1, -223.9), (215.3, -222.6), (214.1, -223.9), (214.7, -224.5) (0.788, 0.835, 0.847)</w:t>
      </w:r>
    </w:p>
    <w:p>
      <w:r>
        <w:t>(215.3, -223.3), (215.9, -222.6), (215.9, -222.0), (215.9, -223.3) (0.663, 0.745, 0.773)</w:t>
      </w:r>
    </w:p>
    <w:p>
      <w:r>
        <w:t>(211.6, -227.5), (211.0, -226.9), (211.6, -226.3) (0.067, 0.180, 0.067)</w:t>
      </w:r>
    </w:p>
    <w:p>
      <w:r>
        <w:t>(209.8, -229.4), (210.4, -228.8), (210.4, -227.5), (209.8, -226.9), (209.8, -226.3), (210.4, -226.3), (211.0, -225.7), (210.4, -226.3), (210.4, -228.8) (0.145, 0.306, 0.161)</w:t>
      </w:r>
    </w:p>
    <w:p>
      <w:r>
        <w:t>(207.9, -228.8), (208.5, -229.4), (209.1, -229.4), (209.8, -230.0), (210.4, -229.4), (209.8, -230.0), (209.1, -230.0), (208.5, -230.6), (208.5, -230.0), (207.9, -229.4) (0.129, 0.247, 0.106)</w:t>
      </w:r>
    </w:p>
    <w:p>
      <w:r>
        <w:t>(210.4, -231.2), (209.8, -231.2), (209.8, -230.6) (0.067, 0.180, 0.067)</w:t>
      </w:r>
    </w:p>
    <w:p>
      <w:r>
        <w:t>(209.1, -233.7), (209.1, -233.1), (209.8, -233.1) (0.098, 0.212, 0.114)</w:t>
      </w:r>
    </w:p>
    <w:p>
      <w:r>
        <w:t>(207.9, -235.5), (207.9, -233.1), (208.5, -232.5), (208.5, -231.8), (209.1, -232.5), (208.5, -233.1), (208.5, -233.7), (207.9, -234.3) (0.145, 0.306, 0.161)</w:t>
      </w:r>
    </w:p>
    <w:p>
      <w:r>
        <w:t>(216.5, -230.0), (217.1, -230.0), (217.7, -229.4), (218.3, -230.0), (219.0, -229.4), (219.6, -229.4), (219.6, -230.6), (219.0, -231.2), (218.3, -230.6), (217.7, -231.2) (0.663, 0.745, 0.773)</w:t>
      </w:r>
    </w:p>
    <w:p>
      <w:r>
        <w:t>(224.5, -230.0), (223.9, -229.4), (223.9, -228.8), (224.5, -228.2), (224.5, -227.5) (0.655, 0.761, 0.847)</w:t>
      </w:r>
    </w:p>
    <w:p>
      <w:r>
        <w:t>(224.5, -233.1), (223.9, -233.1), (223.9, -230.0), (224.5, -230.6), (224.5, -231.8), (225.1, -232.5) (0.675, 0.773, 0.847)</w:t>
      </w:r>
    </w:p>
    <w:p>
      <w:r>
        <w:t>(226.9, -231.8), (226.9, -230.6), (226.3, -230.0), (226.9, -230.0) (0.686, 0.776, 0.831)</w:t>
      </w:r>
    </w:p>
    <w:p>
      <w:r>
        <w:t>(227.5, -236.1), (227.5, -235.5), (226.9, -234.9), (226.9, -233.7), (226.3, -233.1), (226.9, -233.1), (227.5, -232.5), (227.5, -231.2), (228.2, -230.6), (228.2, -228.8), (226.9, -227.5), (226.9, -226.3), (228.2, -227.5), (228.8, -226.9), (228.8, -223.3), (230.0, -222.0), (230.6, -222.6), (231.2, -222.0), (231.2, -222.6), (230.0, -223.9), (230.0, -224.5), (229.4, -223.9), (228.8, -224.5), (228.8, -225.7), (229.4, -226.3), (229.4, -227.5), (228.8, -227.5), (228.2, -228.2), (228.2, -230.0), (228.8, -230.6), (228.2, -230.6), (227.5, -231.2), (227.5, -231.8), (228.2, -232.5), (228.2, -233.7), (227.5, -234.3) (0.663, 0.745, 0.773)</w:t>
      </w:r>
    </w:p>
    <w:p>
      <w:r>
        <w:t>(230.0, -226.9), (230.0, -226.3), (229.4, -225.7), (229.4, -224.5), (230.0, -225.1) (0.635, 0.710, 0.714)</w:t>
      </w:r>
    </w:p>
    <w:p>
      <w:r>
        <w:t>(230.6, -226.3), (230.6, -224.5), (231.2, -224.5), (231.2, -226.3) (0.773, 0.890, 0.871)</w:t>
      </w:r>
    </w:p>
    <w:p>
      <w:r>
        <w:t>(233.7, -226.3), (233.7, -225.1), (234.3, -224.5), (234.3, -226.3) (0.098, 0.212, 0.114)</w:t>
      </w:r>
    </w:p>
    <w:p>
      <w:r>
        <w:t>(233.1, -229.4), (233.1, -228.8), (233.7, -228.8), (233.7, -229.4) (0.129, 0.247, 0.106)</w:t>
      </w:r>
    </w:p>
    <w:p>
      <w:r>
        <w:t>(231.8, -235.5), (231.2, -234.9), (231.8, -234.9) (0.145, 0.306, 0.161)</w:t>
      </w:r>
    </w:p>
    <w:p>
      <w:r>
        <w:t>(234.3, -240.4), (233.7, -239.8), (233.7, -239.2), (234.3, -239.2) (0.031, 0.196, 0.043)</w:t>
      </w:r>
    </w:p>
    <w:p>
      <w:r>
        <w:t>(235.5, -248.4), (234.3, -248.4), (233.1, -247.2), (233.1, -246.6), (233.7, -245.9), (233.7, -245.3), (233.1, -244.7), (233.1, -244.1), (233.7, -243.5), (233.7, -240.4), (234.3, -241.0), (234.9, -240.4), (234.9, -239.2), (234.3, -238.6), (234.9, -238.0), (234.9, -237.4), (235.5, -238.0), (236.1, -238.0), (235.5, -238.0), (234.9, -238.6), (234.9, -239.8), (236.1, -241.0), (236.1, -247.8) (0.051, 0.239, 0.043)</w:t>
      </w:r>
    </w:p>
    <w:p>
      <w:r>
        <w:t>(230.0, -241.7), (230.0, -241.0), (230.6, -240.4), (230.6, -238.6), (230.6, -241.7) (0.145, 0.306, 0.161)</w:t>
      </w:r>
    </w:p>
    <w:p>
      <w:r>
        <w:t>(228.8, -244.1), (228.2, -243.5), (228.8, -242.9) (0.067, 0.180, 0.067)</w:t>
      </w:r>
    </w:p>
    <w:p>
      <w:r>
        <w:t>(227.5, -246.6), (228.8, -245.3), (228.8, -245.9), (228.2, -246.6) (0.098, 0.212, 0.114)</w:t>
      </w:r>
    </w:p>
    <w:p>
      <w:r>
        <w:t>(228.2, -250.9), (228.2, -247.2), (229.4, -245.9), (228.8, -246.6), (228.8, -250.2) (0.145, 0.306, 0.161)</w:t>
      </w:r>
    </w:p>
    <w:p>
      <w:r>
        <w:t>(225.7, -249.0), (225.7, -248.4), (226.3, -247.8), (226.3, -247.2), (225.7, -246.6), (225.7, -245.9), (226.3, -245.3), (226.3, -244.7), (226.3, -247.8), (225.7, -248.4) (0.773, 0.890, 0.871)</w:t>
      </w:r>
    </w:p>
    <w:p>
      <w:r>
        <w:t>(223.9, -250.9), (223.9, -249.6), (224.5, -249.0), (224.5, -244.7), (225.1, -244.1), (225.1, -243.5), (225.7, -243.5), (226.3, -242.9), (226.3, -240.4), (225.7, -239.8), (225.1, -240.4), (225.1, -241.0), (223.9, -241.0), (225.7, -239.2), (225.7, -238.6), (226.3, -238.0), (226.3, -236.7), (226.3, -237.4), (226.9, -238.0), (225.7, -239.2), (225.7, -239.8), (226.3, -240.4), (226.3, -242.9), (225.7, -243.5), (225.7, -244.1), (225.1, -244.1), (224.5, -244.7), (224.5, -246.6), (225.1, -247.2), (225.1, -249.0), (223.9, -250.2) (0.663, 0.745, 0.773)</w:t>
      </w:r>
    </w:p>
    <w:p>
      <w:r>
        <w:t>(223.9, -244.7), (223.9, -242.9), (224.5, -242.3), (224.5, -242.9), (223.9, -243.5) (0.686, 0.776, 0.831)</w:t>
      </w:r>
    </w:p>
    <w:p>
      <w:r>
        <w:t>(218.3, -244.7), (217.7, -244.1), (217.7, -243.5), (218.3, -242.9), (218.3, -238.6), (219.0, -238.0), (220.2, -239.2), (220.8, -239.2), (221.4, -238.6), (221.4, -240.4), (220.2, -241.7), (220.2, -242.9), (219.6, -242.9), (219.0, -243.5), (219.0, -244.7) (0.663, 0.745, 0.773)</w:t>
      </w:r>
    </w:p>
    <w:p>
      <w:r>
        <w:t>(224.5, -236.1), (223.9, -236.1), (223.9, -234.9), (224.5, -235.5) (0.686, 0.776, 0.831)</w:t>
      </w:r>
    </w:p>
    <w:p>
      <w:r>
        <w:t>(225.7, -236.1), (225.7, -234.9), (226.3, -234.3), (226.3, -235.5) (0.686, 0.776, 0.831)</w:t>
      </w:r>
    </w:p>
    <w:p>
      <w:r>
        <w:t>(227.5, -239.2), (227.5, -238.0), (228.2, -238.0), (227.5, -238.6) (0.773, 0.890, 0.871)</w:t>
      </w:r>
    </w:p>
    <w:p>
      <w:r>
        <w:t>(230.6, -252.1), (230.0, -251.5), (230.6, -250.9), (230.6, -250.2), (231.2, -250.2), (230.6, -250.9) (0.078, 0.271, 0.071)</w:t>
      </w:r>
    </w:p>
    <w:p>
      <w:r>
        <w:t>(228.8, -253.9), (228.8, -252.7), (228.2, -252.1), (228.2, -251.5), (228.8, -250.9) (0.110, 0.310, 0.129)</w:t>
      </w:r>
    </w:p>
    <w:p>
      <w:r>
        <w:t>(228.2, -256.4), (227.5, -255.8), (228.2, -255.1), (227.5, -254.5), (228.2, -253.9), (228.2, -252.7), (228.2, -253.9), (228.8, -254.5), (228.8, -255.8) (0.145, 0.306, 0.161)</w:t>
      </w:r>
    </w:p>
    <w:p>
      <w:r>
        <w:t>(230.0, -258.2), (229.4, -258.2), (229.4, -257.0), (228.8, -256.4), (228.2, -257.0), (228.2, -257.6), (228.2, -257.0), (229.4, -255.8), (229.4, -255.1), (229.4, -256.4), (230.0, -257.0) (0.110, 0.310, 0.129)</w:t>
      </w:r>
    </w:p>
    <w:p>
      <w:r>
        <w:t>(229.4, -258.8), (228.8, -258.8), (228.8, -258.2) (0.102, 0.298, 0.082)</w:t>
      </w:r>
    </w:p>
    <w:p>
      <w:r>
        <w:t>(230.6, -257.6), (230.6, -256.4), (231.2, -255.8), (231.2, -254.5), (231.2, -256.4), (230.6, -257.0) (0.078, 0.271, 0.071)</w:t>
      </w:r>
    </w:p>
    <w:p>
      <w:r>
        <w:t>(228.8, -263.1), (228.8, -261.9), (229.4, -261.3), (229.4, -260.7), (229.4, -261.9), (228.8, -262.5) (0.102, 0.298, 0.082)</w:t>
      </w:r>
    </w:p>
    <w:p>
      <w:r>
        <w:t>(231.2, -271.7), (231.2, -269.9), (230.6, -269.3), (230.6, -268.6), (230.0, -268.0), (231.2, -266.8), (231.2, -265.0), (230.0, -263.7), (230.0, -262.5), (230.6, -261.9), (230.6, -260.7), (230.0, -260.1), (229.4, -260.1), (229.4, -259.4), (230.0, -258.8), (231.2, -258.8) (0.078, 0.271, 0.071)</w:t>
      </w:r>
    </w:p>
    <w:p>
      <w:r>
        <w:t>(228.2, -268.0), (228.2, -263.7), (228.8, -263.7), (228.8, -268.0) (0.051, 0.231, 0.094)</w:t>
      </w:r>
    </w:p>
    <w:p>
      <w:r>
        <w:t>(226.9, -265.6), (226.9, -264.3), (227.5, -263.7), (227.5, -261.9), (227.5, -265.0) (0.188, 0.325, 0.204)</w:t>
      </w:r>
    </w:p>
    <w:p>
      <w:r>
        <w:t>(221.4, -264.3), (221.4, -260.7), (222.0, -260.1), (222.0, -257.0), (222.0, -264.3) (0.686, 0.776, 0.831)</w:t>
      </w:r>
    </w:p>
    <w:p>
      <w:r>
        <w:t>(220.2, -269.3), (219.6, -268.6), (219.6, -264.3), (219.0, -263.7), (219.0, -263.1), (219.6, -262.5), (219.6, -261.9), (220.2, -262.5), (220.2, -264.3), (220.8, -265.0), (220.8, -266.8), (220.2, -267.4) (0.663, 0.745, 0.773)</w:t>
      </w:r>
    </w:p>
    <w:p>
      <w:r>
        <w:t>(221.4, -271.7), (221.4, -269.9), (222.0, -269.3), (221.4, -268.6), (221.4, -267.4), (222.0, -266.8), (222.0, -265.6), (222.0, -271.7) (0.686, 0.776, 0.831)</w:t>
      </w:r>
    </w:p>
    <w:p>
      <w:r>
        <w:t>(222.6, -292.6), (222.6, -288.3), (223.3, -287.7), (223.3, -264.3), (222.6, -263.7), (222.6, -259.4), (223.3, -258.8), (223.3, -258.2), (223.9, -257.6), (223.9, -255.8), (223.9, -257.6), (223.3, -258.2), (223.3, -291.3), (222.6, -291.9) (0.663, 0.745, 0.773)</w:t>
      </w:r>
    </w:p>
    <w:p>
      <w:r>
        <w:t>(226.3, -285.2), (226.3, -281.5), (225.7, -280.9), (225.7, -268.0), (226.3, -267.4), (226.3, -264.3), (226.3, -269.3), (225.7, -269.9), (225.7, -271.7), (226.3, -272.3) (0.098, 0.212, 0.114)</w:t>
      </w:r>
    </w:p>
    <w:p>
      <w:r>
        <w:t>(226.9, -282.7), (226.9, -272.3), (226.3, -271.7), (226.3, -269.9), (226.9, -269.3), (226.9, -266.2), (227.5, -265.6), (227.5, -269.9), (228.2, -270.5), (228.2, -272.3), (227.5, -272.9), (227.5, -274.8), (226.9, -275.4) (0.145, 0.306, 0.161)</w:t>
      </w:r>
    </w:p>
    <w:p>
      <w:r>
        <w:t>(229.4, -289.5), (228.8, -288.9), (228.8, -280.3), (228.2, -279.7), (228.2, -279.1), (228.8, -278.5), (228.2, -277.8), (228.2, -272.9), (228.8, -272.3), (228.8, -270.5), (228.2, -269.9), (228.2, -268.6), (228.8, -268.6), (229.4, -268.0), (229.4, -262.5), (229.4, -264.3), (230.0, -265.0), (230.0, -266.8), (229.4, -267.4), (229.4, -272.3), (230.0, -272.9), (230.0, -279.1), (229.4, -279.7), (229.4, -280.3), (228.8, -280.9), (228.8, -284.0), (230.6, -285.8), (230.6, -287.7), (229.4, -288.9) (0.110, 0.310, 0.129)</w:t>
      </w:r>
    </w:p>
    <w:p>
      <w:r>
        <w:t>(225.1, -296.2), (224.5, -295.6), (224.5, -295.0), (225.1, -294.4), (224.5, -293.8), (224.5, -291.9), (223.9, -291.3), (223.9, -260.7), (224.5, -260.1), (224.5, -257.0), (225.1, -256.4), (225.1, -254.5), (225.1, -257.0), (224.5, -257.6), (224.5, -265.0), (223.9, -265.6), (223.9, -287.7), (224.5, -288.3), (224.5, -293.8), (225.1, -294.4) (0.773, 0.890, 0.871)</w:t>
      </w:r>
    </w:p>
    <w:p>
      <w:r>
        <w:t>(231.2, -285.2), (230.0, -284.0), (229.4, -284.0), (229.4, -283.4), (230.0, -282.7), (229.4, -282.1), (229.4, -280.9), (230.6, -279.7), (230.6, -278.5), (230.6, -279.7), (231.8, -280.9), (231.8, -282.1), (230.6, -283.4), (230.6, -284.0), (231.2, -284.6) (0.078, 0.271, 0.071)</w:t>
      </w:r>
    </w:p>
    <w:p>
      <w:r>
        <w:t>(228.2, -299.3), (228.2, -296.9), (227.5, -296.2), (228.2, -295.6), (227.5, -295.0), (227.5, -292.6), (228.2, -291.9), (228.2, -291.3), (227.5, -290.7), (227.5, -288.9), (226.9, -288.3), (226.9, -283.4), (227.5, -282.7), (227.5, -275.4), (227.5, -284.6), (226.9, -285.2), (226.9, -288.3), (227.5, -288.9), (227.5, -290.1), (228.2, -290.7), (228.2, -296.2), (228.8, -296.9), (228.8, -298.7) (0.188, 0.325, 0.204)</w:t>
      </w:r>
    </w:p>
    <w:p>
      <w:r>
        <w:t>(228.8, -296.2), (228.8, -290.7), (228.2, -290.1), (228.2, -280.3), (228.2, -288.9), (229.4, -290.1), (229.4, -293.2), (230.0, -293.8), (230.0, -294.4), (230.6, -295.0), (230.6, -295.6), (230.0, -295.6), (230.0, -293.8), (229.4, -293.2), (228.8, -293.8) (0.145, 0.306, 0.161)</w:t>
      </w:r>
    </w:p>
    <w:p>
      <w:r>
        <w:t>(231.2, -295.0), (231.2, -291.9), (231.8, -292.6), (231.8, -293.8), (231.2, -294.4) (0.051, 0.231, 0.094)</w:t>
      </w:r>
    </w:p>
    <w:p>
      <w:r>
        <w:t>(232.5, -298.7), (232.5, -298.1), (233.1, -298.1) (0.102, 0.298, 0.082)</w:t>
      </w:r>
    </w:p>
    <w:p>
      <w:r>
        <w:t>(230.0, -302.4), (229.4, -302.4), (229.4, -301.8), (230.0, -301.1), (230.0, -300.5), (229.4, -299.9), (229.4, -298.1), (229.4, -299.9), (230.6, -301.1), (230.0, -301.8) (0.145, 0.306, 0.161)</w:t>
      </w:r>
    </w:p>
    <w:p>
      <w:r>
        <w:t>(228.2, -301.1), (228.2, -299.9), (228.8, -299.3), (228.8, -299.9), (228.2, -300.5) (0.227, 0.388, 0.220)</w:t>
      </w:r>
    </w:p>
    <w:p>
      <w:r>
        <w:t>(228.8, -303.6), (228.8, -303.0), (228.2, -302.4), (228.2, -301.8), (228.8, -301.1), (228.8, -300.5), (228.8, -302.4), (229.4, -303.0) (0.188, 0.325, 0.204)</w:t>
      </w:r>
    </w:p>
    <w:p>
      <w:r>
        <w:t>(228.2, -303.0), (227.5, -303.0), (227.5, -302.4) (0.145, 0.306, 0.161)</w:t>
      </w:r>
    </w:p>
    <w:p>
      <w:r>
        <w:t>(226.3, -305.4), (226.3, -304.8), (225.7, -304.2), (225.7, -300.5), (225.1, -299.9), (225.1, -298.7), (225.1, -299.9), (225.7, -300.5), (225.7, -302.4), (226.3, -303.0) (0.773, 0.890, 0.871)</w:t>
      </w:r>
    </w:p>
    <w:p>
      <w:r>
        <w:t>(224.5, -304.8), (224.5, -301.8), (225.1, -301.8), (225.1, -302.4), (224.5, -303.0), (224.5, -303.6), (225.1, -304.2), (225.1, -304.8) (0.663, 0.745, 0.773)</w:t>
      </w:r>
    </w:p>
    <w:p>
      <w:r>
        <w:t>(228.2, -306.7), (228.8, -306.1), (228.8, -305.4), (228.8, -306.7) (0.145, 0.306, 0.161)</w:t>
      </w:r>
    </w:p>
    <w:p>
      <w:r>
        <w:t>(230.0, -309.7), (230.0, -306.1), (230.0, -306.7), (230.6, -307.3), (230.6, -307.9), (230.0, -308.5) (0.188, 0.325, 0.204)</w:t>
      </w:r>
    </w:p>
    <w:p>
      <w:r>
        <w:t>(228.8, -309.1), (228.8, -308.5), (229.4, -307.9), (229.4, -308.5) (0.145, 0.306, 0.161)</w:t>
      </w:r>
    </w:p>
    <w:p>
      <w:r>
        <w:t>(228.2, -312.2), (227.5, -312.2), (227.5, -310.3), (226.9, -309.7), (226.9, -309.1), (227.5, -309.7), (227.5, -311.6) (0.773, 0.890, 0.871)</w:t>
      </w:r>
    </w:p>
    <w:p>
      <w:r>
        <w:t>(225.7, -313.4), (225.1, -313.4), (225.1, -312.8), (224.5, -312.2), (223.9, -312.2), (224.5, -311.6), (224.5, -312.2), (225.1, -312.8), (225.7, -312.8) (0.686, 0.776, 0.831)</w:t>
      </w:r>
    </w:p>
    <w:p>
      <w:r>
        <w:t>(228.2, -320.2), (227.5, -320.2), (226.9, -319.5), (226.9, -318.9), (226.3, -318.3), (226.9, -318.9), (227.5, -318.3), (227.5, -315.9), (226.3, -314.6), (225.1, -315.9), (225.1, -314.6), (226.3, -313.4), (226.3, -312.2), (225.1, -311.0), (225.1, -309.7), (225.7, -309.1), (225.7, -310.3), (226.9, -311.6), (226.9, -312.2), (226.3, -312.8), (226.3, -314.0), (226.9, -314.6), (226.9, -315.3), (227.5, -315.9), (228.2, -315.9), (227.5, -316.5), (227.5, -317.1), (228.2, -317.7), (228.2, -318.9), (228.8, -319.5) (0.663, 0.745, 0.773)</w:t>
      </w:r>
    </w:p>
    <w:p>
      <w:r>
        <w:t>(226.9, -317.1), (226.3, -317.1), (226.3, -315.9), (226.9, -316.5) (0.686, 0.776, 0.831)</w:t>
      </w:r>
    </w:p>
    <w:p>
      <w:r>
        <w:t>(228.8, -315.9), (227.5, -314.6), (227.5, -312.8), (227.5, -314.6), (228.2, -315.3), (228.8, -314.6) (0.729, 0.843, 0.800)</w:t>
      </w:r>
    </w:p>
    <w:p>
      <w:r>
        <w:t>(230.6, -314.0), (230.0, -314.0), (230.0, -310.3), (230.0, -312.8), (230.6, -313.4) (0.145, 0.306, 0.161)</w:t>
      </w:r>
    </w:p>
    <w:p>
      <w:r>
        <w:t>(231.8, -315.3), (231.8, -314.6), (231.2, -314.0), (231.8, -313.4), (231.8, -312.8), (231.2, -312.2), (230.6, -312.8), (231.2, -312.2), (231.2, -311.6), (231.8, -312.2) (0.188, 0.325, 0.204)</w:t>
      </w:r>
    </w:p>
    <w:p>
      <w:r>
        <w:t>(231.2, -316.5), (231.2, -314.6), (231.2, -315.3), (231.8, -315.9) (0.227, 0.388, 0.220)</w:t>
      </w:r>
    </w:p>
    <w:p>
      <w:r>
        <w:t>(230.0, -319.5), (228.8, -318.3), (228.8, -316.5), (228.8, -317.1), (229.4, -317.7), (229.4, -318.9) (0.773, 0.890, 0.871)</w:t>
      </w:r>
    </w:p>
    <w:p>
      <w:r>
        <w:t>(232.5, -320.2), (232.5, -317.1), (233.1, -317.7), (233.1, -318.9), (232.5, -319.5) (0.227, 0.388, 0.220)</w:t>
      </w:r>
    </w:p>
    <w:p>
      <w:r>
        <w:t>(234.3, -325.7), (234.3, -323.2), (233.7, -322.6), (233.7, -321.4), (233.7, -322.6), (234.3, -323.2), (234.9, -322.6), (234.9, -324.5), (234.3, -325.1) (0.227, 0.388, 0.220)</w:t>
      </w:r>
    </w:p>
    <w:p>
      <w:r>
        <w:t>(241.0, -340.4), (241.0, -338.6), (239.2, -336.7), (239.2, -333.7), (238.0, -332.4), (237.4, -332.4), (236.7, -331.8), (236.1, -331.8), (236.1, -330.0), (234.9, -328.7), (234.9, -326.9), (234.3, -326.3), (233.7, -326.9), (233.7, -326.3), (233.1, -325.7), (233.7, -326.3), (234.3, -326.3), (234.9, -325.7), (234.9, -325.1), (235.5, -325.7), (236.1, -325.1), (236.1, -324.5), (235.5, -323.8), (235.5, -322.6), (234.9, -322.0), (233.7, -323.2), (233.7, -323.8), (233.7, -323.2), (233.1, -322.6), (232.5, -323.2), (233.1, -322.6), (233.1, -321.4), (232.5, -320.8), (231.8, -321.4), (231.8, -320.8), (231.2, -320.2), (231.8, -320.8), (232.5, -320.8), (233.1, -320.2), (233.1, -319.5), (233.7, -318.9), (233.7, -317.7), (232.5, -316.5), (231.8, -317.1), (231.8, -316.5), (234.3, -316.5), (234.9, -317.1), (234.9, -318.3), (234.3, -318.9), (234.3, -319.5), (235.5, -320.8), (235.5, -323.2), (237.4, -325.1), (238.0, -325.1), (238.0, -325.7), (237.4, -326.3), (237.4, -326.9), (236.7, -327.5), (236.7, -328.7), (236.7, -328.1), (236.1, -327.5), (236.1, -326.9), (235.5, -326.3), (234.9, -326.9), (234.9, -328.7), (236.1, -330.0), (236.1, -331.2), (236.7, -331.8), (237.4, -331.2), (237.4, -330.0), (238.6, -330.0), (238.0, -330.0), (237.4, -330.6), (237.4, -331.2), (238.0, -331.8), (238.6, -331.2), (239.2, -331.2), (239.2, -331.8), (239.8, -332.4), (239.8, -333.0), (239.2, -333.7), (239.2, -336.7), (240.4, -337.9), (241.0, -337.3), (241.0, -336.7), (241.7, -336.7), (241.7, -337.9), (241.0, -338.6) (0.188, 0.325, 0.204)</w:t>
      </w:r>
    </w:p>
    <w:p>
      <w:r>
        <w:t>(236.7, -331.2), (236.7, -330.0), (235.5, -328.7), (235.5, -326.9), (235.5, -327.5), (236.1, -328.1), (236.1, -328.7), (236.7, -329.4) (0.227, 0.388, 0.220)</w:t>
      </w:r>
    </w:p>
    <w:p>
      <w:r>
        <w:t>(238.0, -331.2), (238.0, -330.6), (238.6, -330.6) (0.227, 0.388, 0.220)</w:t>
      </w:r>
    </w:p>
    <w:p>
      <w:r>
        <w:t>(236.7, -334.9), (236.7, -334.3), (236.1, -333.7), (236.7, -333.0), (235.5, -331.8), (236.1, -332.4), (236.7, -332.4), (236.7, -333.0), (236.1, -333.7), (236.7, -334.3) (0.145, 0.306, 0.161)</w:t>
      </w:r>
    </w:p>
    <w:p>
      <w:r>
        <w:t>(236.7, -335.5), (237.4, -334.9), (237.4, -335.5) (0.188, 0.325, 0.204)</w:t>
      </w:r>
    </w:p>
    <w:p>
      <w:r>
        <w:t>(238.0, -339.2), (238.0, -337.3), (238.6, -337.9), (238.0, -338.6) (0.188, 0.325, 0.204)</w:t>
      </w:r>
    </w:p>
    <w:p>
      <w:r>
        <w:t>(236.7, -341.6), (236.1, -341.6), (236.1, -340.4), (235.5, -339.8), (234.9, -339.8), (234.3, -340.4), (234.3, -341.0), (234.3, -339.8), (234.9, -339.8), (235.5, -339.2), (235.5, -338.6), (234.9, -337.9), (234.9, -337.3), (234.3, -336.7), (233.1, -337.9), (233.1, -338.6), (233.1, -334.9), (233.7, -334.3), (233.7, -335.5), (234.3, -336.1), (234.3, -336.7), (234.9, -337.3), (234.9, -337.9), (235.5, -338.6), (235.5, -339.8), (236.1, -340.4), (236.1, -341.0) (0.663, 0.745, 0.773)</w:t>
      </w:r>
    </w:p>
    <w:p>
      <w:r>
        <w:t>(233.1, -341.0), (233.1, -339.8), (233.7, -339.2), (233.7, -338.6), (234.3, -337.9), (234.3, -338.6), (233.1, -339.8) (0.686, 0.776, 0.831)</w:t>
      </w:r>
    </w:p>
    <w:p>
      <w:r>
        <w:t>(231.2, -339.2), (231.2, -337.9), (231.8, -337.3), (231.8, -333.0), (231.8, -338.6) (0.686, 0.776, 0.831)</w:t>
      </w:r>
    </w:p>
    <w:p>
      <w:r>
        <w:t>(230.0, -337.3), (230.0, -336.7), (231.2, -336.7), (231.2, -337.3) (0.694, 0.788, 0.855)</w:t>
      </w:r>
    </w:p>
    <w:p>
      <w:r>
        <w:t>(232.5, -333.7), (232.5, -332.4), (231.8, -331.8), (231.8, -331.2), (232.5, -330.6) (0.663, 0.745, 0.773)</w:t>
      </w:r>
    </w:p>
    <w:p>
      <w:r>
        <w:t>(237.4, -340.4), (236.7, -340.4), (236.7, -339.8), (236.1, -339.2), (236.1, -337.9), (235.5, -337.3), (235.5, -336.7), (234.9, -336.1), (234.9, -334.9), (234.3, -334.3), (234.3, -332.4), (233.7, -331.8), (233.7, -331.2), (233.1, -330.6), (233.1, -328.7), (231.8, -327.5), (231.8, -325.1), (230.6, -323.8), (230.6, -322.0), (230.0, -321.4), (230.0, -320.8), (230.0, -321.4), (230.6, -322.0), (230.6, -322.6), (231.2, -323.2), (231.2, -324.5), (231.8, -325.1), (231.8, -326.3), (232.5, -326.9), (232.5, -328.1), (233.1, -328.7), (233.1, -330.0), (233.7, -330.6), (233.7, -331.2), (234.3, -331.8), (234.3, -333.7), (234.9, -334.3), (234.9, -335.5), (235.5, -336.1), (235.5, -336.7), (236.1, -337.3), (236.1, -338.6), (236.7, -339.2), (236.7, -339.8) (0.773, 0.890, 0.871)</w:t>
      </w:r>
    </w:p>
    <w:p>
      <w:r>
        <w:t>(231.2, -336.1), (230.6, -335.5), (230.0, -335.5), (230.0, -329.4), (229.4, -328.7), (229.4, -327.5), (230.0, -327.5), (230.0, -328.1), (230.6, -328.7), (231.2, -328.7), (231.2, -331.8), (231.8, -332.4), (231.2, -333.0) (0.671, 0.761, 0.820)</w:t>
      </w:r>
    </w:p>
    <w:p>
      <w:r>
        <w:t>(231.8, -328.7), (231.2, -328.1), (230.6, -328.1), (230.6, -325.7), (231.2, -325.7), (231.2, -328.1) (0.663, 0.745, 0.773)</w:t>
      </w:r>
    </w:p>
    <w:p>
      <w:r>
        <w:t>(230.0, -324.5), (229.4, -323.8), (229.4, -323.2), (228.8, -322.6), (228.8, -321.4), (229.4, -321.4), (229.4, -322.6), (230.0, -323.2) (0.663, 0.745, 0.773)</w:t>
      </w:r>
    </w:p>
    <w:p>
      <w:r>
        <w:t>(226.9, -324.5), (227.5, -323.8), (227.5, -320.8), (228.2, -321.4), (228.2, -323.2) (0.686, 0.776, 0.831)</w:t>
      </w:r>
    </w:p>
    <w:p>
      <w:r>
        <w:t>(224.5, -323.2), (224.5, -321.4), (225.1, -322.0), (225.1, -322.6) (0.686, 0.776, 0.831)</w:t>
      </w:r>
    </w:p>
    <w:p>
      <w:r>
        <w:t>(223.9, -321.4), (223.9, -320.8), (224.5, -320.8) (0.694, 0.788, 0.855)</w:t>
      </w:r>
    </w:p>
    <w:p>
      <w:r>
        <w:t>(222.0, -328.7), (222.0, -312.8), (222.6, -312.8), (223.3, -312.2), (223.3, -311.6), (223.9, -311.0), (223.9, -308.5), (224.5, -309.1), (223.9, -309.7), (223.9, -311.0), (223.3, -311.6), (223.3, -323.2), (223.9, -323.8), (224.5, -323.8), (224.5, -325.1), (223.3, -326.3), (223.3, -328.7) (0.675, 0.773, 0.847)</w:t>
      </w:r>
    </w:p>
    <w:p>
      <w:r>
        <w:t>(214.1, -327.5), (214.1, -325.1), (214.7, -324.5), (214.7, -321.4), (215.3, -320.8), (215.3, -318.9), (214.1, -317.7), (214.1, -316.5), (215.3, -315.3), (215.3, -314.6), (215.9, -314.0), (215.9, -312.8), (216.5, -312.2), (216.5, -309.1), (215.9, -308.5), (215.3, -308.5), (214.7, -309.1), (215.3, -308.5), (215.3, -307.9), (214.7, -307.3), (215.9, -307.3), (216.5, -306.7), (216.5, -307.3), (217.1, -307.9), (217.1, -309.1), (217.7, -309.7), (218.3, -309.7), (218.3, -311.0), (217.7, -311.0), (215.9, -312.8), (215.9, -315.9), (215.3, -315.3), (214.1, -316.5), (214.1, -317.7), (215.3, -318.9), (215.9, -318.3), (215.9, -323.8), (215.3, -323.2), (214.7, -323.8), (214.7, -326.9) (0.675, 0.773, 0.847)</w:t>
      </w:r>
    </w:p>
    <w:p>
      <w:r>
        <w:t>(214.7, -318.9), (215.3, -318.3), (215.3, -315.9), (214.7, -315.3), (214.7, -314.6), (215.3, -314.0), (215.3, -312.8), (214.7, -312.2), (215.9, -311.0), (215.9, -309.7), (215.3, -309.1), (215.9, -309.1), (215.9, -312.2), (215.3, -312.8), (215.3, -314.0), (214.7, -314.6), (214.7, -315.3), (215.9, -316.5), (215.9, -317.7) (0.655, 0.761, 0.847)</w:t>
      </w:r>
    </w:p>
    <w:p>
      <w:r>
        <w:t>(214.7, -314.0), (214.1, -313.4), (214.1, -312.8), (214.7, -313.4) (0.627, 0.737, 0.827)</w:t>
      </w:r>
    </w:p>
    <w:p>
      <w:r>
        <w:t>(214.1, -315.9), (213.4, -315.3), (213.4, -312.8), (213.4, -313.4), (214.1, -314.0) (0.671, 0.761, 0.820)</w:t>
      </w:r>
    </w:p>
    <w:p>
      <w:r>
        <w:t>(213.4, -316.5), (212.2, -315.3), (212.2, -314.6), (212.8, -314.0), (212.8, -312.8), (212.8, -315.9) (0.663, 0.745, 0.773)</w:t>
      </w:r>
    </w:p>
    <w:p>
      <w:r>
        <w:t>(211.6, -317.7), (211.6, -316.5), (212.2, -315.9), (212.2, -316.5), (211.6, -317.1) (0.729, 0.843, 0.800)</w:t>
      </w:r>
    </w:p>
    <w:p>
      <w:r>
        <w:t>(209.8, -318.9), (209.8, -318.3), (210.4, -317.7), (210.4, -316.5), (210.4, -318.9) (0.129, 0.247, 0.106)</w:t>
      </w:r>
    </w:p>
    <w:p>
      <w:r>
        <w:t>(209.1, -318.9), (209.1, -317.1), (208.5, -316.5), (209.1, -315.9), (209.1, -315.3) (0.227, 0.388, 0.220)</w:t>
      </w:r>
    </w:p>
    <w:p>
      <w:r>
        <w:t>(209.1, -314.0), (209.1, -312.8), (208.5, -312.2), (208.5, -311.0), (208.5, -312.2), (209.1, -312.8), (209.8, -312.2), (209.8, -312.8), (209.1, -313.4) (0.145, 0.306, 0.161)</w:t>
      </w:r>
    </w:p>
    <w:p>
      <w:r>
        <w:t>(211.6, -312.2), (211.0, -311.6), (211.0, -310.3), (211.6, -311.0) (0.788, 0.835, 0.847)</w:t>
      </w:r>
    </w:p>
    <w:p>
      <w:r>
        <w:t>(212.2, -314.0), (212.2, -312.2), (212.8, -311.6), (212.2, -311.0), (212.8, -311.6), (212.8, -312.2), (212.2, -312.8) (0.635, 0.710, 0.714)</w:t>
      </w:r>
    </w:p>
    <w:p>
      <w:r>
        <w:t>(214.7, -311.6), (214.7, -311.0), (214.1, -310.3), (213.4, -311.0), (213.4, -309.7), (214.1, -309.1), (214.7, -309.7) (0.671, 0.761, 0.820)</w:t>
      </w:r>
    </w:p>
    <w:p>
      <w:r>
        <w:t>(212.8, -311.0), (212.2, -310.3), (212.2, -309.7), (211.6, -309.1), (213.4, -307.3), (213.4, -309.1), (212.8, -309.7) (0.663, 0.745, 0.773)</w:t>
      </w:r>
    </w:p>
    <w:p>
      <w:r>
        <w:t>(211.6, -310.3), (211.0, -309.7), (211.0, -309.1), (211.6, -309.7) (0.729, 0.843, 0.800)</w:t>
      </w:r>
    </w:p>
    <w:p>
      <w:r>
        <w:t>(209.1, -308.5), (208.5, -307.9), (207.9, -307.9), (207.3, -307.3), (207.3, -304.8), (207.3, -307.3), (207.9, -307.9), (208.5, -307.3), (208.5, -306.7), (208.5, -307.9) (0.145, 0.306, 0.161)</w:t>
      </w:r>
    </w:p>
    <w:p>
      <w:r>
        <w:t>(207.3, -309.1), (207.3, -308.5), (206.7, -307.9), (206.7, -306.1), (206.7, -307.3), (207.3, -307.9) (0.188, 0.380, 0.133)</w:t>
      </w:r>
    </w:p>
    <w:p>
      <w:r>
        <w:t>(206.7, -316.5), (207.3, -315.9), (207.3, -309.7), (206.7, -309.1), (206.7, -308.5), (206.1, -307.9), (206.1, -307.3), (204.9, -306.1), (204.9, -305.4), (203.6, -304.2), (203.6, -303.6), (203.0, -303.0), (203.0, -302.4), (202.4, -301.8), (203.0, -301.1), (203.0, -299.9), (203.6, -299.9), (203.0, -300.5), (203.6, -301.1), (204.2, -301.1), (204.2, -301.8), (204.9, -302.4), (204.9, -303.0), (205.5, -303.6), (205.5, -304.2), (206.1, -304.8), (206.1, -307.9), (206.7, -308.5), (206.7, -309.1), (207.3, -309.7), (207.3, -312.2), (207.9, -312.8), (208.5, -312.8), (208.5, -313.4), (207.9, -313.4), (207.3, -314.0), (207.3, -315.9) (0.137, 0.333, 0.098)</w:t>
      </w:r>
    </w:p>
    <w:p>
      <w:r>
        <w:t>(204.9, -304.2), (204.2, -303.6), (204.2, -302.4), (203.6, -301.8), (204.2, -302.4), (204.2, -303.0), (204.9, -303.6) (0.102, 0.298, 0.082)</w:t>
      </w:r>
    </w:p>
    <w:p>
      <w:r>
        <w:t>(206.1, -303.0), (205.5, -303.0), (205.5, -302.4) (0.188, 0.380, 0.133)</w:t>
      </w:r>
    </w:p>
    <w:p>
      <w:r>
        <w:t>(207.3, -303.6), (206.7, -303.0), (207.3, -302.4) (0.051, 0.231, 0.094)</w:t>
      </w:r>
    </w:p>
    <w:p>
      <w:r>
        <w:t>(206.1, -302.4), (204.9, -301.1), (204.9, -300.5), (206.1, -300.5), (206.1, -301.1), (205.5, -301.8) (0.145, 0.306, 0.161)</w:t>
      </w:r>
    </w:p>
    <w:p>
      <w:r>
        <w:t>(203.6, -300.5), (204.2, -299.9), (204.9, -299.9), (204.2, -300.5) (0.188, 0.380, 0.133)</w:t>
      </w:r>
    </w:p>
    <w:p>
      <w:r>
        <w:t>(204.9, -298.1), (204.2, -297.5), (204.2, -296.9), (203.0, -295.6), (203.6, -295.0), (203.6, -295.6), (204.2, -296.2), (204.2, -297.5) (0.145, 0.306, 0.161)</w:t>
      </w:r>
    </w:p>
    <w:p>
      <w:r>
        <w:t>(203.0, -296.2), (202.4, -296.2), (202.4, -295.6) (0.137, 0.333, 0.098)</w:t>
      </w:r>
    </w:p>
    <w:p>
      <w:r>
        <w:t>(201.8, -295.0), (201.8, -293.8), (200.6, -292.6), (201.2, -292.6), (201.2, -293.2), (201.8, -293.8) (0.051, 0.239, 0.043)</w:t>
      </w:r>
    </w:p>
    <w:p>
      <w:r>
        <w:t>(202.4, -293.2), (201.8, -292.6), (201.8, -291.9), (202.4, -292.6) (0.145, 0.306, 0.161)</w:t>
      </w:r>
    </w:p>
    <w:p>
      <w:r>
        <w:t>(206.7, -295.6), (206.1, -295.0), (206.1, -293.8), (205.5, -293.2), (205.5, -292.6), (204.9, -291.9), (204.9, -291.3), (204.2, -290.7), (205.5, -291.9), (205.5, -293.2), (206.1, -293.8), (206.1, -294.4), (206.7, -295.0) (0.773, 0.890, 0.871)</w:t>
      </w:r>
    </w:p>
    <w:p>
      <w:r>
        <w:t>(206.7, -292.6), (206.1, -291.9), (206.7, -291.9) (0.635, 0.710, 0.714)</w:t>
      </w:r>
    </w:p>
    <w:p>
      <w:r>
        <w:t>(207.9, -291.9), (207.3, -291.9), (207.3, -291.3) (0.686, 0.776, 0.831)</w:t>
      </w:r>
    </w:p>
    <w:p>
      <w:r>
        <w:t>(207.9, -296.9), (207.9, -296.2), (207.3, -295.6), (207.9, -295.0), (207.9, -293.8), (207.3, -293.2), (206.7, -293.2), (206.1, -292.6), (206.7, -293.2), (207.3, -293.2), (207.9, -293.8), (207.9, -295.6), (208.5, -296.2) (0.663, 0.745, 0.773)</w:t>
      </w:r>
    </w:p>
    <w:p>
      <w:r>
        <w:t>(209.8, -299.3), (209.1, -299.3), (209.1, -298.7), (208.5, -298.1), (209.1, -298.1), (209.8, -298.7) (0.663, 0.745, 0.773)</w:t>
      </w:r>
    </w:p>
    <w:p>
      <w:r>
        <w:t>(211.6, -299.9), (211.6, -298.7), (211.0, -298.1), (211.0, -296.9), (211.0, -297.5), (211.6, -298.1) (0.675, 0.773, 0.847)</w:t>
      </w:r>
    </w:p>
    <w:p>
      <w:r>
        <w:t>(212.8, -299.9), (212.8, -298.7), (212.2, -298.1), (212.2, -297.5), (212.8, -298.1) (0.627, 0.737, 0.827)</w:t>
      </w:r>
    </w:p>
    <w:p>
      <w:r>
        <w:t>(214.7, -298.7), (214.1, -298.7), (214.1, -298.1), (213.4, -297.5), (213.4, -296.9), (214.1, -296.9), (214.1, -297.5), (214.7, -298.1) (0.675, 0.773, 0.847)</w:t>
      </w:r>
    </w:p>
    <w:p>
      <w:r>
        <w:t>(215.3, -301.1), (214.7, -300.5), (215.3, -300.5) (0.686, 0.776, 0.831)</w:t>
      </w:r>
    </w:p>
    <w:p>
      <w:r>
        <w:t>(213.4, -303.0), (213.4, -302.4), (212.8, -301.8), (213.4, -301.1) (0.675, 0.773, 0.847)</w:t>
      </w:r>
    </w:p>
    <w:p>
      <w:r>
        <w:t>(213.4, -304.8), (212.8, -304.2), (212.8, -302.4), (212.8, -303.0), (213.4, -303.6) (0.686, 0.776, 0.831)</w:t>
      </w:r>
    </w:p>
    <w:p>
      <w:r>
        <w:t>(211.6, -306.7), (211.0, -306.1), (211.0, -303.6), (210.4, -303.0), (210.4, -302.4), (209.8, -301.8), (210.4, -301.1), (210.4, -300.5), (210.4, -303.0), (211.6, -304.2), (212.2, -304.2), (212.2, -304.8), (211.6, -305.4) (0.663, 0.745, 0.773)</w:t>
      </w:r>
    </w:p>
    <w:p>
      <w:r>
        <w:t>(210.4, -306.1), (209.8, -306.1), (209.8, -305.4), (209.1, -304.8), (209.8, -304.2), (209.8, -303.6), (209.8, -304.2), (209.1, -304.8) (0.729, 0.843, 0.800)</w:t>
      </w:r>
    </w:p>
    <w:p>
      <w:r>
        <w:t>(209.1, -303.6), (209.8, -303.0), (208.5, -301.8), (208.5, -300.5), (207.9, -299.9), (207.9, -298.7), (207.9, -299.3), (208.5, -299.9), (208.5, -301.8), (209.8, -303.0) (0.773, 0.890, 0.871)</w:t>
      </w:r>
    </w:p>
    <w:p>
      <w:r>
        <w:t>(204.9, -289.5), (204.9, -288.9), (205.5, -288.9) (0.663, 0.745, 0.773)</w:t>
      </w:r>
    </w:p>
    <w:p>
      <w:r>
        <w:t>(206.7, -288.9), (206.7, -288.3), (206.1, -287.7), (206.7, -287.7), (207.3, -287.0), (207.3, -286.4), (206.7, -285.8), (206.7, -284.6), (206.7, -285.2), (207.3, -285.8), (207.3, -288.3) (0.655, 0.761, 0.847)</w:t>
      </w:r>
    </w:p>
    <w:p>
      <w:r>
        <w:t>(206.7, -287.0), (206.1, -287.0), (206.1, -284.6), (206.1, -285.8), (206.7, -286.4) (0.627, 0.737, 0.827)</w:t>
      </w:r>
    </w:p>
    <w:p>
      <w:r>
        <w:t>(204.2, -286.4), (204.9, -285.8), (205.5, -285.8), (205.5, -286.4) (0.663, 0.745, 0.773)</w:t>
      </w:r>
    </w:p>
    <w:p>
      <w:r>
        <w:t>(203.0, -287.0), (203.6, -286.4), (203.6, -285.8), (204.2, -285.8) (0.729, 0.843, 0.800)</w:t>
      </w:r>
    </w:p>
    <w:p>
      <w:r>
        <w:t>(201.8, -285.8), (201.8, -285.2), (202.4, -284.6), (202.4, -283.4), (203.0, -283.4), (202.4, -284.0), (202.4, -284.6), (201.8, -285.2) (0.129, 0.247, 0.106)</w:t>
      </w:r>
    </w:p>
    <w:p>
      <w:r>
        <w:t>(201.2, -285.8), (200.6, -285.8), (200.6, -284.0), (200.6, -285.2) (0.188, 0.380, 0.133)</w:t>
      </w:r>
    </w:p>
    <w:p>
      <w:r>
        <w:t>(200.6, -290.7), (200.6, -290.1), (199.9, -289.5), (199.9, -288.9), (199.3, -288.3), (199.3, -285.8), (199.9, -285.8), (199.9, -286.4), (200.6, -287.0), (199.9, -286.4), (199.3, -287.0), (199.3, -288.3), (199.9, -288.9), (200.6, -288.9) (0.137, 0.333, 0.098)</w:t>
      </w:r>
    </w:p>
    <w:p>
      <w:r>
        <w:t>(195.0, -285.2), (195.0, -284.6), (194.4, -284.0), (194.4, -283.4), (193.8, -282.7), (193.8, -280.9), (195.0, -280.9), (195.7, -281.5), (195.7, -282.1), (195.0, -282.7) (0.078, 0.271, 0.071)</w:t>
      </w:r>
    </w:p>
    <w:p>
      <w:r>
        <w:t>(194.4, -279.7), (193.2, -278.5), (193.8, -277.8), (193.8, -276.6), (193.8, -279.1) (0.078, 0.271, 0.071)</w:t>
      </w:r>
    </w:p>
    <w:p>
      <w:r>
        <w:t>(199.9, -290.1), (199.3, -290.1), (199.3, -288.9), (198.1, -287.7), (198.1, -284.6), (197.5, -284.0), (197.5, -283.4), (196.9, -282.7), (196.9, -281.5), (196.3, -280.9), (195.7, -280.9), (195.0, -280.3), (195.0, -279.7), (194.4, -279.1), (194.4, -273.5), (193.8, -272.9), (193.8, -271.1), (194.4, -270.5), (194.4, -265.0), (195.0, -265.0), (195.7, -264.3), (196.3, -264.3), (196.9, -263.7), (196.9, -262.5), (196.3, -261.9), (195.7, -262.5), (195.7, -260.7), (196.3, -260.7), (196.9, -260.1), (196.9, -257.6), (197.5, -257.0), (197.5, -256.4), (198.1, -256.4), (198.7, -257.0), (199.3, -257.0), (199.3, -258.2), (198.7, -258.8), (198.1, -258.8), (197.5, -259.4), (197.5, -261.3), (196.9, -261.9), (196.9, -263.7), (196.3, -264.3), (196.3, -265.0), (196.9, -265.6), (196.9, -266.2), (195.7, -267.4), (195.7, -268.6), (195.0, -269.3), (195.0, -271.7), (196.3, -272.9), (196.9, -272.9), (196.9, -274.2), (197.5, -274.8), (197.5, -276.0), (196.9, -276.6), (196.9, -277.2), (196.3, -277.8), (196.9, -278.5), (196.9, -279.1), (197.5, -279.7), (197.5, -282.1), (198.1, -282.7), (198.1, -284.6), (198.7, -285.2), (199.3, -284.6), (199.9, -284.6), (199.9, -285.2), (199.3, -285.2), (198.7, -285.8), (198.7, -288.3), (199.3, -288.9), (199.3, -289.5) (0.102, 0.298, 0.082)</w:t>
      </w:r>
    </w:p>
    <w:p>
      <w:r>
        <w:t>(198.7, -284.6), (198.7, -282.7), (198.1, -282.1), (198.1, -279.7), (197.5, -279.1), (197.5, -278.5), (196.9, -277.8), (197.5, -277.2), (197.5, -276.6), (198.1, -276.0), (198.1, -274.8), (197.5, -274.2), (197.5, -272.9), (196.9, -272.3), (196.3, -272.3), (195.7, -271.7), (195.7, -269.3), (196.3, -268.6), (196.3, -267.4), (197.5, -266.2), (197.5, -265.6), (196.9, -265.0), (196.9, -264.3), (197.5, -263.7), (197.5, -261.9), (198.1, -261.3), (198.1, -259.4), (198.7, -259.4), (199.9, -258.2), (199.9, -256.4), (199.9, -260.1), (200.6, -260.7), (200.6, -263.7), (199.9, -264.3), (199.3, -263.7), (198.1, -265.0), (198.1, -267.4), (198.7, -268.0), (198.7, -269.3), (199.3, -269.9), (198.7, -270.5), (199.3, -271.1), (199.9, -271.1), (199.3, -271.7), (199.9, -272.3), (199.3, -272.9), (199.3, -273.5), (199.9, -274.2), (200.6, -273.5), (201.2, -274.2), (201.8, -273.5), (201.8, -272.9), (201.2, -272.3), (201.8, -271.7), (201.8, -269.9), (201.2, -269.3), (202.4, -268.0), (202.4, -267.4), (203.0, -266.8), (203.0, -266.2), (202.4, -265.6), (202.4, -261.9), (201.8, -261.3), (201.8, -256.4), (202.4, -255.8), (202.4, -253.3), (202.4, -253.9), (203.0, -254.5), (204.2, -253.3), (204.2, -252.1), (204.9, -251.5), (204.9, -250.9), (204.9, -253.9), (204.2, -254.5), (204.2, -255.8), (204.9, -256.4), (204.9, -260.1), (204.2, -260.1), (203.6, -260.7), (203.6, -263.7), (204.2, -264.3), (204.2, -265.0), (203.6, -265.6), (203.6, -267.4), (203.0, -268.0), (203.0, -272.3), (202.4, -272.9), (203.0, -273.5), (202.4, -274.2), (202.4, -274.8), (201.8, -275.4), (201.8, -277.8), (200.6, -279.1), (200.6, -280.3), (201.2, -280.9), (200.6, -281.5), (200.6, -283.4), (200.6, -282.7), (199.9, -282.1), (199.3, -282.7), (199.3, -284.0) (0.137, 0.333, 0.098)</w:t>
      </w:r>
    </w:p>
    <w:p>
      <w:r>
        <w:t>(199.9, -273.5), (199.9, -272.9), (200.6, -272.3), (200.6, -271.1), (199.9, -270.5), (199.3, -270.5), (199.9, -269.9), (199.3, -269.3), (199.3, -268.0), (198.7, -267.4), (198.7, -265.0), (199.3, -264.3), (199.9, -265.0), (200.6, -264.3), (200.6, -265.0), (201.2, -265.6), (201.8, -265.0), (201.8, -264.3), (201.8, -265.6), (202.4, -266.2), (202.4, -266.8), (201.8, -267.4), (201.8, -268.0), (201.2, -267.4), (200.6, -268.0), (200.6, -269.3), (201.2, -269.9), (201.2, -270.5), (200.6, -271.1), (200.6, -272.9) (0.169, 0.345, 0.039)</w:t>
      </w:r>
    </w:p>
    <w:p>
      <w:r>
        <w:t>(203.6, -271.7), (203.6, -268.0), (204.2, -267.4), (204.2, -265.6), (204.2, -269.3), (203.6, -269.9) (0.188, 0.380, 0.133)</w:t>
      </w:r>
    </w:p>
    <w:p>
      <w:r>
        <w:t>(201.2, -285.2), (201.2, -283.4), (201.8, -282.7), (201.8, -280.3), (203.0, -279.1), (203.0, -275.4), (203.6, -274.8), (203.6, -272.3), (204.2, -271.7), (204.2, -269.9), (204.9, -269.3), (204.9, -265.0), (205.5, -264.3), (205.5, -262.5), (206.1, -261.9), (206.1, -256.4), (205.5, -255.8), (205.5, -254.5), (206.1, -253.9), (206.1, -248.4), (206.1, -263.7), (205.5, -264.3), (205.5, -266.2), (204.9, -266.8), (204.9, -269.9), (204.2, -270.5), (204.2, -274.2), (203.6, -274.8), (203.6, -275.4), (203.0, -276.0), (203.0, -279.7), (202.4, -279.7), (201.8, -280.3), (201.8, -283.4), (201.2, -284.0) (0.227, 0.388, 0.220)</w:t>
      </w:r>
    </w:p>
    <w:p>
      <w:r>
        <w:t>(205.5, -273.5), (204.9, -273.5), (204.9, -272.3), (204.9, -272.9) (0.145, 0.306, 0.161)</w:t>
      </w:r>
    </w:p>
    <w:p>
      <w:r>
        <w:t>(206.1, -277.8), (206.1, -276.6), (206.7, -276.0), (206.7, -274.8), (207.3, -274.2), (207.3, -272.3), (207.3, -274.2), (206.7, -274.8), (206.7, -277.2) (0.773, 0.890, 0.871)</w:t>
      </w:r>
    </w:p>
    <w:p>
      <w:r>
        <w:t>(206.1, -281.5), (206.1, -280.3), (206.7, -279.7), (206.7, -279.1), (207.3, -279.1), (207.9, -278.5), (207.9, -276.6), (207.3, -276.0), (208.5, -274.8), (208.5, -273.5), (209.1, -272.9), (209.1, -271.7), (208.5, -271.1), (208.5, -270.5), (209.1, -269.9), (209.8, -269.9), (209.1, -270.5), (209.1, -274.2), (208.5, -274.8), (208.5, -276.0), (207.9, -276.6), (207.9, -279.7), (207.3, -279.7), (206.7, -280.3), (206.7, -280.9) (0.663, 0.745, 0.773)</w:t>
      </w:r>
    </w:p>
    <w:p>
      <w:r>
        <w:t>(207.9, -272.3), (207.9, -271.1), (207.3, -270.5), (207.9, -270.5) (0.729, 0.843, 0.800)</w:t>
      </w:r>
    </w:p>
    <w:p>
      <w:r>
        <w:t>(209.8, -271.7), (209.8, -271.1), (210.4, -271.1), (210.4, -271.7) (0.686, 0.776, 0.831)</w:t>
      </w:r>
    </w:p>
    <w:p>
      <w:r>
        <w:t>(211.6, -272.3), (211.0, -272.3), (211.0, -270.5), (211.6, -271.1) (0.663, 0.745, 0.773)</w:t>
      </w:r>
    </w:p>
    <w:p>
      <w:r>
        <w:t>(212.8, -271.7), (212.2, -271.7), (212.2, -270.5), (212.8, -271.1) (0.686, 0.776, 0.831)</w:t>
      </w:r>
    </w:p>
    <w:p>
      <w:r>
        <w:t>(212.8, -268.6), (212.8, -265.6), (212.8, -266.8), (213.4, -267.4), (213.4, -268.0) (0.663, 0.745, 0.773)</w:t>
      </w:r>
    </w:p>
    <w:p>
      <w:r>
        <w:t>(209.1, -269.3), (209.1, -267.4), (209.8, -266.8), (209.8, -266.2), (209.8, -269.3) (0.635, 0.710, 0.714)</w:t>
      </w:r>
    </w:p>
    <w:p>
      <w:r>
        <w:t>(207.9, -269.9), (207.9, -268.6), (208.5, -268.0), (208.5, -266.8), (208.5, -268.6), (207.9, -269.3) (0.773, 0.890, 0.871)</w:t>
      </w:r>
    </w:p>
    <w:p>
      <w:r>
        <w:t>(208.5, -263.1), (208.5, -261.9), (209.1, -261.3), (209.1, -260.7), (209.1, -263.1) (0.729, 0.843, 0.800)</w:t>
      </w:r>
    </w:p>
    <w:p>
      <w:r>
        <w:t>(204.9, -264.3), (204.2, -263.7), (204.2, -260.7), (204.2, -261.9), (204.9, -262.5), (205.5, -261.9), (205.5, -256.4), (205.5, -261.9), (204.9, -262.5) (0.188, 0.380, 0.133)</w:t>
      </w:r>
    </w:p>
    <w:p>
      <w:r>
        <w:t>(217.1, -258.2), (217.1, -257.0), (217.7, -257.0), (217.7, -257.6) (0.663, 0.745, 0.773)</w:t>
      </w:r>
    </w:p>
    <w:p>
      <w:r>
        <w:t>(244.7, -264.3), (244.1, -263.7), (241.0, -263.7), (240.4, -263.1), (240.4, -260.7), (239.8, -260.1), (239.8, -258.8), (239.2, -258.2), (239.2, -257.6), (238.6, -257.0), (238.0, -257.0), (238.0, -256.4), (238.6, -255.8), (238.6, -253.9), (237.4, -252.7), (237.4, -248.4), (238.6, -247.2), (238.6, -245.3), (238.6, -247.8), (239.2, -248.4), (239.8, -247.8), (239.8, -241.7), (240.4, -241.7), (240.4, -247.8), (239.8, -247.8), (239.2, -248.4), (239.2, -252.1), (239.8, -252.7), (239.8, -255.1), (240.4, -255.8), (240.4, -256.4), (239.8, -257.0), (239.8, -258.8), (240.4, -259.4), (240.4, -260.1), (241.0, -260.7), (242.3, -260.7), (242.3, -261.3), (242.9, -261.9), (243.5, -261.9), (244.1, -262.5), (244.1, -263.7) (0.051, 0.239, 0.043)</w:t>
      </w:r>
    </w:p>
    <w:p>
      <w:r>
        <w:t>(250.9, -240.4), (250.9, -239.2), (251.5, -239.2), (251.5, -240.4) (0.016, 0.157, 0.027)</w:t>
      </w:r>
    </w:p>
    <w:p>
      <w:r>
        <w:t>(271.1, -241.0), (270.5, -240.4), (269.9, -240.4), (266.2, -236.7), (265.0, -236.7), (265.0, -234.9), (264.3, -234.3), (263.7, -234.3), (263.1, -233.7), (262.5, -233.7), (262.5, -232.5), (263.1, -232.5), (263.7, -233.1), (264.3, -232.5), (265.6, -232.5), (265.6, -233.7), (266.2, -234.3), (266.2, -236.7), (269.9, -240.4), (271.1, -240.4) (0.051, 0.231, 0.094)</w:t>
      </w:r>
    </w:p>
    <w:p>
      <w:r>
        <w:t>(265.0, -257.6), (264.3, -257.6), (264.3, -256.4), (263.7, -255.8), (263.1, -255.8), (263.1, -252.7), (262.5, -252.1), (262.5, -250.9), (261.9, -250.2), (261.9, -249.6), (261.3, -249.0), (261.3, -248.4), (262.5, -249.6), (262.5, -252.1), (263.7, -253.3), (263.7, -255.8), (264.3, -256.4), (265.0, -256.4) (0.016, 0.157, 0.027)</w:t>
      </w:r>
    </w:p>
    <w:p>
      <w:r>
        <w:t>(277.8, -255.1), (277.2, -255.1), (277.2, -254.5), (276.0, -253.3), (276.0, -251.5), (276.6, -251.5), (276.6, -252.1), (277.2, -252.7), (277.2, -253.9), (277.8, -254.5) (0.051, 0.231, 0.094)</w:t>
      </w:r>
    </w:p>
    <w:p>
      <w:r>
        <w:t>(276.0, -264.3), (275.4, -263.7), (274.8, -263.7), (274.8, -257.0), (276.0, -255.8), (276.0, -254.5), (274.2, -252.7), (274.2, -251.5), (273.5, -250.9), (273.5, -249.6), (272.9, -249.0), (273.5, -248.4), (273.5, -249.0), (274.2, -249.6), (275.4, -248.4), (276.6, -249.6), (277.2, -249.0), (277.2, -247.8), (277.2, -249.0), (277.8, -249.6), (277.8, -250.2), (279.1, -251.5), (280.9, -251.5), (281.5, -252.1), (282.1, -252.1), (283.4, -253.3), (283.4, -255.8), (282.1, -255.8), (281.5, -256.4), (281.5, -255.8), (280.3, -254.5), (279.7, -255.1), (279.7, -255.8), (280.3, -256.4), (280.3, -257.0), (279.7, -257.0), (278.5, -255.8), (277.8, -256.4), (277.8, -257.0), (278.5, -257.6), (278.5, -263.7), (277.8, -263.7), (277.2, -264.3) (0.051, 0.239, 0.043)</w:t>
      </w:r>
    </w:p>
    <w:p>
      <w:r>
        <w:t>(290.1, -246.6), (289.5, -245.9), (288.9, -246.6), (288.3, -245.9), (287.7, -245.9), (287.7, -245.3), (288.3, -244.7), (287.7, -245.3), (288.9, -246.6), (289.5, -245.9) (0.145, 0.306, 0.161)</w:t>
      </w:r>
    </w:p>
    <w:p>
      <w:r>
        <w:t>(291.3, -263.7), (292.6, -262.5), (295.0, -262.5), (295.6, -261.9), (296.2, -261.9), (296.2, -262.5), (295.6, -262.5), (295.0, -263.1), (295.0, -264.3), (295.6, -265.0), (296.2, -265.0), (296.9, -264.3), (296.9, -263.7), (297.5, -263.7), (297.5, -264.3), (295.6, -266.2), (295.0, -266.2), (295.0, -265.6), (294.4, -265.0), (293.8, -265.0), (292.6, -263.7) (0.051, 0.231, 0.094)</w:t>
      </w:r>
    </w:p>
    <w:p>
      <w:r>
        <w:t>(299.3, -269.9), (298.7, -269.9), (298.1, -269.3), (298.1, -268.6), (297.5, -268.0), (296.9, -268.0), (296.2, -267.4), (295.6, -267.4), (295.0, -268.0), (294.4, -268.0), (292.6, -266.2), (292.6, -265.0), (292.6, -266.2), (293.8, -267.4), (294.4, -267.4), (295.0, -268.0), (295.6, -267.4), (296.2, -267.4), (296.9, -268.0), (297.5, -267.4), (298.1, -267.4), (298.7, -266.8), (298.1, -266.2), (298.7, -265.6), (298.7, -265.0), (298.7, -265.6), (298.1, -266.2), (299.3, -267.4) (0.102, 0.298, 0.082)</w:t>
      </w:r>
    </w:p>
    <w:p>
      <w:r>
        <w:t>(291.3, -277.8), (289.5, -276.0), (288.9, -276.0), (288.9, -275.4), (288.3, -274.8), (288.3, -274.2), (287.0, -272.9), (287.0, -272.3), (287.0, -272.9), (287.7, -273.5), (288.3, -272.9), (289.5, -272.9), (289.5, -276.0), (290.1, -276.6), (290.7, -276.6), (290.7, -277.2) (0.102, 0.298, 0.082)</w:t>
      </w:r>
    </w:p>
    <w:p>
      <w:r>
        <w:t>(288.3, -284.0), (287.7, -284.0), (287.7, -283.4) (0.031, 0.196, 0.043)</w:t>
      </w:r>
    </w:p>
    <w:p>
      <w:r>
        <w:t>(288.9, -289.5), (288.9, -288.3), (291.3, -288.3), (291.9, -288.9), (293.2, -288.9), (293.8, -289.5), (295.6, -289.5), (296.9, -288.3), (296.9, -288.9), (296.2, -289.5), (295.6, -289.5), (295.0, -290.1), (291.9, -290.1), (291.3, -289.5) (0.078, 0.271, 0.071)</w:t>
      </w:r>
    </w:p>
    <w:p>
      <w:r>
        <w:t>(298.7, -291.3), (298.7, -290.7), (298.1, -290.1), (298.1, -288.9), (299.9, -288.9), (300.5, -289.5), (300.5, -291.3) (0.078, 0.271, 0.071)</w:t>
      </w:r>
    </w:p>
    <w:p>
      <w:r>
        <w:t>(299.9, -290.7), (299.3, -290.7), (299.3, -290.1), (298.7, -289.5), (299.9, -289.5) (0.051, 0.231, 0.094)</w:t>
      </w:r>
    </w:p>
    <w:p>
      <w:r>
        <w:t>(299.9, -295.0), (298.7, -293.8), (298.7, -293.2), (299.9, -293.2) (0.145, 0.306, 0.161)</w:t>
      </w:r>
    </w:p>
    <w:p>
      <w:r>
        <w:t>(303.6, -293.2), (303.0, -293.2), (303.0, -291.9), (303.6, -292.6) (0.102, 0.298, 0.082)</w:t>
      </w:r>
    </w:p>
    <w:p>
      <w:r>
        <w:t>(302.4, -288.9), (301.8, -288.3), (303.0, -287.0), (303.0, -285.2), (302.4, -284.6), (301.8, -284.6), (301.1, -284.0), (301.1, -283.4), (300.5, -282.7), (299.9, -282.7), (299.3, -282.1), (298.1, -282.1), (297.5, -281.5), (297.5, -280.9), (298.1, -280.3), (300.5, -280.3), (301.1, -280.9), (301.8, -280.9), (302.4, -280.3), (303.0, -280.9), (303.6, -280.3), (303.6, -278.5), (304.2, -277.8), (304.2, -277.2), (304.8, -277.2), (305.4, -277.8), (305.4, -279.1), (304.8, -279.7), (304.2, -279.7), (303.6, -280.3), (303.6, -285.2), (304.2, -285.8), (304.2, -287.0), (303.6, -287.0), (303.0, -287.7), (303.0, -288.9) (0.145, 0.306, 0.161)</w:t>
      </w:r>
    </w:p>
    <w:p>
      <w:r>
        <w:t>(314.0, -283.4), (314.0, -282.7), (314.6, -282.7), (314.6, -283.4) (0.188, 0.325, 0.204)</w:t>
      </w:r>
    </w:p>
    <w:p>
      <w:r>
        <w:t>(316.5, -285.8), (316.5, -284.6), (317.1, -285.2) (0.188, 0.325, 0.204)</w:t>
      </w:r>
    </w:p>
    <w:p>
      <w:r>
        <w:t>(321.4, -296.2), (320.8, -296.2), (320.8, -295.6), (320.2, -295.0), (319.5, -295.6), (318.9, -295.6), (318.3, -295.0), (318.3, -294.4), (317.1, -293.2), (315.9, -293.2), (315.3, -292.6), (314.6, -292.6), (313.4, -293.8), (313.4, -295.6), (314.0, -296.2), (314.0, -296.9), (314.6, -297.5), (314.0, -297.5), (314.0, -296.9), (312.8, -295.6), (312.2, -295.6), (311.0, -294.4), (309.7, -294.4), (308.5, -293.2), (308.5, -292.6), (307.3, -291.3), (307.3, -290.7), (306.7, -290.1), (306.7, -288.9), (306.1, -288.3), (306.1, -287.0), (306.7, -286.4), (307.3, -286.4), (307.9, -285.8), (309.1, -285.8), (309.7, -285.2), (309.7, -284.6), (310.3, -284.0), (310.3, -281.5), (311.6, -281.5), (312.2, -280.9), (312.8, -281.5), (314.0, -281.5), (315.3, -280.3), (315.3, -279.7), (314.0, -278.5), (313.4, -278.5), (313.4, -277.8), (314.0, -277.2), (314.6, -277.8), (315.9, -277.8), (316.5, -278.5), (316.5, -279.1), (317.1, -279.7), (317.7, -279.7), (318.9, -280.9), (318.9, -282.1), (320.8, -284.0), (320.2, -284.6), (320.8, -285.2), (320.2, -285.8), (320.8, -286.4), (321.4, -286.4), (322.0, -285.8), (321.4, -286.4), (320.8, -286.4), (320.2, -285.8), (319.5, -285.8), (318.9, -286.4), (319.5, -287.0), (318.9, -287.0), (318.3, -287.7), (318.9, -288.3), (318.9, -289.5), (319.5, -290.1), (318.9, -290.1), (318.3, -290.7), (318.9, -291.3), (318.9, -292.6), (319.5, -293.2), (319.5, -294.4), (320.8, -295.6), (321.4, -295.6) (0.145, 0.306, 0.161)</w:t>
      </w:r>
    </w:p>
    <w:p>
      <w:r>
        <w:t>(319.5, -288.3), (319.5, -287.7), (320.2, -287.7) (0.188, 0.380, 0.133)</w:t>
      </w:r>
    </w:p>
    <w:p>
      <w:r>
        <w:t>(320.2, -288.9), (320.8, -288.3), (320.8, -287.7), (321.4, -288.3), (320.8, -288.3) (0.102, 0.298, 0.082)</w:t>
      </w:r>
    </w:p>
    <w:p>
      <w:r>
        <w:t>(322.0, -289.5), (321.4, -289.5), (321.4, -288.9) (0.188, 0.380, 0.133)</w:t>
      </w:r>
    </w:p>
    <w:p>
      <w:r>
        <w:t>(320.8, -291.3), (320.2, -291.3), (320.2, -290.7), (320.8, -290.1), (320.2, -289.5), (320.8, -288.9), (320.2, -288.3), (320.8, -288.9), (320.8, -289.5), (321.4, -290.1), (321.4, -290.7) (0.137, 0.333, 0.098)</w:t>
      </w:r>
    </w:p>
    <w:p>
      <w:r>
        <w:t>(320.2, -294.4), (320.2, -293.2), (319.5, -292.6), (319.5, -291.3), (318.9, -290.7), (319.5, -290.7), (319.5, -291.3), (320.2, -291.9), (322.0, -291.9), (320.2, -293.8) (0.110, 0.310, 0.129)</w:t>
      </w:r>
    </w:p>
    <w:p>
      <w:r>
        <w:t>(323.8, -296.9), (323.2, -296.2), (323.2, -295.6), (322.6, -295.0), (322.0, -295.0), (322.0, -294.4), (322.6, -293.8), (322.6, -293.2), (323.8, -291.9), (323.8, -290.7), (323.2, -290.1), (322.6, -290.7), (322.0, -290.7), (322.0, -290.1), (322.6, -289.5), (322.0, -288.9), (322.0, -287.7), (321.4, -287.0), (320.2, -287.0), (319.5, -286.4), (320.2, -286.4), (321.4, -285.2), (321.4, -284.6), (322.0, -285.2), (321.4, -285.8), (322.0, -286.4), (321.4, -287.0), (322.0, -287.7), (322.0, -288.3), (323.8, -290.1), (323.8, -291.9), (324.5, -292.6), (323.8, -293.2), (323.8, -293.8), (323.2, -293.8), (322.6, -294.4), (322.6, -295.0), (323.2, -295.6), (323.8, -295.0), (324.5, -295.0), (325.1, -295.6), (325.7, -295.6), (325.1, -295.6) (0.110, 0.310, 0.129)</w:t>
      </w:r>
    </w:p>
    <w:p>
      <w:r>
        <w:t>(325.1, -291.3), (324.5, -290.7), (324.5, -290.1), (322.6, -288.3), (323.2, -287.7), (322.6, -287.0), (323.2, -287.0), (323.2, -287.7), (323.8, -288.3), (323.2, -288.9), (323.8, -289.5), (324.5, -289.5), (324.5, -290.7) (0.145, 0.306, 0.161)</w:t>
      </w:r>
    </w:p>
    <w:p>
      <w:r>
        <w:t>(327.5, -288.9), (326.9, -288.9), (326.3, -288.3), (326.9, -288.3) (0.773, 0.890, 0.871)</w:t>
      </w:r>
    </w:p>
    <w:p>
      <w:r>
        <w:t>(327.5, -287.0), (326.3, -287.0), (326.9, -286.4), (326.3, -285.8), (326.9, -285.8), (326.9, -286.4) (0.663, 0.745, 0.773)</w:t>
      </w:r>
    </w:p>
    <w:p>
      <w:r>
        <w:t>(325.1, -284.0), (325.1, -282.7), (325.7, -282.7), (326.3, -283.4), (325.7, -284.0) (0.635, 0.710, 0.714)</w:t>
      </w:r>
    </w:p>
    <w:p>
      <w:r>
        <w:t>(324.5, -282.7), (324.5, -282.1), (325.1, -282.1) (0.714, 0.769, 0.765)</w:t>
      </w:r>
    </w:p>
    <w:p>
      <w:r>
        <w:t>(324.5, -281.5), (323.8, -282.1), (322.6, -280.9), (322.6, -280.3), (324.5, -280.3) (0.663, 0.745, 0.773)</w:t>
      </w:r>
    </w:p>
    <w:p>
      <w:r>
        <w:t>(325.7, -281.5), (325.1, -280.9), (325.1, -280.3), (325.7, -280.3) (0.706, 0.780, 0.812)</w:t>
      </w:r>
    </w:p>
    <w:p>
      <w:r>
        <w:t>(326.3, -282.7), (325.7, -282.1), (326.3, -281.5), (326.3, -280.9), (326.9, -280.9), (326.9, -281.5), (326.3, -282.1) (0.663, 0.745, 0.773)</w:t>
      </w:r>
    </w:p>
    <w:p>
      <w:r>
        <w:t>(327.5, -282.7), (326.9, -282.1), (327.5, -281.5) (0.706, 0.780, 0.812)</w:t>
      </w:r>
    </w:p>
    <w:p>
      <w:r>
        <w:t>(328.1, -282.1), (328.1, -280.9), (328.7, -280.3), (329.4, -280.9), (331.2, -280.9), (331.2, -282.7), (329.4, -282.7), (329.4, -282.1), (328.7, -281.5) (0.686, 0.776, 0.831)</w:t>
      </w:r>
    </w:p>
    <w:p>
      <w:r>
        <w:t>(324.5, -284.6), (323.2, -283.4), (323.8, -283.4), (323.8, -284.0) (0.773, 0.890, 0.871)</w:t>
      </w:r>
    </w:p>
    <w:p>
      <w:r>
        <w:t>(322.0, -284.0), (321.4, -283.4), (320.8, -283.4), (320.2, -282.7), (320.2, -282.1), (319.5, -281.5), (320.2, -282.1), (320.8, -282.1), (320.2, -282.7), (320.8, -283.4), (321.4, -283.4) (0.051, 0.231, 0.094)</w:t>
      </w:r>
    </w:p>
    <w:p>
      <w:r>
        <w:t>(322.0, -280.9), (321.4, -280.9), (321.4, -280.3), (320.2, -279.1), (320.8, -279.1), (320.8, -279.7) (0.773, 0.890, 0.871)</w:t>
      </w:r>
    </w:p>
    <w:p>
      <w:r>
        <w:t>(321.4, -279.1), (322.0, -278.5), (322.6, -278.5), (323.2, -279.1) (0.686, 0.776, 0.831)</w:t>
      </w:r>
    </w:p>
    <w:p>
      <w:r>
        <w:t>(327.5, -277.2), (326.9, -277.2), (326.3, -277.8), (325.7, -277.8), (323.8, -276.0), (323.2, -276.0), (322.6, -275.4), (321.4, -275.4), (322.0, -274.8), (323.8, -274.8), (324.5, -275.4), (325.1, -275.4), (325.7, -276.0), (327.5, -276.0) (0.686, 0.776, 0.831)</w:t>
      </w:r>
    </w:p>
    <w:p>
      <w:r>
        <w:t>(322.6, -277.2), (321.4, -277.2), (320.8, -277.8), (319.5, -276.6), (319.5, -276.0), (318.9, -275.4), (318.3, -275.4), (318.9, -275.4), (319.5, -274.8), (319.5, -274.2), (318.9, -273.5), (317.7, -273.5), (318.3, -273.5), (319.5, -272.3), (320.8, -273.5), (320.8, -274.2), (320.2, -274.2), (319.5, -274.8), (319.5, -275.4), (320.8, -276.6), (322.0, -276.6) (0.663, 0.745, 0.773)</w:t>
      </w:r>
    </w:p>
    <w:p>
      <w:r>
        <w:t>(316.5, -272.3), (317.1, -272.3), (317.7, -271.7), (317.7, -271.1), (318.3, -270.5), (318.3, -271.1), (317.1, -272.3) (0.663, 0.745, 0.773)</w:t>
      </w:r>
    </w:p>
    <w:p>
      <w:r>
        <w:t>(315.3, -271.1), (315.9, -270.5), (315.9, -269.3), (316.5, -268.6), (317.1, -268.6), (316.5, -268.6), (315.9, -269.3), (316.5, -269.9), (317.1, -269.9), (316.5, -269.9), (315.9, -270.5), (315.9, -271.1) (0.663, 0.745, 0.773)</w:t>
      </w:r>
    </w:p>
    <w:p>
      <w:r>
        <w:t>(314.6, -269.9), (314.0, -269.3), (314.0, -268.6), (314.6, -268.6), (315.3, -268.0), (314.0, -269.3) (0.663, 0.745, 0.773)</w:t>
      </w:r>
    </w:p>
    <w:p>
      <w:r>
        <w:t>(317.1, -274.8), (317.1, -274.2), (315.3, -272.3), (315.3, -271.7), (312.8, -269.3), (312.8, -268.6), (311.6, -267.4), (311.6, -266.8), (311.0, -266.2), (312.2, -267.4), (312.2, -268.0), (312.8, -268.6), (312.8, -269.3), (316.5, -272.9), (316.5, -273.5), (317.1, -274.2) (0.773, 0.890, 0.871)</w:t>
      </w:r>
    </w:p>
    <w:p>
      <w:r>
        <w:t>(315.3, -274.2), (314.6, -274.2), (314.0, -273.5), (314.6, -273.5) (0.098, 0.212, 0.114)</w:t>
      </w:r>
    </w:p>
    <w:p>
      <w:r>
        <w:t>(312.8, -276.0), (312.8, -275.4), (313.4, -275.4), (314.0, -274.8), (313.4, -274.2), (314.0, -274.8) (0.188, 0.325, 0.204)</w:t>
      </w:r>
    </w:p>
    <w:p>
      <w:r>
        <w:t>(315.9, -277.2), (314.6, -277.2), (314.6, -276.0), (314.6, -276.6), (315.3, -277.2) (0.188, 0.325, 0.204)</w:t>
      </w:r>
    </w:p>
    <w:p>
      <w:r>
        <w:t>(317.1, -281.5), (316.5, -281.5), (315.9, -280.9), (316.5, -280.3), (316.5, -279.7), (316.5, -280.3), (317.1, -280.9) (0.188, 0.325, 0.204)</w:t>
      </w:r>
    </w:p>
    <w:p>
      <w:r>
        <w:t>(315.3, -275.4), (314.0, -275.4), (312.2, -277.2), (309.7, -274.8), (309.1, -274.8), (308.5, -274.2), (308.5, -273.5), (307.9, -272.9), (309.7, -272.9), (310.3, -272.3), (310.3, -271.7), (309.7, -271.1), (308.5, -271.1), (308.5, -270.5), (307.9, -269.9), (307.3, -270.5), (307.9, -269.9), (307.9, -269.3), (309.1, -269.3), (309.1, -269.9), (309.7, -270.5), (309.7, -271.1), (310.3, -271.7), (312.2, -271.7), (312.8, -272.3), (313.4, -271.7), (312.8, -272.3), (312.8, -272.9), (313.4, -273.5), (312.8, -274.2), (312.8, -274.8), (312.2, -275.4), (312.2, -276.0), (312.8, -276.6), (314.0, -275.4) (0.145, 0.306, 0.161)</w:t>
      </w:r>
    </w:p>
    <w:p>
      <w:r>
        <w:t>(314.0, -267.4), (314.0, -266.8), (314.6, -266.2), (315.3, -266.2), (315.9, -265.6), (315.9, -266.2), (315.3, -266.2) (0.663, 0.745, 0.773)</w:t>
      </w:r>
    </w:p>
    <w:p>
      <w:r>
        <w:t>(317.7, -264.3), (317.1, -265.0), (317.1, -265.6), (315.9, -264.3) (0.686, 0.776, 0.831)</w:t>
      </w:r>
    </w:p>
    <w:p>
      <w:r>
        <w:t>(317.7, -266.2), (318.3, -265.6), (318.3, -266.2) (0.663, 0.745, 0.773)</w:t>
      </w:r>
    </w:p>
    <w:p>
      <w:r>
        <w:t>(318.9, -262.5), (318.9, -259.4), (319.5, -259.4), (319.5, -261.9) (0.686, 0.776, 0.831)</w:t>
      </w:r>
    </w:p>
    <w:p>
      <w:r>
        <w:t>(316.5, -257.0), (315.9, -257.6), (315.3, -257.6), (314.6, -257.0), (314.0, -257.0), (314.0, -256.4), (316.5, -256.4) (0.686, 0.776, 0.831)</w:t>
      </w:r>
    </w:p>
    <w:p>
      <w:r>
        <w:t>(311.6, -244.7), (311.6, -243.5), (312.2, -242.9), (318.9, -242.9), (319.5, -243.5), (319.5, -245.3), (318.9, -245.9), (312.2, -245.9), (312.2, -245.3) (0.686, 0.776, 0.831)</w:t>
      </w:r>
    </w:p>
    <w:p>
      <w:r>
        <w:t>(320.8, -226.3), (320.8, -225.7), (321.4, -225.7), (321.4, -226.3) (0.714, 0.769, 0.765)</w:t>
      </w:r>
    </w:p>
    <w:p>
      <w:r>
        <w:t>(319.5, -223.9), (320.2, -224.5), (320.8, -224.5), (321.4, -223.9), (321.4, -223.3), (322.0, -223.3), (322.6, -222.6), (322.6, -222.0), (323.2, -222.6), (322.6, -222.6), (320.8, -224.5), (320.2, -224.5) (0.686, 0.776, 0.831)</w:t>
      </w:r>
    </w:p>
    <w:p>
      <w:r>
        <w:t>(318.9, -222.6), (319.5, -222.0), (319.5, -221.4), (320.2, -220.8), (320.8, -220.8), (321.4, -220.2), (322.6, -220.2), (322.0, -220.8), (321.4, -220.8), (320.8, -221.4), (320.2, -221.4) (0.686, 0.776, 0.831)</w:t>
      </w:r>
    </w:p>
    <w:p>
      <w:r>
        <w:t>(320.2, -219.0), (320.2, -218.3), (320.8, -218.3) (0.718, 0.796, 0.839)</w:t>
      </w:r>
    </w:p>
    <w:p>
      <w:r>
        <w:t>(321.4, -219.6), (321.4, -217.7), (322.0, -217.7), (322.0, -219.0) (0.663, 0.745, 0.773)</w:t>
      </w:r>
    </w:p>
    <w:p>
      <w:r>
        <w:t>(323.2, -218.3), (322.6, -218.3), (322.6, -217.7), (322.0, -217.1), (322.6, -217.7), (323.2, -217.7) (0.635, 0.710, 0.714)</w:t>
      </w:r>
    </w:p>
    <w:p>
      <w:r>
        <w:t>(323.2, -217.1), (322.6, -216.5), (322.0, -216.5), (323.2, -216.5) (0.773, 0.890, 0.871)</w:t>
      </w:r>
    </w:p>
    <w:p>
      <w:r>
        <w:t>(325.7, -215.9), (325.1, -215.3), (324.5, -215.9), (323.2, -214.7), (323.8, -215.3), (325.7, -215.3) (0.051, 0.231, 0.094)</w:t>
      </w:r>
    </w:p>
    <w:p>
      <w:r>
        <w:t>(323.2, -215.3), (323.8, -214.7), (323.2, -214.1), (322.6, -214.1), (323.2, -213.4), (323.8, -214.1), (323.8, -214.7) (0.188, 0.325, 0.204)</w:t>
      </w:r>
    </w:p>
    <w:p>
      <w:r>
        <w:t>(319.5, -212.8), (319.5, -212.2), (320.8, -212.2), (320.8, -212.8) (0.227, 0.388, 0.220)</w:t>
      </w:r>
    </w:p>
    <w:p>
      <w:r>
        <w:t>(317.7, -212.8), (317.1, -212.2), (317.1, -211.6), (317.1, -212.2), (317.7, -212.8), (318.3, -212.2), (318.9, -212.2), (319.5, -211.6), (319.5, -210.4), (318.9, -209.8), (318.3, -210.4), (318.9, -209.8), (319.5, -209.8), (319.5, -211.0), (320.2, -211.6), (319.5, -211.6), (318.9, -212.2), (318.9, -212.8), (318.3, -212.2) (0.145, 0.306, 0.161)</w:t>
      </w:r>
    </w:p>
    <w:p>
      <w:r>
        <w:t>(318.9, -210.4), (318.9, -211.6), (318.3, -211.0), (316.5, -211.0), (317.1, -210.4), (317.7, -211.0), (318.3, -211.0) (0.188, 0.325, 0.204)</w:t>
      </w:r>
    </w:p>
    <w:p>
      <w:r>
        <w:t>(316.5, -214.1), (315.3, -212.8), (314.6, -212.8), (314.0, -212.2), (313.4, -212.2), (312.8, -211.6), (313.4, -211.6), (314.6, -212.8), (315.3, -212.8), (315.9, -213.4), (316.5, -213.4) (0.773, 0.890, 0.871)</w:t>
      </w:r>
    </w:p>
    <w:p>
      <w:r>
        <w:t>(315.3, -215.9), (314.6, -215.3), (314.6, -214.7), (314.0, -214.1), (315.3, -215.3) (0.706, 0.780, 0.812)</w:t>
      </w:r>
    </w:p>
    <w:p>
      <w:r>
        <w:t>(316.5, -215.3), (315.9, -214.7), (316.5, -214.7) (0.635, 0.710, 0.714)</w:t>
      </w:r>
    </w:p>
    <w:p>
      <w:r>
        <w:t>(317.7, -215.3), (318.3, -215.9), (318.9, -215.9), (317.7, -215.9) (0.635, 0.710, 0.714)</w:t>
      </w:r>
    </w:p>
    <w:p>
      <w:r>
        <w:t>(318.9, -215.3), (317.7, -214.1), (318.3, -214.7), (318.9, -214.7) (0.773, 0.890, 0.871)</w:t>
      </w:r>
    </w:p>
    <w:p>
      <w:r>
        <w:t>(320.8, -216.5), (320.2, -216.5), (319.5, -217.1), (319.5, -217.7), (318.9, -218.3), (318.9, -219.0), (318.9, -218.3), (318.3, -217.7), (318.3, -217.1), (317.7, -216.5), (317.1, -216.5), (316.5, -217.1), (315.9, -217.1), (316.5, -217.1), (317.1, -216.5), (317.1, -215.9), (317.7, -216.5), (318.9, -216.5), (319.5, -215.9), (320.2, -216.5) (0.663, 0.745, 0.773)</w:t>
      </w:r>
    </w:p>
    <w:p>
      <w:r>
        <w:t>(314.6, -215.9), (314.0, -216.5), (313.4, -216.5), (313.4, -215.9), (312.8, -215.3), (312.2, -215.3), (311.6, -214.7), (312.2, -215.3), (312.8, -215.3), (313.4, -215.9) (0.663, 0.745, 0.773)</w:t>
      </w:r>
    </w:p>
    <w:p>
      <w:r>
        <w:t>(308.5, -215.3), (309.1, -215.3), (309.7, -214.7), (309.7, -215.3) (0.686, 0.776, 0.831)</w:t>
      </w:r>
    </w:p>
    <w:p>
      <w:r>
        <w:t>(307.3, -215.3), (306.7, -214.7), (306.7, -214.1), (307.3, -214.1) (0.663, 0.745, 0.773)</w:t>
      </w:r>
    </w:p>
    <w:p>
      <w:r>
        <w:t>(307.9, -212.2), (308.5, -212.2), (309.1, -211.6), (309.1, -212.2) (0.663, 0.745, 0.773)</w:t>
      </w:r>
    </w:p>
    <w:p>
      <w:r>
        <w:t>(309.1, -211.0), (308.5, -210.4), (307.9, -210.4), (308.5, -209.8), (308.5, -210.4) (0.635, 0.710, 0.714)</w:t>
      </w:r>
    </w:p>
    <w:p>
      <w:r>
        <w:t>(309.1, -209.1), (308.5, -209.1), (306.7, -207.3), (307.9, -208.5), (308.5, -208.5) (0.773, 0.890, 0.871)</w:t>
      </w:r>
    </w:p>
    <w:p>
      <w:r>
        <w:t>(312.8, -207.9), (312.2, -208.5), (311.6, -207.9), (312.2, -207.3), (311.6, -206.7), (311.0, -206.7), (310.3, -207.3), (311.0, -206.7), (311.0, -206.1), (310.3, -205.5), (309.1, -206.7), (308.5, -206.1), (307.9, -206.1), (307.3, -206.7), (306.7, -206.1), (307.3, -205.5), (306.7, -204.9), (306.7, -204.2), (306.1, -203.6), (304.8, -204.9), (305.4, -204.2), (304.8, -203.6), (305.4, -204.2), (306.1, -203.6), (307.3, -204.9), (307.3, -205.5), (307.9, -206.1), (308.5, -206.1), (309.1, -206.7), (310.3, -205.5), (309.1, -204.2), (308.5, -204.9), (309.1, -204.2), (309.7, -204.2), (309.7, -204.9), (311.6, -206.7), (312.2, -206.7), (312.2, -207.3) (0.188, 0.325, 0.204)</w:t>
      </w:r>
    </w:p>
    <w:p>
      <w:r>
        <w:t>(309.1, -206.1), (309.1, -205.5), (309.7, -205.5) (0.145, 0.306, 0.161)</w:t>
      </w:r>
    </w:p>
    <w:p>
      <w:r>
        <w:t>(311.6, -207.3), (311.0, -207.3), (310.3, -206.7), (309.7, -206.7), (310.3, -206.1), (310.3, -206.7), (311.0, -207.3) (0.227, 0.388, 0.220)</w:t>
      </w:r>
    </w:p>
    <w:p>
      <w:r>
        <w:t>(311.0, -210.4), (310.3, -210.4), (310.3, -209.8) (0.773, 0.890, 0.871)</w:t>
      </w:r>
    </w:p>
    <w:p>
      <w:r>
        <w:t>(314.0, -209.1), (313.4, -208.5), (312.8, -208.5), (314.0, -208.5) (0.227, 0.388, 0.220)</w:t>
      </w:r>
    </w:p>
    <w:p>
      <w:r>
        <w:t>(317.7, -209.1), (317.1, -209.1), (316.5, -209.8), (315.9, -209.8), (315.3, -210.4), (315.9, -211.0), (314.6, -211.0), (315.3, -210.4), (314.6, -209.8), (313.4, -209.8), (314.6, -209.8), (315.3, -209.1), (315.3, -208.5), (314.6, -207.9), (313.4, -207.9), (312.8, -207.3), (312.8, -206.7), (312.2, -206.1), (311.6, -206.1), (311.0, -205.5), (311.0, -204.9), (311.6, -204.9), (313.4, -206.7), (313.4, -207.3), (314.0, -207.9), (314.6, -207.9), (315.9, -209.1), (316.5, -208.5), (317.7, -208.5) (0.145, 0.306, 0.161)</w:t>
      </w:r>
    </w:p>
    <w:p>
      <w:r>
        <w:t>(321.4, -211.0), (322.0, -210.4), (322.0, -211.0) (0.188, 0.325, 0.204)</w:t>
      </w:r>
    </w:p>
    <w:p>
      <w:r>
        <w:t>(322.0, -209.1), (322.0, -208.5), (323.2, -208.5), (322.6, -209.1) (0.078, 0.271, 0.071)</w:t>
      </w:r>
    </w:p>
    <w:p>
      <w:r>
        <w:t>(322.0, -201.8), (322.0, -201.2), (323.2, -201.2), (322.6, -201.2) (0.051, 0.231, 0.094)</w:t>
      </w:r>
    </w:p>
    <w:p>
      <w:r>
        <w:t>(325.1, -193.2), (325.1, -192.6), (323.8, -191.4), (323.8, -190.7), (323.2, -190.1), (323.2, -188.9), (323.8, -188.9), (324.5, -189.5), (324.5, -190.1), (325.1, -190.7) (0.110, 0.310, 0.129)</w:t>
      </w:r>
    </w:p>
    <w:p>
      <w:r>
        <w:t>(326.3, -194.4), (325.1, -194.4), (324.5, -193.8), (324.5, -193.2), (323.2, -192.0), (323.2, -190.7), (322.0, -189.5), (322.0, -188.9), (320.2, -187.1), (320.2, -182.8), (319.5, -182.2), (318.9, -182.8), (318.3, -182.2), (318.3, -181.5), (317.7, -180.9), (317.7, -179.1), (317.1, -178.5), (317.1, -175.4), (317.7, -175.4), (317.7, -176.6), (318.3, -177.3), (318.3, -179.1), (318.9, -179.7), (318.9, -180.3), (320.2, -181.5), (320.2, -184.0), (320.8, -184.6), (321.4, -184.6), (321.4, -185.8), (322.0, -186.5), (322.0, -187.1), (323.2, -188.3), (323.8, -188.3), (325.7, -190.1), (325.7, -190.7), (326.9, -192.0), (326.3, -192.6) (0.102, 0.298, 0.082)</w:t>
      </w:r>
    </w:p>
    <w:p>
      <w:r>
        <w:t>(318.9, -184.0), (318.9, -183.4), (319.5, -182.8), (319.5, -184.0) (0.110, 0.310, 0.129)</w:t>
      </w:r>
    </w:p>
    <w:p>
      <w:r>
        <w:t>(314.6, -183.4), (315.3, -183.4), (315.9, -184.0), (314.6, -184.0) (0.078, 0.271, 0.071)</w:t>
      </w:r>
    </w:p>
    <w:p>
      <w:r>
        <w:t>(314.0, -182.2), (313.4, -181.5), (313.4, -178.5), (314.0, -179.1) (0.078, 0.271, 0.071)</w:t>
      </w:r>
    </w:p>
    <w:p>
      <w:r>
        <w:t>(313.4, -173.0), (313.4, -172.3), (314.6, -172.3), (314.0, -172.3) (0.031, 0.196, 0.043)</w:t>
      </w:r>
    </w:p>
    <w:p>
      <w:r>
        <w:t>(314.0, -171.1), (314.0, -170.5), (314.6, -170.5), (314.6, -171.1) (0.102, 0.298, 0.082)</w:t>
      </w:r>
    </w:p>
    <w:p>
      <w:r>
        <w:t>(316.5, -171.1), (314.6, -169.3), (314.0, -169.3), (312.8, -168.1), (313.4, -168.1), (314.6, -169.3), (315.3, -169.3), (315.3, -169.9), (315.9, -170.5), (316.5, -169.9), (315.9, -170.5) (0.031, 0.196, 0.043)</w:t>
      </w:r>
    </w:p>
    <w:p>
      <w:r>
        <w:t>(317.7, -171.1), (317.1, -171.1), (315.9, -169.9), (316.5, -170.5), (317.1, -170.5) (0.016, 0.157, 0.027)</w:t>
      </w:r>
    </w:p>
    <w:p>
      <w:r>
        <w:t>(320.8, -172.3), (319.5, -172.3), (318.9, -171.7), (318.3, -171.7), (318.3, -171.1), (318.9, -171.7), (320.2, -171.7) (0.031, 0.196, 0.043)</w:t>
      </w:r>
    </w:p>
    <w:p>
      <w:r>
        <w:t>(325.1, -172.3), (324.5, -173.0), (322.6, -171.1), (322.0, -171.7), (321.4, -171.1), (320.8, -171.1), (321.4, -170.5), (322.0, -171.1), (322.6, -171.1), (323.8, -172.3) (0.271, 0.447, 0.184)</w:t>
      </w:r>
    </w:p>
    <w:p>
      <w:r>
        <w:t>(323.2, -170.5), (323.8, -169.9), (323.8, -168.1), (325.1, -168.1), (325.7, -168.7), (324.5, -168.7), (323.8, -169.3), (323.8, -169.9), (324.5, -170.5), (325.1, -170.5) (0.102, 0.298, 0.082)</w:t>
      </w:r>
    </w:p>
    <w:p>
      <w:r>
        <w:t>(325.7, -171.7), (325.1, -171.1), (325.7, -171.1) (0.051, 0.239, 0.043)</w:t>
      </w:r>
    </w:p>
    <w:p>
      <w:r>
        <w:t>(326.9, -172.3), (326.9, -171.7), (327.5, -171.7), (328.1, -171.1), (328.7, -171.1), (328.1, -171.1) (0.102, 0.298, 0.082)</w:t>
      </w:r>
    </w:p>
    <w:p>
      <w:r>
        <w:t>(330.0, -173.0), (329.4, -173.0), (329.4, -172.3) (0.102, 0.298, 0.082)</w:t>
      </w:r>
    </w:p>
    <w:p>
      <w:r>
        <w:t>(331.8, -175.4), (330.6, -175.4), (330.0, -174.8), (329.4, -174.8), (328.7, -174.2), (327.5, -174.2), (326.9, -173.6), (326.3, -173.6), (325.7, -173.0), (325.1, -173.0), (325.7, -173.0), (326.3, -173.6), (328.1, -173.6), (329.4, -174.8), (331.2, -174.8) (0.349, 0.498, 0.286)</w:t>
      </w:r>
    </w:p>
    <w:p>
      <w:r>
        <w:t>(327.5, -176.0), (326.9, -175.4), (325.1, -175.4), (327.5, -175.4) (0.031, 0.196, 0.043)</w:t>
      </w:r>
    </w:p>
    <w:p>
      <w:r>
        <w:t>(325.7, -179.1), (325.1, -179.1), (323.2, -177.3), (322.6, -177.9), (322.0, -177.9), (322.0, -176.6), (321.4, -176.0), (322.6, -176.0), (323.2, -176.6), (325.7, -176.6), (326.3, -177.3), (325.7, -177.9) (0.078, 0.271, 0.071)</w:t>
      </w:r>
    </w:p>
    <w:p>
      <w:r>
        <w:t>(330.0, -177.3), (329.4, -177.3), (326.9, -179.7), (326.9, -180.3), (326.3, -180.9), (322.6, -180.9), (322.6, -180.3), (321.4, -179.1), (320.2, -179.1), (320.2, -178.5), (319.5, -177.9), (319.5, -176.6), (318.9, -176.0), (318.9, -175.4), (319.5, -174.8), (318.9, -174.2), (317.7, -174.2), (317.1, -173.6), (317.7, -173.0), (317.7, -172.3), (317.1, -171.7), (317.7, -171.7), (318.3, -172.3), (318.9, -172.3), (318.9, -173.0), (319.5, -173.6), (320.2, -173.6), (321.4, -172.3), (320.8, -173.0), (321.4, -173.6), (323.2, -173.6), (323.2, -174.2), (323.8, -174.8), (324.5, -174.8), (325.1, -174.2), (325.7, -174.8), (326.9, -174.8), (325.1, -174.8), (324.5, -175.4), (325.1, -176.0), (326.9, -176.0), (327.5, -176.6), (328.7, -176.6), (329.4, -176.0), (329.4, -176.6) (0.051, 0.239, 0.043)</w:t>
      </w:r>
    </w:p>
    <w:p>
      <w:r>
        <w:t>(322.0, -169.9), (321.4, -169.3), (321.4, -168.7), (320.8, -168.1), (321.4, -168.1), (321.4, -169.3) (0.102, 0.298, 0.082)</w:t>
      </w:r>
    </w:p>
    <w:p>
      <w:r>
        <w:t>(318.3, -166.8), (317.7, -166.2), (318.3, -166.2) (0.188, 0.380, 0.133)</w:t>
      </w:r>
    </w:p>
    <w:p>
      <w:r>
        <w:t>(313.4, -165.0), (313.4, -163.8), (312.8, -163.1), (313.4, -162.5), (314.0, -162.5), (314.6, -161.9), (315.9, -161.9), (316.5, -162.5), (317.7, -162.5), (317.7, -163.1), (317.1, -163.1), (315.9, -161.9), (315.3, -161.9), (314.6, -162.5), (314.6, -163.1), (315.3, -163.8), (314.0, -163.8), (313.4, -164.4), (314.0, -165.0), (314.6, -165.0) (0.102, 0.298, 0.082)</w:t>
      </w:r>
    </w:p>
    <w:p>
      <w:r>
        <w:t>(320.8, -170.5), (320.2, -170.5), (319.5, -169.9), (318.9, -169.9), (318.3, -169.3), (317.7, -169.3), (317.1, -168.7), (316.5, -168.7), (316.5, -168.1), (315.9, -167.4), (315.3, -168.1), (314.6, -167.4), (314.0, -167.4), (312.8, -166.2), (312.2, -166.2), (311.0, -165.0), (310.3, -165.0), (309.1, -163.8), (308.5, -163.8), (307.9, -163.1), (307.3, -163.1), (306.1, -161.9), (305.4, -161.9), (306.1, -161.9), (306.7, -162.5), (307.3, -162.5), (307.9, -163.1), (308.5, -163.1), (309.7, -164.4), (311.0, -164.4), (311.0, -165.0), (311.6, -165.6), (312.8, -165.6), (313.4, -166.2), (313.4, -166.8), (314.0, -167.4), (314.6, -166.8), (315.3, -167.4), (315.9, -167.4), (317.1, -168.7), (317.7, -168.7), (318.3, -169.3), (318.9, -169.3), (320.2, -170.5) (0.349, 0.498, 0.286)</w:t>
      </w:r>
    </w:p>
    <w:p>
      <w:r>
        <w:t>(312.2, -168.7), (311.6, -168.7), (311.0, -168.1), (311.6, -168.1) (0.078, 0.271, 0.071)</w:t>
      </w:r>
    </w:p>
    <w:p>
      <w:r>
        <w:t>(312.2, -172.3), (311.6, -172.3), (311.6, -171.7) (0.078, 0.271, 0.071)</w:t>
      </w:r>
    </w:p>
    <w:p>
      <w:r>
        <w:t>(306.7, -169.9), (306.7, -168.7), (307.3, -168.7), (307.9, -169.3), (308.5, -169.3), (307.9, -169.3), (307.3, -169.9) (0.031, 0.196, 0.043)</w:t>
      </w:r>
    </w:p>
    <w:p>
      <w:r>
        <w:t>(305.4, -166.8), (306.1, -166.8), (306.7, -166.2), (306.7, -165.6), (307.3, -165.6), (306.1, -166.8) (0.031, 0.196, 0.043)</w:t>
      </w:r>
    </w:p>
    <w:p>
      <w:r>
        <w:t>(304.8, -166.8), (304.2, -166.2), (304.8, -165.6), (304.2, -165.0), (304.8, -165.6), (305.4, -165.6), (304.8, -166.2) (0.078, 0.271, 0.071)</w:t>
      </w:r>
    </w:p>
    <w:p>
      <w:r>
        <w:t>(304.2, -168.1), (303.6, -168.1), (302.4, -166.8), (302.4, -166.2), (303.0, -166.2), (303.0, -167.4), (303.6, -168.1) (0.031, 0.196, 0.043)</w:t>
      </w:r>
    </w:p>
    <w:p>
      <w:r>
        <w:t>(298.1, -166.8), (298.1, -166.2), (298.7, -165.6), (299.3, -165.6), (299.9, -166.2), (299.3, -166.8) (0.078, 0.271, 0.071)</w:t>
      </w:r>
    </w:p>
    <w:p>
      <w:r>
        <w:t>(296.9, -169.9), (296.9, -168.7), (297.5, -168.1), (297.5, -167.4), (296.9, -166.8), (295.6, -166.8), (294.4, -165.6), (294.4, -163.8), (296.2, -163.8), (296.2, -165.0), (295.6, -165.6), (295.6, -166.2), (296.2, -166.8), (296.9, -166.2), (297.5, -166.2), (297.5, -168.1), (298.1, -168.7), (297.5, -168.1), (296.9, -168.7) (0.051, 0.231, 0.094)</w:t>
      </w:r>
    </w:p>
    <w:p>
      <w:r>
        <w:t>(299.3, -171.1), (298.7, -170.5), (298.7, -169.9), (299.3, -169.3), (298.7, -169.9), (299.3, -170.5) (0.051, 0.231, 0.094)</w:t>
      </w:r>
    </w:p>
    <w:p>
      <w:r>
        <w:t>(303.0, -174.2), (301.1, -174.2), (301.1, -173.6), (300.5, -173.0), (299.9, -173.0), (299.9, -172.3), (300.5, -172.3), (300.5, -173.0), (301.8, -174.2) (0.051, 0.231, 0.094)</w:t>
      </w:r>
    </w:p>
    <w:p>
      <w:r>
        <w:t>(325.1, -198.1), (324.5, -198.1), (322.6, -196.3), (322.0, -196.3), (320.8, -195.0), (320.8, -193.8), (321.4, -193.2), (321.4, -192.6), (320.8, -192.0), (320.2, -192.0), (319.5, -192.6), (319.5, -193.8), (318.9, -193.8), (318.9, -193.2), (318.3, -192.6), (317.7, -192.6), (317.1, -192.0), (316.5, -192.0), (316.5, -191.4), (317.1, -190.7), (316.5, -190.1), (315.9, -190.1), (315.9, -189.5), (314.0, -187.7), (314.0, -185.8), (313.4, -185.2), (312.2, -185.2), (312.2, -184.6), (311.6, -184.0), (310.3, -184.0), (309.7, -183.4), (309.1, -183.4), (309.1, -180.9), (307.3, -179.1), (307.3, -178.5), (306.7, -177.9), (304.2, -177.9), (304.2, -175.4), (303.6, -174.8), (303.6, -174.2), (303.0, -173.6), (301.8, -173.6), (301.1, -173.0), (301.1, -172.3), (300.5, -171.7), (299.9, -171.7), (299.9, -170.5), (299.3, -169.9), (299.9, -169.3), (299.3, -168.7), (298.7, -168.7), (298.1, -168.1), (298.1, -167.4), (299.3, -167.4), (300.5, -166.2), (299.3, -165.0), (298.7, -165.0), (298.1, -165.6), (296.9, -165.6), (296.2, -166.2), (296.2, -165.6), (296.9, -165.0), (296.9, -163.8), (296.2, -163.1), (295.6, -163.1), (295.6, -162.5), (294.4, -161.3), (293.8, -161.3), (295.0, -160.1), (295.0, -159.5), (294.4, -158.9), (292.6, -158.9), (291.9, -159.5), (291.3, -159.5), (290.7, -158.9), (290.1, -158.9), (291.9, -158.9), (293.2, -157.6), (292.6, -157.0), (290.7, -157.0), (289.5, -155.8), (288.9, -155.8), (289.5, -155.2), (289.5, -154.6), (288.9, -153.9), (288.3, -153.9), (287.7, -154.6), (287.7, -155.2), (287.0, -154.6), (287.0, -153.9), (286.4, -153.3), (287.0, -152.7), (287.7, -153.3), (290.1, -153.3), (290.7, -153.9), (290.1, -153.9), (289.5, -154.6), (290.7, -155.8), (291.9, -155.8), (292.6, -155.2), (291.9, -154.6), (293.2, -155.8), (293.8, -155.8), (294.4, -155.2), (293.2, -153.9), (294.4, -155.2), (293.8, -155.8), (295.6, -157.6), (296.2, -157.6), (296.9, -157.0), (296.2, -157.6), (296.2, -158.2), (296.9, -158.9), (296.2, -159.5), (296.2, -160.1), (296.9, -160.7), (297.5, -160.7), (298.1, -160.1), (298.1, -158.9), (299.3, -158.9), (298.7, -158.9), (298.1, -159.5), (302.4, -163.8), (303.0, -163.8), (303.6, -164.4), (304.8, -164.4), (305.4, -165.0), (306.7, -165.0), (306.1, -165.6), (306.1, -166.2), (306.7, -166.8), (307.9, -165.6), (309.1, -165.6), (308.5, -166.2), (309.1, -166.8), (309.7, -166.8), (310.3, -166.2), (310.3, -168.1), (311.6, -169.3), (312.2, -169.3), (312.8, -168.7), (312.2, -168.1), (312.2, -167.4), (312.2, -168.1), (313.4, -169.3), (313.4, -169.9), (312.8, -170.5), (312.8, -171.1), (313.4, -171.7), (314.6, -171.7), (315.3, -172.3), (314.6, -173.0), (314.0, -173.0), (313.4, -173.6), (314.6, -174.8), (315.9, -174.8), (315.9, -175.4), (313.4, -175.4), (312.8, -176.0), (313.4, -176.6), (314.0, -176.6), (316.5, -179.1), (316.5, -180.9), (317.1, -181.5), (317.1, -182.2), (317.7, -182.8), (317.7, -184.0), (317.1, -184.6), (316.5, -184.6), (315.9, -185.2), (316.5, -185.8), (318.3, -185.8), (318.9, -185.2), (318.9, -185.8), (319.5, -186.5), (319.5, -188.9), (320.2, -189.5), (320.8, -189.5), (320.8, -190.1), (322.0, -191.4), (322.0, -192.0), (321.4, -192.6), (321.4, -193.2), (322.0, -193.8), (322.6, -193.8), (322.6, -195.0), (325.1, -197.5) (0.051, 0.239, 0.043)</w:t>
      </w:r>
    </w:p>
    <w:p>
      <w:r>
        <w:t>(307.3, -164.4), (305.4, -164.4), (304.8, -163.8), (303.6, -163.8), (303.0, -163.1), (302.4, -163.1), (298.7, -159.5), (299.3, -160.1), (299.9, -159.5), (300.5, -160.1), (299.9, -160.7), (301.1, -161.9), (301.8, -161.3), (301.8, -161.9), (302.4, -162.5), (303.6, -162.5), (304.8, -163.8), (306.1, -163.8), (306.7, -164.4) (0.031, 0.196, 0.043)</w:t>
      </w:r>
    </w:p>
    <w:p>
      <w:r>
        <w:t>(304.8, -162.5), (304.2, -162.5), (303.6, -161.9), (302.4, -161.9), (302.4, -161.3), (301.1, -160.1), (303.0, -161.9), (303.6, -161.9), (304.2, -162.5) (0.051, 0.239, 0.043)</w:t>
      </w:r>
    </w:p>
    <w:p>
      <w:r>
        <w:t>(303.0, -160.1), (302.4, -159.5), (301.8, -159.5), (303.0, -159.5) (0.271, 0.447, 0.184)</w:t>
      </w:r>
    </w:p>
    <w:p>
      <w:r>
        <w:t>(301.1, -161.3), (300.5, -160.7), (301.1, -160.7) (0.016, 0.157, 0.027)</w:t>
      </w:r>
    </w:p>
    <w:p>
      <w:r>
        <w:t>(300.5, -163.1), (299.9, -163.8), (298.7, -162.5), (298.7, -161.9), (299.3, -161.9) (0.078, 0.271, 0.071)</w:t>
      </w:r>
    </w:p>
    <w:p>
      <w:r>
        <w:t>(296.9, -160.1), (296.9, -159.5), (297.5, -158.9), (297.5, -160.1) (0.078, 0.271, 0.071)</w:t>
      </w:r>
    </w:p>
    <w:p>
      <w:r>
        <w:t>(298.1, -158.2), (296.9, -158.2), (296.9, -157.6), (296.2, -157.0), (295.6, -157.0), (296.2, -157.0), (297.5, -158.2) (0.031, 0.196, 0.043)</w:t>
      </w:r>
    </w:p>
    <w:p>
      <w:r>
        <w:t>(298.1, -156.4), (297.5, -156.4), (296.2, -155.2), (296.2, -154.6), (296.9, -155.2), (296.9, -155.8), (297.5, -156.4), (298.1, -155.8) (0.271, 0.447, 0.184)</w:t>
      </w:r>
    </w:p>
    <w:p>
      <w:r>
        <w:t>(297.5, -154.6), (296.9, -153.9), (297.5, -153.9) (0.102, 0.298, 0.082)</w:t>
      </w:r>
    </w:p>
    <w:p>
      <w:r>
        <w:t>(296.9, -153.3), (296.2, -153.3), (296.2, -152.7) (0.051, 0.239, 0.043)</w:t>
      </w:r>
    </w:p>
    <w:p>
      <w:r>
        <w:t>(295.6, -152.7), (295.0, -152.1), (295.6, -152.1) (0.031, 0.196, 0.043)</w:t>
      </w:r>
    </w:p>
    <w:p>
      <w:r>
        <w:t>(295.0, -154.6), (293.8, -153.3), (295.0, -153.3), (294.4, -153.9) (0.271, 0.447, 0.184)</w:t>
      </w:r>
    </w:p>
    <w:p>
      <w:r>
        <w:t>(295.6, -154.6), (295.0, -153.9), (295.6, -153.9) (0.349, 0.498, 0.286)</w:t>
      </w:r>
    </w:p>
    <w:p>
      <w:r>
        <w:t>(295.6, -156.4), (295.0, -156.4), (295.0, -155.8) (0.016, 0.157, 0.027)</w:t>
      </w:r>
    </w:p>
    <w:p>
      <w:r>
        <w:t>(299.3, -157.0), (298.7, -157.0), (298.7, -156.4) (0.227, 0.388, 0.220)</w:t>
      </w:r>
    </w:p>
    <w:p>
      <w:r>
        <w:t>(302.4, -157.6), (301.8, -157.6), (300.5, -156.4), (299.9, -156.4), (299.9, -155.8), (300.5, -155.8), (300.5, -156.4), (301.1, -157.0), (302.4, -157.0) (0.051, 0.239, 0.043)</w:t>
      </w:r>
    </w:p>
    <w:p>
      <w:r>
        <w:t>(304.8, -158.9), (303.6, -158.9), (303.0, -158.2), (303.0, -155.8), (303.6, -156.4), (304.2, -155.8), (304.2, -157.6), (303.6, -158.2), (304.2, -158.9) (0.078, 0.271, 0.071)</w:t>
      </w:r>
    </w:p>
    <w:p>
      <w:r>
        <w:t>(309.1, -161.9), (307.9, -161.9), (306.7, -160.7), (306.1, -160.7), (306.7, -160.7), (307.3, -161.3), (309.1, -161.3) (0.051, 0.239, 0.043)</w:t>
      </w:r>
    </w:p>
    <w:p>
      <w:r>
        <w:t>(309.7, -161.3), (309.1, -160.7), (309.7, -160.7) (0.078, 0.271, 0.071)</w:t>
      </w:r>
    </w:p>
    <w:p>
      <w:r>
        <w:t>(316.5, -155.8), (316.5, -155.2), (318.3, -155.2), (317.7, -155.8) (0.271, 0.447, 0.184)</w:t>
      </w:r>
    </w:p>
    <w:p>
      <w:r>
        <w:t>(329.4, -149.7), (328.7, -150.3), (328.1, -150.3), (327.5, -149.7), (322.0, -149.7), (321.4, -149.0), (320.2, -149.0), (319.5, -148.4), (316.5, -148.4), (315.9, -149.0), (314.6, -149.0), (314.0, -148.4), (314.6, -147.8), (314.6, -147.2), (316.5, -147.2), (317.1, -146.6), (319.5, -146.6), (320.2, -146.0), (318.9, -144.7), (317.7, -144.7), (317.1, -145.4), (314.6, -145.4), (315.3, -144.7), (319.5, -144.7), (320.2, -144.1), (326.3, -144.1), (326.9, -143.5), (326.9, -144.1), (322.0, -144.1), (321.4, -144.7), (322.0, -145.4), (322.6, -145.4), (323.2, -146.0), (325.1, -146.0), (325.7, -146.6), (325.7, -147.2), (326.9, -148.4), (328.7, -148.4), (329.4, -149.0) (0.349, 0.498, 0.286)</w:t>
      </w:r>
    </w:p>
    <w:p>
      <w:r>
        <w:t>(329.4, -136.8), (330.6, -136.8), (331.2, -136.2), (333.0, -136.2), (333.0, -136.8), (332.4, -136.8), (331.8, -137.4), (330.0, -137.4) (0.188, 0.380, 0.133)</w:t>
      </w:r>
    </w:p>
    <w:p>
      <w:r>
        <w:t>(334.9, -136.2), (333.7, -136.2), (333.0, -135.5), (331.8, -135.5), (331.2, -134.9), (331.8, -135.5), (334.9, -135.5) (0.227, 0.388, 0.220)</w:t>
      </w:r>
    </w:p>
    <w:p>
      <w:r>
        <w:t>(327.5, -126.3), (330.6, -126.3), (331.2, -127.0), (333.0, -127.0), (334.3, -128.2), (333.7, -128.2), (333.0, -127.6), (329.4, -127.6), (328.7, -128.2), (329.4, -128.8), (328.7, -128.8), (328.1, -128.2), (328.1, -127.6), (327.5, -127.0) (0.227, 0.388, 0.220)</w:t>
      </w:r>
    </w:p>
    <w:p>
      <w:r>
        <w:t>(332.4, -122.1), (331.8, -122.1), (331.2, -122.7), (330.6, -122.1), (330.0, -122.1), (329.4, -121.4), (327.5, -121.4), (330.6, -121.4), (331.2, -122.1) (0.635, 0.710, 0.714)</w:t>
      </w:r>
    </w:p>
    <w:p>
      <w:r>
        <w:t>(325.1, -122.1), (325.7, -121.4), (326.3, -122.1), (327.5, -122.1) (0.729, 0.843, 0.800)</w:t>
      </w:r>
    </w:p>
    <w:p>
      <w:r>
        <w:t>(326.3, -120.8), (325.7, -120.8), (325.1, -120.2), (324.5, -120.2), (325.7, -120.2) (0.635, 0.710, 0.714)</w:t>
      </w:r>
    </w:p>
    <w:p>
      <w:r>
        <w:t>(322.6, -123.3), (322.0, -122.7), (322.6, -122.7) (0.031, 0.196, 0.043)</w:t>
      </w:r>
    </w:p>
    <w:p>
      <w:r>
        <w:t>(327.5, -128.8), (325.7, -127.0), (323.8, -127.0), (322.6, -125.7), (322.0, -125.7), (321.4, -125.1), (321.4, -124.5), (320.8, -123.9), (320.2, -123.9), (319.5, -124.5), (319.5, -125.1), (318.9, -125.7), (316.5, -125.7), (317.1, -125.7), (317.7, -125.1), (317.7, -124.5), (317.1, -123.9), (316.5, -123.9), (320.8, -123.9), (321.4, -124.5), (322.6, -124.5), (323.2, -123.9), (324.5, -125.1), (325.1, -125.1), (325.7, -125.7), (327.5, -125.7), (326.9, -126.3), (326.9, -127.0), (327.5, -127.6) (0.188, 0.380, 0.133)</w:t>
      </w:r>
    </w:p>
    <w:p>
      <w:r>
        <w:t>(321.4, -131.3), (321.4, -130.6), (322.0, -130.6), (322.0, -131.3) (0.349, 0.498, 0.286)</w:t>
      </w:r>
    </w:p>
    <w:p>
      <w:r>
        <w:t>(312.8, -122.7), (313.4, -122.1), (315.9, -122.1), (316.5, -122.7), (317.1, -122.7), (317.7, -123.3), (319.5, -123.3), (316.5, -123.3), (315.9, -123.9), (314.0, -123.9) (0.227, 0.388, 0.220)</w:t>
      </w:r>
    </w:p>
    <w:p>
      <w:r>
        <w:t>(315.3, -119.6), (315.3, -119.0), (315.9, -119.0) (0.729, 0.843, 0.800)</w:t>
      </w:r>
    </w:p>
    <w:p>
      <w:r>
        <w:t>(318.3, -119.0), (317.7, -118.4), (317.1, -118.4), (316.5, -117.8), (315.9, -118.4), (316.5, -117.8), (317.1, -118.4), (318.3, -118.4) (0.635, 0.710, 0.714)</w:t>
      </w:r>
    </w:p>
    <w:p>
      <w:r>
        <w:t>(314.0, -117.8), (312.2, -117.8), (312.2, -115.9), (312.2, -116.5), (313.4, -117.8) (0.635, 0.710, 0.714)</w:t>
      </w:r>
    </w:p>
    <w:p>
      <w:r>
        <w:t>(323.2, -115.3), (321.4, -115.3), (320.8, -115.9), (318.9, -115.9), (318.3, -116.5), (319.5, -117.8), (318.9, -117.1), (318.3, -117.8), (317.7, -117.1), (317.1, -117.1), (316.5, -116.5), (315.9, -116.5), (316.5, -116.5), (317.1, -115.9), (315.9, -114.7), (314.0, -114.7), (313.4, -115.3), (313.4, -114.7), (314.6, -113.5), (314.0, -112.9), (312.2, -112.9), (312.2, -112.2), (311.6, -111.6), (311.0, -111.6), (310.3, -112.2), (310.3, -112.9), (311.0, -113.5), (311.0, -114.1), (311.6, -114.7), (311.0, -114.1), (307.9, -114.1), (307.3, -113.5), (306.7, -113.5), (305.4, -114.7), (305.4, -113.5), (304.8, -112.9), (304.2, -112.9), (303.6, -113.5), (303.6, -114.7), (303.6, -114.1), (303.0, -113.5), (302.4, -114.1), (302.4, -113.5), (301.8, -112.9), (301.1, -112.9), (300.5, -113.5), (299.3, -113.5), (298.7, -112.9), (298.1, -112.9), (297.5, -113.5), (296.9, -113.5), (297.5, -113.5), (298.1, -112.9), (299.3, -112.9), (299.9, -112.2), (301.8, -112.2), (301.8, -112.9), (302.4, -113.5), (303.0, -113.5), (304.2, -112.2), (304.2, -111.0), (304.8, -111.0), (306.1, -109.8), (306.1, -110.4), (306.7, -111.0), (307.9, -111.0), (309.1, -112.2), (309.7, -112.2), (310.3, -111.6), (310.3, -111.0), (311.0, -111.6), (311.6, -111.6), (312.2, -112.2), (312.8, -112.2), (313.4, -112.9), (314.0, -112.2), (314.6, -112.2), (315.9, -113.5), (316.5, -113.5), (317.1, -114.1), (318.3, -114.1), (318.9, -114.7), (321.4, -114.7), (322.0, -115.3) (0.671, 0.761, 0.820)</w:t>
      </w:r>
    </w:p>
    <w:p>
      <w:r>
        <w:t>(307.3, -112.9), (307.3, -112.2), (307.9, -112.2), (307.9, -112.9) (0.663, 0.745, 0.773)</w:t>
      </w:r>
    </w:p>
    <w:p>
      <w:r>
        <w:t>(304.2, -114.1), (304.2, -113.5), (304.8, -113.5), (304.8, -114.1) (0.663, 0.745, 0.773)</w:t>
      </w:r>
    </w:p>
    <w:p>
      <w:r>
        <w:t>(303.0, -115.9), (303.6, -115.9), (304.2, -115.3), (305.4, -115.3), (304.8, -115.9) (0.635, 0.710, 0.714)</w:t>
      </w:r>
    </w:p>
    <w:p>
      <w:r>
        <w:t>(304.8, -117.1), (305.4, -117.1), (306.1, -116.5), (306.7, -117.1), (308.5, -117.1) (0.729, 0.843, 0.800)</w:t>
      </w:r>
    </w:p>
    <w:p>
      <w:r>
        <w:t>(304.8, -119.0), (304.2, -119.0), (304.2, -118.4) (0.067, 0.180, 0.067)</w:t>
      </w:r>
    </w:p>
    <w:p>
      <w:r>
        <w:t>(298.7, -115.9), (298.1, -115.9), (298.1, -115.3) (0.788, 0.835, 0.847)</w:t>
      </w:r>
    </w:p>
    <w:p>
      <w:r>
        <w:t>(293.8, -115.3), (294.4, -114.7), (295.0, -114.7), (294.4, -115.3) (0.729, 0.843, 0.800)</w:t>
      </w:r>
    </w:p>
    <w:p>
      <w:r>
        <w:t>(290.1, -113.5), (292.6, -113.5), (293.2, -112.9), (293.8, -113.5), (295.0, -113.5) (0.635, 0.710, 0.714)</w:t>
      </w:r>
    </w:p>
    <w:p>
      <w:r>
        <w:t>(292.6, -111.6), (292.6, -111.0), (293.8, -111.0), (293.8, -111.6) (0.671, 0.761, 0.820)</w:t>
      </w:r>
    </w:p>
    <w:p>
      <w:r>
        <w:t>(295.0, -112.9), (295.0, -112.2), (295.6, -112.2), (295.6, -112.9) (0.671, 0.761, 0.820)</w:t>
      </w:r>
    </w:p>
    <w:p>
      <w:r>
        <w:t>(288.3, -112.2), (291.3, -112.2), (291.3, -112.9), (290.7, -112.9), (290.1, -112.2), (289.5, -112.9), (288.9, -112.9) (0.706, 0.780, 0.812)</w:t>
      </w:r>
    </w:p>
    <w:p>
      <w:r>
        <w:t>(286.4, -110.4), (287.0, -109.8), (287.0, -110.4) (0.663, 0.745, 0.773)</w:t>
      </w:r>
    </w:p>
    <w:p>
      <w:r>
        <w:t>(287.7, -113.5), (287.0, -112.9), (284.0, -112.9), (283.4, -112.2), (282.1, -112.2), (285.2, -112.2), (285.8, -112.9), (287.0, -112.9) (0.635, 0.710, 0.714)</w:t>
      </w:r>
    </w:p>
    <w:p>
      <w:r>
        <w:t>(287.7, -114.7), (287.0, -114.1), (284.0, -114.1), (284.6, -114.1), (285.2, -113.5), (285.8, -114.1), (287.7, -114.1) (0.729, 0.843, 0.800)</w:t>
      </w:r>
    </w:p>
    <w:p>
      <w:r>
        <w:t>(288.9, -111.0), (288.3, -111.0), (287.7, -111.6), (287.0, -111.0), (286.4, -111.0), (285.8, -111.6), (284.6, -111.6), (284.0, -111.0), (283.4, -111.0), (282.7, -110.4), (277.8, -110.4), (277.2, -109.8), (272.3, -109.8), (272.3, -108.6), (277.2, -108.6), (277.8, -107.9), (280.3, -107.9), (280.9, -107.3), (281.5, -107.3), (282.1, -106.7), (282.7, -107.3), (287.0, -107.3), (287.7, -107.9), (287.7, -108.6), (288.3, -109.2), (288.3, -109.8), (288.9, -110.4) (0.671, 0.761, 0.820)</w:t>
      </w:r>
    </w:p>
    <w:p>
      <w:r>
        <w:t>(284.0, -111.6), (282.1, -111.6), (281.5, -112.2), (280.3, -112.2), (280.9, -112.2), (281.5, -111.6), (280.9, -111.0), (277.2, -111.0), (276.6, -110.4), (275.4, -110.4), (274.8, -111.0), (275.4, -111.6), (274.8, -111.0), (273.5, -111.0), (274.2, -111.0), (274.8, -110.4), (277.2, -110.4), (277.8, -111.0), (282.7, -111.0), (283.4, -111.6) (0.663, 0.745, 0.773)</w:t>
      </w:r>
    </w:p>
    <w:p>
      <w:r>
        <w:t>(275.4, -111.0), (276.6, -111.0), (277.2, -111.6), (280.9, -111.6), (276.0, -111.6) (0.635, 0.710, 0.714)</w:t>
      </w:r>
    </w:p>
    <w:p>
      <w:r>
        <w:t>(276.0, -112.9), (276.6, -112.2), (276.6, -112.9) (0.788, 0.835, 0.847)</w:t>
      </w:r>
    </w:p>
    <w:p>
      <w:r>
        <w:t>(279.1, -113.5), (279.7, -112.9), (280.3, -112.9), (279.7, -113.5) (0.729, 0.843, 0.800)</w:t>
      </w:r>
    </w:p>
    <w:p>
      <w:r>
        <w:t>(277.8, -114.7), (279.7, -114.7), (280.3, -115.3), (282.7, -115.3), (279.7, -115.3), (279.1, -114.7) (0.016, 0.157, 0.027)</w:t>
      </w:r>
    </w:p>
    <w:p>
      <w:r>
        <w:t>(271.1, -113.5), (271.7, -112.9), (272.3, -113.5) (0.051, 0.231, 0.094)</w:t>
      </w:r>
    </w:p>
    <w:p>
      <w:r>
        <w:t>(271.1, -114.7), (270.5, -114.1), (271.1, -114.1) (0.227, 0.388, 0.220)</w:t>
      </w:r>
    </w:p>
    <w:p>
      <w:r>
        <w:t>(270.5, -116.5), (270.5, -115.9), (271.1, -115.9), (271.1, -116.5) (0.137, 0.333, 0.098)</w:t>
      </w:r>
    </w:p>
    <w:p>
      <w:r>
        <w:t>(271.1, -119.6), (270.5, -119.0), (271.1, -119.0) (0.110, 0.310, 0.129)</w:t>
      </w:r>
    </w:p>
    <w:p>
      <w:r>
        <w:t>(270.5, -120.8), (269.9, -120.2), (269.3, -120.2), (268.6, -119.6), (267.4, -119.6), (268.6, -119.6), (269.3, -120.2), (270.5, -120.2) (0.137, 0.333, 0.098)</w:t>
      </w:r>
    </w:p>
    <w:p>
      <w:r>
        <w:t>(271.7, -120.2), (271.1, -120.2), (270.5, -119.6), (269.3, -119.6), (268.6, -120.2), (269.3, -120.8), (269.3, -121.4), (268.0, -121.4), (267.4, -122.1), (267.4, -122.7), (267.4, -122.1), (268.0, -121.4), (268.6, -121.4), (269.3, -120.8), (268.6, -120.2), (266.2, -120.2), (265.6, -120.8), (266.2, -121.4), (265.6, -120.8), (265.0, -121.4), (264.3, -120.8), (264.3, -119.0), (265.0, -118.4), (265.0, -116.5), (264.3, -115.9), (263.7, -116.5), (263.7, -117.1), (263.7, -116.5), (264.3, -115.9), (265.0, -116.5), (265.0, -117.8), (265.6, -118.4), (269.3, -118.4), (271.1, -120.2) (0.102, 0.298, 0.082)</w:t>
      </w:r>
    </w:p>
    <w:p>
      <w:r>
        <w:t>(265.6, -120.2), (265.6, -119.6), (266.2, -119.6) (0.078, 0.271, 0.071)</w:t>
      </w:r>
    </w:p>
    <w:p>
      <w:r>
        <w:t>(266.8, -121.4), (267.4, -120.8), (267.4, -121.4) (0.078, 0.271, 0.071)</w:t>
      </w:r>
    </w:p>
    <w:p>
      <w:r>
        <w:t>(266.2, -123.9), (266.8, -123.3), (266.8, -122.7), (267.4, -123.3), (268.0, -123.3), (266.8, -123.3) (0.078, 0.271, 0.071)</w:t>
      </w:r>
    </w:p>
    <w:p>
      <w:r>
        <w:t>(269.9, -128.2), (270.5, -127.6), (269.9, -127.0), (269.3, -127.0), (268.6, -126.3), (268.6, -125.7), (268.0, -125.1), (267.4, -125.1), (266.8, -124.5), (266.8, -123.9), (266.2, -123.3), (265.6, -123.3), (265.6, -122.7), (266.2, -122.1), (266.8, -122.1), (266.2, -122.7), (266.2, -123.3), (266.8, -123.9), (268.0, -123.9), (269.9, -122.1), (270.5, -122.1), (269.9, -122.7), (269.3, -122.7), (268.6, -123.3), (268.6, -123.9), (268.0, -124.5), (268.0, -125.1), (268.6, -125.7), (269.9, -125.7), (269.3, -126.3), (270.5, -127.6) (0.051, 0.239, 0.043)</w:t>
      </w:r>
    </w:p>
    <w:p>
      <w:r>
        <w:t>(269.3, -124.5), (269.3, -123.9), (269.9, -123.3), (270.5, -123.3), (270.5, -123.9), (269.9, -124.5) (0.102, 0.298, 0.082)</w:t>
      </w:r>
    </w:p>
    <w:p>
      <w:r>
        <w:t>(271.7, -127.0), (270.5, -127.0), (269.9, -126.3), (270.5, -125.7), (269.9, -125.1), (268.6, -125.1), (268.0, -125.7), (268.6, -125.1), (268.6, -124.5), (269.3, -125.1), (269.9, -125.1), (270.5, -124.5), (271.1, -125.1), (271.7, -124.5), (271.7, -123.9), (270.5, -122.7), (271.1, -123.3), (271.7, -123.3), (271.7, -124.5), (272.3, -125.1), (272.3, -125.7), (271.7, -126.3) (0.078, 0.271, 0.071)</w:t>
      </w:r>
    </w:p>
    <w:p>
      <w:r>
        <w:t>(271.1, -122.7), (271.1, -122.1), (271.7, -122.1), (271.7, -122.7) (0.137, 0.333, 0.098)</w:t>
      </w:r>
    </w:p>
    <w:p>
      <w:r>
        <w:t>(274.8, -131.3), (274.2, -131.3), (274.8, -130.6), (274.8, -128.8), (274.2, -128.2), (273.5, -128.8), (273.5, -129.4), (272.9, -129.4), (271.1, -127.6), (271.7, -127.6), (272.3, -127.0), (272.3, -126.3), (272.9, -125.7), (272.9, -125.1), (272.3, -124.5), (272.3, -122.1), (271.7, -121.4), (271.1, -121.4), (272.3, -121.4), (273.5, -122.7), (274.2, -122.7), (274.2, -123.9), (273.5, -124.5), (273.5, -125.1), (274.2, -125.7), (274.8, -125.7), (275.4, -125.1), (275.4, -124.5), (277.2, -124.5), (277.2, -126.3), (276.0, -127.6), (276.6, -128.2), (276.6, -128.8), (276.0, -129.4), (275.4, -129.4), (274.8, -130.0), (275.4, -130.6) (0.102, 0.298, 0.082)</w:t>
      </w:r>
    </w:p>
    <w:p>
      <w:r>
        <w:t>(272.9, -128.8), (272.9, -127.6), (273.5, -127.0), (274.8, -127.0), (276.0, -128.2), (275.4, -127.6), (274.8, -128.2), (275.4, -127.6), (274.8, -127.0), (274.2, -127.0), (273.5, -127.6), (273.5, -128.2) (0.078, 0.271, 0.071)</w:t>
      </w:r>
    </w:p>
    <w:p>
      <w:r>
        <w:t>(276.0, -128.8), (275.4, -128.8), (275.4, -128.2), (274.8, -127.6), (274.2, -127.6), (274.8, -127.6) (0.051, 0.239, 0.043)</w:t>
      </w:r>
    </w:p>
    <w:p>
      <w:r>
        <w:t>(276.0, -131.9), (276.6, -131.3), (276.0, -130.6), (276.6, -130.0), (276.6, -129.4), (277.2, -129.4), (277.2, -130.6) (0.078, 0.271, 0.071)</w:t>
      </w:r>
    </w:p>
    <w:p>
      <w:r>
        <w:t>(274.8, -131.9), (275.4, -131.3), (276.0, -131.3), (276.6, -130.6), (275.4, -131.9) (0.051, 0.239, 0.043)</w:t>
      </w:r>
    </w:p>
    <w:p>
      <w:r>
        <w:t>(276.0, -133.1), (276.0, -132.5), (276.6, -132.5) (0.188, 0.380, 0.133)</w:t>
      </w:r>
    </w:p>
    <w:p>
      <w:r>
        <w:t>(277.8, -132.5), (277.8, -131.9), (278.5, -131.9) (0.051, 0.239, 0.043)</w:t>
      </w:r>
    </w:p>
    <w:p>
      <w:r>
        <w:t>(279.1, -136.2), (279.7, -135.5), (279.1, -134.9), (278.5, -134.9), (277.8, -135.5), (277.8, -134.9), (278.5, -134.3), (279.7, -135.5) (0.078, 0.271, 0.071)</w:t>
      </w:r>
    </w:p>
    <w:p>
      <w:r>
        <w:t>(278.5, -136.8), (277.8, -136.8), (277.8, -136.2) (0.031, 0.196, 0.043)</w:t>
      </w:r>
    </w:p>
    <w:p>
      <w:r>
        <w:t>(279.7, -138.0), (279.1, -138.0), (278.5, -137.4), (279.1, -137.4) (0.051, 0.239, 0.043)</w:t>
      </w:r>
    </w:p>
    <w:p>
      <w:r>
        <w:t>(278.5, -139.8), (277.8, -139.2), (278.5, -138.6), (279.1, -139.2) (0.271, 0.447, 0.184)</w:t>
      </w:r>
    </w:p>
    <w:p>
      <w:r>
        <w:t>(278.5, -142.3), (278.5, -141.7), (277.8, -141.1), (277.2, -141.1), (276.6, -140.5), (276.6, -139.8), (278.5, -141.7) (0.016, 0.157, 0.027)</w:t>
      </w:r>
    </w:p>
    <w:p>
      <w:r>
        <w:t>(279.7, -144.1), (279.1, -144.1), (279.1, -143.5) (0.078, 0.271, 0.071)</w:t>
      </w:r>
    </w:p>
    <w:p>
      <w:r>
        <w:t>(281.5, -142.3), (280.9, -141.7), (281.5, -141.7) (0.349, 0.498, 0.286)</w:t>
      </w:r>
    </w:p>
    <w:p>
      <w:r>
        <w:t>(280.9, -139.2), (281.5, -138.6), (281.5, -139.2) (0.031, 0.196, 0.043)</w:t>
      </w:r>
    </w:p>
    <w:p>
      <w:r>
        <w:t>(280.9, -136.8), (281.5, -136.2), (281.5, -136.8) (0.137, 0.333, 0.098)</w:t>
      </w:r>
    </w:p>
    <w:p>
      <w:r>
        <w:t>(282.7, -137.4), (282.7, -136.8), (283.4, -136.8) (0.051, 0.239, 0.043)</w:t>
      </w:r>
    </w:p>
    <w:p>
      <w:r>
        <w:t>(285.2, -139.2), (284.6, -139.2), (284.6, -138.6) (0.051, 0.239, 0.043)</w:t>
      </w:r>
    </w:p>
    <w:p>
      <w:r>
        <w:t>(285.8, -141.7), (285.2, -141.7), (282.7, -139.2), (282.7, -138.6), (283.4, -138.6), (283.4, -139.2), (284.6, -140.5), (285.2, -140.5), (285.8, -141.1) (0.137, 0.333, 0.098)</w:t>
      </w:r>
    </w:p>
    <w:p>
      <w:r>
        <w:t>(287.7, -141.1), (287.0, -141.1), (285.8, -139.8), (285.2, -139.8), (285.8, -139.2), (285.2, -138.6) (0.078, 0.271, 0.071)</w:t>
      </w:r>
    </w:p>
    <w:p>
      <w:r>
        <w:t>(290.1, -146.0), (289.5, -145.4), (288.9, -146.0), (288.9, -146.6), (288.9, -145.4), (288.3, -144.7), (287.7, -145.4), (287.0, -145.4), (285.8, -144.1), (285.8, -143.5), (285.2, -142.9), (284.6, -142.9), (284.0, -142.3), (283.4, -142.3), (284.0, -141.7), (283.4, -141.1), (282.7, -141.1), (281.5, -139.8), (282.1, -139.2), (282.1, -139.8), (285.2, -142.9), (285.8, -142.9), (287.0, -144.1), (287.7, -144.1), (288.9, -145.4), (289.5, -145.4) (0.051, 0.239, 0.043)</w:t>
      </w:r>
    </w:p>
    <w:p>
      <w:r>
        <w:t>(285.8, -146.0), (285.2, -145.4), (284.6, -145.4), (282.7, -143.5), (284.0, -144.7), (284.6, -144.7) (0.349, 0.498, 0.286)</w:t>
      </w:r>
    </w:p>
    <w:p>
      <w:r>
        <w:t>(288.9, -149.7), (285.2, -146.0), (285.8, -145.4), (288.9, -148.4), (288.3, -149.0) (0.227, 0.388, 0.220)</w:t>
      </w:r>
    </w:p>
    <w:p>
      <w:r>
        <w:t>(290.1, -148.4), (288.9, -147.2), (288.3, -147.2), (289.5, -147.2), (289.5, -147.8) (0.102, 0.298, 0.082)</w:t>
      </w:r>
    </w:p>
    <w:p>
      <w:r>
        <w:t>(293.8, -148.4), (291.9, -148.4), (291.3, -149.0), (290.1, -147.8), (290.1, -147.2), (289.5, -146.6), (290.7, -146.6), (291.3, -147.2), (291.9, -147.2), (292.6, -147.8), (293.8, -147.8) (0.078, 0.271, 0.071)</w:t>
      </w:r>
    </w:p>
    <w:p>
      <w:r>
        <w:t>(291.3, -145.4), (291.9, -145.4), (292.6, -146.0), (291.9, -145.4), (291.3, -146.0) (0.137, 0.333, 0.098)</w:t>
      </w:r>
    </w:p>
    <w:p>
      <w:r>
        <w:t>(312.8, -161.3), (312.2, -161.9), (312.2, -161.3), (311.6, -160.7), (310.3, -160.7), (309.7, -160.1), (309.1, -160.1), (308.5, -160.7), (307.3, -160.7), (307.3, -160.1), (306.7, -159.5), (305.4, -159.5), (304.8, -160.1), (305.4, -160.7), (304.8, -160.1), (305.4, -159.5), (305.4, -158.9), (304.8, -158.2), (304.2, -158.2), (303.6, -157.6), (303.6, -157.0), (303.6, -157.6), (304.2, -158.2), (304.8, -157.6), (304.8, -155.8), (304.2, -155.2), (301.8, -155.2), (301.1, -155.8), (301.8, -156.4), (302.4, -156.4), (301.8, -156.4), (301.1, -155.8), (301.1, -155.2), (300.5, -154.6), (299.3, -154.6), (298.7, -155.2), (299.3, -154.6), (300.5, -154.6), (301.1, -155.2), (303.6, -155.2), (304.2, -154.6), (303.6, -153.9), (302.4, -153.9), (301.8, -153.3), (298.7, -153.3), (297.5, -152.1), (296.9, -152.1), (296.2, -151.5), (296.2, -150.9), (295.6, -150.3), (294.4, -150.3), (294.4, -149.7), (293.8, -149.0), (293.2, -149.0), (293.8, -149.0), (294.4, -148.4), (294.4, -147.8), (293.8, -147.2), (292.6, -147.2), (291.9, -147.8), (292.6, -147.2), (291.9, -146.6), (291.3, -146.6), (290.7, -146.0), (290.7, -144.1), (290.1, -143.5), (289.5, -143.5), (288.9, -144.1), (288.9, -144.7), (288.9, -144.1), (288.3, -143.5), (287.7, -143.5), (286.4, -142.3), (285.8, -142.3), (286.4, -141.7), (286.4, -141.1), (285.8, -140.5), (287.0, -141.7), (287.7, -141.7), (288.3, -141.1), (285.2, -138.0), (284.6, -138.0), (284.0, -138.6), (284.0, -139.2), (284.6, -139.8), (284.0, -139.2), (284.0, -138.6), (283.4, -138.0), (282.7, -138.0), (283.4, -138.0), (284.0, -137.4), (284.0, -136.2), (283.4, -135.5), (281.5, -137.4), (280.9, -137.4), (279.7, -138.6), (280.3, -139.2), (279.7, -138.6), (280.3, -138.0), (280.3, -137.4), (279.7, -136.8), (279.1, -136.8), (280.3, -135.5), (278.5, -133.7), (276.6, -135.5), (277.8, -134.3), (277.2, -133.7), (276.6, -133.7), (277.8, -133.7), (279.1, -132.5), (279.1, -131.3), (279.7, -130.6), (279.1, -130.0), (279.1, -129.4), (278.5, -128.8), (277.8, -128.8), (277.8, -128.2), (278.5, -128.2), (279.1, -127.6), (279.7, -127.6), (278.5, -128.8), (279.1, -129.4), (279.7, -129.4), (279.1, -130.0), (280.9, -131.9), (280.9, -133.1), (281.5, -133.7), (284.0, -133.7), (284.6, -134.3), (285.2, -134.3), (285.2, -135.5), (285.8, -136.2), (286.4, -136.2), (286.4, -137.4), (287.0, -138.0), (287.7, -138.0), (287.7, -139.2), (288.3, -139.8), (288.3, -140.5), (288.9, -141.1), (289.5, -141.1), (289.5, -141.7), (290.7, -142.9), (290.7, -143.5), (291.3, -144.1), (292.6, -144.1), (292.6, -144.7), (293.2, -145.4), (294.4, -145.4), (295.0, -144.7), (295.6, -144.7), (295.0, -145.4), (292.6, -145.4), (292.6, -144.7), (291.9, -144.1), (291.3, -144.1), (290.7, -144.7), (290.7, -146.0), (291.3, -146.6), (296.9, -146.6), (296.9, -147.2), (297.5, -147.8), (297.5, -149.0), (298.1, -149.7), (298.1, -150.3), (299.3, -151.5), (300.5, -151.5), (299.3, -151.5), (298.7, -152.1), (298.7, -152.7), (299.3, -153.3), (301.1, -153.3), (301.8, -152.7), (302.4, -153.3), (303.6, -153.3), (306.1, -155.8), (306.1, -157.0), (307.3, -158.2), (307.3, -159.5), (308.5, -160.7), (309.1, -160.1), (310.3, -160.1), (311.0, -159.5), (312.2, -160.7), (312.8, -160.7) (0.102, 0.298, 0.082)</w:t>
      </w:r>
    </w:p>
    <w:p>
      <w:r>
        <w:t>(295.0, -149.7), (295.0, -149.0), (295.6, -149.0) (0.078, 0.271, 0.071)</w:t>
      </w:r>
    </w:p>
    <w:p>
      <w:r>
        <w:t>(295.0, -151.5), (294.4, -151.5), (293.8, -150.9), (293.2, -150.9), (292.6, -150.3), (292.6, -149.7), (291.9, -149.0), (292.6, -149.0), (292.6, -149.7), (293.2, -150.3), (293.8, -150.3), (293.8, -150.9), (294.4, -151.5) (0.051, 0.239, 0.043)</w:t>
      </w:r>
    </w:p>
    <w:p>
      <w:r>
        <w:t>(293.8, -152.7), (293.2, -152.7), (292.6, -152.1), (293.2, -152.1) (0.349, 0.498, 0.286)</w:t>
      </w:r>
    </w:p>
    <w:p>
      <w:r>
        <w:t>(293.2, -154.6), (292.6, -153.9), (291.9, -153.9), (291.3, -153.3), (290.7, -153.3), (289.5, -152.1), (289.5, -151.5), (291.9, -153.9), (292.6, -153.9) (0.016, 0.157, 0.027)</w:t>
      </w:r>
    </w:p>
    <w:p>
      <w:r>
        <w:t>(291.9, -155.2), (290.7, -155.2), (289.5, -153.9), (290.7, -155.2), (291.3, -154.6) (0.078, 0.271, 0.071)</w:t>
      </w:r>
    </w:p>
    <w:p>
      <w:r>
        <w:t>(288.3, -155.2), (288.3, -154.6), (288.9, -154.6), (288.9, -155.2) (0.031, 0.196, 0.043)</w:t>
      </w:r>
    </w:p>
    <w:p>
      <w:r>
        <w:t>(288.9, -157.6), (288.3, -157.6), (288.3, -157.0) (0.051, 0.239, 0.043)</w:t>
      </w:r>
    </w:p>
    <w:p>
      <w:r>
        <w:t>(286.4, -160.1), (286.4, -159.5), (287.0, -159.5), (287.0, -160.1) (0.102, 0.298, 0.082)</w:t>
      </w:r>
    </w:p>
    <w:p>
      <w:r>
        <w:t>(289.5, -165.0), (288.9, -164.4), (288.9, -163.8), (288.3, -163.1), (288.9, -162.5), (288.9, -161.9), (289.5, -161.3), (289.5, -160.7), (290.1, -161.3), (290.7, -161.3), (291.3, -161.9), (291.9, -161.9), (291.9, -162.5), (291.3, -163.1), (291.3, -163.8), (289.5, -163.8), (288.9, -164.4) (0.051, 0.231, 0.094)</w:t>
      </w:r>
    </w:p>
    <w:p>
      <w:r>
        <w:t>(289.5, -167.4), (290.1, -166.8), (291.3, -166.8), (291.3, -167.4) (0.051, 0.231, 0.094)</w:t>
      </w:r>
    </w:p>
    <w:p>
      <w:r>
        <w:t>(284.6, -176.0), (284.6, -175.4), (283.4, -174.2), (282.7, -174.2), (282.7, -173.6), (281.5, -172.3), (281.5, -171.7), (280.3, -170.5), (280.3, -169.3), (279.7, -168.7), (279.1, -168.7), (279.7, -168.7), (280.3, -169.3), (280.9, -169.3), (281.5, -168.7), (280.9, -168.1), (281.5, -167.4), (282.1, -168.1), (282.7, -168.1), (283.4, -168.7), (283.4, -169.9), (284.0, -170.5), (284.0, -171.1), (283.4, -171.7), (283.4, -174.2), (284.0, -174.8), (284.6, -174.8), (285.8, -173.6), (286.4, -173.6), (285.2, -174.8), (285.2, -175.4) (0.078, 0.271, 0.071)</w:t>
      </w:r>
    </w:p>
    <w:p>
      <w:r>
        <w:t>(282.1, -174.2), (282.1, -173.6), (281.5, -173.0), (280.9, -173.0), (280.3, -172.3), (279.7, -172.3), (279.1, -171.7), (279.7, -171.1), (280.3, -171.1), (280.9, -171.7), (280.9, -172.3), (282.1, -173.6) (0.102, 0.298, 0.082)</w:t>
      </w:r>
    </w:p>
    <w:p>
      <w:r>
        <w:t>(282.1, -177.9), (281.5, -177.9), (280.3, -176.6), (279.7, -177.3), (280.3, -176.6), (280.3, -176.0), (279.7, -175.4), (278.5, -175.4), (277.8, -176.0), (277.2, -175.4), (277.8, -176.0), (279.1, -174.8), (279.1, -174.2), (278.5, -173.6), (277.2, -173.6), (276.6, -174.2), (277.2, -173.6), (277.8, -173.6), (278.5, -173.0), (278.5, -172.3), (277.8, -171.7), (277.2, -171.7), (276.6, -172.3), (275.4, -171.1), (274.8, -171.1), (275.4, -171.1), (276.0, -170.5), (276.0, -169.9), (275.4, -169.3), (274.8, -169.3), (274.2, -168.7), (274.2, -168.1), (276.0, -168.1), (275.4, -168.7), (276.6, -169.9), (277.2, -169.9), (276.6, -170.5), (277.8, -171.7), (278.5, -171.7), (278.5, -172.3), (279.1, -173.0), (279.7, -173.0), (279.7, -173.6), (280.9, -174.8), (280.9, -175.4), (281.5, -176.0), (281.5, -176.6), (282.1, -177.3) (0.145, 0.306, 0.161)</w:t>
      </w:r>
    </w:p>
    <w:p>
      <w:r>
        <w:t>(277.8, -173.0), (276.6, -171.7), (277.2, -172.3), (277.8, -172.3) (0.188, 0.325, 0.204)</w:t>
      </w:r>
    </w:p>
    <w:p>
      <w:r>
        <w:t>(276.6, -173.6), (275.4, -172.3), (275.4, -171.7), (276.0, -172.3), (276.0, -173.0) (0.067, 0.180, 0.067)</w:t>
      </w:r>
    </w:p>
    <w:p>
      <w:r>
        <w:t>(274.2, -173.0), (273.5, -172.3), (273.5, -171.7), (274.2, -172.3) (0.773, 0.890, 0.871)</w:t>
      </w:r>
    </w:p>
    <w:p>
      <w:r>
        <w:t>(271.7, -173.6), (271.7, -173.0), (272.3, -173.0), (272.3, -173.6) (0.671, 0.761, 0.820)</w:t>
      </w:r>
    </w:p>
    <w:p>
      <w:r>
        <w:t>(270.5, -177.3), (270.5, -175.4), (271.1, -175.4), (271.7, -174.8), (271.1, -174.2), (271.1, -171.1), (270.5, -170.5), (270.5, -169.3), (269.9, -168.7), (269.3, -168.7), (268.0, -169.9), (268.0, -171.1), (267.4, -171.7), (267.4, -174.8), (266.8, -175.4), (266.8, -176.0), (265.6, -176.0), (265.6, -175.4), (266.2, -174.8), (266.2, -173.6), (265.6, -173.0), (265.0, -173.0), (265.0, -170.5), (264.3, -169.9), (266.2, -168.1), (266.2, -166.8), (267.4, -165.6), (266.2, -166.8), (266.8, -167.4), (267.4, -167.4), (268.0, -166.8), (269.9, -168.7), (271.1, -168.7), (270.5, -169.3), (272.3, -171.1), (271.7, -170.5), (271.1, -171.1), (271.1, -171.7), (271.7, -172.3), (272.9, -172.3), (271.7, -172.3), (271.1, -173.0), (271.1, -173.6), (271.7, -174.2), (272.3, -174.2), (272.3, -174.8), (271.7, -174.8), (271.1, -175.4), (271.1, -176.6) (0.663, 0.745, 0.773)</w:t>
      </w:r>
    </w:p>
    <w:p>
      <w:r>
        <w:t>(268.6, -168.1), (268.0, -168.1), (268.0, -167.4) (0.706, 0.780, 0.812)</w:t>
      </w:r>
    </w:p>
    <w:p>
      <w:r>
        <w:t>(269.9, -167.4), (269.3, -167.4), (268.0, -166.2), (267.4, -166.8), (266.8, -166.8), (267.4, -166.2), (268.0, -166.2), (268.6, -165.6), (268.6, -166.2) (0.635, 0.710, 0.714)</w:t>
      </w:r>
    </w:p>
    <w:p>
      <w:r>
        <w:t>(266.8, -165.6), (267.4, -165.0), (266.8, -164.4), (267.4, -164.4), (267.4, -165.0) (0.706, 0.780, 0.812)</w:t>
      </w:r>
    </w:p>
    <w:p>
      <w:r>
        <w:t>(269.3, -164.4), (268.6, -164.4), (268.6, -163.8) (0.773, 0.890, 0.871)</w:t>
      </w:r>
    </w:p>
    <w:p>
      <w:r>
        <w:t>(271.1, -163.1), (271.1, -162.5), (271.7, -162.5), (271.7, -163.1) (0.188, 0.325, 0.204)</w:t>
      </w:r>
    </w:p>
    <w:p>
      <w:r>
        <w:t>(271.7, -161.3), (271.7, -160.1), (272.3, -160.7) (0.051, 0.231, 0.094)</w:t>
      </w:r>
    </w:p>
    <w:p>
      <w:r>
        <w:t>(270.5, -161.3), (270.5, -160.7), (269.3, -159.5), (269.9, -159.5), (270.5, -160.1) (0.188, 0.325, 0.204)</w:t>
      </w:r>
    </w:p>
    <w:p>
      <w:r>
        <w:t>(268.0, -159.5), (268.0, -158.9), (267.4, -158.2), (268.0, -158.2) (0.098, 0.212, 0.114)</w:t>
      </w:r>
    </w:p>
    <w:p>
      <w:r>
        <w:t>(267.4, -161.3), (266.8, -160.7), (267.4, -160.7) (0.773, 0.890, 0.871)</w:t>
      </w:r>
    </w:p>
    <w:p>
      <w:r>
        <w:t>(265.0, -166.2), (265.0, -165.0), (265.6, -164.4), (265.6, -162.5), (265.0, -161.9), (264.3, -162.5), (263.7, -162.5), (263.7, -160.7), (263.1, -160.1), (262.5, -160.1), (262.5, -159.5), (261.9, -158.9), (261.3, -158.9), (260.7, -158.2), (260.7, -157.6), (261.3, -157.0), (262.5, -158.2), (263.1, -158.2), (263.7, -157.6), (264.3, -158.2), (265.0, -157.6), (264.3, -158.2), (264.3, -159.5), (265.0, -160.1), (265.6, -159.5), (265.0, -160.1), (265.6, -160.7), (265.6, -161.3), (266.2, -161.9), (266.8, -161.9), (266.2, -162.5), (266.2, -164.4), (265.6, -165.0), (265.6, -165.6) (0.663, 0.745, 0.773)</w:t>
      </w:r>
    </w:p>
    <w:p>
      <w:r>
        <w:t>(263.7, -164.4), (263.7, -163.8), (264.3, -163.1), (265.0, -163.8), (264.3, -164.4) (0.686, 0.776, 0.831)</w:t>
      </w:r>
    </w:p>
    <w:p>
      <w:r>
        <w:t>(264.3, -157.6), (263.7, -157.0), (264.3, -157.0) (0.635, 0.710, 0.714)</w:t>
      </w:r>
    </w:p>
    <w:p>
      <w:r>
        <w:t>(262.5, -157.0), (262.5, -156.4), (263.1, -156.4), (263.1, -157.0) (0.706, 0.780, 0.812)</w:t>
      </w:r>
    </w:p>
    <w:p>
      <w:r>
        <w:t>(262.5, -154.6), (263.1, -153.9), (263.1, -153.3), (263.1, -154.6) (0.635, 0.710, 0.714)</w:t>
      </w:r>
    </w:p>
    <w:p>
      <w:r>
        <w:t>(264.3, -155.2), (263.7, -154.6), (263.7, -153.3), (263.7, -153.9), (264.3, -154.6) (0.788, 0.835, 0.847)</w:t>
      </w:r>
    </w:p>
    <w:p>
      <w:r>
        <w:t>(261.9, -153.3), (261.9, -152.7), (263.1, -152.7), (262.5, -152.7) (0.714, 0.769, 0.765)</w:t>
      </w:r>
    </w:p>
    <w:p>
      <w:r>
        <w:t>(262.5, -152.1), (262.5, -150.9), (261.9, -150.3), (262.5, -150.3), (263.1, -150.9), (262.5, -151.5) (0.729, 0.843, 0.800)</w:t>
      </w:r>
    </w:p>
    <w:p>
      <w:r>
        <w:t>(265.6, -152.1), (265.0, -152.1), (265.0, -151.5), (264.3, -150.9), (265.0, -150.3), (265.0, -151.5) (0.098, 0.212, 0.114)</w:t>
      </w:r>
    </w:p>
    <w:p>
      <w:r>
        <w:t>(270.5, -159.5), (271.1, -158.9), (271.1, -157.6), (271.1, -158.9), (270.5, -159.5), (269.9, -158.9), (269.3, -158.9), (268.0, -157.6), (268.0, -154.6), (267.4, -153.9), (266.8, -153.9), (266.2, -153.3), (265.6, -153.9), (266.8, -152.7), (265.6, -151.5), (265.6, -150.3), (265.0, -149.7), (265.0, -147.2), (265.6, -147.8), (266.2, -147.2), (266.2, -146.6), (266.8, -146.6), (266.8, -147.2), (266.2, -147.8), (266.2, -148.4), (265.6, -147.8), (265.0, -148.4), (265.0, -149.7), (265.6, -150.3), (265.6, -150.9), (266.2, -151.5), (267.4, -151.5), (266.8, -151.5), (266.2, -152.1), (266.8, -152.7), (266.8, -153.3), (267.4, -153.9), (268.0, -153.9), (268.0, -155.8), (268.6, -156.4), (268.0, -157.0), (268.0, -157.6), (268.6, -158.2), (269.3, -157.6), (269.3, -158.2) (0.145, 0.306, 0.161)</w:t>
      </w:r>
    </w:p>
    <w:p>
      <w:r>
        <w:t>(268.0, -153.3), (267.4, -152.7), (268.0, -152.1), (268.0, -151.5), (268.6, -151.5), (268.6, -152.7) (0.051, 0.231, 0.094)</w:t>
      </w:r>
    </w:p>
    <w:p>
      <w:r>
        <w:t>(268.6, -153.9), (268.6, -153.3), (269.3, -153.3), (269.3, -153.9) (0.110, 0.310, 0.129)</w:t>
      </w:r>
    </w:p>
    <w:p>
      <w:r>
        <w:t>(269.9, -153.3), (269.9, -152.7), (270.5, -152.7) (0.051, 0.231, 0.094)</w:t>
      </w:r>
    </w:p>
    <w:p>
      <w:r>
        <w:t>(271.1, -156.4), (271.1, -155.8), (271.7, -155.8) (0.051, 0.231, 0.094)</w:t>
      </w:r>
    </w:p>
    <w:p>
      <w:r>
        <w:t>(270.5, -158.9), (269.9, -158.2), (269.9, -157.6), (269.3, -157.0), (269.3, -156.4), (268.6, -155.8), (268.6, -154.6), (269.3, -154.6), (269.3, -156.4), (270.5, -157.6) (0.051, 0.231, 0.094)</w:t>
      </w:r>
    </w:p>
    <w:p>
      <w:r>
        <w:t>(275.4, -158.2), (274.8, -157.6), (273.5, -157.6), (272.9, -158.2), (272.3, -158.2), (272.9, -157.6), (272.3, -157.0), (272.9, -157.0), (273.5, -156.4), (273.5, -154.6), (274.2, -153.9), (274.2, -152.7), (272.9, -151.5), (272.9, -150.9), (272.3, -150.3), (272.3, -149.7), (272.9, -149.7), (272.9, -151.5), (273.5, -152.1), (274.2, -152.1), (274.2, -156.4), (274.8, -157.0), (274.8, -157.6) (0.102, 0.298, 0.082)</w:t>
      </w:r>
    </w:p>
    <w:p>
      <w:r>
        <w:t>(271.1, -149.0), (271.1, -147.8), (271.7, -147.8), (271.7, -148.4) (0.102, 0.298, 0.082)</w:t>
      </w:r>
    </w:p>
    <w:p>
      <w:r>
        <w:t>(266.8, -150.9), (267.4, -150.9), (268.0, -150.3), (268.0, -149.0), (268.6, -149.0), (268.6, -150.3), (268.0, -150.9) (0.110, 0.310, 0.129)</w:t>
      </w:r>
    </w:p>
    <w:p>
      <w:r>
        <w:t>(266.2, -150.3), (266.2, -149.7), (266.8, -149.0), (266.8, -148.4), (268.0, -147.2), (268.0, -146.6), (268.0, -147.8), (267.4, -148.4), (267.4, -149.7), (266.8, -150.3) (0.051, 0.231, 0.094)</w:t>
      </w:r>
    </w:p>
    <w:p>
      <w:r>
        <w:t>(267.4, -145.4), (267.4, -146.6), (266.8, -146.0), (266.2, -146.0), (266.8, -146.0) (0.110, 0.310, 0.129)</w:t>
      </w:r>
    </w:p>
    <w:p>
      <w:r>
        <w:t>(265.6, -147.2), (265.0, -146.6), (265.0, -146.0), (265.6, -146.0), (266.2, -145.4), (266.2, -144.1), (266.8, -144.7), (266.8, -145.4), (266.2, -145.4), (265.6, -146.0) (0.051, 0.231, 0.094)</w:t>
      </w:r>
    </w:p>
    <w:p>
      <w:r>
        <w:t>(265.6, -144.7), (265.0, -144.1), (265.6, -144.1) (0.110, 0.310, 0.129)</w:t>
      </w:r>
    </w:p>
    <w:p>
      <w:r>
        <w:t>(264.3, -146.0), (263.1, -144.7), (263.1, -142.3), (262.5, -141.7), (262.5, -141.1), (263.1, -141.1), (263.7, -141.7), (263.7, -144.7), (264.3, -145.4), (265.0, -144.7), (265.0, -145.4) (0.145, 0.306, 0.161)</w:t>
      </w:r>
    </w:p>
    <w:p>
      <w:r>
        <w:t>(264.3, -144.1), (264.3, -141.1), (263.1, -139.8), (263.1, -137.4), (263.7, -138.0), (263.7, -139.8), (264.3, -140.5), (264.3, -141.7), (265.0, -142.3), (265.0, -143.5) (0.051, 0.231, 0.094)</w:t>
      </w:r>
    </w:p>
    <w:p>
      <w:r>
        <w:t>(261.9, -142.3), (261.9, -141.7), (261.3, -141.1), (261.9, -141.1) (0.067, 0.180, 0.067)</w:t>
      </w:r>
    </w:p>
    <w:p>
      <w:r>
        <w:t>(260.1, -144.1), (259.4, -144.1), (259.4, -143.5) (0.714, 0.769, 0.765)</w:t>
      </w:r>
    </w:p>
    <w:p>
      <w:r>
        <w:t>(260.1, -145.4), (259.4, -145.4), (259.4, -144.7) (0.635, 0.710, 0.714)</w:t>
      </w:r>
    </w:p>
    <w:p>
      <w:r>
        <w:t>(261.3, -146.6), (261.3, -146.0), (260.7, -145.4), (260.7, -144.7), (261.3, -145.4) (0.875, 0.882, 0.847)</w:t>
      </w:r>
    </w:p>
    <w:p>
      <w:r>
        <w:t>(264.3, -149.0), (263.7, -149.0), (263.7, -147.8), (263.1, -147.2), (263.1, -146.0), (262.5, -145.4), (263.1, -146.0), (263.1, -147.2), (263.7, -147.8), (263.7, -148.4) (0.067, 0.180, 0.067)</w:t>
      </w:r>
    </w:p>
    <w:p>
      <w:r>
        <w:t>(258.8, -149.7), (258.8, -149.0), (259.4, -149.0) (0.706, 0.780, 0.812)</w:t>
      </w:r>
    </w:p>
    <w:p>
      <w:r>
        <w:t>(263.1, -155.8), (262.5, -155.8), (261.9, -155.2), (261.3, -155.2), (260.7, -154.6), (259.4, -154.6), (258.8, -155.2), (258.8, -155.8), (258.2, -155.8), (258.2, -154.6), (258.8, -153.9), (259.4, -153.9), (260.1, -153.3), (260.1, -152.7), (259.4, -152.1), (258.8, -152.1), (258.8, -151.5), (257.6, -150.3), (257.6, -149.7), (257.0, -149.0), (257.0, -148.4), (257.6, -149.0), (258.2, -149.0), (258.8, -148.4), (258.8, -147.8), (258.2, -147.2), (258.2, -145.4), (258.8, -144.7), (258.2, -144.1), (257.6, -144.1), (257.6, -143.5), (258.2, -142.9), (258.2, -141.7), (257.6, -141.1), (257.0, -141.7), (257.0, -142.3), (255.8, -143.5), (255.8, -144.1), (256.4, -144.7), (256.4, -146.0), (255.8, -146.6), (255.8, -147.2), (255.8, -145.4), (256.4, -144.7), (255.8, -144.1), (252.7, -144.1), (252.1, -144.7), (252.1, -147.8), (247.8, -147.8), (248.4, -147.2), (248.4, -142.3), (247.8, -141.7), (247.8, -139.8), (248.4, -139.2), (248.4, -138.0), (250.2, -138.0), (250.9, -137.4), (251.5, -138.0), (252.7, -138.0), (253.3, -137.4), (253.3, -136.8), (252.7, -136.2), (252.1, -136.2), (252.1, -135.5), (252.7, -134.9), (252.7, -133.7), (253.3, -133.7), (253.9, -133.1), (254.5, -133.7), (255.1, -133.1), (255.1, -131.3), (254.5, -130.6), (254.5, -130.0), (255.1, -130.6), (255.8, -130.0), (255.1, -130.6), (255.1, -133.1), (255.8, -133.7), (256.4, -133.1), (256.4, -131.9), (256.4, -137.4), (257.0, -138.0), (257.6, -137.4), (257.6, -136.8), (257.6, -138.0), (258.2, -138.6), (257.6, -138.0), (257.0, -138.6), (257.0, -139.8), (258.2, -141.1), (258.8, -140.5), (258.2, -141.1), (258.2, -142.9), (258.8, -143.5), (259.4, -142.9), (259.4, -142.3), (259.4, -142.9), (258.8, -143.5), (258.8, -145.4), (259.4, -146.0), (259.4, -147.2), (260.1, -147.8), (260.7, -147.8), (260.1, -147.8), (259.4, -148.4), (260.1, -149.0), (260.1, -150.3), (260.7, -150.9), (261.3, -150.3), (261.3, -149.0), (261.3, -150.3), (261.9, -150.9), (261.3, -151.5), (261.3, -153.3), (261.9, -153.9), (262.5, -153.3), (262.5, -153.9), (261.9, -154.6), (262.5, -155.2), (263.1, -155.2) (0.663, 0.745, 0.773)</w:t>
      </w:r>
    </w:p>
    <w:p>
      <w:r>
        <w:t>(257.6, -146.0), (257.0, -145.4), (257.6, -144.7), (257.0, -144.1), (257.0, -143.5), (257.6, -142.9), (257.6, -142.3), (257.6, -142.9), (257.0, -143.5), (257.0, -144.1), (257.6, -144.7), (258.2, -144.7), (257.6, -145.4) (0.706, 0.780, 0.812)</w:t>
      </w:r>
    </w:p>
    <w:p>
      <w:r>
        <w:t>(258.2, -140.5), (257.6, -139.8), (257.6, -138.6), (258.2, -139.2) (0.635, 0.710, 0.714)</w:t>
      </w:r>
    </w:p>
    <w:p>
      <w:r>
        <w:t>(256.4, -139.8), (255.8, -139.8), (255.8, -138.0), (255.8, -138.6), (256.4, -139.2) (0.671, 0.761, 0.820)</w:t>
      </w:r>
    </w:p>
    <w:p>
      <w:r>
        <w:t>(254.5, -137.4), (254.5, -136.8), (255.1, -136.2), (255.1, -135.5), (255.8, -134.9), (255.8, -136.2), (255.1, -136.2), (254.5, -136.8) (0.671, 0.761, 0.820)</w:t>
      </w:r>
    </w:p>
    <w:p>
      <w:r>
        <w:t>(259.4, -132.5), (258.8, -131.9), (258.8, -131.3), (258.2, -130.6), (258.8, -130.6), (258.8, -131.9) (0.067, 0.180, 0.067)</w:t>
      </w:r>
    </w:p>
    <w:p>
      <w:r>
        <w:t>(258.8, -129.4), (258.2, -128.8), (258.2, -128.2), (257.6, -127.6), (258.8, -128.8) (0.067, 0.180, 0.067)</w:t>
      </w:r>
    </w:p>
    <w:p>
      <w:r>
        <w:t>(259.4, -128.2), (259.4, -127.6), (258.8, -127.0), (258.8, -126.3), (258.2, -125.7), (258.8, -125.1), (258.8, -127.0), (259.4, -127.6) (0.145, 0.306, 0.161)</w:t>
      </w:r>
    </w:p>
    <w:p>
      <w:r>
        <w:t>(260.7, -125.1), (260.1, -124.5), (260.1, -123.9), (259.4, -123.3), (258.8, -123.9), (258.8, -124.5), (258.8, -123.3), (258.2, -122.7), (259.4, -122.7), (260.1, -123.3), (260.1, -123.9), (260.7, -124.5) (0.110, 0.310, 0.129)</w:t>
      </w:r>
    </w:p>
    <w:p>
      <w:r>
        <w:t>(258.2, -123.9), (257.6, -123.9), (257.6, -121.4), (257.0, -120.8), (257.6, -120.2), (257.6, -122.7), (258.2, -123.3) (0.145, 0.306, 0.161)</w:t>
      </w:r>
    </w:p>
    <w:p>
      <w:r>
        <w:t>(260.1, -122.7), (259.4, -122.1), (258.8, -122.1), (258.8, -121.4), (258.2, -120.8), (258.2, -120.2), (258.2, -120.8) (0.102, 0.298, 0.082)</w:t>
      </w:r>
    </w:p>
    <w:p>
      <w:r>
        <w:t>(257.0, -120.2), (257.0, -119.6), (257.6, -119.6) (0.110, 0.310, 0.129)</w:t>
      </w:r>
    </w:p>
    <w:p>
      <w:r>
        <w:t>(257.6, -117.8), (257.0, -117.1), (257.0, -116.5), (257.6, -117.1) (0.016, 0.157, 0.027)</w:t>
      </w:r>
    </w:p>
    <w:p>
      <w:r>
        <w:t>(256.4, -119.6), (256.4, -117.1), (255.1, -115.9), (255.1, -115.3), (255.1, -115.9), (256.4, -117.1), (256.4, -118.4), (257.0, -119.0) (0.145, 0.306, 0.161)</w:t>
      </w:r>
    </w:p>
    <w:p>
      <w:r>
        <w:t>(260.1, -118.4), (258.8, -117.1), (258.8, -115.9), (258.8, -116.5), (260.1, -117.8) (0.349, 0.498, 0.286)</w:t>
      </w:r>
    </w:p>
    <w:p>
      <w:r>
        <w:t>(261.3, -115.3), (260.7, -114.7), (259.4, -114.7), (259.4, -113.5), (259.4, -114.1), (260.1, -114.7), (261.3, -114.7) (0.051, 0.239, 0.043)</w:t>
      </w:r>
    </w:p>
    <w:p>
      <w:r>
        <w:t>(261.9, -114.7), (261.3, -114.1), (260.1, -114.1), (260.1, -112.9), (258.8, -111.6), (260.1, -112.9), (260.1, -113.5), (260.7, -114.1), (261.3, -114.1) (0.102, 0.298, 0.082)</w:t>
      </w:r>
    </w:p>
    <w:p>
      <w:r>
        <w:t>(260.7, -112.2), (260.1, -112.2), (259.4, -111.6), (260.7, -111.6) (0.137, 0.333, 0.098)</w:t>
      </w:r>
    </w:p>
    <w:p>
      <w:r>
        <w:t>(262.5, -112.2), (261.9, -111.6), (261.3, -111.6), (261.9, -111.0), (261.9, -110.4), (261.9, -111.0), (262.5, -111.6) (0.145, 0.306, 0.161)</w:t>
      </w:r>
    </w:p>
    <w:p>
      <w:r>
        <w:t>(261.3, -113.5), (261.9, -113.5), (262.5, -112.9), (261.9, -112.2), (261.3, -112.2), (261.9, -112.2), (262.5, -112.9), (263.1, -112.9), (262.5, -113.5) (0.188, 0.380, 0.133)</w:t>
      </w:r>
    </w:p>
    <w:p>
      <w:r>
        <w:t>(263.1, -113.5), (263.7, -112.9), (263.7, -110.4), (263.7, -111.0), (264.3, -111.6), (263.7, -112.2), (263.7, -112.9) (0.145, 0.306, 0.161)</w:t>
      </w:r>
    </w:p>
    <w:p>
      <w:r>
        <w:t>(264.3, -112.9), (265.0, -112.9), (265.6, -113.5), (264.3, -113.5) (0.110, 0.310, 0.129)</w:t>
      </w:r>
    </w:p>
    <w:p>
      <w:r>
        <w:t>(266.8, -113.5), (266.8, -112.9), (268.0, -112.9), (268.0, -113.5) (0.227, 0.388, 0.220)</w:t>
      </w:r>
    </w:p>
    <w:p>
      <w:r>
        <w:t>(269.9, -111.0), (269.3, -111.0), (268.6, -110.4), (268.0, -110.4), (267.4, -109.8), (266.2, -109.8), (265.6, -109.2), (266.2, -109.2), (266.8, -109.8), (267.4, -109.8), (268.0, -110.4), (269.3, -110.4) (0.773, 0.890, 0.871)</w:t>
      </w:r>
    </w:p>
    <w:p>
      <w:r>
        <w:t>(268.6, -109.8), (268.0, -109.2), (268.0, -108.6), (268.6, -109.2) (0.635, 0.710, 0.714)</w:t>
      </w:r>
    </w:p>
    <w:p>
      <w:r>
        <w:t>(268.0, -107.9), (268.6, -107.3), (269.3, -107.9), (269.9, -107.9), (270.5, -107.3), (269.9, -107.9), (270.5, -108.6), (269.9, -107.9), (269.3, -107.9), (268.6, -108.6) (0.671, 0.761, 0.820)</w:t>
      </w:r>
    </w:p>
    <w:p>
      <w:r>
        <w:t>(267.4, -107.3), (267.4, -106.7), (268.0, -106.7), (268.6, -106.1), (268.0, -106.7), (268.0, -107.3) (0.686, 0.776, 0.831)</w:t>
      </w:r>
    </w:p>
    <w:p>
      <w:r>
        <w:t>(269.3, -106.1), (269.3, -105.5), (269.9, -105.5), (269.9, -106.1) (0.706, 0.780, 0.812)</w:t>
      </w:r>
    </w:p>
    <w:p>
      <w:r>
        <w:t>(267.4, -107.9), (266.8, -107.9), (266.2, -108.6), (265.6, -107.9), (265.0, -107.9), (263.7, -106.7), (265.6, -106.7), (266.8, -107.9) (0.663, 0.745, 0.773)</w:t>
      </w:r>
    </w:p>
    <w:p>
      <w:r>
        <w:t>(264.3, -106.1), (265.0, -105.5), (265.0, -104.9), (265.6, -105.5), (265.0, -105.5) (0.686, 0.776, 0.831)</w:t>
      </w:r>
    </w:p>
    <w:p>
      <w:r>
        <w:t>(262.5, -106.1), (261.9, -106.1), (261.9, -105.5) (0.616, 0.686, 0.686)</w:t>
      </w:r>
    </w:p>
    <w:p>
      <w:r>
        <w:t>(263.1, -107.9), (262.5, -107.9), (262.5, -107.3) (0.773, 0.890, 0.871)</w:t>
      </w:r>
    </w:p>
    <w:p>
      <w:r>
        <w:t>(261.3, -106.7), (260.7, -106.1), (260.1, -106.1), (258.8, -104.9), (258.2, -104.9), (258.2, -104.3), (260.1, -106.1), (260.7, -106.1) (0.788, 0.835, 0.847)</w:t>
      </w:r>
    </w:p>
    <w:p>
      <w:r>
        <w:t>(260.7, -104.3), (260.1, -103.7), (260.1, -102.4), (259.4, -101.8), (258.8, -101.8), (258.8, -101.2), (260.1, -102.4), (260.1, -103.0), (260.7, -103.7) (0.706, 0.780, 0.812)</w:t>
      </w:r>
    </w:p>
    <w:p>
      <w:r>
        <w:t>(258.2, -103.0), (257.6, -102.4), (258.2, -102.4) (0.616, 0.686, 0.686)</w:t>
      </w:r>
    </w:p>
    <w:p>
      <w:r>
        <w:t>(258.2, -101.2), (257.6, -100.6), (258.2, -100.6) (0.714, 0.769, 0.765)</w:t>
      </w:r>
    </w:p>
    <w:p>
      <w:r>
        <w:t>(258.8, -100.0), (258.2, -99.4), (257.6, -99.4), (258.8, -99.4) (0.635, 0.710, 0.714)</w:t>
      </w:r>
    </w:p>
    <w:p>
      <w:r>
        <w:t>(258.2, -98.1), (258.2, -97.5), (258.8, -97.5), (258.8, -98.1) (0.706, 0.780, 0.812)</w:t>
      </w:r>
    </w:p>
    <w:p>
      <w:r>
        <w:t>(261.9, -101.2), (261.3, -100.6), (260.7, -100.6), (260.1, -100.0), (260.1, -99.4), (260.7, -99.4), (260.1, -100.0), (260.7, -100.6), (261.3, -100.6) (0.706, 0.780, 0.812)</w:t>
      </w:r>
    </w:p>
    <w:p>
      <w:r>
        <w:t>(262.5, -102.4), (261.9, -101.8), (262.5, -101.8) (0.718, 0.796, 0.839)</w:t>
      </w:r>
    </w:p>
    <w:p>
      <w:r>
        <w:t>(263.7, -100.0), (263.1, -100.0), (263.7, -99.4), (262.5, -98.1), (261.9, -98.1), (262.5, -97.5), (262.5, -98.1), (263.7, -99.4) (0.686, 0.776, 0.831)</w:t>
      </w:r>
    </w:p>
    <w:p>
      <w:r>
        <w:t>(263.1, -98.1), (263.1, -96.9), (263.7, -96.9), (263.7, -98.1) (0.663, 0.745, 0.773)</w:t>
      </w:r>
    </w:p>
    <w:p>
      <w:r>
        <w:t>(275.4, -104.9), (272.9, -104.9), (272.3, -104.3), (270.5, -104.3), (269.9, -103.7), (268.0, -103.7), (267.4, -104.3), (266.8, -104.3), (266.2, -104.9), (266.2, -106.1), (266.8, -106.7), (267.4, -106.1), (268.0, -106.1), (268.6, -105.5), (268.0, -106.1), (267.4, -106.1), (266.8, -106.7), (266.8, -107.3), (265.6, -106.1), (265.0, -106.1), (265.6, -106.1), (266.2, -105.5), (265.0, -104.3), (263.7, -104.3), (263.1, -104.9), (262.5, -104.9), (263.1, -104.9), (264.3, -103.7), (264.3, -101.2), (263.7, -100.6), (263.1, -100.6), (262.5, -101.2), (263.1, -100.6), (263.7, -100.6), (264.3, -100.0), (264.3, -99.4), (263.7, -98.7), (264.3, -98.1), (264.3, -96.9), (263.7, -96.3), (263.1, -96.3), (262.5, -96.9), (261.9, -96.9), (261.9, -92.6), (261.3, -92.0), (260.1, -92.0), (260.1, -88.3), (265.6, -88.3), (265.6, -90.8), (266.2, -91.4), (266.8, -91.4), (266.8, -93.2), (267.4, -93.8), (267.4, -95.7), (269.3, -97.5), (269.9, -96.9), (269.9, -96.3), (270.5, -96.9), (271.1, -96.9), (271.7, -96.3), (271.7, -95.7), (272.3, -95.1), (272.3, -91.4), (272.3, -92.0), (272.9, -92.6), (274.2, -92.6), (274.2, -93.2), (274.8, -93.8), (275.4, -93.8), (276.0, -94.5), (276.6, -94.5), (276.6, -95.7), (276.0, -95.7), (275.4, -96.3), (274.2, -96.3), (273.5, -96.9), (273.5, -103.7), (274.2, -104.3), (275.4, -104.3) (0.671, 0.761, 0.820)</w:t>
      </w:r>
    </w:p>
    <w:p>
      <w:r>
        <w:t>(272.3, -107.3), (274.2, -107.3), (274.8, -106.7), (276.0, -106.7), (276.6, -106.1), (276.6, -106.7), (276.0, -106.7), (275.4, -107.3) (0.671, 0.761, 0.820)</w:t>
      </w:r>
    </w:p>
    <w:p>
      <w:r>
        <w:t>(271.1, -111.6), (269.9, -110.4), (270.5, -111.0), (271.1, -111.0) (0.729, 0.843, 0.800)</w:t>
      </w:r>
    </w:p>
    <w:p>
      <w:r>
        <w:t>(270.5, -118.4), (269.9, -118.4), (269.3, -117.8), (265.6, -117.8), (265.6, -116.5), (264.3, -115.3), (263.1, -116.5), (263.1, -117.8), (262.5, -117.1), (263.1, -116.5), (262.5, -115.9), (261.9, -115.9), (261.9, -115.3), (262.5, -114.7), (261.9, -114.1), (262.5, -114.1), (262.5, -115.3), (263.1, -115.9), (263.7, -115.3), (263.7, -113.5), (264.3, -114.1), (266.2, -114.1), (268.0, -115.9), (268.6, -115.9), (268.6, -116.5) (0.137, 0.333, 0.098)</w:t>
      </w:r>
    </w:p>
    <w:p>
      <w:r>
        <w:t>(261.9, -119.0), (262.5, -118.4), (263.1, -118.4), (264.3, -117.1), (264.3, -116.5), (264.3, -118.4), (265.0, -119.0), (265.6, -119.0), (265.0, -119.6), (265.0, -119.0), (264.3, -118.4), (263.7, -119.0), (263.7, -119.6), (263.7, -119.0), (263.1, -118.4), (262.5, -118.4) (0.106, 0.271, 0.027)</w:t>
      </w:r>
    </w:p>
    <w:p>
      <w:r>
        <w:t>(264.3, -122.1), (264.3, -121.4), (263.7, -120.8), (263.1, -120.8), (263.1, -120.2), (262.5, -119.6), (262.5, -119.0), (261.9, -118.4), (261.3, -118.4), (261.3, -117.1), (260.1, -115.9), (260.7, -116.5), (261.3, -116.5), (261.3, -117.1), (261.9, -117.8), (261.9, -118.4), (262.5, -119.0), (263.1, -119.0), (263.1, -119.6), (263.7, -120.2), (263.7, -120.8), (264.3, -121.4) (0.051, 0.239, 0.043)</w:t>
      </w:r>
    </w:p>
    <w:p>
      <w:r>
        <w:t>(262.5, -120.8), (261.3, -119.6), (260.7, -119.6), (260.1, -119.0), (260.7, -119.0) (0.271, 0.447, 0.184)</w:t>
      </w:r>
    </w:p>
    <w:p>
      <w:r>
        <w:t>(262.5, -121.4), (261.9, -121.4), (261.3, -120.8), (261.3, -120.2) (0.349, 0.498, 0.286)</w:t>
      </w:r>
    </w:p>
    <w:p>
      <w:r>
        <w:t>(265.0, -122.7), (265.0, -122.1), (265.6, -122.1) (0.078, 0.271, 0.071)</w:t>
      </w:r>
    </w:p>
    <w:p>
      <w:r>
        <w:t>(263.1, -125.1), (262.5, -125.1), (262.5, -124.5) (0.016, 0.157, 0.027)</w:t>
      </w:r>
    </w:p>
    <w:p>
      <w:r>
        <w:t>(261.9, -126.3), (261.9, -125.1), (261.9, -125.7), (262.5, -126.3), (263.1, -125.7), (262.5, -126.3) (0.051, 0.239, 0.043)</w:t>
      </w:r>
    </w:p>
    <w:p>
      <w:r>
        <w:t>(261.9, -128.2), (261.9, -127.6), (262.5, -127.6), (262.5, -128.2) (0.102, 0.298, 0.082)</w:t>
      </w:r>
    </w:p>
    <w:p>
      <w:r>
        <w:t>(265.0, -127.6), (263.7, -126.3), (263.7, -125.7), (263.7, -126.3), (264.3, -127.0), (265.0, -127.0) (0.031, 0.196, 0.043)</w:t>
      </w:r>
    </w:p>
    <w:p>
      <w:r>
        <w:t>(266.8, -128.8), (266.2, -128.8), (265.6, -128.2), (265.6, -127.6) (0.016, 0.157, 0.027)</w:t>
      </w:r>
    </w:p>
    <w:p>
      <w:r>
        <w:t>(265.0, -130.6), (265.6, -130.0), (265.0, -129.4), (265.6, -128.8), (266.2, -129.4) (0.051, 0.239, 0.043)</w:t>
      </w:r>
    </w:p>
    <w:p>
      <w:r>
        <w:t>(266.2, -131.9), (267.4, -130.6), (267.4, -130.0), (266.8, -129.4), (267.4, -130.0), (267.4, -130.6), (266.8, -131.3), (266.8, -131.9) (0.031, 0.196, 0.043)</w:t>
      </w:r>
    </w:p>
    <w:p>
      <w:r>
        <w:t>(265.0, -133.7), (265.0, -133.1), (265.6, -133.1), (266.2, -132.5), (266.8, -132.5), (266.2, -132.5) (0.051, 0.239, 0.043)</w:t>
      </w:r>
    </w:p>
    <w:p>
      <w:r>
        <w:t>(265.0, -134.9), (265.6, -134.9), (266.2, -134.3), (266.8, -134.3), (266.2, -134.3), (265.6, -134.9), (265.6, -135.5) (0.102, 0.298, 0.082)</w:t>
      </w:r>
    </w:p>
    <w:p>
      <w:r>
        <w:t>(264.3, -136.2), (263.7, -136.2), (263.1, -135.5), (263.1, -134.9), (263.7, -134.9), (264.3, -135.5) (0.051, 0.239, 0.043)</w:t>
      </w:r>
    </w:p>
    <w:p>
      <w:r>
        <w:t>(263.7, -133.7), (263.1, -133.7), (262.5, -133.1), (262.5, -132.5), (263.1, -132.5), (263.7, -133.1) (0.102, 0.298, 0.082)</w:t>
      </w:r>
    </w:p>
    <w:p>
      <w:r>
        <w:t>(261.9, -139.2), (261.9, -138.6), (261.3, -138.0), (261.3, -137.4), (261.9, -136.8), (261.9, -135.5), (260.1, -133.7), (260.1, -131.9), (259.4, -131.3), (260.1, -130.6), (260.7, -131.3), (260.7, -131.9), (260.1, -132.5), (260.1, -133.1), (260.7, -133.7), (260.7, -134.3), (261.9, -135.5), (261.9, -137.4), (262.5, -138.0), (262.5, -138.6) (0.145, 0.306, 0.161)</w:t>
      </w:r>
    </w:p>
    <w:p>
      <w:r>
        <w:t>(268.0, -133.7), (268.0, -133.1), (268.6, -133.1), (269.3, -132.5), (269.3, -131.9), (269.9, -132.5), (270.5, -132.5), (269.3, -132.5), (268.6, -133.1), (268.6, -134.3) (0.031, 0.196, 0.043)</w:t>
      </w:r>
    </w:p>
    <w:p>
      <w:r>
        <w:t>(272.3, -136.2), (271.7, -136.2), (269.3, -133.7), (269.9, -133.1), (270.5, -133.7), (269.9, -134.3), (271.1, -135.5), (271.7, -135.5) (0.078, 0.271, 0.071)</w:t>
      </w:r>
    </w:p>
    <w:p>
      <w:r>
        <w:t>(272.3, -134.9), (271.7, -134.3), (272.3, -134.3) (0.016, 0.157, 0.027)</w:t>
      </w:r>
    </w:p>
    <w:p>
      <w:r>
        <w:t>(273.5, -137.4), (272.9, -136.8), (271.7, -136.8), (271.1, -136.2), (270.5, -136.2), (269.3, -134.9), (269.3, -134.3), (271.7, -136.8), (272.9, -136.8) (0.051, 0.239, 0.043)</w:t>
      </w:r>
    </w:p>
    <w:p>
      <w:r>
        <w:t>(276.0, -139.8), (274.2, -138.0), (274.2, -137.4), (272.9, -136.2), (272.9, -135.5), (272.9, -136.2), (273.5, -136.8), (274.2, -136.8), (274.8, -137.4), (274.8, -138.0), (276.0, -139.2) (0.031, 0.196, 0.043)</w:t>
      </w:r>
    </w:p>
    <w:p>
      <w:r>
        <w:t>(276.0, -141.1), (275.4, -141.1), (274.2, -139.8), (274.2, -139.2), (273.5, -138.6), (272.9, -138.6), (273.5, -138.0), (272.9, -137.4), (273.5, -138.0), (273.5, -138.6), (274.2, -139.2), (274.8, -139.2), (275.4, -139.8), (274.8, -140.5), (275.4, -141.1) (0.078, 0.271, 0.071)</w:t>
      </w:r>
    </w:p>
    <w:p>
      <w:r>
        <w:t>(275.4, -141.7), (274.2, -140.5), (273.5, -141.1), (272.9, -140.5), (273.5, -139.8), (272.9, -139.2), (272.3, -139.2), (273.5, -139.2), (273.5, -139.8) (0.051, 0.239, 0.043)</w:t>
      </w:r>
    </w:p>
    <w:p>
      <w:r>
        <w:t>(275.4, -142.3), (274.8, -142.3), (274.2, -141.7), (274.2, -141.1), (272.9, -139.8) (0.031, 0.196, 0.043)</w:t>
      </w:r>
    </w:p>
    <w:p>
      <w:r>
        <w:t>(272.9, -142.3), (272.9, -141.1), (273.5, -141.7) (0.078, 0.271, 0.071)</w:t>
      </w:r>
    </w:p>
    <w:p>
      <w:r>
        <w:t>(271.7, -142.9), (271.7, -142.3), (272.3, -142.3), (272.3, -142.9) (0.031, 0.196, 0.043)</w:t>
      </w:r>
    </w:p>
    <w:p>
      <w:r>
        <w:t>(269.3, -144.7), (269.3, -144.1), (269.9, -143.5), (269.9, -142.9), (269.3, -142.3), (269.9, -141.7), (269.9, -140.5), (269.3, -139.8), (268.6, -140.5), (268.0, -140.5), (268.0, -136.8), (267.4, -136.2), (266.8, -136.2), (266.8, -135.5), (267.4, -134.9), (268.0, -135.5), (268.6, -134.9), (270.5, -136.8), (271.1, -136.8), (271.7, -137.4), (272.3, -137.4), (271.7, -138.0), (272.3, -138.6), (271.7, -139.2), (272.3, -139.8), (271.7, -139.8), (271.1, -140.5), (271.1, -141.1), (271.7, -141.7), (272.3, -141.7), (271.7, -141.7), (271.1, -142.3), (271.1, -142.9), (271.7, -143.5), (272.3, -143.5), (272.9, -142.9), (272.3, -143.5), (271.7, -143.5), (271.1, -144.1), (270.5, -143.5) (0.051, 0.231, 0.094)</w:t>
      </w:r>
    </w:p>
    <w:p>
      <w:r>
        <w:t>(280.3, -158.2), (277.2, -158.2), (276.6, -158.9), (276.0, -158.9), (276.0, -158.2), (275.4, -157.6), (275.4, -157.0), (274.8, -156.4), (274.8, -152.1), (274.2, -151.5), (273.5, -151.5), (273.5, -149.7), (272.9, -149.0), (272.3, -149.0), (271.7, -149.7), (271.7, -150.9), (270.5, -152.1), (269.9, -152.1), (268.6, -150.9), (269.3, -150.3), (269.3, -148.4), (268.6, -147.8), (268.0, -148.4), (268.6, -147.8), (268.6, -146.6), (268.0, -146.0), (268.6, -145.4), (268.6, -144.7), (268.0, -144.1), (267.4, -144.7), (266.2, -143.5), (265.6, -143.5), (265.6, -142.3), (265.0, -141.7), (265.0, -140.5), (264.3, -139.8), (264.3, -139.2), (265.0, -138.6), (265.0, -135.5), (263.7, -134.3), (263.1, -134.3), (262.5, -134.9), (262.5, -135.5), (263.7, -136.8), (263.7, -137.4), (263.1, -136.8), (263.1, -136.2), (262.5, -135.5), (262.5, -134.9), (261.9, -134.3), (261.9, -130.0), (261.3, -129.4), (260.7, -130.0), (261.3, -129.4), (261.3, -128.8), (260.7, -128.2), (260.7, -127.0), (260.1, -126.3), (260.1, -125.1), (260.1, -125.7), (260.7, -126.3), (261.3, -125.7), (261.3, -126.3), (261.9, -127.0), (262.5, -127.0), (263.1, -126.3), (263.1, -127.0), (263.7, -127.6), (264.3, -127.6), (265.0, -128.2), (264.3, -127.6), (263.1, -127.6), (262.5, -127.0), (261.9, -127.0), (261.3, -127.6), (261.3, -128.2), (261.9, -128.8), (263.7, -128.8), (264.3, -129.4), (264.3, -131.9), (265.0, -132.5), (265.6, -131.9), (265.6, -130.6), (266.8, -130.6), (266.2, -130.6), (265.6, -131.3), (265.6, -132.5), (266.2, -133.1), (266.8, -133.1), (266.2, -133.1), (265.6, -133.7), (265.6, -134.3), (266.2, -134.9), (266.8, -134.9), (267.4, -134.3), (268.0, -134.9), (267.4, -134.3), (266.2, -135.5), (266.2, -136.2), (266.8, -136.8), (267.4, -136.8), (267.4, -140.5), (268.0, -141.1), (268.6, -141.1), (269.3, -140.5), (269.3, -141.7), (268.6, -142.3), (269.3, -142.9), (269.3, -143.5), (268.6, -144.1), (268.6, -144.7), (269.3, -145.4), (270.5, -144.1), (271.1, -144.7), (271.7, -144.1), (272.3, -144.7), (272.9, -144.1), (272.9, -143.5), (273.5, -143.5), (274.2, -142.9), (274.2, -143.5), (274.8, -144.1), (276.0, -142.9), (276.0, -142.3), (276.0, -142.9), (276.6, -143.5), (277.2, -142.9), (277.2, -142.3), (277.2, -143.5), (276.6, -143.5), (276.0, -144.1), (275.4, -144.1), (274.8, -144.7), (274.8, -146.0), (274.2, -146.0), (273.5, -146.6), (273.5, -147.8), (274.2, -148.4), (274.2, -149.0), (274.8, -149.7), (274.8, -151.5), (275.4, -152.1), (275.4, -153.9), (277.8, -156.4), (279.1, -155.2), (279.1, -154.6), (279.7, -154.6), (279.7, -155.2), (280.9, -156.4), (280.3, -157.0) (0.078, 0.271, 0.071)</w:t>
      </w:r>
    </w:p>
    <w:p>
      <w:r>
        <w:t>(279.7, -140.5), (279.1, -140.5), (279.1, -139.8), (277.8, -138.6), (277.2, -138.6), (277.2, -138.0), (273.5, -134.3), (273.5, -133.7), (272.9, -133.1), (272.3, -133.1), (272.3, -132.5), (264.3, -124.5), (264.3, -123.9), (263.1, -122.7), (271.1, -130.6), (271.1, -131.3), (272.3, -132.5), (272.9, -132.5), (272.9, -133.1), (276.6, -136.8), (276.6, -137.4), (277.2, -138.0), (277.8, -138.0), (277.8, -138.6), (279.1, -139.8), (279.7, -139.8) (0.349, 0.498, 0.286)</w:t>
      </w:r>
    </w:p>
    <w:p>
      <w:r>
        <w:t>(277.2, -136.2), (277.2, -135.5), (276.6, -134.9), (276.0, -134.9), (275.4, -134.3), (276.0, -134.9), (276.6, -134.3), (276.6, -134.9), (277.2, -135.5) (0.051, 0.239, 0.043)</w:t>
      </w:r>
    </w:p>
    <w:p>
      <w:r>
        <w:t>(273.5, -131.3), (272.9, -131.3), (271.7, -130.0), (271.7, -129.4), (271.1, -128.8), (271.7, -129.4), (272.3, -129.4), (272.9, -130.0), (274.2, -130.0), (273.5, -130.6) (0.051, 0.239, 0.043)</w:t>
      </w:r>
    </w:p>
    <w:p>
      <w:r>
        <w:t>(256.4, -130.0), (256.4, -128.8), (255.8, -128.2), (255.8, -126.3), (255.8, -127.6), (256.4, -128.2) (0.773, 0.890, 0.871)</w:t>
      </w:r>
    </w:p>
    <w:p>
      <w:r>
        <w:t>(255.8, -130.6), (254.5, -129.4), (254.5, -126.3), (253.9, -125.7), (253.9, -125.1), (253.9, -125.7), (255.1, -127.0), (254.5, -127.6), (254.5, -128.8), (255.1, -129.4), (255.1, -130.0) (0.635, 0.710, 0.714)</w:t>
      </w:r>
    </w:p>
    <w:p>
      <w:r>
        <w:t>(251.5, -128.2), (250.9, -128.2), (250.9, -127.6) (0.686, 0.776, 0.831)</w:t>
      </w:r>
    </w:p>
    <w:p>
      <w:r>
        <w:t>(247.8, -125.1), (247.8, -124.5), (248.4, -124.5), (248.4, -125.1) (0.663, 0.745, 0.773)</w:t>
      </w:r>
    </w:p>
    <w:p>
      <w:r>
        <w:t>(245.3, -121.4), (245.3, -120.2), (245.9, -120.2), (245.9, -121.4) (0.663, 0.745, 0.773)</w:t>
      </w:r>
    </w:p>
    <w:p>
      <w:r>
        <w:t>(252.1, -129.4), (250.9, -129.4), (250.9, -128.8), (252.1, -128.8), (252.7, -128.2), (252.7, -127.6), (251.5, -126.3), (250.9, -126.3), (250.2, -127.0), (250.2, -127.6), (249.6, -128.2), (249.0, -127.6), (250.2, -126.3), (250.2, -125.1), (249.6, -124.5), (249.6, -122.7), (247.8, -120.8), (248.4, -120.8), (249.6, -122.1), (250.2, -122.1), (250.9, -121.4), (250.9, -120.2), (250.2, -119.6), (249.0, -119.6), (248.4, -119.0), (249.0, -118.4), (249.0, -117.8), (248.4, -117.1), (247.8, -117.1), (247.8, -115.9), (246.6, -114.7), (246.6, -112.2), (247.2, -112.2), (247.8, -112.9), (248.4, -112.9), (249.0, -112.2), (247.8, -111.0), (247.2, -111.0), (246.6, -110.4), (245.9, -111.0), (245.9, -106.7), (245.3, -106.1), (245.9, -106.1), (246.6, -105.5), (246.6, -104.9), (247.2, -104.9), (247.2, -106.1), (247.8, -106.7), (247.2, -107.3), (247.2, -107.9), (247.8, -108.6), (248.4, -107.9), (249.0, -108.6), (247.8, -108.6), (247.2, -109.2), (247.2, -109.8), (247.8, -110.4), (248.4, -109.8), (247.8, -110.4), (247.8, -111.0), (248.4, -111.6), (249.0, -111.6), (249.6, -111.0), (250.2, -111.6), (250.2, -112.2), (250.9, -112.9), (250.2, -112.9), (250.2, -111.6), (249.6, -111.0), (249.0, -111.6), (249.0, -113.5), (247.8, -114.7), (247.8, -115.3), (249.0, -116.5), (250.2, -116.5), (251.5, -117.8), (251.5, -119.0), (252.1, -119.6), (252.7, -119.0), (252.1, -119.6), (252.1, -121.4), (252.7, -122.1), (253.3, -121.4), (253.3, -120.2), (253.3, -122.1), (253.9, -122.7), (253.3, -122.1), (252.7, -122.7), (252.7, -123.9), (253.3, -124.5), (253.3, -125.7), (253.9, -126.3), (254.5, -125.7), (255.1, -126.3), (254.5, -125.7), (253.9, -126.3), (253.9, -127.0), (253.3, -127.6), (253.3, -128.2), (252.7, -128.2), (252.1, -128.8) (0.663, 0.745, 0.773)</w:t>
      </w:r>
    </w:p>
    <w:p>
      <w:r>
        <w:t>(252.7, -121.4), (252.7, -119.6), (252.1, -119.0), (252.1, -117.8), (250.2, -115.9), (250.2, -114.7), (249.6, -114.1), (249.6, -111.6), (249.0, -111.0), (248.4, -111.0), (248.4, -110.4), (249.6, -111.6), (249.6, -112.9), (250.2, -113.5), (250.9, -113.5), (250.9, -115.3), (252.1, -116.5), (251.5, -117.1), (252.1, -117.8), (252.1, -119.0), (252.7, -119.6) (0.635, 0.710, 0.714)</w:t>
      </w:r>
    </w:p>
    <w:p>
      <w:r>
        <w:t>(252.7, -117.8), (252.7, -115.9), (252.1, -115.3), (252.7, -115.3), (252.7, -116.5), (253.3, -117.1) (0.788, 0.835, 0.847)</w:t>
      </w:r>
    </w:p>
    <w:p>
      <w:r>
        <w:t>(253.9, -114.1), (253.9, -113.5), (255.1, -113.5), (254.5, -113.5) (0.067, 0.180, 0.067)</w:t>
      </w:r>
    </w:p>
    <w:p>
      <w:r>
        <w:t>(253.3, -112.9), (253.3, -112.2), (253.9, -111.6), (253.9, -112.2) (0.016, 0.157, 0.027)</w:t>
      </w:r>
    </w:p>
    <w:p>
      <w:r>
        <w:t>(251.5, -114.7), (251.5, -112.2), (252.1, -112.9), (251.5, -113.5) (0.729, 0.843, 0.800)</w:t>
      </w:r>
    </w:p>
    <w:p>
      <w:r>
        <w:t>(257.6, -115.3), (257.0, -114.7), (257.6, -114.1), (257.0, -113.5), (256.4, -113.5), (256.4, -112.9), (255.1, -111.6), (255.1, -111.0), (253.9, -109.8), (253.9, -109.2), (254.5, -109.8), (254.5, -110.4), (256.4, -112.2), (256.4, -112.9), (257.6, -114.1) (0.349, 0.498, 0.286)</w:t>
      </w:r>
    </w:p>
    <w:p>
      <w:r>
        <w:t>(258.8, -112.2), (256.4, -109.8), (257.0, -109.8), (257.0, -110.4) (0.051, 0.239, 0.043)</w:t>
      </w:r>
    </w:p>
    <w:p>
      <w:r>
        <w:t>(261.3, -110.4), (260.7, -110.4), (259.4, -109.2), (258.8, -109.2), (258.2, -109.8), (259.4, -108.6), (258.8, -107.9), (257.0, -107.9), (255.8, -106.7), (255.8, -105.5), (255.8, -106.7), (257.0, -107.9), (257.6, -107.3), (258.2, -107.9), (258.8, -107.9) (0.227, 0.388, 0.220)</w:t>
      </w:r>
    </w:p>
    <w:p>
      <w:r>
        <w:t>(257.0, -107.3), (256.4, -106.7), (256.4, -106.1), (257.0, -106.7) (0.349, 0.498, 0.286)</w:t>
      </w:r>
    </w:p>
    <w:p>
      <w:r>
        <w:t>(257.6, -109.2), (257.0, -108.6), (256.4, -108.6), (256.4, -107.9), (255.8, -107.3), (255.1, -107.3), (254.5, -107.9), (253.3, -106.7), (253.3, -106.1), (253.9, -105.5), (253.3, -106.1), (253.3, -106.7), (254.5, -107.9), (255.1, -107.3), (255.1, -106.1), (255.1, -106.7) (0.137, 0.333, 0.098)</w:t>
      </w:r>
    </w:p>
    <w:p>
      <w:r>
        <w:t>(255.8, -109.8), (255.1, -109.2), (255.8, -108.6), (253.9, -106.7), (253.9, -106.1), (254.5, -106.1), (254.5, -107.3), (255.1, -107.9), (255.8, -107.9) (0.106, 0.271, 0.027)</w:t>
      </w:r>
    </w:p>
    <w:p>
      <w:r>
        <w:t>(252.1, -107.3), (252.1, -106.7), (251.5, -106.1), (251.5, -105.5), (250.2, -104.3), (250.2, -103.7), (250.9, -103.7), (252.1, -104.9), (252.1, -105.5), (252.7, -106.1), (252.7, -106.7) (0.227, 0.388, 0.220)</w:t>
      </w:r>
    </w:p>
    <w:p>
      <w:r>
        <w:t>(253.3, -103.7), (252.7, -103.0), (252.7, -102.4), (252.1, -101.8), (251.5, -101.8), (251.5, -101.2), (253.3, -103.0) (0.349, 0.498, 0.286)</w:t>
      </w:r>
    </w:p>
    <w:p>
      <w:r>
        <w:t>(252.1, -101.2), (250.9, -100.0), (250.2, -100.6), (249.0, -99.4), (249.6, -100.0), (250.2, -99.4) (0.227, 0.388, 0.220)</w:t>
      </w:r>
    </w:p>
    <w:p>
      <w:r>
        <w:t>(249.6, -102.4), (249.0, -102.4), (249.0, -101.8), (248.4, -101.2), (248.4, -100.6), (248.4, -101.2) (0.227, 0.388, 0.220)</w:t>
      </w:r>
    </w:p>
    <w:p>
      <w:r>
        <w:t>(247.2, -101.2), (247.8, -100.6), (247.8, -101.2) (0.188, 0.325, 0.204)</w:t>
      </w:r>
    </w:p>
    <w:p>
      <w:r>
        <w:t>(250.2, -101.2), (249.6, -101.2), (248.4, -100.0), (247.8, -100.0), (247.2, -100.6), (245.9, -99.4), (245.9, -98.7), (244.7, -97.5), (245.3, -97.5), (245.3, -98.1), (245.9, -98.7), (246.6, -98.7), (246.6, -99.4), (247.2, -100.0), (249.0, -100.0) (0.145, 0.306, 0.161)</w:t>
      </w:r>
    </w:p>
    <w:p>
      <w:r>
        <w:t>(248.4, -99.4), (247.8, -99.4), (247.8, -98.7) (0.129, 0.247, 0.106)</w:t>
      </w:r>
    </w:p>
    <w:p>
      <w:r>
        <w:t>(248.4, -98.7), (247.8, -98.1), (247.2, -98.1), (247.2, -97.5) (0.137, 0.333, 0.098)</w:t>
      </w:r>
    </w:p>
    <w:p>
      <w:r>
        <w:t>(250.9, -101.2), (250.9, -100.6), (249.0, -98.7), (249.0, -98.1), (248.4, -97.5), (248.4, -96.9), (247.2, -95.7), (247.2, -95.1), (246.6, -94.5), (246.6, -93.8), (247.8, -95.1), (247.8, -96.3), (248.4, -96.9), (249.0, -96.9), (249.0, -97.5), (249.6, -98.1), (249.6, -99.4), (250.9, -100.6) (0.271, 0.447, 0.184)</w:t>
      </w:r>
    </w:p>
    <w:p>
      <w:r>
        <w:t>(248.4, -98.1), (247.2, -96.9), (246.6, -97.5), (246.6, -98.1), (247.2, -98.7), (246.6, -98.1), (245.9, -98.1), (245.9, -97.5), (245.3, -96.9), (245.3, -95.7), (244.7, -95.1), (244.7, -94.5), (244.1, -93.8), (243.5, -93.8), (244.1, -93.8), (244.7, -94.5), (244.7, -95.1), (245.3, -95.7), (245.3, -96.9), (245.9, -97.5), (246.6, -97.5), (247.2, -96.9), (247.2, -96.3), (247.8, -96.9), (248.4, -96.3), (247.8, -96.9), (247.8, -97.5) (0.188, 0.380, 0.133)</w:t>
      </w:r>
    </w:p>
    <w:p>
      <w:r>
        <w:t>(246.6, -96.3), (245.9, -96.3), (245.9, -95.1), (246.6, -95.7) (0.106, 0.271, 0.027)</w:t>
      </w:r>
    </w:p>
    <w:p>
      <w:r>
        <w:t>(245.9, -94.5), (245.3, -95.1), (245.9, -94.5), (245.3, -93.8), (244.7, -93.8), (244.1, -93.2), (244.7, -93.2) (0.137, 0.333, 0.098)</w:t>
      </w:r>
    </w:p>
    <w:p>
      <w:r>
        <w:t>(244.1, -96.3), (243.5, -96.3), (244.1, -95.7), (243.5, -95.1), (244.1, -95.7) (0.145, 0.306, 0.161)</w:t>
      </w:r>
    </w:p>
    <w:p>
      <w:r>
        <w:t>(243.5, -95.7), (242.3, -94.5), (242.3, -93.8), (241.0, -92.6), (242.3, -91.4), (242.3, -90.8), (242.9, -91.4), (242.3, -91.4), (241.7, -92.0), (241.7, -93.2), (242.9, -94.5), (242.9, -95.1) (0.129, 0.247, 0.106)</w:t>
      </w:r>
    </w:p>
    <w:p>
      <w:r>
        <w:t>(241.0, -96.3), (240.4, -95.7), (240.4, -95.1), (239.2, -93.8), (239.8, -93.8), (240.4, -94.5), (240.4, -95.1), (241.0, -95.7) (0.729, 0.843, 0.800)</w:t>
      </w:r>
    </w:p>
    <w:p>
      <w:r>
        <w:t>(239.8, -96.3), (237.4, -93.8), (237.4, -93.2), (236.1, -92.0), (236.1, -91.4), (234.9, -90.2), (234.9, -88.3), (234.9, -88.9), (235.5, -89.5), (235.5, -90.2), (236.1, -90.8), (236.1, -92.0), (236.7, -92.6), (237.4, -92.6), (237.4, -93.8), (238.0, -94.5), (238.6, -94.5), (239.2, -95.1), (239.2, -95.7) (0.635, 0.710, 0.714)</w:t>
      </w:r>
    </w:p>
    <w:p>
      <w:r>
        <w:t>(239.2, -92.6), (238.6, -92.6), (237.4, -91.4), (238.0, -90.8), (237.4, -90.2), (236.7, -90.2), (237.4, -90.2), (238.0, -90.8), (237.4, -91.4), (238.0, -92.0), (238.6, -92.0) (0.729, 0.843, 0.800)</w:t>
      </w:r>
    </w:p>
    <w:p>
      <w:r>
        <w:t>(236.7, -88.9), (236.1, -88.9), (236.1, -88.3) (0.729, 0.843, 0.800)</w:t>
      </w:r>
    </w:p>
    <w:p>
      <w:r>
        <w:t>(234.3, -90.2), (233.7, -89.5), (234.3, -88.9), (234.3, -86.5), (234.3, -87.1), (234.9, -87.7), (236.1, -87.7), (235.5, -88.3), (234.9, -87.7), (234.3, -88.3) (0.714, 0.769, 0.765)</w:t>
      </w:r>
    </w:p>
    <w:p>
      <w:r>
        <w:t>(233.1, -90.2), (233.1, -89.5), (231.8, -88.3), (231.2, -88.3), (231.8, -88.3), (232.5, -87.7), (231.8, -87.1), (231.2, -87.1), (231.2, -86.5), (230.6, -85.9), (230.0, -85.9), (230.6, -85.9), (231.2, -86.5), (232.5, -85.3), (233.1, -85.3), (232.5, -85.9), (233.1, -86.5), (232.5, -87.1), (232.5, -88.9), (233.1, -89.5), (233.7, -88.9), (233.7, -87.7), (233.7, -88.9), (233.1, -89.5) (0.663, 0.745, 0.773)</w:t>
      </w:r>
    </w:p>
    <w:p>
      <w:r>
        <w:t>(231.2, -90.2), (230.6, -89.5), (230.6, -88.9), (231.2, -89.5) (0.788, 0.835, 0.847)</w:t>
      </w:r>
    </w:p>
    <w:p>
      <w:r>
        <w:t>(229.4, -92.6), (229.4, -89.5), (229.4, -90.8), (230.0, -91.4), (229.4, -92.0) (0.098, 0.212, 0.114)</w:t>
      </w:r>
    </w:p>
    <w:p>
      <w:r>
        <w:t>(226.9, -93.8), (228.2, -93.8), (226.9, -93.8), (226.3, -93.2), (226.3, -92.6), (228.2, -92.6), (228.8, -92.0), (228.2, -91.4), (228.8, -90.8), (228.2, -90.2), (227.5, -90.2), (228.2, -89.5), (228.2, -90.2), (228.8, -90.8), (228.8, -92.0), (228.2, -92.6), (226.9, -92.6), (226.3, -93.2) (0.184, 0.204, 0.118)</w:t>
      </w:r>
    </w:p>
    <w:p>
      <w:r>
        <w:t>(226.3, -91.4), (225.7, -90.8), (225.7, -90.2), (225.1, -89.5), (225.7, -89.5), (226.3, -88.9), (226.9, -88.9), (226.3, -89.5), (226.3, -90.2), (225.7, -90.8) (0.184, 0.204, 0.118)</w:t>
      </w:r>
    </w:p>
    <w:p>
      <w:r>
        <w:t>(225.7, -92.0), (225.1, -92.0), (225.1, -91.4), (224.5, -90.8), (223.9, -90.8), (225.1, -90.8), (225.1, -91.4) (0.129, 0.169, 0.078)</w:t>
      </w:r>
    </w:p>
    <w:p>
      <w:r>
        <w:t>(223.9, -92.0), (223.9, -91.4), (224.5, -91.4), (224.5, -92.0) (0.184, 0.204, 0.118)</w:t>
      </w:r>
    </w:p>
    <w:p>
      <w:r>
        <w:t>(224.5, -93.2), (225.1, -92.6), (225.1, -93.2) (0.133, 0.133, 0.051)</w:t>
      </w:r>
    </w:p>
    <w:p>
      <w:r>
        <w:t>(222.6, -93.8), (223.3, -93.2), (223.9, -93.8) (0.184, 0.204, 0.118)</w:t>
      </w:r>
    </w:p>
    <w:p>
      <w:r>
        <w:t>(220.8, -93.8), (220.8, -92.0), (220.8, -92.6), (221.4, -93.2), (222.0, -93.2), (222.6, -92.6), (222.6, -92.0), (222.6, -92.6), (221.4, -93.8) (0.129, 0.169, 0.078)</w:t>
      </w:r>
    </w:p>
    <w:p>
      <w:r>
        <w:t>(221.4, -92.6), (221.4, -92.0), (222.0, -92.0), (222.0, -92.6) (0.133, 0.133, 0.051)</w:t>
      </w:r>
    </w:p>
    <w:p>
      <w:r>
        <w:t>(219.6, -91.4), (219.6, -90.8), (222.0, -90.8), (222.6, -90.2), (222.0, -90.8), (221.4, -90.8), (220.8, -91.4) (0.212, 0.247, 0.165)</w:t>
      </w:r>
    </w:p>
    <w:p>
      <w:r>
        <w:t>(219.0, -93.8), (220.2, -92.6), (219.6, -92.0), (218.3, -92.0), (219.0, -91.4), (220.2, -92.6), (220.2, -93.2), (219.6, -93.2) (0.184, 0.204, 0.118)</w:t>
      </w:r>
    </w:p>
    <w:p>
      <w:r>
        <w:t>(220.2, -95.1), (219.6, -95.1), (217.7, -93.2), (217.1, -93.2), (217.7, -93.2), (218.3, -92.6), (219.6, -92.6), (218.3, -93.8), (219.0, -94.5), (219.6, -94.5) (0.212, 0.247, 0.165)</w:t>
      </w:r>
    </w:p>
    <w:p>
      <w:r>
        <w:t>(217.1, -92.6), (217.1, -92.0), (217.7, -92.0), (217.7, -92.6) (0.188, 0.325, 0.204)</w:t>
      </w:r>
    </w:p>
    <w:p>
      <w:r>
        <w:t>(219.0, -90.8), (218.3, -91.4), (217.7, -90.8), (217.1, -90.8), (217.7, -90.2), (217.7, -90.8), (218.3, -91.4) (0.098, 0.212, 0.114)</w:t>
      </w:r>
    </w:p>
    <w:p>
      <w:r>
        <w:t>(217.1, -88.3), (219.0, -88.3), (219.6, -87.7), (219.6, -88.3) (0.714, 0.769, 0.765)</w:t>
      </w:r>
    </w:p>
    <w:p>
      <w:r>
        <w:t>(217.7, -87.1), (218.3, -87.1), (219.0, -86.5), (219.6, -87.1), (220.2, -87.1) (0.635, 0.710, 0.714)</w:t>
      </w:r>
    </w:p>
    <w:p>
      <w:r>
        <w:t>(217.7, -86.5), (217.7, -85.9), (218.3, -85.9), (219.0, -85.3), (219.6, -85.3), (220.2, -84.6), (221.4, -84.6), (220.8, -85.3), (219.6, -85.3), (219.0, -85.9), (218.3, -85.9) (0.714, 0.769, 0.765)</w:t>
      </w:r>
    </w:p>
    <w:p>
      <w:r>
        <w:t>(222.0, -86.5), (221.4, -85.9), (220.8, -85.9), (222.0, -85.9) (0.643, 0.694, 0.675)</w:t>
      </w:r>
    </w:p>
    <w:p>
      <w:r>
        <w:t>(222.6, -87.7), (222.0, -87.7), (221.4, -87.1), (222.0, -87.1) (0.714, 0.769, 0.765)</w:t>
      </w:r>
    </w:p>
    <w:p>
      <w:r>
        <w:t>(223.9, -85.9), (223.9, -85.3), (223.3, -84.6), (222.6, -85.3), (222.6, -85.9), (222.0, -85.3), (222.6, -85.3), (223.3, -84.6), (223.9, -85.3) (0.635, 0.710, 0.714)</w:t>
      </w:r>
    </w:p>
    <w:p>
      <w:r>
        <w:t>(222.6, -84.0), (223.3, -83.4), (223.3, -84.0) (0.714, 0.769, 0.765)</w:t>
      </w:r>
    </w:p>
    <w:p>
      <w:r>
        <w:t>(222.0, -84.6), (221.4, -84.0), (222.0, -84.0), (222.6, -83.4), (222.0, -84.0) (0.663, 0.745, 0.773)</w:t>
      </w:r>
    </w:p>
    <w:p>
      <w:r>
        <w:t>(223.9, -84.6), (224.5, -84.6), (225.1, -84.0), (224.5, -83.4), (223.9, -83.4), (223.3, -82.8), (223.9, -83.4), (224.5, -83.4), (225.1, -82.8), (225.1, -81.6), (224.5, -81.0), (223.9, -81.6), (225.1, -80.3), (225.7, -80.3), (225.1, -81.0), (225.1, -82.8), (226.3, -84.0), (226.9, -84.0), (226.3, -84.0), (225.7, -84.6) (0.690, 0.733, 0.710)</w:t>
      </w:r>
    </w:p>
    <w:p>
      <w:r>
        <w:t>(225.1, -85.9), (224.5, -85.9), (224.5, -85.3) (0.643, 0.694, 0.675)</w:t>
      </w:r>
    </w:p>
    <w:p>
      <w:r>
        <w:t>(229.4, -85.9), (229.4, -85.3), (228.8, -84.6), (227.5, -84.6), (227.5, -84.0), (228.2, -84.0), (229.4, -85.3) (0.635, 0.710, 0.714)</w:t>
      </w:r>
    </w:p>
    <w:p>
      <w:r>
        <w:t>(230.0, -84.0), (228.8, -84.0), (228.2, -83.4), (228.8, -83.4), (229.4, -82.8), (228.8, -83.4), (229.4, -84.0) (0.663, 0.745, 0.773)</w:t>
      </w:r>
    </w:p>
    <w:p>
      <w:r>
        <w:t>(228.8, -82.8), (228.8, -82.2), (229.4, -82.2) (0.635, 0.710, 0.714)</w:t>
      </w:r>
    </w:p>
    <w:p>
      <w:r>
        <w:t>(231.8, -83.4), (230.6, -82.2), (230.6, -81.6), (230.0, -81.0), (229.4, -81.6), (228.8, -81.6), (228.2, -82.2), (227.5, -81.6), (228.2, -81.0), (228.8, -81.6), (229.4, -81.6), (230.0, -81.0), (230.0, -80.3), (229.4, -79.7), (228.8, -79.7), (228.8, -79.1), (229.4, -78.5), (230.0, -78.5), (230.6, -79.1), (230.0, -79.7), (230.0, -81.0), (230.6, -81.6), (230.6, -82.2), (231.2, -82.8), (232.5, -81.6), (232.5, -81.0), (231.8, -80.3), (232.5, -80.3), (233.7, -81.6), (233.1, -81.0), (232.5, -81.6), (232.5, -82.8) (0.663, 0.745, 0.773)</w:t>
      </w:r>
    </w:p>
    <w:p>
      <w:r>
        <w:t>(231.2, -82.2), (231.8, -81.6), (231.2, -81.0), (230.6, -81.0), (230.6, -80.3), (231.2, -80.3), (231.8, -81.0), (231.8, -81.6) (0.635, 0.710, 0.714)</w:t>
      </w:r>
    </w:p>
    <w:p>
      <w:r>
        <w:t>(233.1, -82.2), (233.7, -82.2), (234.3, -81.6), (233.7, -81.0), (233.7, -80.3), (234.3, -79.7), (233.7, -79.1), (233.7, -78.5), (234.3, -78.5), (234.3, -81.6), (233.7, -82.2) (0.635, 0.710, 0.714)</w:t>
      </w:r>
    </w:p>
    <w:p>
      <w:r>
        <w:t>(234.3, -82.8), (234.3, -82.2), (234.9, -82.2) (0.690, 0.733, 0.710)</w:t>
      </w:r>
    </w:p>
    <w:p>
      <w:r>
        <w:t>(234.9, -82.8), (235.5, -82.2), (236.1, -82.2), (235.5, -82.8) (0.714, 0.769, 0.765)</w:t>
      </w:r>
    </w:p>
    <w:p>
      <w:r>
        <w:t>(236.1, -84.6), (236.1, -84.0), (236.7, -84.0) (0.067, 0.180, 0.067)</w:t>
      </w:r>
    </w:p>
    <w:p>
      <w:r>
        <w:t>(236.7, -86.5), (236.7, -85.3), (237.4, -85.3), (237.4, -85.9) (0.188, 0.325, 0.204)</w:t>
      </w:r>
    </w:p>
    <w:p>
      <w:r>
        <w:t>(240.4, -91.4), (239.2, -90.2), (239.8, -89.5), (239.2, -88.9), (239.2, -88.3), (238.6, -87.7), (238.0, -87.7), (237.4, -87.1), (237.4, -86.5), (238.0, -85.9), (239.2, -85.9), (239.2, -86.5), (238.6, -86.5), (238.0, -87.1), (238.6, -87.7), (239.2, -87.7), (239.2, -88.9), (239.8, -89.5), (239.8, -90.2), (240.4, -90.8) (0.129, 0.247, 0.106)</w:t>
      </w:r>
    </w:p>
    <w:p>
      <w:r>
        <w:t>(239.8, -88.3), (239.8, -85.9), (240.4, -85.3), (241.0, -85.3), (241.0, -86.5), (240.4, -86.5), (239.8, -87.1), (239.8, -87.7), (240.4, -88.3) (0.137, 0.333, 0.098)</w:t>
      </w:r>
    </w:p>
    <w:p>
      <w:r>
        <w:t>(241.0, -89.5), (241.0, -88.3), (240.4, -87.7), (240.4, -87.1), (241.0, -87.1), (241.0, -87.7), (241.7, -88.3), (241.7, -88.9) (0.169, 0.345, 0.039)</w:t>
      </w:r>
    </w:p>
    <w:p>
      <w:r>
        <w:t>(245.9, -93.8), (246.6, -93.2), (245.9, -93.8), (243.5, -91.4), (243.5, -90.8), (242.9, -90.2), (242.3, -90.2), (241.7, -90.8), (241.0, -90.8), (241.0, -90.2), (240.4, -89.5), (240.4, -88.9), (240.4, -89.5), (241.0, -90.2), (241.7, -89.5), (242.3, -89.5), (242.9, -88.9), (242.9, -88.3), (241.7, -87.1), (241.7, -85.9), (242.3, -86.5), (242.3, -87.1), (243.5, -88.3), (242.9, -88.9), (244.1, -90.2), (243.5, -90.8), (243.5, -91.4) (0.188, 0.380, 0.133)</w:t>
      </w:r>
    </w:p>
    <w:p>
      <w:r>
        <w:t>(245.9, -93.2), (244.1, -91.4), (244.1, -90.8), (244.7, -90.2), (244.1, -90.8), (244.1, -91.4), (244.7, -92.0), (245.3, -91.4), (245.9, -92.0) (0.227, 0.388, 0.220)</w:t>
      </w:r>
    </w:p>
    <w:p>
      <w:r>
        <w:t>(248.4, -94.5), (247.8, -93.8), (248.4, -93.8) (0.067, 0.180, 0.067)</w:t>
      </w:r>
    </w:p>
    <w:p>
      <w:r>
        <w:t>(249.6, -93.2), (249.0, -92.6), (249.0, -92.0), (249.6, -92.6) (0.788, 0.835, 0.847)</w:t>
      </w:r>
    </w:p>
    <w:p>
      <w:r>
        <w:t>(248.4, -90.2), (249.6, -90.2), (250.2, -89.5), (250.2, -90.2) (0.663, 0.745, 0.773)</w:t>
      </w:r>
    </w:p>
    <w:p>
      <w:r>
        <w:t>(251.5, -89.5), (250.9, -88.9), (251.5, -88.9) (0.675, 0.773, 0.847)</w:t>
      </w:r>
    </w:p>
    <w:p>
      <w:r>
        <w:t>(255.1, -98.7), (255.1, -98.1), (254.5, -97.5), (253.9, -97.5), (254.5, -97.5), (255.1, -96.9), (254.5, -96.3), (255.1, -95.7), (255.1, -94.5), (254.5, -93.8), (253.9, -94.5), (253.9, -95.1), (253.3, -95.1), (254.5, -93.8), (254.5, -93.2), (253.9, -92.6), (253.3, -92.6), (252.7, -93.2), (252.1, -93.2), (252.7, -93.2), (253.3, -92.6), (253.3, -90.8), (252.7, -90.2), (252.1, -90.8), (251.5, -90.8), (251.5, -90.2), (252.1, -90.8), (252.7, -90.2), (252.7, -89.5), (250.9, -87.7), (250.2, -88.3), (250.2, -88.9), (249.6, -89.5), (249.0, -89.5), (249.6, -88.9), (249.6, -88.3), (248.4, -87.1), (248.4, -85.3), (247.8, -84.6), (247.8, -82.8), (248.4, -82.2), (248.4, -81.0), (247.8, -80.3), (248.4, -81.0), (249.0, -80.3), (250.2, -80.3), (250.9, -79.7), (250.2, -79.1), (249.0, -79.1), (250.9, -79.1), (251.5, -79.7), (251.5, -80.3), (250.9, -81.0), (251.5, -81.6), (251.5, -82.2), (252.1, -82.8), (252.7, -82.8), (252.7, -84.6), (253.3, -85.3), (251.5, -87.1), (252.1, -87.7), (252.1, -88.9), (252.7, -89.5), (252.7, -90.2), (253.3, -90.8), (253.9, -90.2), (253.3, -90.8), (253.3, -92.0), (253.9, -92.6), (254.5, -92.0), (255.1, -92.6), (255.8, -92.6), (255.8, -96.3), (255.1, -96.9) (0.671, 0.761, 0.820)</w:t>
      </w:r>
    </w:p>
    <w:p>
      <w:r>
        <w:t>(255.8, -89.5), (255.1, -89.5), (255.1, -88.9) (0.714, 0.769, 0.765)</w:t>
      </w:r>
    </w:p>
    <w:p>
      <w:r>
        <w:t>(253.3, -84.0), (253.3, -82.8), (255.1, -82.8), (255.1, -84.0) (0.714, 0.769, 0.765)</w:t>
      </w:r>
    </w:p>
    <w:p>
      <w:r>
        <w:t>(252.1, -80.3), (252.1, -79.7), (252.7, -79.7) (0.714, 0.769, 0.765)</w:t>
      </w:r>
    </w:p>
    <w:p>
      <w:r>
        <w:t>(248.4, -77.9), (249.0, -77.9), (249.6, -77.3), (250.2, -77.3), (250.9, -76.7), (251.5, -76.7), (252.7, -75.4), (252.1, -76.1), (252.7, -76.7), (253.3, -76.7), (253.9, -76.1), (253.3, -76.7), (251.5, -76.7), (250.9, -77.3), (250.9, -78.5), (250.9, -77.9), (250.2, -77.3), (249.6, -77.3), (249.0, -77.9) (0.714, 0.769, 0.765)</w:t>
      </w:r>
    </w:p>
    <w:p>
      <w:r>
        <w:t>(252.7, -76.1), (253.3, -75.4), (253.3, -74.8), (253.9, -74.8), (253.9, -75.4), (253.3, -76.1) (0.706, 0.780, 0.812)</w:t>
      </w:r>
    </w:p>
    <w:p>
      <w:r>
        <w:t>(254.5, -74.8), (253.9, -74.2), (253.3, -74.2), (253.3, -73.6), (253.9, -73.0), (254.5, -73.6) (0.714, 0.769, 0.765)</w:t>
      </w:r>
    </w:p>
    <w:p>
      <w:r>
        <w:t>(254.5, -71.8), (254.5, -71.1), (255.1, -71.1) (0.671, 0.761, 0.820)</w:t>
      </w:r>
    </w:p>
    <w:p>
      <w:r>
        <w:t>(252.7, -70.5), (252.7, -69.3), (253.3, -69.3), (253.3, -69.9) (0.706, 0.780, 0.812)</w:t>
      </w:r>
    </w:p>
    <w:p>
      <w:r>
        <w:t>(252.1, -71.8), (251.5, -71.1), (252.1, -70.5) (0.714, 0.769, 0.765)</w:t>
      </w:r>
    </w:p>
    <w:p>
      <w:r>
        <w:t>(250.2, -73.6), (250.2, -73.0), (250.9, -72.4), (250.9, -71.8), (251.5, -72.4) (0.706, 0.780, 0.812)</w:t>
      </w:r>
    </w:p>
    <w:p>
      <w:r>
        <w:t>(249.6, -71.8), (249.0, -72.4), (249.6, -71.8), (249.0, -71.1), (248.4, -71.1), (249.6, -71.1) (0.592, 0.663, 0.671)</w:t>
      </w:r>
    </w:p>
    <w:p>
      <w:r>
        <w:t>(248.4, -75.4), (249.6, -75.4), (250.2, -74.8), (249.6, -74.2), (248.4, -74.2), (250.2, -72.4), (249.6, -73.0), (249.6, -73.6), (250.2, -74.2), (250.9, -73.6), (250.2, -74.2), (250.2, -74.8), (249.6, -75.4) (0.714, 0.769, 0.765)</w:t>
      </w:r>
    </w:p>
    <w:p>
      <w:r>
        <w:t>(244.1, -75.4), (244.7, -74.8), (244.7, -73.0), (247.2, -73.0), (247.8, -73.6), (247.2, -73.0), (245.3, -73.0), (244.7, -73.6), (244.7, -74.2), (245.3, -74.8), (245.3, -75.4), (244.7, -74.8) (0.616, 0.686, 0.686)</w:t>
      </w:r>
    </w:p>
    <w:p>
      <w:r>
        <w:t>(243.5, -76.7), (244.1, -76.1), (243.5, -75.4), (244.1, -76.1), (244.7, -75.4), (244.7, -76.1), (244.1, -76.1) (0.592, 0.663, 0.671)</w:t>
      </w:r>
    </w:p>
    <w:p>
      <w:r>
        <w:t>(242.3, -78.5), (243.5, -77.3), (244.1, -77.3), (245.3, -76.1), (244.1, -77.3), (244.1, -78.5), (243.5, -79.1), (243.5, -78.5), (242.9, -77.9) (0.635, 0.710, 0.714)</w:t>
      </w:r>
    </w:p>
    <w:p>
      <w:r>
        <w:t>(245.3, -79.7), (245.3, -79.1), (245.9, -78.5), (246.6, -78.5) (0.635, 0.710, 0.714)</w:t>
      </w:r>
    </w:p>
    <w:p>
      <w:r>
        <w:t>(244.7, -81.0), (247.2, -78.5), (246.6, -77.9), (247.2, -78.5), (247.2, -79.1), (246.6, -79.1) (0.663, 0.745, 0.773)</w:t>
      </w:r>
    </w:p>
    <w:p>
      <w:r>
        <w:t>(244.7, -80.3), (244.7, -79.7), (244.7, -80.3), (245.3, -81.0), (246.6, -79.7), (247.2, -79.7), (247.8, -79.1), (247.8, -78.5), (246.6, -77.3), (247.2, -77.9), (247.8, -77.9), (248.4, -78.5), (249.0, -78.5), (249.6, -77.9), (250.2, -77.9), (250.2, -78.5), (249.0, -78.5), (247.2, -80.3), (246.6, -80.3), (245.9, -81.0), (245.3, -81.0) (0.706, 0.780, 0.812)</w:t>
      </w:r>
    </w:p>
    <w:p>
      <w:r>
        <w:t>(245.3, -82.2), (245.9, -82.2), (247.2, -81.0), (247.8, -81.0), (248.4, -80.3), (248.4, -79.7), (250.2, -79.7), (249.0, -79.7), (247.8, -81.0), (247.8, -82.2), (247.2, -82.8), (246.6, -82.2), (245.9, -82.8) (0.663, 0.745, 0.773)</w:t>
      </w:r>
    </w:p>
    <w:p>
      <w:r>
        <w:t>(247.2, -84.0), (246.6, -83.4), (247.2, -83.4) (0.706, 0.780, 0.812)</w:t>
      </w:r>
    </w:p>
    <w:p>
      <w:r>
        <w:t>(244.7, -84.0), (244.1, -84.0), (244.1, -83.4) (0.875, 0.882, 0.847)</w:t>
      </w:r>
    </w:p>
    <w:p>
      <w:r>
        <w:t>(245.9, -87.1), (245.3, -86.5), (245.9, -85.9) (0.729, 0.843, 0.800)</w:t>
      </w:r>
    </w:p>
    <w:p>
      <w:r>
        <w:t>(249.0, -88.9), (249.0, -88.3), (248.4, -87.7), (247.8, -88.3), (248.4, -87.7), (247.2, -86.5), (246.6, -86.5), (247.2, -85.9), (247.2, -85.3), (246.6, -84.6), (245.9, -84.6), (247.2, -84.6), (247.8, -85.3), (247.8, -87.1), (249.0, -88.3) (0.663, 0.745, 0.773)</w:t>
      </w:r>
    </w:p>
    <w:p>
      <w:r>
        <w:t>(248.4, -88.3), (247.8, -87.7), (247.2, -87.7), (247.2, -87.1) (0.635, 0.710, 0.714)</w:t>
      </w:r>
    </w:p>
    <w:p>
      <w:r>
        <w:t>(239.2, -85.3), (239.2, -84.6), (239.8, -84.0), (240.4, -84.6), (241.0, -84.6), (241.7, -84.0), (242.3, -84.6), (241.7, -84.0), (241.0, -84.6), (240.4, -84.6), (239.8, -85.3) (0.145, 0.306, 0.161)</w:t>
      </w:r>
    </w:p>
    <w:p>
      <w:r>
        <w:t>(241.0, -83.4), (240.4, -84.0), (240.4, -83.4), (239.8, -82.8), (239.2, -82.8), (239.8, -82.8), (240.4, -83.4) (0.227, 0.388, 0.220)</w:t>
      </w:r>
    </w:p>
    <w:p>
      <w:r>
        <w:t>(238.0, -84.0), (238.6, -83.4), (239.8, -83.4), (240.4, -82.8), (239.8, -82.2), (240.4, -82.2), (241.0, -82.8), (240.4, -82.8), (239.8, -83.4), (239.2, -83.4), (238.6, -84.0) (0.188, 0.325, 0.204)</w:t>
      </w:r>
    </w:p>
    <w:p>
      <w:r>
        <w:t>(242.3, -82.8), (241.7, -82.8), (241.7, -82.2), (240.4, -81.0) (0.067, 0.180, 0.067)</w:t>
      </w:r>
    </w:p>
    <w:p>
      <w:r>
        <w:t>(237.4, -81.0), (240.4, -77.9), (238.6, -79.7), (239.2, -80.3), (238.6, -79.7), (238.0, -80.3), (238.0, -81.0) (0.714, 0.769, 0.765)</w:t>
      </w:r>
    </w:p>
    <w:p>
      <w:r>
        <w:t>(239.2, -78.5), (238.6, -78.5), (238.6, -77.9) (0.627, 0.678, 0.655)</w:t>
      </w:r>
    </w:p>
    <w:p>
      <w:r>
        <w:t>(239.8, -77.3), (239.8, -76.7), (240.4, -76.7) (0.616, 0.686, 0.686)</w:t>
      </w:r>
    </w:p>
    <w:p>
      <w:r>
        <w:t>(239.2, -76.1), (238.6, -75.4), (239.2, -75.4) (0.663, 0.745, 0.773)</w:t>
      </w:r>
    </w:p>
    <w:p>
      <w:r>
        <w:t>(240.4, -74.2), (239.8, -74.2), (238.6, -73.0), (238.6, -72.4), (238.6, -73.0), (239.2, -73.6), (239.8, -73.6), (240.4, -73.0), (239.8, -72.4), (240.4, -73.0) (0.663, 0.745, 0.773)</w:t>
      </w:r>
    </w:p>
    <w:p>
      <w:r>
        <w:t>(239.8, -73.0), (239.2, -73.0), (239.2, -72.4) (0.714, 0.769, 0.765)</w:t>
      </w:r>
    </w:p>
    <w:p>
      <w:r>
        <w:t>(235.5, -74.2), (235.5, -73.6), (236.7, -72.4), (236.7, -74.2) (0.663, 0.745, 0.773)</w:t>
      </w:r>
    </w:p>
    <w:p>
      <w:r>
        <w:t>(233.1, -73.0), (233.1, -72.4), (234.3, -72.4), (233.7, -73.0) (0.714, 0.769, 0.765)</w:t>
      </w:r>
    </w:p>
    <w:p>
      <w:r>
        <w:t>(233.1, -75.4), (233.1, -74.8), (233.7, -74.2), (234.3, -74.2), (233.7, -74.8), (233.7, -75.4) (0.635, 0.710, 0.714)</w:t>
      </w:r>
    </w:p>
    <w:p>
      <w:r>
        <w:t>(234.3, -77.3), (234.3, -76.1), (234.9, -76.1), (234.9, -76.7) (0.714, 0.769, 0.765)</w:t>
      </w:r>
    </w:p>
    <w:p>
      <w:r>
        <w:t>(242.3, -76.1), (241.7, -76.7), (241.0, -76.1), (241.0, -75.4), (242.3, -75.4) (0.663, 0.745, 0.773)</w:t>
      </w:r>
    </w:p>
    <w:p>
      <w:r>
        <w:t>(243.5, -73.6), (242.9, -74.2), (242.3, -73.6) (0.663, 0.745, 0.773)</w:t>
      </w:r>
    </w:p>
    <w:p>
      <w:r>
        <w:t>(250.2, -68.7), (249.6, -68.1), (249.0, -68.1), (249.0, -66.9), (249.6, -66.2), (249.6, -68.1) (0.616, 0.686, 0.686)</w:t>
      </w:r>
    </w:p>
    <w:p>
      <w:r>
        <w:t>(252.1, -66.9), (252.1, -66.2), (252.7, -66.2), (252.7, -66.9) (0.569, 0.643, 0.655)</w:t>
      </w:r>
    </w:p>
    <w:p>
      <w:r>
        <w:t>(253.3, -66.2), (253.3, -65.0), (253.9, -64.4), (254.5, -64.4), (253.9, -64.4), (253.3, -65.0), (253.9, -65.6) (0.592, 0.663, 0.671)</w:t>
      </w:r>
    </w:p>
    <w:p>
      <w:r>
        <w:t>(253.3, -68.7), (253.9, -68.1), (253.9, -67.5), (254.5, -66.9), (253.9, -67.5), (254.5, -68.1), (253.9, -68.1) (0.714, 0.769, 0.765)</w:t>
      </w:r>
    </w:p>
    <w:p>
      <w:r>
        <w:t>(255.1, -69.3), (255.8, -68.7), (255.8, -68.1), (256.4, -68.1), (257.0, -67.5), (256.4, -68.1), (256.4, -68.7), (255.8, -69.3) (0.714, 0.769, 0.765)</w:t>
      </w:r>
    </w:p>
    <w:p>
      <w:r>
        <w:t>(258.8, -69.9), (258.2, -69.3), (257.6, -69.3), (257.6, -68.7), (258.2, -68.7), (258.8, -68.1), (257.6, -66.9), (257.6, -66.2), (257.0, -65.6), (256.4, -65.6), (255.8, -66.2), (255.1, -65.6), (257.0, -65.6), (257.6, -66.2), (257.6, -66.9), (258.2, -67.5), (258.8, -66.9), (259.4, -67.5), (258.8, -68.1) (0.635, 0.710, 0.714)</w:t>
      </w:r>
    </w:p>
    <w:p>
      <w:r>
        <w:t>(259.4, -66.2), (258.8, -66.2), (257.6, -65.0), (257.0, -65.0), (256.4, -64.4), (257.0, -64.4), (258.8, -66.2) (0.788, 0.835, 0.847)</w:t>
      </w:r>
    </w:p>
    <w:p>
      <w:r>
        <w:t>(258.8, -64.4), (258.2, -63.8), (258.2, -63.2), (258.8, -63.8) (0.098, 0.212, 0.114)</w:t>
      </w:r>
    </w:p>
    <w:p>
      <w:r>
        <w:t>(261.9, -63.8), (261.3, -63.2), (260.7, -63.2), (260.1, -62.6), (261.3, -62.6), (261.3, -63.2) (0.051, 0.231, 0.094)</w:t>
      </w:r>
    </w:p>
    <w:p>
      <w:r>
        <w:t>(264.3, -66.9), (263.1, -65.6), (262.5, -65.6), (261.9, -65.0), (261.3, -65.0), (260.1, -63.8), (259.4, -63.8), (258.2, -62.6), (258.2, -61.9), (259.4, -61.9), (259.4, -63.2), (260.1, -63.8), (260.7, -63.8), (260.7, -64.4), (261.3, -65.0), (261.9, -64.4), (261.9, -65.0), (262.5, -65.6), (263.1, -65.6), (263.7, -66.2), (264.3, -66.2) (0.188, 0.325, 0.204)</w:t>
      </w:r>
    </w:p>
    <w:p>
      <w:r>
        <w:t>(263.7, -63.8), (263.1, -63.2), (262.5, -63.8), (261.9, -63.2), (262.5, -62.6), (261.9, -61.9), (261.3, -61.9), (261.9, -61.9), (263.1, -63.2), (263.7, -63.2) (0.145, 0.306, 0.161)</w:t>
      </w:r>
    </w:p>
    <w:p>
      <w:r>
        <w:t>(263.1, -65.0), (263.1, -64.4), (263.7, -64.4), (263.7, -65.0) (0.051, 0.231, 0.094)</w:t>
      </w:r>
    </w:p>
    <w:p>
      <w:r>
        <w:t>(264.3, -68.1), (265.0, -67.5), (265.0, -65.0), (265.6, -65.0), (266.2, -64.4), (266.8, -64.4), (266.2, -64.4), (265.0, -65.6), (265.0, -66.2), (265.6, -66.9), (266.2, -66.9), (265.6, -66.9) (0.145, 0.306, 0.161)</w:t>
      </w:r>
    </w:p>
    <w:p>
      <w:r>
        <w:t>(266.2, -66.2), (266.2, -65.6), (267.4, -65.6), (266.8, -66.2) (0.051, 0.231, 0.094)</w:t>
      </w:r>
    </w:p>
    <w:p>
      <w:r>
        <w:t>(269.9, -66.2), (269.3, -66.9), (268.0, -65.6), (268.6, -66.2), (269.3, -65.6) (0.145, 0.306, 0.161)</w:t>
      </w:r>
    </w:p>
    <w:p>
      <w:r>
        <w:t>(271.7, -66.2), (271.1, -66.2), (269.3, -64.4), (269.9, -64.4), (269.9, -65.0), (270.5, -65.6), (271.1, -65.6) (0.051, 0.231, 0.094)</w:t>
      </w:r>
    </w:p>
    <w:p>
      <w:r>
        <w:t>(271.7, -68.1), (271.1, -68.1), (270.5, -67.5), (271.7, -67.5) (0.145, 0.306, 0.161)</w:t>
      </w:r>
    </w:p>
    <w:p>
      <w:r>
        <w:t>(271.1, -68.7), (270.5, -68.1), (269.3, -68.1), (268.0, -66.9), (268.6, -66.9), (269.9, -68.1), (270.5, -68.1) (0.051, 0.231, 0.094)</w:t>
      </w:r>
    </w:p>
    <w:p>
      <w:r>
        <w:t>(271.1, -70.5), (270.5, -69.9), (269.9, -69.9), (268.0, -68.1), (267.4, -68.1), (266.2, -69.3), (266.8, -68.7), (266.8, -68.1), (266.2, -67.5), (265.6, -67.5), (266.2, -67.5), (266.8, -66.9), (266.8, -67.5), (267.4, -68.1), (268.0, -68.1), (269.9, -69.9), (270.5, -69.3), (271.1, -69.9) (0.188, 0.325, 0.204)</w:t>
      </w:r>
    </w:p>
    <w:p>
      <w:r>
        <w:t>(267.4, -69.3), (268.0, -69.3), (268.6, -69.9), (268.0, -69.3), (267.4, -69.9) (0.051, 0.231, 0.094)</w:t>
      </w:r>
    </w:p>
    <w:p>
      <w:r>
        <w:t>(270.5, -73.0), (269.3, -73.0), (267.4, -71.1), (266.2, -71.1), (267.4, -71.1), (268.6, -72.4), (269.3, -72.4), (269.9, -73.0) (0.773, 0.890, 0.871)</w:t>
      </w:r>
    </w:p>
    <w:p>
      <w:r>
        <w:t>(271.7, -71.8), (271.1, -71.8), (269.9, -70.5), (269.3, -70.5), (269.9, -70.5), (270.5, -71.1), (271.1, -71.1) (0.031, 0.196, 0.043)</w:t>
      </w:r>
    </w:p>
    <w:p>
      <w:r>
        <w:t>(274.2, -71.8), (273.5, -71.1), (274.2, -71.1) (0.188, 0.325, 0.204)</w:t>
      </w:r>
    </w:p>
    <w:p>
      <w:r>
        <w:t>(273.5, -69.3), (274.2, -68.7), (274.2, -69.3) (0.102, 0.298, 0.082)</w:t>
      </w:r>
    </w:p>
    <w:p>
      <w:r>
        <w:t>(292.6, -77.3), (291.9, -77.9), (292.6, -77.3), (291.3, -76.1), (290.7, -76.1), (290.1, -76.7), (288.9, -76.7), (288.3, -76.1), (287.7, -76.7), (288.3, -76.1), (287.7, -75.4), (287.7, -74.2), (287.0, -73.6), (286.4, -73.6), (285.8, -74.2), (284.6, -74.2), (284.0, -74.8), (284.0, -74.2), (283.4, -73.6), (282.7, -73.6), (282.1, -73.0), (281.5, -73.0), (280.9, -72.4), (280.3, -72.4), (280.3, -71.1), (279.7, -70.5), (279.1, -70.5), (278.5, -71.1), (277.8, -70.5), (277.2, -70.5), (276.6, -71.1), (276.6, -71.8), (275.4, -71.8), (275.4, -71.1), (274.8, -70.5), (272.9, -70.5), (272.3, -71.1), (272.3, -71.8), (272.3, -69.9), (271.7, -69.3), (271.7, -68.7), (272.3, -68.1), (272.3, -67.5), (271.7, -66.9), (271.1, -66.9), (269.3, -65.0), (266.2, -65.0), (265.6, -65.6), (265.6, -66.2), (265.6, -65.6), (266.2, -65.0), (265.6, -64.4), (265.0, -64.4), (264.3, -65.0), (264.3, -65.6), (264.3, -62.6), (263.7, -61.9), (263.1, -62.6), (261.9, -61.3), (261.9, -60.7), (261.3, -60.1), (261.9, -59.5), (261.9, -58.9), (261.3, -58.3), (261.9, -58.9), (262.5, -58.3), (263.1, -58.3), (263.7, -57.7), (263.1, -57.0), (263.1, -56.4), (262.5, -55.8), (261.9, -55.8), (261.3, -56.4), (261.9, -55.8), (261.9, -51.5), (261.3, -50.9), (261.3, -50.3), (261.3, -50.9), (262.5, -52.1), (262.5, -54.6), (263.1, -55.2), (263.1, -55.8), (263.7, -56.4), (263.7, -58.3), (264.3, -58.9), (265.0, -58.3), (265.0, -57.0), (265.6, -56.4), (266.2, -57.0), (266.2, -59.5), (266.8, -60.1), (267.4, -60.1), (268.0, -60.7), (268.6, -60.7), (269.3, -61.3), (269.3, -61.9), (268.6, -62.6), (269.3, -63.2), (269.9, -63.2), (270.5, -62.6), (270.5, -61.9), (271.1, -61.3), (271.1, -61.9), (271.7, -62.6), (271.7, -64.4), (272.9, -65.6), (273.5, -65.6), (274.2, -66.2), (274.2, -66.9), (275.4, -68.1), (276.6, -68.1), (277.2, -67.5), (277.2, -66.2), (277.8, -66.2), (277.8, -67.5), (277.2, -67.5), (276.6, -68.1), (276.6, -69.3), (277.8, -70.5), (278.5, -70.5), (279.1, -69.9), (279.1, -68.1), (279.7, -68.7), (279.7, -69.9), (280.3, -70.5), (281.5, -70.5), (283.4, -72.4), (286.4, -72.4), (287.7, -73.6), (288.9, -73.6), (289.5, -73.0), (289.5, -72.4), (290.1, -72.4), (290.1, -73.0), (289.5, -73.0), (288.9, -73.6), (288.9, -74.8), (289.5, -75.4), (290.1, -75.4), (290.7, -76.1), (291.3, -76.1), (291.9, -75.4), (292.6, -76.1), (293.2, -76.1), (292.6, -76.1), (291.9, -76.7) (0.110, 0.310, 0.129)</w:t>
      </w:r>
    </w:p>
    <w:p>
      <w:r>
        <w:t>(276.6, -66.9), (276.0, -67.5), (275.4, -67.5), (274.8, -66.9), (274.8, -66.2), (273.5, -65.0), (272.9, -65.0), (273.5, -65.0), (274.2, -65.6), (274.8, -65.6), (274.8, -66.9), (275.4, -67.5), (276.0, -67.5) (0.078, 0.271, 0.071)</w:t>
      </w:r>
    </w:p>
    <w:p>
      <w:r>
        <w:t>(278.5, -73.6), (277.8, -73.0), (275.4, -73.0), (275.4, -72.4), (277.2, -72.4), (277.8, -71.8), (277.8, -72.4), (278.5, -73.0) (0.188, 0.325, 0.204)</w:t>
      </w:r>
    </w:p>
    <w:p>
      <w:r>
        <w:t>(278.5, -74.8), (277.8, -74.8), (277.2, -74.2), (277.8, -74.2) (0.067, 0.180, 0.067)</w:t>
      </w:r>
    </w:p>
    <w:p>
      <w:r>
        <w:t>(283.4, -74.8), (282.7, -74.8), (281.5, -73.6), (280.3, -73.6), (279.7, -73.0), (279.1, -73.0), (278.5, -72.4), (278.5, -71.8), (277.8, -71.1), (277.2, -71.8), (277.2, -71.1), (277.8, -71.1), (278.5, -71.8), (278.5, -72.4), (279.1, -73.0), (280.9, -73.0), (281.5, -73.6), (282.1, -73.6), (282.7, -74.2), (283.4, -74.2) (0.145, 0.306, 0.161)</w:t>
      </w:r>
    </w:p>
    <w:p>
      <w:r>
        <w:t>(279.1, -72.4), (279.1, -71.8), (279.7, -71.1), (279.7, -72.4) (0.051, 0.231, 0.094)</w:t>
      </w:r>
    </w:p>
    <w:p>
      <w:r>
        <w:t>(284.0, -75.4), (282.1, -75.4), (281.5, -74.8), (280.3, -74.8), (279.7, -74.2), (279.7, -73.6), (280.3, -74.2), (281.5, -74.2), (282.7, -75.4) (0.188, 0.325, 0.204)</w:t>
      </w:r>
    </w:p>
    <w:p>
      <w:r>
        <w:t>(283.4, -76.1), (282.7, -76.1), (282.1, -76.7), (281.5, -76.1), (280.9, -76.1) (0.098, 0.212, 0.114)</w:t>
      </w:r>
    </w:p>
    <w:p>
      <w:r>
        <w:t>(284.6, -76.7), (284.0, -76.1), (284.6, -75.4) (0.145, 0.306, 0.161)</w:t>
      </w:r>
    </w:p>
    <w:p>
      <w:r>
        <w:t>(285.2, -76.7), (285.2, -76.1), (286.4, -76.1), (286.4, -76.7) (0.188, 0.325, 0.204)</w:t>
      </w:r>
    </w:p>
    <w:p>
      <w:r>
        <w:t>(287.7, -77.9), (287.0, -77.9), (286.4, -77.3), (287.0, -77.3) (0.098, 0.212, 0.114)</w:t>
      </w:r>
    </w:p>
    <w:p>
      <w:r>
        <w:t>(288.9, -77.9), (288.3, -77.9), (287.0, -76.7), (287.0, -75.4), (288.3, -76.7), (287.7, -77.3), (288.3, -77.9) (0.145, 0.306, 0.161)</w:t>
      </w:r>
    </w:p>
    <w:p>
      <w:r>
        <w:t>(291.9, -78.5), (290.7, -78.5), (290.1, -77.9), (289.5, -77.9), (288.9, -77.3), (288.3, -77.3), (289.5, -77.3), (290.1, -77.9), (290.7, -77.9), (291.3, -78.5) (0.188, 0.325, 0.204)</w:t>
      </w:r>
    </w:p>
    <w:p>
      <w:r>
        <w:t>(295.0, -77.9), (294.4, -77.9), (293.8, -78.5), (293.2, -77.9), (292.6, -77.9), (291.9, -77.3), (291.3, -77.3), (290.7, -76.7), (291.3, -76.7), (292.6, -77.9) (0.051, 0.231, 0.094)</w:t>
      </w:r>
    </w:p>
    <w:p>
      <w:r>
        <w:t>(292.6, -76.7), (294.4, -76.7), (295.0, -77.3), (293.2, -77.3) (0.145, 0.306, 0.161)</w:t>
      </w:r>
    </w:p>
    <w:p>
      <w:r>
        <w:t>(291.3, -79.1), (291.9, -79.1), (292.6, -78.5), (293.2, -79.1), (294.4, -79.1), (294.4, -79.7), (292.6, -79.7), (291.9, -79.1) (0.145, 0.306, 0.161)</w:t>
      </w:r>
    </w:p>
    <w:p>
      <w:r>
        <w:t>(295.6, -79.7), (295.0, -79.7), (295.0, -79.1) (0.188, 0.325, 0.204)</w:t>
      </w:r>
    </w:p>
    <w:p>
      <w:r>
        <w:t>(294.4, -81.0), (295.0, -80.3), (295.6, -80.3), (295.0, -81.0) (0.051, 0.231, 0.094)</w:t>
      </w:r>
    </w:p>
    <w:p>
      <w:r>
        <w:t>(291.9, -82.2), (290.7, -81.0), (291.3, -81.6), (291.9, -81.6) (0.729, 0.843, 0.800)</w:t>
      </w:r>
    </w:p>
    <w:p>
      <w:r>
        <w:t>(287.7, -80.3), (287.0, -80.3), (287.0, -79.7) (0.773, 0.890, 0.871)</w:t>
      </w:r>
    </w:p>
    <w:p>
      <w:r>
        <w:t>(284.6, -80.3), (282.7, -80.3), (282.1, -79.7), (281.5, -79.7), (280.9, -79.1), (281.5, -79.7), (283.4, -79.7), (284.0, -80.3) (0.635, 0.710, 0.714)</w:t>
      </w:r>
    </w:p>
    <w:p>
      <w:r>
        <w:t>(277.8, -82.2), (278.5, -82.2), (279.7, -81.0), (279.7, -82.2), (279.1, -81.6), (278.5, -82.2) (0.671, 0.761, 0.820)</w:t>
      </w:r>
    </w:p>
    <w:p>
      <w:r>
        <w:t>(277.8, -80.3), (278.5, -79.7), (278.5, -80.3) (0.706, 0.780, 0.812)</w:t>
      </w:r>
    </w:p>
    <w:p>
      <w:r>
        <w:t>(276.0, -79.7), (276.6, -79.1), (276.6, -79.7) (0.635, 0.710, 0.714)</w:t>
      </w:r>
    </w:p>
    <w:p>
      <w:r>
        <w:t>(272.9, -82.2), (272.9, -81.0), (274.2, -81.0), (274.8, -80.3), (274.2, -79.7), (274.8, -79.7), (274.8, -80.3), (275.4, -81.0), (276.6, -81.0), (277.2, -80.3), (276.6, -81.0), (276.6, -81.6), (276.0, -81.6), (275.4, -82.2) (0.671, 0.761, 0.820)</w:t>
      </w:r>
    </w:p>
    <w:p>
      <w:r>
        <w:t>(273.5, -79.1), (274.2, -78.5), (274.8, -79.1) (0.706, 0.780, 0.812)</w:t>
      </w:r>
    </w:p>
    <w:p>
      <w:r>
        <w:t>(271.7, -79.1), (271.7, -78.5), (272.3, -78.5), (272.3, -79.1) (0.635, 0.710, 0.714)</w:t>
      </w:r>
    </w:p>
    <w:p>
      <w:r>
        <w:t>(271.7, -80.3), (271.7, -79.7), (272.3, -79.7) (0.671, 0.761, 0.820)</w:t>
      </w:r>
    </w:p>
    <w:p>
      <w:r>
        <w:t>(271.7, -77.3), (271.7, -76.7), (272.3, -76.1), (271.7, -76.7), (272.3, -77.3) (0.714, 0.769, 0.765)</w:t>
      </w:r>
    </w:p>
    <w:p>
      <w:r>
        <w:t>(270.5, -76.7), (269.9, -76.7), (269.3, -76.1), (270.5, -76.1) (0.706, 0.780, 0.812)</w:t>
      </w:r>
    </w:p>
    <w:p>
      <w:r>
        <w:t>(268.6, -74.8), (268.6, -74.2), (269.3, -74.8), (269.9, -74.8), (270.5, -74.2), (269.9, -74.8) (0.635, 0.710, 0.714)</w:t>
      </w:r>
    </w:p>
    <w:p>
      <w:r>
        <w:t>(267.4, -77.3), (266.2, -76.1), (265.6, -76.1), (265.6, -75.4), (266.2, -75.4), (267.4, -74.2), (268.0, -74.2), (266.8, -75.4), (266.8, -76.7) (0.706, 0.780, 0.812)</w:t>
      </w:r>
    </w:p>
    <w:p>
      <w:r>
        <w:t>(263.7, -74.2), (263.7, -73.6), (264.3, -73.6), (265.0, -73.0), (265.0, -72.4), (265.6, -72.4), (266.2, -73.0), (265.6, -72.4), (264.3, -73.6), (264.3, -74.2) (0.706, 0.780, 0.812)</w:t>
      </w:r>
    </w:p>
    <w:p>
      <w:r>
        <w:t>(263.7, -72.4), (263.1, -71.8), (263.7, -71.1), (263.1, -70.5), (263.7, -70.5), (263.7, -71.1), (264.3, -71.8) (0.635, 0.710, 0.714)</w:t>
      </w:r>
    </w:p>
    <w:p>
      <w:r>
        <w:t>(260.1, -71.1), (260.1, -70.5), (260.7, -70.5), (260.7, -71.1) (0.635, 0.710, 0.714)</w:t>
      </w:r>
    </w:p>
    <w:p>
      <w:r>
        <w:t>(258.2, -71.1), (258.8, -70.5), (258.8, -71.1) (0.706, 0.780, 0.812)</w:t>
      </w:r>
    </w:p>
    <w:p>
      <w:r>
        <w:t>(261.3, -68.1), (260.7, -67.5), (261.3, -67.5) (0.773, 0.890, 0.871)</w:t>
      </w:r>
    </w:p>
    <w:p>
      <w:r>
        <w:t>(261.3, -61.3), (260.7, -61.3), (260.7, -60.7) (0.188, 0.325, 0.204)</w:t>
      </w:r>
    </w:p>
    <w:p>
      <w:r>
        <w:t>(260.1, -61.9), (259.4, -61.3), (259.4, -60.1), (258.8, -59.5), (259.4, -59.5), (260.1, -58.9), (260.1, -57.0), (260.7, -56.4), (260.7, -55.2), (261.3, -55.8), (260.7, -56.4), (261.3, -57.0), (261.3, -57.7), (261.3, -57.0), (260.7, -56.4), (260.1, -57.0), (260.1, -58.3), (260.7, -58.9), (260.1, -59.5), (261.3, -60.7), (260.7, -60.1), (260.1, -60.7) (0.145, 0.306, 0.161)</w:t>
      </w:r>
    </w:p>
    <w:p>
      <w:r>
        <w:t>(260.7, -59.5), (261.9, -58.3), (261.9, -56.4), (262.5, -56.4), (262.5, -57.7), (261.3, -58.9), (261.3, -59.5) (0.051, 0.231, 0.094)</w:t>
      </w:r>
    </w:p>
    <w:p>
      <w:r>
        <w:t>(261.3, -55.2), (260.7, -54.6), (261.3, -54.6) (0.129, 0.247, 0.106)</w:t>
      </w:r>
    </w:p>
    <w:p>
      <w:r>
        <w:t>(260.1, -56.4), (260.1, -53.4), (259.4, -52.7), (259.4, -52.1), (260.1, -51.5), (260.1, -48.5), (260.1, -52.1), (260.7, -52.7), (260.7, -54.0), (260.1, -54.6) (0.098, 0.212, 0.114)</w:t>
      </w:r>
    </w:p>
    <w:p>
      <w:r>
        <w:t>(257.6, -57.7), (258.2, -57.0), (258.2, -56.4), (257.6, -55.8), (257.6, -47.8), (257.0, -47.2), (257.6, -46.6), (257.6, -51.5), (258.2, -52.1), (258.2, -54.0), (257.6, -54.6), (257.6, -55.8), (258.2, -56.4), (258.2, -57.0) (0.690, 0.733, 0.710)</w:t>
      </w:r>
    </w:p>
    <w:p>
      <w:r>
        <w:t>(257.0, -52.1), (256.4, -51.5), (256.4, -49.7), (257.0, -50.3) (0.576, 0.659, 0.592)</w:t>
      </w:r>
    </w:p>
    <w:p>
      <w:r>
        <w:t>(255.8, -50.3), (255.8, -47.2), (255.8, -48.5), (256.4, -49.1), (255.8, -49.7) (0.576, 0.659, 0.624)</w:t>
      </w:r>
    </w:p>
    <w:p>
      <w:r>
        <w:t>(255.1, -50.9), (255.1, -50.3), (254.5, -49.7), (253.9, -49.7), (253.3, -49.1), (253.9, -49.1), (254.5, -48.5), (255.1, -49.1) (0.627, 0.678, 0.655)</w:t>
      </w:r>
    </w:p>
    <w:p>
      <w:r>
        <w:t>(249.6, -57.7), (249.6, -56.4), (249.0, -55.8), (249.0, -54.6), (249.6, -54.6), (250.2, -54.0), (250.2, -52.7), (249.6, -52.1), (245.3, -52.1), (245.3, -51.5), (244.7, -50.9), (244.1, -50.9), (244.1, -50.3), (243.5, -49.7), (242.9, -49.7), (242.9, -47.8), (242.3, -47.2), (242.3, -46.6), (241.7, -46.0), (240.4, -46.0), (240.4, -44.2), (247.2, -44.2), (247.8, -43.5), (249.6, -43.5), (250.9, -42.3), (252.1, -42.3), (252.7, -41.7), (252.7, -41.1), (253.3, -40.5), (253.9, -40.5), (253.3, -40.5), (252.7, -41.1), (253.3, -41.7), (253.9, -41.7), (254.5, -42.3), (253.9, -41.7), (252.7, -41.7), (252.1, -42.3), (252.1, -42.9), (253.3, -44.2), (253.9, -44.2), (253.3, -44.2), (252.1, -45.4), (252.1, -46.6), (251.5, -46.6), (250.9, -47.2), (250.2, -47.2), (249.6, -46.6), (249.0, -47.2), (249.0, -47.8), (249.6, -48.5), (250.9, -48.5), (251.5, -49.1), (252.1, -49.1), (252.7, -48.5), (253.9, -48.5), (254.5, -47.8), (253.9, -47.2), (253.3, -47.2), (253.9, -47.2), (255.1, -46.0), (255.1, -45.4), (255.1, -46.6), (254.5, -47.2), (254.5, -47.8), (253.9, -48.5), (253.3, -48.5), (252.7, -49.1), (252.7, -49.7), (253.9, -50.9), (254.5, -50.3), (254.5, -50.9), (255.1, -51.5), (255.1, -52.1), (255.8, -52.7), (255.8, -53.4), (256.4, -54.0), (256.4, -54.6), (255.8, -55.2), (255.8, -55.8), (256.4, -56.4), (255.8, -56.4), (255.1, -55.8), (254.5, -56.4), (253.9, -56.4), (253.3, -55.8), (252.1, -55.8), (251.5, -56.4), (251.5, -57.0), (250.9, -57.7) (0.643, 0.694, 0.675)</w:t>
      </w:r>
    </w:p>
    <w:p>
      <w:r>
        <w:t>(251.5, -47.8), (251.5, -47.2), (252.1, -47.2), (252.1, -47.8) (0.600, 0.663, 0.659)</w:t>
      </w:r>
    </w:p>
    <w:p>
      <w:r>
        <w:t>(250.2, -47.8), (249.6, -47.8), (249.6, -47.2) (0.635, 0.710, 0.714)</w:t>
      </w:r>
    </w:p>
    <w:p>
      <w:r>
        <w:t>(247.8, -47.8), (247.8, -47.2), (248.4, -47.2), (248.4, -47.8) (0.627, 0.678, 0.655)</w:t>
      </w:r>
    </w:p>
    <w:p>
      <w:r>
        <w:t>(249.0, -46.0), (249.0, -44.8), (249.6, -44.8), (250.9, -43.5), (250.9, -42.9), (251.5, -42.9), (251.5, -43.5) (0.627, 0.678, 0.655)</w:t>
      </w:r>
    </w:p>
    <w:p>
      <w:r>
        <w:t>(253.3, -46.0), (253.3, -45.4), (254.5, -44.2), (254.5, -44.8), (253.9, -45.4), (253.9, -46.0) (0.600, 0.663, 0.659)</w:t>
      </w:r>
    </w:p>
    <w:p>
      <w:r>
        <w:t>(256.4, -43.5), (255.8, -43.5), (255.8, -42.3), (256.4, -42.9) (0.714, 0.769, 0.765)</w:t>
      </w:r>
    </w:p>
    <w:p>
      <w:r>
        <w:t>(258.2, -42.3), (257.6, -42.3), (257.6, -41.7) (0.067, 0.180, 0.067)</w:t>
      </w:r>
    </w:p>
    <w:p>
      <w:r>
        <w:t>(258.2, -44.8), (258.8, -44.2), (258.8, -42.3), (257.6, -41.1), (257.0, -41.1), (257.6, -41.1), (258.2, -41.7), (258.8, -41.1), (259.4, -41.7), (260.1, -41.1), (260.1, -40.5), (259.4, -39.9), (260.1, -39.3), (260.1, -38.6), (260.1, -39.3), (260.7, -39.9), (261.9, -38.6), (261.3, -39.3), (261.3, -39.9), (260.7, -39.9), (260.1, -40.5), (260.1, -41.7), (259.4, -41.7), (258.8, -42.3), (258.8, -44.2), (259.4, -44.8), (260.1, -44.2), (260.1, -42.9), (260.1, -44.2), (259.4, -44.8), (258.8, -44.2) (0.098, 0.212, 0.114)</w:t>
      </w:r>
    </w:p>
    <w:p>
      <w:r>
        <w:t>(258.2, -40.5), (258.2, -39.9), (258.8, -39.9), (259.4, -39.3) (0.188, 0.325, 0.204)</w:t>
      </w:r>
    </w:p>
    <w:p>
      <w:r>
        <w:t>(257.6, -40.5), (257.0, -39.9), (257.6, -39.9), (260.1, -37.4), (260.1, -36.8), (260.7, -36.2), (260.1, -36.8), (260.1, -37.4), (257.6, -39.9) (0.067, 0.180, 0.067)</w:t>
      </w:r>
    </w:p>
    <w:p>
      <w:r>
        <w:t>(258.2, -35.0), (258.8, -34.3), (258.8, -35.0) (0.553, 0.627, 0.596)</w:t>
      </w:r>
    </w:p>
    <w:p>
      <w:r>
        <w:t>(257.0, -35.0), (257.0, -34.3), (257.6, -33.7), (258.2, -33.7) (0.714, 0.769, 0.765)</w:t>
      </w:r>
    </w:p>
    <w:p>
      <w:r>
        <w:t>(257.0, -33.1), (257.0, -32.5), (257.6, -33.1), (258.2, -32.5), (257.6, -33.1) (0.616, 0.686, 0.686)</w:t>
      </w:r>
    </w:p>
    <w:p>
      <w:r>
        <w:t>(255.1, -33.1), (255.1, -32.5), (255.8, -32.5), (255.8, -33.1) (0.714, 0.769, 0.765)</w:t>
      </w:r>
    </w:p>
    <w:p>
      <w:r>
        <w:t>(257.0, -35.6), (256.4, -35.0), (255.8, -35.0), (255.8, -34.3) (0.643, 0.694, 0.675)</w:t>
      </w:r>
    </w:p>
    <w:p>
      <w:r>
        <w:t>(253.9, -38.6), (253.9, -38.0), (255.1, -36.8), (255.1, -36.2), (255.1, -36.8), (254.5, -37.4), (254.5, -38.0), (255.1, -38.6), (254.5, -38.0) (0.635, 0.710, 0.714)</w:t>
      </w:r>
    </w:p>
    <w:p>
      <w:r>
        <w:t>(254.5, -38.6), (255.1, -38.0), (255.1, -37.4), (255.8, -38.0), (255.1, -38.0) (0.643, 0.694, 0.675)</w:t>
      </w:r>
    </w:p>
    <w:p>
      <w:r>
        <w:t>(254.5, -40.5), (254.5, -39.9), (255.1, -39.3), (255.1, -40.5) (0.714, 0.769, 0.765)</w:t>
      </w:r>
    </w:p>
    <w:p>
      <w:r>
        <w:t>(249.0, -39.9), (250.9, -38.0), (250.9, -35.0), (251.5, -34.3), (252.1, -34.3), (252.7, -33.7), (253.3, -34.3), (254.5, -34.3), (255.1, -33.7), (255.8, -33.7), (255.1, -33.7), (254.5, -34.3), (254.5, -35.6), (254.5, -35.0), (253.9, -34.3), (252.7, -34.3), (251.5, -35.6), (251.5, -36.2), (252.7, -37.4), (253.3, -37.4), (252.1, -37.4), (251.5, -38.0), (251.5, -40.5), (250.9, -40.5), (251.5, -39.9), (251.5, -39.3), (250.9, -38.6), (250.2, -38.6) (0.663, 0.745, 0.773)</w:t>
      </w:r>
    </w:p>
    <w:p>
      <w:r>
        <w:t>(252.7, -36.8), (252.1, -36.2), (252.1, -35.6), (252.7, -35.0), (253.9, -35.0), (253.9, -36.8) (0.714, 0.769, 0.765)</w:t>
      </w:r>
    </w:p>
    <w:p>
      <w:r>
        <w:t>(260.1, -32.5), (259.4, -32.5), (259.4, -31.3), (259.4, -31.9) (0.714, 0.769, 0.765)</w:t>
      </w:r>
    </w:p>
    <w:p>
      <w:r>
        <w:t>(258.2, -33.1), (258.8, -32.5), (257.6, -31.3), (257.0, -31.9), (257.0, -31.3), (255.8, -30.1), (255.8, -29.4), (256.4, -29.4), (257.6, -30.7), (258.2, -30.7), (258.8, -30.1), (258.8, -28.8), (260.1, -27.6), (260.1, -28.8), (260.7, -29.4), (261.3, -29.4), (261.3, -30.1), (260.7, -30.1), (260.1, -30.7), (259.4, -30.1), (258.8, -30.1), (258.2, -30.7), (258.2, -31.9), (259.4, -33.1), (260.1, -33.1) (0.635, 0.710, 0.714)</w:t>
      </w:r>
    </w:p>
    <w:p>
      <w:r>
        <w:t>(261.3, -27.0), (261.3, -26.4), (261.9, -25.8), (261.9, -27.0) (0.627, 0.678, 0.655)</w:t>
      </w:r>
    </w:p>
    <w:p>
      <w:r>
        <w:t>(263.1, -25.1), (263.1, -24.5), (262.5, -23.9), (262.5, -22.7), (263.1, -22.1) (0.627, 0.678, 0.655)</w:t>
      </w:r>
    </w:p>
    <w:p>
      <w:r>
        <w:t>(264.3, -25.1), (263.7, -24.5), (263.7, -23.9), (264.3, -23.9), (263.7, -24.5) (0.612, 0.663, 0.627)</w:t>
      </w:r>
    </w:p>
    <w:p>
      <w:r>
        <w:t>(263.7, -23.3), (263.7, -22.7), (264.3, -22.1), (263.7, -22.7), (264.3, -23.3) (0.576, 0.659, 0.624)</w:t>
      </w:r>
    </w:p>
    <w:p>
      <w:r>
        <w:t>(265.6, -22.7), (265.6, -20.2), (265.0, -19.6), (265.0, -19.0), (265.6, -19.6) (0.690, 0.733, 0.710)</w:t>
      </w:r>
    </w:p>
    <w:p>
      <w:r>
        <w:t>(267.4, -17.8), (266.8, -17.2), (266.8, -16.6), (267.4, -17.2) (0.008, 0.122, 0.012)</w:t>
      </w:r>
    </w:p>
    <w:p>
      <w:r>
        <w:t>(268.6, -24.5), (268.6, -20.9), (268.0, -20.2), (268.0, -17.8), (268.6, -17.2), (268.6, -16.6), (268.0, -15.9), (267.4, -15.9), (267.4, -15.3), (268.0, -14.7), (268.0, -15.9), (268.6, -16.6) (0.098, 0.212, 0.114)</w:t>
      </w:r>
    </w:p>
    <w:p>
      <w:r>
        <w:t>(269.3, -22.7), (269.9, -22.1), (269.3, -21.5), (270.5, -20.2), (270.5, -19.0), (270.5, -20.2), (269.9, -20.9), (269.9, -22.7) (0.067, 0.180, 0.067)</w:t>
      </w:r>
    </w:p>
    <w:p>
      <w:r>
        <w:t>(269.3, -24.5), (269.3, -23.9), (269.9, -23.9), (269.9, -24.5) (0.016, 0.157, 0.027)</w:t>
      </w:r>
    </w:p>
    <w:p>
      <w:r>
        <w:t>(270.5, -27.0), (270.5, -26.4), (271.1, -25.8), (271.1, -26.4) (0.016, 0.157, 0.027)</w:t>
      </w:r>
    </w:p>
    <w:p>
      <w:r>
        <w:t>(270.5, -29.4), (269.9, -29.4), (269.9, -28.2), (270.5, -28.8) (0.051, 0.231, 0.094)</w:t>
      </w:r>
    </w:p>
    <w:p>
      <w:r>
        <w:t>(266.8, -29.4), (268.0, -28.2), (268.0, -25.1), (268.0, -28.2), (268.6, -28.8), (267.4, -28.8) (0.067, 0.180, 0.067)</w:t>
      </w:r>
    </w:p>
    <w:p>
      <w:r>
        <w:t>(268.0, -30.1), (267.4, -30.1), (267.4, -29.4), (266.8, -28.8), (266.2, -29.4), (266.8, -28.8), (266.8, -27.0), (266.8, -28.8) (0.098, 0.212, 0.114)</w:t>
      </w:r>
    </w:p>
    <w:p>
      <w:r>
        <w:t>(266.2, -30.7), (266.8, -30.1), (266.8, -30.7) (0.008, 0.122, 0.012)</w:t>
      </w:r>
    </w:p>
    <w:p>
      <w:r>
        <w:t>(268.6, -34.3), (268.0, -34.3), (268.0, -33.7) (0.031, 0.196, 0.043)</w:t>
      </w:r>
    </w:p>
    <w:p>
      <w:r>
        <w:t>(261.3, -36.8), (261.9, -36.2), (261.3, -35.6), (262.5, -34.3), (263.7, -35.6), (265.0, -34.3), (263.7, -33.1), (264.3, -33.7), (265.0, -33.7), (265.6, -33.1), (265.6, -32.5), (265.6, -35.0), (265.0, -35.0), (264.3, -35.6), (262.5, -35.6), (261.9, -36.2), (261.9, -36.8) (0.098, 0.212, 0.114)</w:t>
      </w:r>
    </w:p>
    <w:p>
      <w:r>
        <w:t>(261.9, -38.0), (261.9, -37.4), (262.5, -36.8), (263.1, -36.8), (263.7, -36.2), (263.1, -36.8), (262.5, -36.8), (261.9, -37.4), (262.5, -38.0) (0.067, 0.180, 0.067)</w:t>
      </w:r>
    </w:p>
    <w:p>
      <w:r>
        <w:t>(270.5, -39.9), (269.3, -39.9), (269.3, -38.6), (269.9, -38.6), (270.5, -39.3) (0.031, 0.196, 0.043)</w:t>
      </w:r>
    </w:p>
    <w:p>
      <w:r>
        <w:t>(263.1, -49.7), (263.1, -48.5), (263.7, -49.1) (0.110, 0.310, 0.129)</w:t>
      </w:r>
    </w:p>
    <w:p>
      <w:r>
        <w:t>(258.8, -46.0), (258.8, -44.8), (259.4, -45.4) (0.067, 0.180, 0.067)</w:t>
      </w:r>
    </w:p>
    <w:p>
      <w:r>
        <w:t>(256.4, -58.3), (256.4, -57.7), (257.0, -57.7) (0.576, 0.659, 0.624)</w:t>
      </w:r>
    </w:p>
    <w:p>
      <w:r>
        <w:t>(253.9, -61.9), (253.9, -60.7), (252.7, -59.5), (252.1, -59.5), (251.5, -58.9), (252.1, -58.3), (253.9, -58.3), (254.5, -57.7), (255.1, -57.7), (255.1, -58.3), (254.5, -57.7), (253.9, -58.3), (253.9, -59.5), (254.5, -60.1), (255.1, -59.5), (253.9, -60.7) (0.643, 0.694, 0.675)</w:t>
      </w:r>
    </w:p>
    <w:p>
      <w:r>
        <w:t>(255.8, -61.9), (255.8, -61.3), (256.4, -60.7), (256.4, -61.3) (0.714, 0.769, 0.765)</w:t>
      </w:r>
    </w:p>
    <w:p>
      <w:r>
        <w:t>(266.2, -61.9), (265.6, -61.9), (265.6, -61.3), (265.0, -60.7), (266.2, -60.7) (0.102, 0.298, 0.082)</w:t>
      </w:r>
    </w:p>
    <w:p>
      <w:r>
        <w:t>(263.7, -77.9), (263.7, -77.3), (264.3, -77.3), (264.3, -77.9) (0.706, 0.780, 0.812)</w:t>
      </w:r>
    </w:p>
    <w:p>
      <w:r>
        <w:t>(267.4, -80.3), (266.8, -80.3), (267.4, -79.7), (266.8, -79.1), (266.2, -79.1), (266.8, -79.1), (267.4, -79.7) (0.671, 0.761, 0.820)</w:t>
      </w:r>
    </w:p>
    <w:p>
      <w:r>
        <w:t>(274.8, -77.9), (276.0, -76.7), (276.6, -76.7), (276.6, -77.3), (275.4, -77.3) (0.635, 0.710, 0.714)</w:t>
      </w:r>
    </w:p>
    <w:p>
      <w:r>
        <w:t>(276.6, -76.1), (275.4, -76.1), (275.4, -75.4), (274.8, -74.8), (274.2, -75.4), (274.8, -74.8), (276.0, -76.1) (0.729, 0.843, 0.800)</w:t>
      </w:r>
    </w:p>
    <w:p>
      <w:r>
        <w:t>(278.5, -77.3), (279.1, -76.7), (279.1, -77.3) (0.729, 0.843, 0.800)</w:t>
      </w:r>
    </w:p>
    <w:p>
      <w:r>
        <w:t>(284.6, -74.8), (286.4, -74.8), (287.0, -74.2), (287.0, -74.8) (0.051, 0.231, 0.094)</w:t>
      </w:r>
    </w:p>
    <w:p>
      <w:r>
        <w:t>(289.5, -74.8), (289.5, -74.2), (290.1, -73.6), (290.7, -73.6), (291.3, -74.2), (290.7, -74.2), (290.1, -74.8) (0.051, 0.231, 0.094)</w:t>
      </w:r>
    </w:p>
    <w:p>
      <w:r>
        <w:t>(291.9, -74.2), (290.7, -73.0), (290.7, -72.4), (291.9, -73.6) (0.078, 0.271, 0.071)</w:t>
      </w:r>
    </w:p>
    <w:p>
      <w:r>
        <w:t>(294.4, -74.8), (295.0, -74.2), (295.6, -74.2), (295.6, -74.8), (295.0, -74.2) (0.110, 0.310, 0.129)</w:t>
      </w:r>
    </w:p>
    <w:p>
      <w:r>
        <w:t>(303.6, -81.0), (302.4, -81.0), (301.8, -81.6), (301.1, -81.6), (300.5, -81.0), (298.1, -81.0), (297.5, -80.3), (296.9, -80.3), (295.6, -79.1), (296.2, -79.1), (296.9, -79.7), (297.5, -79.7), (297.5, -80.3), (298.1, -81.0), (299.3, -81.0), (299.9, -80.3), (301.1, -80.3), (301.8, -81.0) (0.145, 0.306, 0.161)</w:t>
      </w:r>
    </w:p>
    <w:p>
      <w:r>
        <w:t>(302.4, -82.8), (301.8, -82.2), (299.3, -82.2), (299.9, -81.6), (300.5, -81.6), (301.1, -82.2), (302.4, -82.2) (0.051, 0.231, 0.094)</w:t>
      </w:r>
    </w:p>
    <w:p>
      <w:r>
        <w:t>(303.0, -84.6), (302.4, -84.6), (301.8, -84.0), (302.4, -84.0) (0.729, 0.843, 0.800)</w:t>
      </w:r>
    </w:p>
    <w:p>
      <w:r>
        <w:t>(303.6, -87.7), (303.0, -87.7), (302.4, -87.1), (301.8, -87.1), (303.6, -87.1) (0.671, 0.761, 0.820)</w:t>
      </w:r>
    </w:p>
    <w:p>
      <w:r>
        <w:t>(304.8, -84.6), (306.1, -84.6), (306.7, -85.3), (308.5, -85.3), (304.8, -85.3) (0.788, 0.835, 0.847)</w:t>
      </w:r>
    </w:p>
    <w:p>
      <w:r>
        <w:t>(306.1, -87.7), (307.3, -87.7), (307.9, -87.1), (308.5, -87.7), (310.3, -87.7), (311.0, -88.3), (312.2, -88.3), (307.3, -88.3), (306.7, -87.7) (0.671, 0.761, 0.820)</w:t>
      </w:r>
    </w:p>
    <w:p>
      <w:r>
        <w:t>(306.1, -81.6), (307.9, -81.6), (308.5, -82.2), (315.3, -82.2), (312.2, -82.2), (311.6, -82.8), (307.3, -82.8), (306.7, -82.2), (306.1, -82.2) (0.145, 0.306, 0.161)</w:t>
      </w:r>
    </w:p>
    <w:p>
      <w:r>
        <w:t>(314.0, -81.0), (314.6, -80.3), (314.6, -81.0) (0.102, 0.298, 0.082)</w:t>
      </w:r>
    </w:p>
    <w:p>
      <w:r>
        <w:t>(315.3, -81.0), (315.3, -80.3), (315.9, -80.3), (315.9, -81.0) (0.078, 0.271, 0.071)</w:t>
      </w:r>
    </w:p>
    <w:p>
      <w:r>
        <w:t>(316.5, -80.3), (316.5, -79.7), (317.7, -79.7), (317.1, -79.7) (0.102, 0.298, 0.082)</w:t>
      </w:r>
    </w:p>
    <w:p>
      <w:r>
        <w:t>(312.2, -82.8), (315.3, -82.8), (315.9, -82.2), (316.5, -82.8), (317.7, -82.8) (0.188, 0.325, 0.204)</w:t>
      </w:r>
    </w:p>
    <w:p>
      <w:r>
        <w:t>(320.2, -84.0), (319.5, -84.6), (317.7, -84.6), (317.1, -84.0), (315.9, -84.0), (315.3, -83.4), (314.0, -83.4), (313.4, -84.0), (312.2, -84.0), (312.2, -83.4), (315.3, -83.4), (315.9, -84.0) (0.051, 0.231, 0.094)</w:t>
      </w:r>
    </w:p>
    <w:p>
      <w:r>
        <w:t>(314.6, -86.5), (317.1, -86.5), (317.7, -85.9), (321.4, -85.9), (322.0, -86.5), (326.9, -86.5), (319.5, -86.5), (318.9, -85.9), (318.3, -86.5) (0.729, 0.843, 0.800)</w:t>
      </w:r>
    </w:p>
    <w:p>
      <w:r>
        <w:t>(315.9, -83.4), (317.7, -83.4), (318.3, -82.8), (317.7, -82.2), (316.5, -82.2), (317.7, -82.2), (318.3, -82.8), (319.5, -82.8), (320.2, -83.4), (320.8, -83.4), (321.4, -82.8), (332.4, -82.8), (333.0, -82.2), (342.2, -82.2), (342.2, -82.8), (333.7, -82.8), (333.0, -83.4), (328.1, -83.4), (327.5, -82.8), (322.0, -82.8), (321.4, -83.4) (0.145, 0.306, 0.161)</w:t>
      </w:r>
    </w:p>
    <w:p>
      <w:r>
        <w:t>(316.5, -79.1), (317.1, -79.1), (317.7, -78.5), (317.7, -79.1), (318.3, -79.7), (318.9, -79.1), (318.9, -78.5), (319.5, -78.5), (320.2, -79.1), (321.4, -79.1), (322.0, -78.5), (324.5, -78.5), (325.1, -79.1), (326.3, -79.1), (326.9, -79.7), (328.1, -78.5), (332.4, -78.5), (333.0, -79.1), (333.7, -79.1), (333.7, -79.7), (329.4, -79.7), (328.1, -78.5), (327.5, -79.1), (327.5, -79.7), (326.3, -79.7), (325.7, -79.1), (323.8, -79.1), (323.2, -78.5), (322.0, -78.5), (321.4, -79.1), (319.5, -79.1), (318.9, -79.7), (318.3, -79.7), (317.7, -79.1) (0.078, 0.271, 0.071)</w:t>
      </w:r>
    </w:p>
    <w:p>
      <w:r>
        <w:t>(326.3, -81.6), (326.9, -81.0), (327.5, -81.0), (328.1, -80.3), (328.1, -79.1), (328.7, -79.7), (328.7, -80.3), (329.4, -81.0), (330.0, -80.3), (329.4, -81.0), (330.0, -81.6), (330.6, -81.6), (330.0, -81.6), (328.7, -80.3), (328.1, -80.3), (327.5, -81.0), (326.9, -81.0) (0.102, 0.298, 0.082)</w:t>
      </w:r>
    </w:p>
    <w:p>
      <w:r>
        <w:t>(328.1, -81.0), (328.7, -81.0), (329.4, -81.6), (328.1, -81.6) (0.078, 0.271, 0.071)</w:t>
      </w:r>
    </w:p>
    <w:p>
      <w:r>
        <w:t>(330.6, -85.9), (332.4, -85.9), (331.8, -86.5), (331.2, -86.5) (0.729, 0.843, 0.800)</w:t>
      </w:r>
    </w:p>
    <w:p>
      <w:r>
        <w:t>(325.1, -87.7), (326.3, -87.7), (326.9, -87.1), (327.5, -87.7), (330.6, -87.7), (331.2, -87.1), (332.4, -87.1), (332.4, -87.7), (330.6, -87.7), (330.0, -88.3), (326.3, -88.3), (325.7, -87.7) (0.635, 0.710, 0.714)</w:t>
      </w:r>
    </w:p>
    <w:p>
      <w:r>
        <w:t>(328.1, -84.0), (334.9, -84.0), (335.5, -83.4), (336.1, -83.4), (335.5, -84.0) (0.051, 0.231, 0.094)</w:t>
      </w:r>
    </w:p>
    <w:p>
      <w:r>
        <w:t>(328.1, -82.2), (330.6, -82.2), (331.2, -81.6), (330.6, -81.0), (330.0, -81.0), (329.4, -80.3), (330.0, -81.0), (330.6, -80.3), (334.3, -80.3), (334.9, -79.7), (333.0, -77.9), (331.8, -77.9), (330.6, -76.7), (330.6, -75.4), (333.7, -75.4), (334.9, -76.7), (338.6, -76.7), (339.2, -77.3), (340.4, -77.3), (341.0, -77.9), (342.9, -77.9), (343.5, -78.5), (344.1, -77.9), (349.0, -77.9), (347.8, -79.1), (349.0, -80.3), (351.4, -80.3), (351.4, -81.0), (350.8, -81.0), (350.2, -80.3), (347.8, -80.3), (347.1, -81.0), (345.3, -81.0), (344.7, -80.3), (344.1, -80.3), (342.9, -81.6), (333.0, -81.6), (332.4, -82.2) (0.110, 0.310, 0.129)</w:t>
      </w:r>
    </w:p>
    <w:p>
      <w:r>
        <w:t>(343.5, -82.8), (343.5, -81.6), (344.1, -81.0), (344.7, -81.0), (344.1, -81.0), (343.5, -81.6), (344.1, -82.2) (0.145, 0.306, 0.161)</w:t>
      </w:r>
    </w:p>
    <w:p>
      <w:r>
        <w:t>(344.1, -83.4), (344.1, -82.8), (345.9, -82.8), (346.5, -82.2), (347.8, -82.2), (346.5, -82.2), (345.9, -82.8), (345.3, -82.8), (344.7, -83.4) (0.051, 0.231, 0.094)</w:t>
      </w:r>
    </w:p>
    <w:p>
      <w:r>
        <w:t>(345.3, -85.3), (345.9, -85.3), (346.5, -84.6), (349.0, -84.6), (349.6, -84.0), (350.2, -84.0), (349.6, -84.0), (349.0, -84.6), (347.1, -84.6), (346.5, -85.3) (0.729, 0.843, 0.800)</w:t>
      </w:r>
    </w:p>
    <w:p>
      <w:r>
        <w:t>(351.4, -87.1), (350.2, -87.1), (349.0, -85.9), (348.4, -85.9), (347.8, -86.5), (344.7, -86.5), (345.3, -85.9), (345.9, -85.9), (346.5, -86.5), (347.8, -86.5), (348.4, -85.9), (349.0, -85.9), (349.6, -86.5), (351.4, -86.5) (0.635, 0.710, 0.714)</w:t>
      </w:r>
    </w:p>
    <w:p>
      <w:r>
        <w:t>(349.6, -82.2), (349.0, -82.8), (348.4, -82.2) (0.031, 0.196, 0.043)</w:t>
      </w:r>
    </w:p>
    <w:p>
      <w:r>
        <w:t>(347.8, -81.0), (350.2, -81.0), (350.8, -81.6), (349.0, -81.6), (348.4, -81.0) (0.145, 0.306, 0.161)</w:t>
      </w:r>
    </w:p>
    <w:p>
      <w:r>
        <w:t>(349.6, -82.8), (350.2, -82.2), (351.4, -82.2), (352.1, -81.6), (352.7, -82.2), (350.2, -82.2) (0.051, 0.231, 0.094)</w:t>
      </w:r>
    </w:p>
    <w:p>
      <w:r>
        <w:t>(353.3, -84.0), (353.9, -83.4), (354.5, -83.4), (353.9, -84.0) (0.729, 0.843, 0.800)</w:t>
      </w:r>
    </w:p>
    <w:p>
      <w:r>
        <w:t>(350.8, -85.3), (353.3, -85.3), (353.9, -84.6), (355.1, -84.6), (355.7, -84.0), (356.3, -84.6), (355.7, -85.3) (0.635, 0.710, 0.714)</w:t>
      </w:r>
    </w:p>
    <w:p>
      <w:r>
        <w:t>(355.7, -83.4), (355.7, -82.8), (358.2, -82.8), (358.8, -82.2), (360.6, -82.2), (359.4, -82.2), (358.8, -82.8), (357.0, -82.8), (356.3, -83.4) (0.729, 0.843, 0.800)</w:t>
      </w:r>
    </w:p>
    <w:p>
      <w:r>
        <w:t>(355.7, -81.6), (356.3, -81.0), (357.0, -81.0), (357.6, -80.3), (358.2, -80.3), (357.6, -81.0), (356.3, -81.0) (0.031, 0.196, 0.043)</w:t>
      </w:r>
    </w:p>
    <w:p>
      <w:r>
        <w:t>(352.1, -81.0), (352.1, -80.3), (355.7, -80.3), (356.3, -79.7), (358.2, -79.7), (358.8, -79.1), (359.4, -79.7), (356.3, -79.7), (355.7, -80.3), (354.5, -80.3), (353.9, -81.0) (0.145, 0.306, 0.161)</w:t>
      </w:r>
    </w:p>
    <w:p>
      <w:r>
        <w:t>(357.0, -78.5), (357.6, -78.5), (358.2, -77.9), (358.8, -77.9), (360.0, -76.7), (360.6, -76.7), (361.3, -76.1), (362.5, -76.1), (361.9, -76.1), (360.0, -77.9), (360.0, -78.5), (360.6, -79.1), (363.1, -79.1), (363.7, -78.5), (363.1, -77.9), (362.5, -77.9), (363.1, -77.3), (363.7, -77.3), (364.3, -77.9), (363.7, -78.5), (364.3, -79.1), (361.3, -79.1), (360.0, -80.3), (360.6, -79.7), (359.4, -78.5) (0.051, 0.231, 0.094)</w:t>
      </w:r>
    </w:p>
    <w:p>
      <w:r>
        <w:t>(360.6, -77.9), (361.3, -77.9), (361.9, -77.3), (362.5, -77.3), (361.9, -77.9) (0.110, 0.310, 0.129)</w:t>
      </w:r>
    </w:p>
    <w:p>
      <w:r>
        <w:t>(358.8, -76.7), (360.0, -75.4), (361.3, -75.4), (360.6, -76.1), (360.0, -75.4) (0.102, 0.298, 0.082)</w:t>
      </w:r>
    </w:p>
    <w:p>
      <w:r>
        <w:t>(363.1, -75.4), (363.1, -74.8), (363.7, -75.4), (364.3, -74.8), (364.3, -75.4) (0.051, 0.239, 0.043)</w:t>
      </w:r>
    </w:p>
    <w:p>
      <w:r>
        <w:t>(364.3, -76.1), (364.9, -75.4), (365.5, -76.1), (366.2, -75.4), (367.4, -75.4), (366.8, -75.4), (365.5, -76.7), (364.9, -76.7) (0.051, 0.231, 0.094)</w:t>
      </w:r>
    </w:p>
    <w:p>
      <w:r>
        <w:t>(366.2, -77.3), (365.5, -77.9), (364.9, -77.3) (0.145, 0.306, 0.161)</w:t>
      </w:r>
    </w:p>
    <w:p>
      <w:r>
        <w:t>(365.5, -80.3), (366.8, -80.3), (367.4, -79.7), (367.4, -80.3) (0.729, 0.843, 0.800)</w:t>
      </w:r>
    </w:p>
    <w:p>
      <w:r>
        <w:t>(366.8, -82.2), (367.4, -81.6), (367.4, -82.2) (0.663, 0.745, 0.773)</w:t>
      </w:r>
    </w:p>
    <w:p>
      <w:r>
        <w:t>(358.8, -84.0), (358.8, -83.4), (361.9, -83.4), (363.1, -82.2), (363.7, -82.2), (364.3, -82.8), (364.9, -82.8), (365.5, -82.2), (364.9, -81.6), (365.5, -81.6), (366.2, -81.0), (367.4, -81.0), (366.2, -82.2), (366.8, -82.8), (367.4, -82.8), (367.4, -84.0), (366.8, -83.4), (366.2, -83.4), (365.5, -82.8), (363.1, -82.8), (362.5, -83.4), (360.0, -83.4), (359.4, -84.0) (0.635, 0.710, 0.714)</w:t>
      </w:r>
    </w:p>
    <w:p>
      <w:r>
        <w:t>(361.9, -81.6), (362.5, -81.6), (363.1, -81.0), (364.3, -81.0), (363.7, -81.0), (363.1, -81.6) (0.729, 0.843, 0.800)</w:t>
      </w:r>
    </w:p>
    <w:p>
      <w:r>
        <w:t>(361.9, -82.2), (361.3, -82.2), (361.3, -81.6) (0.714, 0.769, 0.765)</w:t>
      </w:r>
    </w:p>
    <w:p>
      <w:r>
        <w:t>(343.5, -77.3), (343.5, -76.7), (344.1, -76.7), (344.7, -76.1), (344.7, -74.8), (344.1, -74.2), (343.5, -74.2), (342.9, -73.6), (342.9, -73.0), (344.1, -71.8), (345.3, -71.8), (346.5, -70.5), (347.1, -71.1), (348.4, -71.1), (349.6, -72.4), (351.4, -72.4), (352.1, -73.0), (355.1, -73.0), (355.7, -72.4), (356.3, -72.4), (357.0, -71.8), (356.3, -71.1), (355.7, -71.1), (355.7, -70.5), (356.3, -69.9), (354.5, -68.1), (353.9, -68.1), (353.9, -66.9), (354.5, -66.2), (354.5, -64.4), (358.2, -64.4), (358.8, -65.0), (359.4, -64.4), (363.1, -64.4), (362.5, -65.0), (362.5, -65.6), (363.1, -66.2), (363.7, -66.2), (364.3, -65.6), (364.3, -64.4), (366.2, -64.4), (366.2, -65.6), (366.8, -66.2), (367.4, -66.2), (367.4, -69.9), (366.2, -71.1), (367.4, -72.4), (367.4, -73.0), (365.5, -73.0), (364.9, -73.6), (365.5, -74.2), (366.2, -74.2), (365.5, -74.2), (364.9, -74.8), (365.5, -75.4), (364.3, -74.2), (363.7, -74.2), (364.3, -74.2), (364.9, -73.6), (364.3, -73.0), (363.1, -73.0), (362.5, -73.6), (362.5, -74.2), (360.0, -74.2), (359.4, -74.8), (359.4, -75.4), (358.8, -76.1), (359.4, -76.7), (358.8, -77.3), (358.2, -77.3), (357.6, -77.9), (357.0, -77.9), (356.3, -78.5), (355.7, -78.5), (355.1, -79.1), (353.3, -79.1), (352.7, -79.7), (352.1, -79.7), (352.1, -79.1), (353.3, -79.1), (354.5, -77.9), (355.1, -77.9), (355.7, -77.3), (356.3, -77.3), (357.0, -76.7), (356.3, -76.1), (353.9, -76.1), (353.3, -76.7), (352.1, -76.7), (350.8, -77.9), (350.2, -77.9), (350.2, -77.3), (349.6, -76.7), (349.0, -76.7), (348.4, -76.1), (345.9, -76.1), (345.3, -76.7), (344.1, -76.7) (0.078, 0.271, 0.071)</w:t>
      </w:r>
    </w:p>
    <w:p>
      <w:r>
        <w:t>(355.1, -70.5), (354.5, -69.9), (353.9, -69.9), (353.9, -68.7), (353.3, -68.1), (353.3, -65.0), (353.9, -64.4), (353.9, -66.2), (353.3, -66.9), (353.3, -68.1), (353.9, -68.7), (354.5, -68.7), (355.7, -69.9) (0.051, 0.231, 0.094)</w:t>
      </w:r>
    </w:p>
    <w:p>
      <w:r>
        <w:t>(342.2, -66.2), (342.2, -64.4), (347.1, -64.4), (347.8, -65.0), (350.8, -65.0), (351.4, -64.4), (351.4, -63.8), (350.8, -63.2), (349.0, -63.2), (349.0, -62.6), (348.4, -61.9), (347.8, -61.9), (347.8, -61.3), (348.4, -61.3), (349.0, -60.7), (350.2, -60.7), (350.8, -60.1), (350.8, -59.5), (353.3, -59.5), (353.9, -58.9), (355.1, -58.9), (355.7, -58.3), (357.6, -58.3), (358.2, -58.9), (359.4, -58.9), (359.4, -59.5), (360.0, -60.1), (365.5, -60.1), (366.2, -60.7), (367.4, -60.7), (367.4, -63.2), (360.0, -63.2), (359.4, -63.8), (358.2, -63.8), (357.6, -63.2), (355.7, -63.2), (355.1, -63.8), (353.9, -63.8), (352.7, -65.0), (352.7, -68.1), (353.3, -68.7), (353.3, -69.9), (353.9, -70.5), (354.5, -70.5), (355.7, -71.8), (355.1, -72.4), (352.1, -72.4), (351.4, -71.8), (350.8, -71.8), (350.2, -71.1), (349.6, -71.8), (350.2, -71.1), (350.2, -70.5), (349.6, -69.9), (346.5, -69.9), (346.5, -69.3), (345.9, -68.7), (345.9, -66.9), (345.3, -66.2) (0.051, 0.239, 0.043)</w:t>
      </w:r>
    </w:p>
    <w:p>
      <w:r>
        <w:t>(350.2, -71.8), (349.6, -71.1), (349.0, -71.1), (348.4, -70.5), (347.1, -70.5), (349.6, -70.5), (349.6, -71.1) (0.051, 0.231, 0.094)</w:t>
      </w:r>
    </w:p>
    <w:p>
      <w:r>
        <w:t>(343.5, -77.9), (344.1, -77.3), (345.3, -77.3), (345.9, -76.7), (348.4, -76.7), (349.0, -77.3), (349.6, -77.3), (349.6, -77.9), (350.2, -78.5), (350.8, -78.5), (352.1, -77.3), (353.3, -77.3), (353.9, -76.7), (356.3, -76.7), (355.7, -76.7), (355.1, -77.3), (354.5, -77.3), (353.3, -78.5), (352.1, -78.5), (351.4, -79.1), (351.4, -79.7), (349.0, -79.7), (348.4, -79.1), (349.6, -77.9), (349.0, -77.3), (344.1, -77.3) (0.102, 0.298, 0.082)</w:t>
      </w:r>
    </w:p>
    <w:p>
      <w:r>
        <w:t>(367.4, -71.8), (366.8, -71.1), (367.4, -70.5) (0.102, 0.298, 0.082)</w:t>
      </w:r>
    </w:p>
    <w:p>
      <w:r>
        <w:t>(360.0, -63.8), (367.4, -63.8), (367.4, -65.6), (366.8, -65.6), (366.8, -64.4), (366.2, -63.8), (364.3, -63.8), (363.7, -64.4), (363.7, -65.6), (363.1, -65.6), (363.1, -65.0), (363.7, -64.4), (363.1, -63.8) (0.051, 0.231, 0.094)</w:t>
      </w:r>
    </w:p>
    <w:p>
      <w:r>
        <w:t>(363.7, -58.3), (363.7, -57.7), (365.5, -57.7), (366.2, -57.0), (367.4, -57.0), (367.4, -58.9), (364.9, -58.9), (364.3, -58.3) (0.051, 0.239, 0.043)</w:t>
      </w:r>
    </w:p>
    <w:p>
      <w:r>
        <w:t>(360.0, -56.4), (360.6, -55.8), (367.4, -55.8), (366.2, -55.8), (365.5, -56.4), (364.3, -56.4), (363.7, -55.8), (363.1, -56.4) (0.016, 0.157, 0.027)</w:t>
      </w:r>
    </w:p>
    <w:p>
      <w:r>
        <w:t>(363.1, -52.7), (366.2, -52.7), (366.8, -52.1), (367.4, -52.1), (367.4, -52.7) (0.051, 0.239, 0.043)</w:t>
      </w:r>
    </w:p>
    <w:p>
      <w:r>
        <w:t>(367.4, -44.2), (367.4, -49.1), (364.3, -49.1), (363.7, -49.7), (364.3, -50.3), (367.4, -50.3), (364.9, -50.3), (364.3, -50.9), (364.9, -51.5), (367.4, -51.5), (364.9, -51.5), (364.3, -50.9), (359.4, -50.9), (358.8, -50.3), (358.2, -50.9), (358.8, -50.3), (359.4, -50.3), (360.0, -49.7), (359.4, -49.1), (355.1, -49.1), (355.1, -48.5), (358.2, -48.5), (358.8, -49.1), (359.4, -48.5), (361.3, -48.5), (361.9, -47.8), (361.9, -46.6), (364.9, -46.6), (365.5, -46.0), (365.5, -44.8), (366.2, -44.2) (0.078, 0.271, 0.071)</w:t>
      </w:r>
    </w:p>
    <w:p>
      <w:r>
        <w:t>(358.2, -51.5), (364.3, -51.5), (360.6, -51.5), (360.0, -52.1), (359.4, -51.5) (0.051, 0.239, 0.043)</w:t>
      </w:r>
    </w:p>
    <w:p>
      <w:r>
        <w:t>(366.2, -54.6), (364.9, -54.6), (364.3, -54.0), (360.0, -54.0), (359.4, -53.4), (357.6, -53.4), (357.0, -52.7), (353.9, -52.7), (353.3, -52.1), (350.8, -52.1), (350.2, -51.5), (346.5, -51.5), (345.9, -50.9), (344.1, -50.9), (344.7, -50.9), (345.3, -50.3), (345.9, -50.9), (348.4, -50.9), (349.0, -51.5), (350.8, -51.5), (351.4, -52.1), (355.7, -52.1), (356.3, -52.7), (357.0, -52.7), (357.6, -53.4), (360.0, -53.4), (360.6, -54.0), (364.3, -54.0), (364.9, -54.6) (0.145, 0.306, 0.161)</w:t>
      </w:r>
    </w:p>
    <w:p>
      <w:r>
        <w:t>(352.1, -50.3), (352.7, -50.9), (353.3, -50.3), (353.9, -50.9), (356.3, -50.9), (357.0, -50.3), (356.3, -50.9), (352.7, -50.9) (0.051, 0.239, 0.043)</w:t>
      </w:r>
    </w:p>
    <w:p>
      <w:r>
        <w:t>(349.6, -54.6), (351.4, -54.6), (352.1, -54.0), (353.9, -54.0), (354.5, -54.6), (357.0, -54.6), (357.6, -55.2), (358.8, -55.2), (357.6, -55.2), (357.0, -54.6), (353.3, -54.6), (352.7, -54.0), (351.4, -55.2), (350.8, -55.2), (350.2, -54.6) (0.016, 0.157, 0.027)</w:t>
      </w:r>
    </w:p>
    <w:p>
      <w:r>
        <w:t>(349.6, -52.7), (350.2, -52.7), (350.8, -53.4), (351.4, -53.4), (350.2, -53.4) (0.051, 0.231, 0.094)</w:t>
      </w:r>
    </w:p>
    <w:p>
      <w:r>
        <w:t>(343.5, -52.1), (344.7, -52.1), (345.3, -52.7), (345.9, -52.7), (344.1, -52.7) (0.016, 0.157, 0.027)</w:t>
      </w:r>
    </w:p>
    <w:p>
      <w:r>
        <w:t>(342.9, -49.7), (343.5, -50.3), (344.7, -50.3), (342.9, -50.3) (0.188, 0.325, 0.204)</w:t>
      </w:r>
    </w:p>
    <w:p>
      <w:r>
        <w:t>(351.4, -50.3), (350.2, -50.3), (349.6, -49.7), (347.1, -49.7), (346.5, -49.1), (344.1, -49.1), (343.5, -48.5), (342.2, -48.5), (341.6, -47.8), (339.8, -47.8), (339.2, -47.2), (338.6, -47.2), (341.6, -47.2), (341.6, -47.8), (342.2, -48.5), (346.5, -48.5), (347.8, -49.7), (351.4, -49.7) (0.031, 0.196, 0.043)</w:t>
      </w:r>
    </w:p>
    <w:p>
      <w:r>
        <w:t>(342.2, -50.3), (341.6, -50.3), (341.0, -49.7), (339.8, -49.7), (339.8, -49.1), (340.4, -49.1), (341.0, -49.7), (342.2, -49.7) (0.145, 0.306, 0.161)</w:t>
      </w:r>
    </w:p>
    <w:p>
      <w:r>
        <w:t>(338.6, -48.5), (337.9, -49.1), (337.3, -49.1), (336.7, -48.5), (336.1, -48.5), (335.5, -47.8), (336.1, -48.5) (0.145, 0.306, 0.161)</w:t>
      </w:r>
    </w:p>
    <w:p>
      <w:r>
        <w:t>(336.1, -49.7), (334.9, -49.7), (334.3, -49.1), (333.7, -49.1), (334.9, -49.1), (335.5, -49.7) (0.031, 0.196, 0.043)</w:t>
      </w:r>
    </w:p>
    <w:p>
      <w:r>
        <w:t>(334.9, -46.6), (334.9, -46.0), (335.5, -46.0), (336.1, -45.4), (336.7, -46.0), (337.3, -46.0), (336.1, -46.0), (335.5, -46.6) (0.031, 0.196, 0.043)</w:t>
      </w:r>
    </w:p>
    <w:p>
      <w:r>
        <w:t>(334.3, -47.8), (333.7, -47.8), (333.0, -47.2), (331.8, -47.2), (331.2, -46.6), (330.6, -46.6), (330.0, -46.0), (328.1, -46.0), (327.5, -45.4), (326.3, -45.4), (325.7, -44.8), (325.1, -44.8), (324.5, -44.2), (323.8, -44.2), (323.2, -43.5), (322.6, -43.5), (321.4, -42.3), (322.0, -42.3), (322.6, -42.9), (323.2, -42.9), (323.8, -43.5), (324.5, -43.5), (325.1, -44.2), (325.7, -44.2), (326.3, -44.8), (326.9, -44.8), (327.5, -45.4), (328.7, -45.4), (329.4, -46.0), (330.6, -46.0), (331.2, -46.6), (332.4, -46.6), (333.0, -47.2), (333.7, -47.2) (0.145, 0.306, 0.161)</w:t>
      </w:r>
    </w:p>
    <w:p>
      <w:r>
        <w:t>(333.7, -44.8), (330.6, -44.8), (330.0, -44.2), (328.1, -44.2), (327.5, -43.5), (326.9, -43.5), (326.3, -42.9), (325.1, -42.9), (323.8, -41.7), (323.2, -41.7), (322.6, -41.1), (322.0, -41.1), (321.4, -40.5), (320.8, -40.5), (320.2, -39.9), (319.5, -39.9), (318.9, -39.3), (318.3, -39.3), (321.4, -39.3), (322.0, -39.9), (323.2, -39.9), (323.2, -40.5), (323.8, -41.1), (324.5, -41.1), (325.1, -41.7), (325.7, -41.7), (326.9, -42.9), (328.7, -42.9), (329.4, -43.5), (330.6, -43.5), (331.2, -44.2), (333.7, -44.2) (0.031, 0.196, 0.043)</w:t>
      </w:r>
    </w:p>
    <w:p>
      <w:r>
        <w:t>(322.0, -43.5), (321.4, -42.9), (320.8, -42.9), (320.2, -42.3), (319.5, -42.3), (318.9, -41.7), (319.5, -41.1), (318.9, -40.5), (320.2, -41.7), (320.8, -41.7), (320.8, -42.3) (0.110, 0.310, 0.129)</w:t>
      </w:r>
    </w:p>
    <w:p>
      <w:r>
        <w:t>(318.9, -47.2), (318.3, -46.6), (318.9, -46.0), (319.5, -46.0), (319.5, -47.2) (0.031, 0.196, 0.043)</w:t>
      </w:r>
    </w:p>
    <w:p>
      <w:r>
        <w:t>(321.4, -47.2), (321.4, -46.6), (323.2, -46.6), (322.6, -47.2) (0.031, 0.196, 0.043)</w:t>
      </w:r>
    </w:p>
    <w:p>
      <w:r>
        <w:t>(318.9, -41.1), (316.5, -41.1), (315.9, -40.5), (316.5, -39.9), (315.9, -39.3), (315.3, -39.3), (314.6, -39.9), (313.4, -38.6), (313.4, -38.0), (314.0, -38.6), (314.0, -39.3), (314.6, -39.9), (315.3, -39.3), (315.9, -39.3), (316.5, -39.9), (316.5, -40.5), (317.1, -41.1), (317.7, -40.5), (318.3, -40.5) (0.145, 0.306, 0.161)</w:t>
      </w:r>
    </w:p>
    <w:p>
      <w:r>
        <w:t>(312.2, -38.6), (312.8, -38.0), (312.8, -38.6) (0.188, 0.325, 0.204)</w:t>
      </w:r>
    </w:p>
    <w:p>
      <w:r>
        <w:t>(317.7, -38.0), (315.3, -38.0), (314.0, -36.8), (312.8, -36.8), (312.2, -36.2), (311.6, -36.2), (311.0, -35.6), (311.0, -35.0), (311.6, -35.0), (312.2, -35.6), (312.8, -35.6), (313.4, -36.2), (314.0, -36.2), (314.6, -36.8), (315.9, -36.8), (316.5, -37.4), (317.1, -37.4) (0.031, 0.196, 0.043)</w:t>
      </w:r>
    </w:p>
    <w:p>
      <w:r>
        <w:t>(312.2, -37.4), (311.6, -38.0), (311.0, -37.4), (310.3, -37.4), (309.7, -36.8), (309.1, -36.8), (309.1, -36.2), (309.7, -36.2), (310.3, -36.8), (311.0, -36.8), (311.6, -37.4) (0.145, 0.306, 0.161)</w:t>
      </w:r>
    </w:p>
    <w:p>
      <w:r>
        <w:t>(310.3, -36.2), (309.7, -35.6), (309.1, -35.6), (308.5, -36.2), (307.9, -35.6), (307.3, -35.6), (306.7, -35.0), (306.1, -35.0), (306.1, -34.3), (306.7, -34.3), (307.9, -35.6), (309.7, -35.6) (0.110, 0.310, 0.129)</w:t>
      </w:r>
    </w:p>
    <w:p>
      <w:r>
        <w:t>(306.1, -36.8), (306.7, -36.8), (307.3, -37.4), (306.1, -37.4) (0.008, 0.122, 0.012)</w:t>
      </w:r>
    </w:p>
    <w:p>
      <w:r>
        <w:t>(342.2, -52.1), (341.0, -52.1), (340.4, -52.7), (340.4, -53.4), (339.8, -54.0), (336.1, -54.0), (336.1, -53.4), (337.3, -53.4), (338.6, -52.1), (337.9, -51.5), (337.3, -51.5), (336.7, -50.9), (336.1, -50.9), (334.9, -52.1), (333.0, -52.1), (332.4, -52.7), (332.4, -54.0), (330.6, -54.0), (330.0, -53.4), (328.1, -53.4), (328.1, -52.1), (331.8, -52.1), (332.4, -51.5), (330.6, -49.7), (327.5, -49.7), (326.3, -50.9), (322.6, -50.9), (322.0, -50.3), (322.0, -49.7), (322.6, -49.1), (322.0, -48.5), (321.4, -48.5), (320.8, -47.8), (320.2, -47.8), (319.5, -48.5), (319.5, -50.3), (319.5, -49.7), (318.3, -48.5), (318.3, -47.8), (317.7, -47.2), (315.3, -47.2), (314.6, -47.8), (314.6, -49.1), (314.0, -49.1), (313.4, -49.7), (313.4, -50.3), (312.8, -50.3), (311.6, -51.5), (311.6, -52.1), (311.0, -52.7), (309.7, -52.7), (309.7, -50.3), (310.3, -50.3), (311.0, -50.9), (311.6, -50.3), (311.6, -48.5), (312.8, -48.5), (313.4, -47.8), (314.6, -47.8), (315.3, -47.2), (315.3, -46.6), (316.5, -45.4), (317.1, -45.4), (317.7, -44.8), (316.5, -43.5), (315.9, -43.5), (314.6, -44.8), (313.4, -44.8), (312.8, -45.4), (312.8, -46.6), (311.6, -46.6), (311.6, -46.0), (315.3, -42.3), (314.6, -41.7), (313.4, -41.7), (312.8, -42.3), (312.8, -42.9), (312.2, -43.5), (311.0, -42.3), (310.3, -42.9), (309.1, -42.9), (308.5, -43.5), (308.5, -44.2), (307.9, -44.2), (307.3, -43.5), (306.1, -43.5), (305.4, -44.2), (303.6, -44.2), (303.0, -44.8), (300.5, -44.8), (300.5, -44.2), (299.3, -42.9), (298.7, -42.9), (299.3, -42.3), (299.3, -41.1), (299.9, -40.5), (299.9, -39.9), (299.3, -39.3), (298.1, -39.3), (298.1, -38.6), (296.9, -37.4), (293.8, -37.4), (293.2, -36.8), (293.2, -36.2), (292.6, -35.6), (291.9, -35.6), (291.9, -35.0), (291.3, -34.3), (290.1, -34.3), (290.1, -33.7), (289.5, -33.1), (288.3, -33.1), (288.9, -33.1), (290.1, -31.9), (287.7, -29.4), (287.7, -28.2), (287.0, -27.6), (286.4, -28.2), (285.8, -28.2), (285.8, -27.6), (285.2, -27.0), (284.6, -27.0), (284.6, -26.4), (285.2, -25.8), (285.2, -25.1), (285.8, -24.5), (284.6, -23.3), (283.4, -23.3), (282.7, -22.7), (282.1, -22.7), (281.5, -22.1), (276.6, -22.1), (276.6, -21.5), (276.0, -20.9), (274.2, -20.9), (272.9, -19.6), (271.7, -20.9), (271.1, -20.9), (271.1, -20.2), (271.7, -19.6), (272.3, -19.6), (272.9, -19.0), (272.9, -18.4), (275.4, -18.4), (276.0, -17.8), (277.2, -17.8), (277.8, -17.2), (277.2, -16.6), (276.0, -16.6), (275.4, -15.9), (275.4, -15.3), (274.2, -14.1), (272.9, -14.1), (272.9, -12.3), (273.5, -12.3), (274.8, -13.5), (274.8, -14.1), (275.4, -14.7), (276.0, -14.7), (276.6, -15.3), (277.2, -15.3), (277.2, -15.9), (277.8, -16.6), (278.5, -16.6), (279.1, -17.2), (279.1, -17.8), (282.7, -21.5), (284.6, -21.5), (285.2, -22.1), (285.2, -23.3), (285.8, -23.9), (287.0, -23.9), (288.3, -25.1), (288.9, -25.1), (291.9, -28.2), (293.2, -28.2), (295.0, -30.1), (295.6, -30.1), (297.5, -31.9), (298.1, -31.9), (298.7, -32.5), (299.3, -32.5), (299.9, -33.1), (300.5, -33.1), (300.5, -33.7), (301.1, -34.3), (303.0, -34.3), (304.8, -36.2), (305.4, -36.2), (305.4, -37.4), (306.1, -38.0), (307.3, -38.0), (307.9, -37.4), (307.3, -36.8), (309.1, -38.6), (309.7, -38.6), (310.3, -39.3), (311.0, -39.3), (312.2, -40.5), (312.8, -39.9), (314.0, -41.1), (314.6, -41.1), (314.6, -41.7), (315.3, -42.3), (317.1, -42.3), (318.3, -43.5), (318.9, -43.5), (319.5, -44.2), (320.2, -44.2), (320.8, -44.8), (322.6, -44.8), (324.5, -46.6), (326.3, -46.6), (326.9, -47.2), (327.5, -47.2), (328.1, -47.8), (329.4, -47.8), (330.0, -48.5), (331.2, -48.5), (331.8, -49.1), (333.0, -49.1), (333.7, -49.7), (334.3, -49.7), (334.9, -50.3), (337.3, -50.3), (337.9, -50.9), (339.2, -50.9), (339.8, -51.5), (341.6, -51.5) (0.016, 0.157, 0.027)</w:t>
      </w:r>
    </w:p>
    <w:p>
      <w:r>
        <w:t>(308.5, -39.9), (307.9, -40.5), (307.3, -40.5), (305.4, -38.6), (304.2, -38.6), (304.2, -38.0), (305.4, -38.0), (306.1, -38.6), (307.3, -38.6) (0.031, 0.196, 0.043)</w:t>
      </w:r>
    </w:p>
    <w:p>
      <w:r>
        <w:t>(309.7, -34.3), (308.5, -34.3), (307.9, -33.7), (307.3, -33.7), (306.7, -33.1), (306.1, -33.1), (305.4, -32.5), (305.4, -31.3), (304.8, -30.7), (304.2, -30.7), (303.6, -31.3), (304.2, -30.7), (305.4, -30.7), (307.9, -33.1), (309.7, -33.1) (0.031, 0.196, 0.043)</w:t>
      </w:r>
    </w:p>
    <w:p>
      <w:r>
        <w:t>(304.2, -31.9), (304.2, -31.3), (304.8, -31.3), (304.8, -31.9) (0.016, 0.157, 0.027)</w:t>
      </w:r>
    </w:p>
    <w:p>
      <w:r>
        <w:t>(304.2, -33.1), (303.6, -32.5), (303.0, -33.1), (302.4, -32.5), (301.8, -32.5), (302.4, -31.9), (301.8, -31.3), (301.1, -31.3), (301.8, -31.3), (302.4, -31.9), (302.4, -32.5), (303.0, -33.1), (303.6, -32.5) (0.110, 0.310, 0.129)</w:t>
      </w:r>
    </w:p>
    <w:p>
      <w:r>
        <w:t>(300.5, -31.3), (301.1, -31.9), (301.8, -31.9), (300.5, -31.9) (0.145, 0.306, 0.161)</w:t>
      </w:r>
    </w:p>
    <w:p>
      <w:r>
        <w:t>(301.8, -33.7), (301.1, -33.7), (301.1, -33.1) (0.031, 0.196, 0.043)</w:t>
      </w:r>
    </w:p>
    <w:p>
      <w:r>
        <w:t>(301.1, -30.1), (301.1, -29.4), (301.8, -29.4), (301.8, -30.1) (0.016, 0.157, 0.027)</w:t>
      </w:r>
    </w:p>
    <w:p>
      <w:r>
        <w:t>(299.9, -31.9), (299.9, -31.3), (299.3, -30.7), (298.7, -30.7), (299.3, -30.1), (298.7, -29.4), (297.5, -29.4), (296.9, -28.8), (296.2, -28.8), (295.0, -27.6), (295.6, -27.6), (295.6, -28.2), (296.2, -28.8), (296.9, -28.2), (296.9, -28.8), (297.5, -29.4), (298.7, -29.4), (299.3, -30.1), (299.3, -30.7), (299.9, -31.3) (0.110, 0.310, 0.129)</w:t>
      </w:r>
    </w:p>
    <w:p>
      <w:r>
        <w:t>(296.9, -26.4), (296.2, -26.4), (294.4, -24.5), (295.0, -24.5) (0.016, 0.157, 0.027)</w:t>
      </w:r>
    </w:p>
    <w:p>
      <w:r>
        <w:t>(293.2, -26.4), (292.6, -26.4), (292.6, -25.8) (0.145, 0.306, 0.161)</w:t>
      </w:r>
    </w:p>
    <w:p>
      <w:r>
        <w:t>(293.8, -27.0), (293.2, -27.0), (293.8, -26.4), (292.6, -25.1), (291.9, -25.8), (291.9, -26.4), (291.9, -25.1), (291.3, -24.5), (290.7, -24.5), (291.3, -24.5), (291.9, -25.1), (292.6, -25.1), (293.8, -26.4) (0.110, 0.310, 0.129)</w:t>
      </w:r>
    </w:p>
    <w:p>
      <w:r>
        <w:t>(293.8, -30.7), (293.2, -30.7), (292.6, -31.3), (291.9, -30.7), (291.3, -30.7), (290.1, -29.4), (289.5, -29.4), (289.5, -28.2), (290.1, -28.2), (290.7, -28.8), (290.7, -29.4), (291.3, -30.1), (293.8, -30.1) (0.031, 0.196, 0.043)</w:t>
      </w:r>
    </w:p>
    <w:p>
      <w:r>
        <w:t>(295.0, -20.9), (294.4, -20.2), (294.4, -19.6), (295.0, -19.0), (295.6, -19.0), (295.6, -20.9) (0.031, 0.196, 0.043)</w:t>
      </w:r>
    </w:p>
    <w:p>
      <w:r>
        <w:t>(288.9, -20.2), (288.9, -19.6), (290.1, -18.4), (290.7, -18.4), (290.7, -19.0), (290.1, -19.6), (289.5, -19.6) (0.016, 0.157, 0.027)</w:t>
      </w:r>
    </w:p>
    <w:p>
      <w:r>
        <w:t>(287.7, -19.0), (287.0, -19.0), (286.4, -18.4), (286.4, -17.8), (285.8, -17.2), (284.6, -17.2), (284.6, -15.9), (282.7, -14.1), (282.1, -14.1), (281.5, -13.5), (280.3, -13.5), (280.9, -12.9), (283.4, -12.9), (284.0, -13.5), (284.6, -13.5), (285.8, -14.7), (286.4, -14.7), (287.0, -15.3), (286.4, -15.3), (285.8, -15.9), (285.8, -17.2), (286.4, -17.8), (287.0, -17.8), (287.7, -18.4) (0.016, 0.157, 0.027)</w:t>
      </w:r>
    </w:p>
    <w:p>
      <w:r>
        <w:t>(287.0, -12.9), (286.4, -12.3), (287.0, -11.7) (0.051, 0.231, 0.094)</w:t>
      </w:r>
    </w:p>
    <w:p>
      <w:r>
        <w:t>(279.1, -11.7), (279.1, -10.4), (279.7, -10.4), (279.7, -11.7) (0.016, 0.157, 0.027)</w:t>
      </w:r>
    </w:p>
    <w:p>
      <w:r>
        <w:t>(279.1, -8.6), (278.5, -8.0), (279.1, -7.4) (0.051, 0.231, 0.094)</w:t>
      </w:r>
    </w:p>
    <w:p>
      <w:r>
        <w:t>(277.2, -8.6), (276.6, -8.6), (276.0, -8.0), (276.0, -6.7), (275.4, -6.1), (274.8, -6.1), (274.8, -5.5), (275.4, -5.5), (275.4, -6.1), (276.6, -7.4), (277.2, -7.4) (0.016, 0.157, 0.027)</w:t>
      </w:r>
    </w:p>
    <w:p>
      <w:r>
        <w:t>(276.6, -3.1), (276.6, -2.5), (277.2, -2.5), (277.2, -3.1) (0.016, 0.157, 0.027)</w:t>
      </w:r>
    </w:p>
    <w:p>
      <w:r>
        <w:t>(278.5, -1.2), (278.5, -0.6), (279.1, -0.6), (279.1, -1.2) (0.016, 0.157, 0.027)</w:t>
      </w:r>
    </w:p>
    <w:p>
      <w:r>
        <w:t>(269.3, -3.7), (268.6, -3.7), (268.6, -3.1) (0.129, 0.247, 0.106)</w:t>
      </w:r>
    </w:p>
    <w:p>
      <w:r>
        <w:t>(269.9, -4.3), (268.6, -4.3), (268.0, -3.7), (268.0, -2.5), (267.4, -1.8), (266.8, -1.8), (266.2, -1.2), (266.2, -0.6), (265.6, 0.0), (265.6, 0.6), (265.0, 1.2), (264.3, 1.2), (265.6, 1.2), (267.4, -0.6), (267.4, -1.2), (268.0, -1.8), (268.6, -1.8), (269.3, -2.5), (269.9, -2.5) (0.051, 0.231, 0.094)</w:t>
      </w:r>
    </w:p>
    <w:p>
      <w:r>
        <w:t>(268.0, -1.2), (268.0, 0.0), (267.4, 0.6), (266.8, 0.6), (266.8, 1.2), (265.6, 2.5), (264.3, 2.5), (265.6, 3.7), (265.6, 3.1), (266.2, 2.5), (266.8, 2.5), (267.4, 1.8), (267.4, 0.6), (268.0, 0.0) (0.031, 0.196, 0.043)</w:t>
      </w:r>
    </w:p>
    <w:p>
      <w:r>
        <w:t>(264.3, -0.6), (264.3, 0.6), (265.0, 0.6), (265.0, 0.0) (0.098, 0.212, 0.114)</w:t>
      </w:r>
    </w:p>
    <w:p>
      <w:r>
        <w:t>(263.7, -0.6), (263.1, 0.0), (262.5, 0.0), (263.1, 0.6), (263.1, 1.2), (263.1, 0.0) (0.016, 0.157, 0.027)</w:t>
      </w:r>
    </w:p>
    <w:p>
      <w:r>
        <w:t>(263.1, -2.5), (263.1, -0.6), (263.7, -1.2), (263.7, -1.8) (0.008, 0.122, 0.012)</w:t>
      </w:r>
    </w:p>
    <w:p>
      <w:r>
        <w:t>(261.3, -3.1), (261.3, -0.6), (260.7, 0.0), (260.7, 0.6), (260.1, 1.2), (260.7, 1.2), (260.7, 0.0), (261.3, -0.6) (0.639, 0.733, 0.663)</w:t>
      </w:r>
    </w:p>
    <w:p>
      <w:r>
        <w:t>(258.2, -0.6), (259.4, 0.6), (260.1, 0.6), (259.4, 0.0), (258.8, 0.0) (0.612, 0.663, 0.627)</w:t>
      </w:r>
    </w:p>
    <w:p>
      <w:r>
        <w:t>(257.6, 1.2), (257.6, 2.5), (258.2, 2.5), (257.6, 1.8), (258.2, 1.2) (0.612, 0.663, 0.627)</w:t>
      </w:r>
    </w:p>
    <w:p>
      <w:r>
        <w:t>(256.4, 1.8), (256.4, 3.7), (257.0, 3.7), (256.4, 3.1) (0.612, 0.663, 0.627)</w:t>
      </w:r>
    </w:p>
    <w:p>
      <w:r>
        <w:t>(256.4, 4.9), (255.8, 4.9), (255.8, 5.5) (0.576, 0.627, 0.596)</w:t>
      </w:r>
    </w:p>
    <w:p>
      <w:r>
        <w:t>(256.4, 5.5), (256.4, 6.1), (257.6, 7.4), (257.6, 6.7), (258.2, 6.1), (257.6, 6.1), (257.0, 6.7), (256.4, 6.1) (0.596, 0.647, 0.604)</w:t>
      </w:r>
    </w:p>
    <w:p>
      <w:r>
        <w:t>(257.6, 4.9), (257.6, 5.5), (258.2, 5.5) (0.576, 0.624, 0.573)</w:t>
      </w:r>
    </w:p>
    <w:p>
      <w:r>
        <w:t>(255.8, 6.7), (255.8, 7.4), (256.4, 7.4), (256.4, 6.7) (0.627, 0.678, 0.655)</w:t>
      </w:r>
    </w:p>
    <w:p>
      <w:r>
        <w:t>(255.1, 6.7), (254.5, 6.7), (254.5, 7.4) (0.573, 0.631, 0.631)</w:t>
      </w:r>
    </w:p>
    <w:p>
      <w:r>
        <w:t>(256.4, 0.0), (255.8, 0.6), (255.1, 0.0), (254.5, 0.6), (254.5, 1.2), (253.9, 1.8), (253.9, 3.1), (254.5, 3.1), (255.1, 3.7), (255.1, 4.9), (254.5, 5.5), (253.9, 4.9), (253.9, 5.5), (253.3, 6.1), (253.3, 7.4), (253.9, 8.0), (253.3, 8.6), (250.9, 8.6), (250.2, 9.2), (250.2, 9.8), (250.9, 10.4), (249.0, 12.3), (250.2, 11.0), (250.9, 11.0), (250.9, 9.2), (251.5, 8.6), (253.9, 8.6), (253.9, 8.0), (253.3, 7.4), (253.3, 6.7), (254.5, 5.5), (255.1, 5.5), (255.1, 3.7), (255.8, 3.1), (255.1, 2.5), (255.1, 1.8), (255.8, 1.2), (256.4, 1.2), (255.8, 0.6) (0.600, 0.663, 0.659)</w:t>
      </w:r>
    </w:p>
    <w:p>
      <w:r>
        <w:t>(253.9, 1.2), (253.3, 1.8), (253.3, 3.1), (253.9, 3.7), (253.9, 4.3), (253.3, 4.9), (253.3, 5.5), (252.7, 6.1), (252.7, 6.7), (252.7, 6.1), (253.3, 5.5), (253.3, 4.9), (253.9, 4.3), (254.5, 4.9), (253.9, 4.3), (254.5, 3.7), (253.9, 3.7), (253.3, 3.1), (253.3, 1.8) (0.627, 0.678, 0.655)</w:t>
      </w:r>
    </w:p>
    <w:p>
      <w:r>
        <w:t>(253.9, 0.0), (253.3, 0.6), (252.7, 0.6), (252.7, 1.2), (252.1, 1.8), (252.1, 2.5), (251.5, 3.1), (250.9, 3.1), (250.9, 3.7), (249.6, 4.9), (249.6, 5.5), (250.9, 6.7), (250.9, 8.0), (250.2, 8.6), (251.5, 7.4), (252.1, 8.0), (253.3, 8.0), (252.1, 6.7), (252.1, 6.1), (252.7, 5.5), (252.7, 4.9), (253.3, 4.3), (253.3, 3.7), (252.7, 3.1), (252.7, 1.8), (253.9, 0.6) (0.616, 0.686, 0.686)</w:t>
      </w:r>
    </w:p>
    <w:p>
      <w:r>
        <w:t>(254.5, 9.2), (251.5, 9.2), (251.5, 11.0), (250.9, 11.7), (250.2, 11.7), (249.6, 12.3), (250.2, 11.7), (252.1, 11.7), (252.1, 11.0), (251.5, 10.4), (251.5, 9.8), (252.1, 9.2), (252.7, 9.2), (253.9, 10.4), (254.5, 9.8) (0.580, 0.655, 0.643)</w:t>
      </w:r>
    </w:p>
    <w:p>
      <w:r>
        <w:t>(255.1, 9.8), (255.1, 10.4), (254.5, 11.0), (253.9, 11.0), (252.7, 9.8), (252.1, 9.8), (252.1, 10.4), (252.7, 11.0), (252.7, 11.7), (252.1, 12.3), (250.2, 12.3), (249.6, 12.9), (250.2, 13.5), (250.2, 14.1), (249.6, 14.7), (249.6, 15.3), (250.2, 15.3), (251.5, 14.1), (252.1, 14.1), (252.7, 13.5), (252.7, 12.9), (253.3, 12.3), (253.3, 11.7), (253.9, 11.0), (255.1, 11.0), (255.8, 11.7), (255.1, 11.0) (0.576, 0.659, 0.624)</w:t>
      </w:r>
    </w:p>
    <w:p>
      <w:r>
        <w:t>(253.9, 11.7), (253.9, 12.3), (253.3, 12.9), (253.3, 13.5), (252.7, 14.1), (253.3, 13.5), (253.9, 14.1), (253.9, 13.5), (253.3, 12.9), (253.9, 12.3) (0.565, 0.635, 0.616)</w:t>
      </w:r>
    </w:p>
    <w:p>
      <w:r>
        <w:t>(255.8, 11.0), (254.5, 12.3), (254.5, 12.9), (255.1, 12.9), (254.5, 12.3) (0.541, 0.608, 0.576)</w:t>
      </w:r>
    </w:p>
    <w:p>
      <w:r>
        <w:t>(256.4, 12.3), (255.8, 12.9), (255.8, 13.5), (256.4, 12.9) (0.690, 0.733, 0.710)</w:t>
      </w:r>
    </w:p>
    <w:p>
      <w:r>
        <w:t>(255.1, 14.7), (254.5, 15.3), (255.1, 15.3) (0.639, 0.733, 0.663)</w:t>
      </w:r>
    </w:p>
    <w:p>
      <w:r>
        <w:t>(253.3, 14.1), (253.3, 14.7), (253.9, 15.3), (253.9, 14.7) (0.553, 0.627, 0.596)</w:t>
      </w:r>
    </w:p>
    <w:p>
      <w:r>
        <w:t>(252.7, 14.7), (252.7, 15.3), (253.3, 15.3) (0.541, 0.608, 0.576)</w:t>
      </w:r>
    </w:p>
    <w:p>
      <w:r>
        <w:t>(252.1, 14.7), (250.2, 16.6), (251.5, 15.3), (252.1, 15.3) (0.553, 0.627, 0.596)</w:t>
      </w:r>
    </w:p>
    <w:p>
      <w:r>
        <w:t>(253.3, 15.9), (252.7, 15.9), (252.7, 17.2), (252.1, 17.8), (252.7, 17.8), (253.3, 17.2) (0.518, 0.584, 0.529)</w:t>
      </w:r>
    </w:p>
    <w:p>
      <w:r>
        <w:t>(249.0, 17.2), (249.6, 17.8), (249.6, 18.4), (249.6, 17.2) (0.541, 0.608, 0.576)</w:t>
      </w:r>
    </w:p>
    <w:p>
      <w:r>
        <w:t>(249.6, 19.6), (249.0, 19.0), (248.4, 19.6), (247.8, 19.6) (0.612, 0.663, 0.627)</w:t>
      </w:r>
    </w:p>
    <w:p>
      <w:r>
        <w:t>(248.4, 17.8), (248.4, 18.4), (247.2, 19.6), (247.2, 20.2), (247.2, 19.6), (247.8, 19.0), (248.4, 19.0) (0.627, 0.678, 0.655)</w:t>
      </w:r>
    </w:p>
    <w:p>
      <w:r>
        <w:t>(247.2, 16.6), (246.6, 16.6), (246.6, 18.4), (245.9, 19.0), (245.3, 18.4), (244.7, 19.0), (244.7, 20.9), (245.3, 20.9), (245.9, 21.5), (245.9, 22.7), (246.6, 22.1), (245.9, 21.5), (245.9, 19.0), (246.6, 18.4), (246.6, 17.8), (247.2, 17.2) (0.592, 0.651, 0.647)</w:t>
      </w:r>
    </w:p>
    <w:p>
      <w:r>
        <w:t>(247.2, 17.8), (247.2, 18.4), (246.6, 19.0), (245.9, 18.4), (245.9, 17.2), (244.7, 18.4), (244.1, 18.4), (244.1, 20.2), (243.5, 20.9), (243.5, 21.5), (242.9, 22.1), (242.3, 22.1), (241.7, 22.7), (241.0, 22.7), (240.4, 23.3), (239.8, 23.3), (240.4, 23.9), (239.8, 24.5), (240.4, 25.1), (240.4, 25.8), (240.4, 24.5), (241.7, 23.3), (244.1, 23.3), (244.7, 23.9), (244.1, 23.3), (243.5, 23.3), (242.9, 22.7), (244.1, 21.5), (244.7, 21.5), (245.3, 22.1), (245.3, 22.7), (245.3, 21.5), (244.7, 21.5), (244.1, 20.9), (244.1, 19.0), (245.3, 17.8), (246.6, 19.0), (246.6, 20.9), (247.2, 20.9), (246.6, 20.2), (246.6, 19.6), (247.2, 19.0) (0.600, 0.663, 0.659)</w:t>
      </w:r>
    </w:p>
    <w:p>
      <w:r>
        <w:t>(243.5, 22.7), (244.1, 22.7), (245.3, 23.9), (245.9, 23.9), (244.7, 22.7), (244.7, 22.1), (244.1, 22.1) (0.627, 0.678, 0.655)</w:t>
      </w:r>
    </w:p>
    <w:p>
      <w:r>
        <w:t>(244.1, 23.9), (243.5, 23.9), (242.9, 24.5), (243.5, 24.5) (0.580, 0.639, 0.624)</w:t>
      </w:r>
    </w:p>
    <w:p>
      <w:r>
        <w:t>(241.7, 23.9), (241.0, 24.5), (241.7, 24.5) (0.643, 0.694, 0.675)</w:t>
      </w:r>
    </w:p>
    <w:p>
      <w:r>
        <w:t>(242.9, 25.8), (242.3, 26.4), (241.7, 26.4), (241.0, 27.0), (241.7, 27.0) (0.580, 0.639, 0.624)</w:t>
      </w:r>
    </w:p>
    <w:p>
      <w:r>
        <w:t>(242.9, 27.0), (242.3, 27.0), (241.7, 27.6), (241.0, 27.6), (241.7, 28.2) (0.612, 0.663, 0.627)</w:t>
      </w:r>
    </w:p>
    <w:p>
      <w:r>
        <w:t>(243.5, 27.6), (242.9, 27.6), (243.5, 28.2), (242.9, 28.8), (243.5, 28.2) (0.596, 0.647, 0.604)</w:t>
      </w:r>
    </w:p>
    <w:p>
      <w:r>
        <w:t>(243.5, 27.0), (244.1, 27.6), (244.1, 28.2), (244.1, 27.0) (0.580, 0.639, 0.624)</w:t>
      </w:r>
    </w:p>
    <w:p>
      <w:r>
        <w:t>(245.9, 25.8), (245.3, 26.4), (244.7, 26.4), (244.7, 27.0), (245.3, 27.0), (245.3, 26.4) (0.596, 0.647, 0.604)</w:t>
      </w:r>
    </w:p>
    <w:p>
      <w:r>
        <w:t>(248.4, 25.1), (247.8, 25.1), (247.8, 25.8), (244.7, 28.8), (244.7, 29.4), (243.5, 30.7), (242.9, 30.7), (243.5, 31.3), (242.9, 31.9), (243.5, 31.3), (243.5, 30.7), (244.7, 29.4), (244.7, 28.8), (245.3, 28.2), (245.9, 28.2), (245.9, 27.6), (246.6, 27.0), (247.2, 27.0), (247.2, 26.4) (0.518, 0.584, 0.529)</w:t>
      </w:r>
    </w:p>
    <w:p>
      <w:r>
        <w:t>(243.5, 28.8), (242.9, 29.4), (243.5, 29.4) (0.612, 0.663, 0.627)</w:t>
      </w:r>
    </w:p>
    <w:p>
      <w:r>
        <w:t>(240.4, 31.3), (239.8, 31.9), (240.4, 32.5), (240.4, 33.1) (0.596, 0.647, 0.604)</w:t>
      </w:r>
    </w:p>
    <w:p>
      <w:r>
        <w:t>(240.4, 28.8), (239.8, 28.2), (238.0, 28.2), (238.0, 29.4), (237.4, 30.1), (236.7, 30.1), (238.0, 30.1), (238.6, 30.7), (238.0, 31.3), (237.4, 31.3), (236.7, 31.9), (236.1, 31.3), (236.7, 31.9), (236.1, 32.5), (234.9, 32.5), (234.9, 33.1), (235.5, 32.5), (237.4, 32.5), (236.7, 31.9), (237.4, 31.3), (239.8, 31.3), (240.4, 30.7) (0.612, 0.663, 0.627)</w:t>
      </w:r>
    </w:p>
    <w:p>
      <w:r>
        <w:t>(233.7, 33.7), (234.3, 33.1), (234.9, 33.7), (235.5, 33.7), (236.1, 33.1), (238.0, 33.1), (235.5, 33.1), (234.9, 33.7), (234.3, 33.1) (0.627, 0.678, 0.655)</w:t>
      </w:r>
    </w:p>
    <w:p>
      <w:r>
        <w:t>(236.7, 33.7), (235.5, 35.0), (236.1, 35.0), (236.1, 34.3) (0.541, 0.608, 0.576)</w:t>
      </w:r>
    </w:p>
    <w:p>
      <w:r>
        <w:t>(239.8, 35.6), (239.2, 35.0), (239.2, 35.6), (238.6, 36.2), (238.0, 35.6), (238.6, 36.2), (238.0, 36.8), (236.7, 36.8), (236.1, 37.4), (236.1, 38.0), (237.4, 36.8), (238.0, 36.8), (239.2, 35.6) (0.518, 0.584, 0.529)</w:t>
      </w:r>
    </w:p>
    <w:p>
      <w:r>
        <w:t>(242.9, 35.0), (240.4, 37.4), (241.7, 37.4), (242.3, 36.8), (242.3, 35.6) (0.008, 0.122, 0.012)</w:t>
      </w:r>
    </w:p>
    <w:p>
      <w:r>
        <w:t>(243.5, 36.8), (242.9, 36.8), (242.9, 37.4), (242.3, 38.0), (241.7, 38.0), (242.3, 38.0), (242.9, 37.4), (243.5, 37.4) (0.098, 0.212, 0.114)</w:t>
      </w:r>
    </w:p>
    <w:p>
      <w:r>
        <w:t>(244.1, 37.4), (242.3, 39.3), (242.3, 39.9), (244.1, 38.0) (0.008, 0.122, 0.012)</w:t>
      </w:r>
    </w:p>
    <w:p>
      <w:r>
        <w:t>(244.1, 35.6), (243.5, 36.2), (244.1, 36.2) (0.067, 0.180, 0.067)</w:t>
      </w:r>
    </w:p>
    <w:p>
      <w:r>
        <w:t>(244.7, 34.3), (244.7, 35.6), (245.3, 35.0) (0.098, 0.212, 0.114)</w:t>
      </w:r>
    </w:p>
    <w:p>
      <w:r>
        <w:t>(246.6, 35.0), (245.9, 35.0), (245.9, 35.6), (245.3, 36.2), (244.7, 36.2), (245.3, 36.2), (245.9, 35.6), (246.6, 35.6) (0.008, 0.122, 0.012)</w:t>
      </w:r>
    </w:p>
    <w:p>
      <w:r>
        <w:t>(245.9, 37.4), (246.6, 37.4), (247.2, 38.0), (247.2, 38.6), (247.8, 38.0), (247.2, 38.0), (246.6, 37.4) (0.067, 0.180, 0.067)</w:t>
      </w:r>
    </w:p>
    <w:p>
      <w:r>
        <w:t>(245.3, 37.4), (245.9, 38.0), (245.9, 38.6), (245.3, 39.3), (245.3, 39.9), (245.3, 39.3), (245.9, 38.6), (246.6, 38.6), (247.2, 39.3), (247.2, 39.9), (247.8, 39.3), (247.2, 39.3) (0.008, 0.122, 0.012)</w:t>
      </w:r>
    </w:p>
    <w:p>
      <w:r>
        <w:t>(247.2, 42.9), (247.2, 43.5), (246.6, 44.2), (245.9, 44.2), (245.9, 44.8), (246.6, 45.4), (247.2, 45.4) (0.008, 0.122, 0.012)</w:t>
      </w:r>
    </w:p>
    <w:p>
      <w:r>
        <w:t>(239.2, 46.0), (239.8, 46.0), (240.4, 46.6), (240.4, 47.2), (241.0, 47.2), (241.0, 46.6), (240.4, 46.6), (239.8, 46.0) (0.008, 0.122, 0.012)</w:t>
      </w:r>
    </w:p>
    <w:p>
      <w:r>
        <w:t>(238.6, 47.2), (238.0, 47.2), (238.0, 47.8) (0.008, 0.122, 0.012)</w:t>
      </w:r>
    </w:p>
    <w:p>
      <w:r>
        <w:t>(236.7, 44.8), (237.4, 44.8), (238.0, 45.4), (238.0, 46.0), (238.6, 46.0), (238.0, 45.4), (238.6, 44.8), (239.2, 44.8) (0.067, 0.180, 0.067)</w:t>
      </w:r>
    </w:p>
    <w:p>
      <w:r>
        <w:t>(235.5, 42.9), (235.5, 43.5), (236.1, 43.5), (236.7, 44.2), (236.7, 43.5), (236.1, 42.9) (0.098, 0.212, 0.114)</w:t>
      </w:r>
    </w:p>
    <w:p>
      <w:r>
        <w:t>(236.1, 42.3), (237.4, 43.5), (236.7, 42.9), (236.7, 42.3) (0.067, 0.180, 0.067)</w:t>
      </w:r>
    </w:p>
    <w:p>
      <w:r>
        <w:t>(233.7, 44.2), (233.7, 44.8), (235.5, 44.8), (234.3, 44.8) (0.067, 0.180, 0.067)</w:t>
      </w:r>
    </w:p>
    <w:p>
      <w:r>
        <w:t>(232.5, 45.4), (233.1, 45.4), (233.7, 46.0), (234.3, 45.4) (0.016, 0.157, 0.027)</w:t>
      </w:r>
    </w:p>
    <w:p>
      <w:r>
        <w:t>(232.5, 48.5), (233.1, 47.8), (233.7, 47.8), (233.7, 47.2), (234.9, 46.0), (235.5, 46.0), (234.3, 46.0), (233.7, 46.6), (233.1, 46.0), (232.5, 46.6), (231.8, 46.0), (231.8, 46.6), (232.5, 46.6), (233.1, 47.2), (233.1, 47.8) (0.067, 0.180, 0.067)</w:t>
      </w:r>
    </w:p>
    <w:p>
      <w:r>
        <w:t>(231.8, 47.2), (231.2, 47.8), (231.2, 48.5), (231.8, 48.5) (0.008, 0.122, 0.012)</w:t>
      </w:r>
    </w:p>
    <w:p>
      <w:r>
        <w:t>(230.6, 47.2), (229.4, 48.5), (230.0, 47.8), (230.6, 47.8) (0.098, 0.212, 0.114)</w:t>
      </w:r>
    </w:p>
    <w:p>
      <w:r>
        <w:t>(231.2, 45.4), (230.0, 46.6), (230.6, 46.6), (231.2, 46.0) (0.008, 0.122, 0.012)</w:t>
      </w:r>
    </w:p>
    <w:p>
      <w:r>
        <w:t>(230.0, 43.5), (229.4, 44.2), (230.0, 44.2), (230.6, 44.8), (230.0, 44.2) (0.447, 0.541, 0.443)</w:t>
      </w:r>
    </w:p>
    <w:p>
      <w:r>
        <w:t>(232.5, 40.5), (231.8, 41.1), (231.2, 40.5), (231.2, 39.9), (230.6, 40.5), (231.2, 40.5), (231.8, 41.1), (231.2, 41.7), (231.2, 42.3), (230.6, 42.9), (230.0, 42.9), (228.2, 44.8), (227.5, 44.8), (227.5, 45.4), (226.3, 46.6), (225.7, 46.0), (226.3, 46.6), (225.7, 47.2), (226.3, 47.8), (225.7, 47.2), (227.5, 45.4), (228.2, 45.4), (228.8, 46.0), (228.2, 45.4), (228.8, 44.8), (228.8, 44.2), (230.0, 42.9), (230.6, 43.5), (230.6, 42.9), (231.2, 42.3), (231.2, 41.7), (231.8, 41.1), (232.5, 41.7), (231.8, 41.1) (0.518, 0.584, 0.529)</w:t>
      </w:r>
    </w:p>
    <w:p>
      <w:r>
        <w:t>(228.8, 41.7), (228.2, 42.3), (228.8, 42.3) (0.541, 0.608, 0.576)</w:t>
      </w:r>
    </w:p>
    <w:p>
      <w:r>
        <w:t>(229.4, 40.5), (228.8, 41.1), (229.4, 41.7), (229.4, 42.9) (0.576, 0.624, 0.573)</w:t>
      </w:r>
    </w:p>
    <w:p>
      <w:r>
        <w:t>(230.0, 40.5), (230.0, 41.1), (231.2, 41.1), (230.6, 41.1) (0.541, 0.635, 0.549)</w:t>
      </w:r>
    </w:p>
    <w:p>
      <w:r>
        <w:t>(234.3, 33.7), (234.3, 34.3), (233.1, 35.6), (232.5, 35.6), (231.2, 36.8), (230.6, 36.8), (230.0, 37.4), (230.0, 39.3), (229.4, 39.9), (225.1, 39.9), (225.1, 41.1), (226.9, 41.1), (227.5, 41.7), (226.9, 42.3), (225.7, 42.3), (226.9, 42.3), (227.5, 41.7), (226.9, 41.1), (226.3, 41.1), (225.7, 40.5), (226.3, 39.9), (229.4, 39.9), (230.0, 39.3), (232.5, 39.3), (231.8, 39.3), (231.2, 38.6), (231.2, 38.0), (231.8, 37.4), (233.1, 37.4), (232.5, 37.4), (231.8, 36.8), (233.7, 35.0), (234.3, 35.0) (0.596, 0.647, 0.604)</w:t>
      </w:r>
    </w:p>
    <w:p>
      <w:r>
        <w:t>(233.1, 34.3), (232.5, 33.7), (231.8, 33.7), (232.5, 33.7), (233.1, 34.3), (231.2, 36.2), (229.4, 36.2), (228.2, 37.4), (228.2, 38.6), (227.5, 39.3), (225.7, 39.3), (229.4, 39.3), (229.4, 37.4), (230.6, 36.2), (231.2, 36.2) (0.612, 0.663, 0.627)</w:t>
      </w:r>
    </w:p>
    <w:p>
      <w:r>
        <w:t>(236.1, 36.8), (235.5, 36.2), (234.3, 37.4), (233.7, 37.4), (232.5, 38.6), (231.8, 38.0), (233.1, 39.3), (233.7, 38.6), (234.3, 38.6), (234.3, 37.4), (235.5, 36.2) (0.576, 0.624, 0.573)</w:t>
      </w:r>
    </w:p>
    <w:p>
      <w:r>
        <w:t>(234.3, 39.9), (233.7, 39.9), (231.8, 41.7), (231.8, 42.3), (231.8, 41.7), (232.5, 41.1), (233.1, 41.1), (233.1, 40.5), (233.7, 39.9) (0.447, 0.541, 0.443)</w:t>
      </w:r>
    </w:p>
    <w:p>
      <w:r>
        <w:t>(226.3, 40.5), (227.5, 40.5), (228.2, 41.1), (228.8, 40.5) (0.576, 0.627, 0.596)</w:t>
      </w:r>
    </w:p>
    <w:p>
      <w:r>
        <w:t>(224.5, 38.0), (225.1, 38.0), (225.7, 38.6), (226.3, 38.0), (226.9, 38.6), (226.9, 38.0), (226.3, 38.0), (225.7, 38.6), (225.1, 38.0) (0.600, 0.663, 0.659)</w:t>
      </w:r>
    </w:p>
    <w:p>
      <w:r>
        <w:t>(223.3, 38.0), (223.3, 38.6), (223.9, 38.6) (0.584, 0.643, 0.635)</w:t>
      </w:r>
    </w:p>
    <w:p>
      <w:r>
        <w:t>(223.9, 41.1), (224.5, 41.7), (223.9, 42.3), (225.1, 42.3), (225.7, 41.7), (225.1, 42.3), (224.5, 41.7), (224.5, 41.1) (0.576, 0.624, 0.573)</w:t>
      </w:r>
    </w:p>
    <w:p>
      <w:r>
        <w:t>(227.5, 42.9), (226.9, 42.9), (226.3, 43.5), (226.3, 44.2), (225.7, 44.8), (225.1, 44.2), (225.1, 44.8), (224.5, 45.4), (225.1, 44.8), (225.7, 44.8) (0.518, 0.584, 0.529)</w:t>
      </w:r>
    </w:p>
    <w:p>
      <w:r>
        <w:t>(223.9, 45.4), (224.5, 46.0), (225.1, 46.0), (225.1, 45.4), (224.5, 46.0) (0.569, 0.608, 0.533)</w:t>
      </w:r>
    </w:p>
    <w:p>
      <w:r>
        <w:t>(226.3, 46.0), (225.7, 46.6), (225.1, 46.6), (224.5, 47.2), (225.1, 47.2) (0.447, 0.541, 0.443)</w:t>
      </w:r>
    </w:p>
    <w:p>
      <w:r>
        <w:t>(225.1, 47.8), (224.5, 48.5), (225.1, 48.5) (0.541, 0.635, 0.549)</w:t>
      </w:r>
    </w:p>
    <w:p>
      <w:r>
        <w:t>(224.5, 47.8), (223.9, 47.8), (223.3, 48.5), (222.6, 48.5), (222.6, 49.1), (223.3, 48.5), (223.9, 49.1), (224.5, 49.1), (223.9, 48.5) (0.518, 0.584, 0.529)</w:t>
      </w:r>
    </w:p>
    <w:p>
      <w:r>
        <w:t>(223.9, 47.2), (223.3, 47.2), (223.3, 47.8) (0.541, 0.635, 0.549)</w:t>
      </w:r>
    </w:p>
    <w:p>
      <w:r>
        <w:t>(222.6, 47.8), (222.0, 47.2), (221.4, 47.8), (221.4, 48.5), (222.0, 48.5) (0.447, 0.541, 0.443)</w:t>
      </w:r>
    </w:p>
    <w:p>
      <w:r>
        <w:t>(221.4, 44.8), (221.4, 47.2), (220.8, 47.8), (220.2, 47.2), (220.2, 46.0), (219.6, 45.4), (219.0, 45.4), (219.0, 47.2), (219.6, 46.6), (220.2, 47.2), (220.2, 49.1), (220.8, 49.1), (220.8, 47.8), (222.0, 46.6), (222.6, 47.2), (222.6, 46.0) (0.518, 0.584, 0.529)</w:t>
      </w:r>
    </w:p>
    <w:p>
      <w:r>
        <w:t>(218.3, 43.5), (218.3, 44.2), (219.0, 44.8), (219.6, 44.8), (220.8, 46.0), (220.8, 44.8), (221.4, 44.2), (221.4, 43.5), (220.8, 44.2), (220.8, 44.8), (220.2, 45.4) (0.541, 0.608, 0.576)</w:t>
      </w:r>
    </w:p>
    <w:p>
      <w:r>
        <w:t>(221.4, 42.9), (220.8, 42.9), (220.8, 43.5) (0.576, 0.624, 0.573)</w:t>
      </w:r>
    </w:p>
    <w:p>
      <w:r>
        <w:t>(217.1, 41.1), (217.7, 41.7), (217.7, 42.3), (217.7, 41.7), (218.3, 41.1), (219.6, 42.3), (219.6, 43.5), (220.2, 43.5), (220.2, 42.3), (220.8, 41.7), (221.4, 41.7), (222.0, 42.3), (222.0, 43.5), (222.6, 43.5), (222.0, 42.9), (222.6, 42.3), (223.3, 42.3), (223.9, 41.7), (223.3, 41.1), (223.3, 40.5), (222.6, 39.9), (222.0, 39.9), (222.0, 41.1), (221.4, 41.7), (220.8, 41.7), (220.2, 41.1), (220.2, 39.9), (219.6, 39.9), (219.0, 39.3), (219.0, 40.5), (218.3, 41.1) (0.596, 0.647, 0.604)</w:t>
      </w:r>
    </w:p>
    <w:p>
      <w:r>
        <w:t>(217.1, 39.9), (217.1, 40.5), (217.7, 40.5) (0.576, 0.627, 0.596)</w:t>
      </w:r>
    </w:p>
    <w:p>
      <w:r>
        <w:t>(215.3, 38.6), (215.3, 39.3), (216.5, 40.5), (216.5, 41.1), (215.9, 41.7), (215.9, 46.0), (215.9, 44.2), (217.1, 42.9), (216.5, 42.3), (216.5, 40.5), (215.3, 39.3) (0.643, 0.694, 0.675)</w:t>
      </w:r>
    </w:p>
    <w:p>
      <w:r>
        <w:t>(214.7, 35.6), (215.3, 35.6), (215.9, 36.2), (215.9, 39.3), (216.5, 39.9), (216.5, 39.3), (217.1, 38.6), (216.5, 39.3), (215.9, 38.6), (215.9, 36.2), (215.3, 35.6) (0.627, 0.678, 0.655)</w:t>
      </w:r>
    </w:p>
    <w:p>
      <w:r>
        <w:t>(213.4, 30.1), (214.1, 30.7), (213.4, 31.3), (214.1, 31.3), (214.7, 31.9), (214.7, 32.5), (215.3, 31.9), (215.9, 32.5), (215.9, 34.3), (215.3, 35.0), (214.7, 35.0), (215.3, 35.0), (217.1, 36.8), (217.1, 37.4), (216.5, 38.0), (216.5, 38.6), (217.1, 39.3), (217.7, 39.3), (218.3, 39.9), (218.3, 40.5), (218.3, 39.3), (219.0, 38.6), (219.6, 39.3), (220.2, 39.3), (220.8, 39.9), (220.8, 41.1), (221.4, 41.1), (221.4, 39.9), (222.0, 39.3), (222.6, 39.3), (223.9, 40.5), (224.5, 40.5), (224.5, 39.9), (223.9, 39.9), (222.6, 38.6), (222.6, 38.0), (223.3, 37.4), (223.9, 37.4), (223.3, 36.8), (223.3, 36.2), (222.0, 36.2), (219.6, 33.7), (217.7, 33.7), (217.7, 34.3), (216.5, 35.6), (215.9, 35.0), (215.9, 31.9), (215.3, 31.9), (214.7, 31.3), (214.7, 30.7), (214.1, 30.1) (0.612, 0.663, 0.627)</w:t>
      </w:r>
    </w:p>
    <w:p>
      <w:r>
        <w:t>(219.6, 34.3), (219.0, 34.3), (217.7, 35.6), (217.7, 36.8), (219.0, 35.6), (219.6, 35.6), (219.0, 35.6), (218.3, 35.0), (219.0, 34.3) (0.584, 0.643, 0.635)</w:t>
      </w:r>
    </w:p>
    <w:p>
      <w:r>
        <w:t>(213.4, 33.7), (213.4, 34.3), (214.1, 35.0), (214.1, 35.6), (215.3, 36.8), (215.3, 36.2), (214.7, 36.2), (214.1, 35.6), (214.1, 35.0), (213.4, 34.3) (0.643, 0.694, 0.675)</w:t>
      </w:r>
    </w:p>
    <w:p>
      <w:r>
        <w:t>(214.1, 27.6), (214.1, 28.2), (215.3, 29.4), (215.3, 28.8), (214.7, 28.2), (214.7, 27.6) (0.643, 0.694, 0.675)</w:t>
      </w:r>
    </w:p>
    <w:p>
      <w:r>
        <w:t>(212.2, 26.4), (212.2, 28.2), (212.8, 28.2), (212.8, 27.0) (0.612, 0.663, 0.627)</w:t>
      </w:r>
    </w:p>
    <w:p>
      <w:r>
        <w:t>(242.9, 21.5), (242.3, 21.5), (241.7, 22.1), (241.0, 22.1), (240.4, 22.7), (237.4, 22.7), (237.4, 23.3), (238.0, 23.9), (238.0, 24.5), (237.4, 25.1), (237.4, 26.4), (236.7, 27.0), (236.1, 27.0), (236.1, 27.6), (235.5, 28.2), (234.9, 28.2), (234.3, 28.8), (231.8, 28.8), (230.6, 30.1), (228.2, 30.1), (228.2, 30.7), (227.5, 31.3), (225.7, 31.3), (225.1, 30.7), (225.1, 30.1), (223.9, 30.1), (223.9, 30.7), (223.3, 31.3), (222.0, 31.3), (221.4, 31.9), (221.4, 32.5), (220.8, 33.1), (220.2, 33.1), (219.0, 31.9), (216.5, 31.9), (215.3, 30.7), (215.9, 30.1), (216.5, 30.1), (217.1, 29.4), (217.1, 27.0), (215.3, 25.1), (215.3, 24.5), (214.1, 24.5), (211.6, 22.1), (211.0, 22.1), (211.0, 22.7), (210.4, 23.3), (209.1, 23.3), (208.5, 22.7), (208.5, 23.3), (209.1, 23.9), (209.8, 23.3), (210.4, 23.3), (211.6, 24.5), (211.0, 25.1), (209.8, 25.1), (210.4, 25.1), (211.0, 25.8), (211.0, 26.4), (211.6, 27.0), (211.6, 28.2), (212.2, 28.8), (212.2, 29.4), (212.8, 30.1), (212.8, 31.3), (212.8, 30.1), (213.4, 29.4), (214.1, 29.4), (215.3, 30.7), (215.3, 31.3), (215.9, 31.3), (216.5, 31.9), (216.5, 35.0), (217.1, 34.3), (217.1, 33.7), (217.7, 33.1), (219.6, 33.1), (222.0, 35.6), (223.3, 35.6), (223.9, 36.2), (223.9, 36.8), (224.5, 37.4), (225.1, 37.4), (226.3, 38.6), (225.7, 38.0), (226.3, 37.4), (226.9, 37.4), (227.5, 38.0), (227.5, 38.6), (227.5, 37.4), (229.4, 35.6), (231.2, 35.6), (232.5, 34.3), (231.8, 35.0), (231.2, 34.3), (231.2, 31.9), (231.8, 31.3), (233.1, 32.5), (234.3, 31.3), (234.9, 31.9), (236.1, 30.7), (236.7, 31.3), (237.4, 30.7), (238.0, 30.7), (236.7, 30.7), (236.1, 30.1), (236.7, 29.4), (237.4, 29.4), (237.4, 28.2), (238.0, 27.6), (239.8, 27.6), (241.0, 28.8), (241.0, 28.2), (240.4, 27.6), (240.4, 26.4), (239.8, 26.4), (239.2, 25.8), (239.2, 24.5), (239.8, 23.9), (239.2, 23.3), (239.8, 22.7), (240.4, 22.7), (241.0, 22.1), (241.7, 22.1), (242.3, 21.5) (0.627, 0.678, 0.655)</w:t>
      </w:r>
    </w:p>
    <w:p>
      <w:r>
        <w:t>(234.3, 31.9), (233.1, 33.1), (233.1, 33.7), (234.3, 32.5) (0.643, 0.694, 0.675)</w:t>
      </w:r>
    </w:p>
    <w:p>
      <w:r>
        <w:t>(240.4, 39.3), (239.8, 39.9), (239.2, 39.9), (239.2, 40.5) (0.098, 0.212, 0.114)</w:t>
      </w:r>
    </w:p>
    <w:p>
      <w:r>
        <w:t>(241.0, 38.6), (240.4, 38.6), (239.8, 39.3), (240.4, 39.9), (239.2, 41.1), (238.6, 40.5), (238.0, 41.1), (238.0, 42.3), (239.2, 43.5), (239.8, 43.5), (238.0, 41.7), (238.6, 41.1), (239.8, 41.1), (239.8, 40.5), (240.4, 39.9), (239.8, 39.3), (240.4, 38.6) (0.067, 0.180, 0.067)</w:t>
      </w:r>
    </w:p>
    <w:p>
      <w:r>
        <w:t>(248.4, 30.7), (246.6, 32.5), (247.2, 31.9), (247.8, 31.9), (247.8, 31.3) (0.098, 0.212, 0.114)</w:t>
      </w:r>
    </w:p>
    <w:p>
      <w:r>
        <w:t>(254.5, 26.4), (253.9, 25.8), (253.3, 26.4), (252.1, 26.4), (252.1, 27.0), (251.5, 27.6), (250.9, 27.0), (250.2, 27.6), (250.2, 28.2), (248.4, 30.1), (249.0, 30.7), (248.4, 31.3), (248.4, 31.9), (247.8, 32.5), (247.2, 32.5), (246.6, 33.1), (245.9, 33.1), (245.3, 33.7), (245.3, 34.3), (245.3, 33.7), (245.9, 33.1), (247.2, 34.3), (247.2, 35.6), (247.8, 35.6), (247.8, 35.0), (248.4, 34.3), (248.4, 33.7), (249.0, 33.1), (249.0, 30.7), (250.2, 29.4), (251.5, 29.4), (252.1, 30.1), (252.1, 28.2), (252.7, 27.6), (252.1, 27.0), (252.7, 26.4), (253.3, 26.4), (253.9, 27.0), (254.5, 27.0) (0.067, 0.180, 0.067)</w:t>
      </w:r>
    </w:p>
    <w:p>
      <w:r>
        <w:t>(249.6, 28.2), (249.0, 28.8), (248.4, 28.8), (248.4, 29.4) (0.008, 0.122, 0.012)</w:t>
      </w:r>
    </w:p>
    <w:p>
      <w:r>
        <w:t>(250.9, 28.2), (251.5, 28.8), (251.5, 28.2) (0.008, 0.122, 0.012)</w:t>
      </w:r>
    </w:p>
    <w:p>
      <w:r>
        <w:t>(251.5, 25.8), (250.9, 25.8), (250.9, 26.4), (250.2, 27.0), (249.6, 27.0), (250.2, 27.0) (0.008, 0.122, 0.012)</w:t>
      </w:r>
    </w:p>
    <w:p>
      <w:r>
        <w:t>(252.7, 24.5), (252.7, 25.8), (253.3, 25.8), (253.3, 25.1) (0.098, 0.212, 0.114)</w:t>
      </w:r>
    </w:p>
    <w:p>
      <w:r>
        <w:t>(253.9, 20.2), (255.1, 21.5), (255.1, 22.7), (254.5, 23.3), (253.9, 22.7), (253.9, 22.1), (253.9, 22.7), (253.3, 23.3), (253.3, 24.5), (253.9, 23.9), (254.5, 23.9), (255.1, 24.5), (255.8, 24.5), (255.8, 23.3), (255.1, 22.7), (255.1, 22.1), (255.8, 21.5), (256.4, 21.5), (256.4, 20.9), (255.8, 20.9), (255.1, 21.5) (0.067, 0.180, 0.067)</w:t>
      </w:r>
    </w:p>
    <w:p>
      <w:r>
        <w:t>(255.8, 20.2), (255.1, 20.2), (255.1, 20.9), (254.5, 21.5), (254.5, 22.7), (254.5, 21.5) (0.098, 0.212, 0.114)</w:t>
      </w:r>
    </w:p>
    <w:p>
      <w:r>
        <w:t>(258.8, 16.6), (258.2, 15.9), (257.6, 15.9), (257.6, 17.2), (257.0, 17.8), (256.4, 17.8), (256.4, 19.0), (255.8, 19.6), (255.1, 19.6), (254.5, 19.0), (255.1, 19.6), (255.8, 19.6), (256.4, 19.0), (257.6, 20.2), (258.2, 20.2), (258.2, 19.0), (258.8, 18.4) (0.067, 0.180, 0.067)</w:t>
      </w:r>
    </w:p>
    <w:p>
      <w:r>
        <w:t>(260.7, 14.1), (260.1, 14.7), (260.1, 15.3), (260.7, 15.3) (0.067, 0.180, 0.067)</w:t>
      </w:r>
    </w:p>
    <w:p>
      <w:r>
        <w:t>(259.4, 11.7), (259.4, 12.3), (258.2, 13.5), (258.2, 14.1), (259.4, 12.9) (0.098, 0.212, 0.114)</w:t>
      </w:r>
    </w:p>
    <w:p>
      <w:r>
        <w:t>(260.1, 9.8), (260.1, 10.4), (259.4, 11.0), (260.1, 10.4), (261.3, 11.7), (261.3, 12.3), (261.9, 12.3), (261.9, 11.0), (260.7, 11.0), (260.1, 10.4) (0.067, 0.180, 0.067)</w:t>
      </w:r>
    </w:p>
    <w:p>
      <w:r>
        <w:t>(262.5, 11.7), (262.5, 12.3), (261.9, 12.9), (261.3, 12.9), (261.3, 13.5), (262.5, 12.3) (0.031, 0.196, 0.043)</w:t>
      </w:r>
    </w:p>
    <w:p>
      <w:r>
        <w:t>(262.5, 8.6), (263.1, 9.2), (263.1, 10.4), (263.7, 10.4), (263.7, 9.2), (263.1, 8.6) (0.031, 0.196, 0.043)</w:t>
      </w:r>
    </w:p>
    <w:p>
      <w:r>
        <w:t>(263.1, 3.1), (262.5, 3.7), (262.5, 4.9), (261.9, 5.5), (261.9, 7.4), (261.3, 8.0), (261.3, 8.6), (260.7, 9.2), (260.7, 10.4), (261.3, 10.4), (261.3, 9.2), (261.9, 8.6), (261.9, 7.4), (262.5, 6.7), (262.5, 3.7) (0.098, 0.212, 0.114)</w:t>
      </w:r>
    </w:p>
    <w:p>
      <w:r>
        <w:t>(261.3, 5.5), (260.7, 6.1), (260.7, 7.4), (260.1, 8.0), (260.1, 8.6), (259.4, 9.2), (260.7, 8.0), (260.7, 6.1) (0.008, 0.122, 0.012)</w:t>
      </w:r>
    </w:p>
    <w:p>
      <w:r>
        <w:t>(258.2, 8.0), (257.6, 8.6), (257.6, 9.2), (257.0, 9.8), (257.6, 9.8), (257.6, 9.2), (258.2, 8.6) (0.639, 0.733, 0.663)</w:t>
      </w:r>
    </w:p>
    <w:p>
      <w:r>
        <w:t>(257.0, 8.6), (256.4, 8.6), (255.8, 9.2), (255.8, 9.8), (256.4, 9.8), (256.4, 9.2) (0.541, 0.608, 0.576)</w:t>
      </w:r>
    </w:p>
    <w:p>
      <w:r>
        <w:t>(261.9, 3.1), (261.3, 3.7), (261.9, 3.7) (0.008, 0.122, 0.012)</w:t>
      </w:r>
    </w:p>
    <w:p>
      <w:r>
        <w:t>(266.2, 1.2), (265.6, 1.8), (264.3, 1.8), (263.7, 1.2), (263.7, 0.0), (263.7, 1.2), (263.1, 1.8), (263.1, 2.5), (262.5, 3.1), (263.1, 2.5), (263.7, 3.1), (263.7, 3.7), (263.1, 4.3), (263.7, 3.7), (263.7, 2.5), (264.3, 1.8), (265.6, 1.8) (0.067, 0.180, 0.067)</w:t>
      </w:r>
    </w:p>
    <w:p>
      <w:r>
        <w:t>(264.3, 6.1), (264.3, 8.0), (265.0, 7.4), (265.0, 6.7) (0.031, 0.196, 0.043)</w:t>
      </w:r>
    </w:p>
    <w:p>
      <w:r>
        <w:t>(268.6, 6.7), (268.6, 7.4), (269.9, 7.4), (269.9, 6.7) (0.031, 0.196, 0.043)</w:t>
      </w:r>
    </w:p>
    <w:p>
      <w:r>
        <w:t>(260.7, -4.3), (260.1, -3.7), (260.1, -2.5), (260.7, -3.1), (260.1, -3.7) (0.541, 0.608, 0.576)</w:t>
      </w:r>
    </w:p>
    <w:p>
      <w:r>
        <w:t>(259.4, -4.3), (259.4, -3.1), (258.8, -2.5), (258.8, -1.8), (259.4, -2.5) (0.612, 0.663, 0.627)</w:t>
      </w:r>
    </w:p>
    <w:p>
      <w:r>
        <w:t>(259.4, -6.7), (258.8, -6.1), (258.8, -5.5), (258.2, -4.9), (257.6, -4.9), (257.0, -5.5), (257.0, -4.9), (258.2, -4.9), (258.8, -4.3), (258.8, -3.1), (258.8, -4.3), (258.2, -4.9), (258.8, -5.5), (258.8, -6.1) (0.627, 0.678, 0.655)</w:t>
      </w:r>
    </w:p>
    <w:p>
      <w:r>
        <w:t>(260.7, -5.5), (260.1, -5.5), (260.1, -4.9) (0.580, 0.639, 0.624)</w:t>
      </w:r>
    </w:p>
    <w:p>
      <w:r>
        <w:t>(260.7, -8.0), (260.7, -6.1), (261.3, -5.5), (261.3, -4.3), (261.3, -6.1), (260.7, -6.7) (0.612, 0.663, 0.627)</w:t>
      </w:r>
    </w:p>
    <w:p>
      <w:r>
        <w:t>(262.5, -8.0), (262.5, -6.7), (263.1, -6.7), (263.1, -7.4) (0.639, 0.733, 0.663)</w:t>
      </w:r>
    </w:p>
    <w:p>
      <w:r>
        <w:t>(265.6, -10.4), (265.6, -9.8), (265.0, -9.2), (265.0, -8.0), (264.3, -7.4), (264.3, -6.1), (265.0, -6.7), (265.0, -8.0), (265.6, -8.6), (265.0, -9.2), (265.6, -9.8) (0.008, 0.122, 0.012)</w:t>
      </w:r>
    </w:p>
    <w:p>
      <w:r>
        <w:t>(268.0, -17.2), (268.0, -16.6), (268.6, -15.9), (268.6, -14.7), (268.0, -14.1), (267.4, -14.7), (267.4, -13.5), (268.0, -12.9), (268.0, -10.4), (267.4, -9.8), (267.4, -9.2), (266.2, -8.0), (265.6, -8.0), (265.6, -6.7), (266.2, -6.1), (266.2, -4.3), (265.6, -3.7), (265.0, -4.3), (265.0, -3.7), (264.3, -3.1), (264.3, -1.2), (265.0, -0.6), (265.6, -0.6), (265.6, -1.2), (266.8, -2.5), (267.4, -2.5), (267.4, -3.1), (266.8, -2.5), (266.2, -3.1), (266.2, -4.9), (266.8, -5.5), (266.8, -6.7), (267.4, -7.4), (267.4, -8.0), (268.0, -8.6), (268.0, -9.8), (268.6, -10.4), (268.6, -11.0), (269.3, -11.7), (269.9, -11.7), (269.9, -12.9), (269.3, -12.9), (268.6, -13.5), (268.6, -15.9), (269.3, -16.6), (268.6, -15.9), (268.0, -16.6) (0.067, 0.180, 0.067)</w:t>
      </w:r>
    </w:p>
    <w:p>
      <w:r>
        <w:t>(267.4, -12.9), (267.4, -12.3), (266.8, -11.7), (266.8, -11.0), (266.2, -10.4), (266.2, -8.6), (266.8, -8.0), (266.2, -8.6), (266.8, -9.2), (266.8, -9.8), (267.4, -10.4) (0.098, 0.212, 0.114)</w:t>
      </w:r>
    </w:p>
    <w:p>
      <w:r>
        <w:t>(266.2, -12.3), (265.6, -12.3), (265.6, -11.7) (0.008, 0.122, 0.012)</w:t>
      </w:r>
    </w:p>
    <w:p>
      <w:r>
        <w:t>(264.3, -15.9), (264.3, -14.1), (263.7, -13.5), (263.7, -11.0), (263.7, -11.7), (264.3, -12.3), (264.3, -14.7), (265.0, -15.3) (0.690, 0.733, 0.710)</w:t>
      </w:r>
    </w:p>
    <w:p>
      <w:r>
        <w:t>(261.9, -15.3), (261.9, -14.1), (261.3, -13.5), (261.3, -11.7), (261.9, -12.3), (261.3, -12.9), (261.3, -13.5), (261.9, -14.1) (0.643, 0.694, 0.675)</w:t>
      </w:r>
    </w:p>
    <w:p>
      <w:r>
        <w:t>(260.1, -13.5), (260.1, -11.7), (260.7, -11.7), (260.7, -12.9) (0.600, 0.663, 0.659)</w:t>
      </w:r>
    </w:p>
    <w:p>
      <w:r>
        <w:t>(258.2, -12.9), (258.2, -12.3), (258.8, -11.7), (258.8, -12.9) (0.635, 0.710, 0.714)</w:t>
      </w:r>
    </w:p>
    <w:p>
      <w:r>
        <w:t>(261.9, -11.7), (261.3, -11.0), (260.1, -11.0), (260.1, -9.8), (259.4, -9.2), (258.2, -10.4), (259.4, -9.2), (259.4, -8.6), (260.7, -8.6), (261.3, -8.0), (261.3, -6.7), (261.3, -8.0), (260.7, -8.6), (260.7, -10.4) (0.627, 0.678, 0.655)</w:t>
      </w:r>
    </w:p>
    <w:p>
      <w:r>
        <w:t>(262.5, -12.3), (262.5, -11.0), (261.9, -10.4), (262.5, -11.0), (263.1, -11.0), (262.5, -11.7) (0.580, 0.639, 0.624)</w:t>
      </w:r>
    </w:p>
    <w:p>
      <w:r>
        <w:t>(263.1, -20.2), (262.5, -19.6), (261.9, -20.2), (261.9, -19.6), (261.3, -19.0), (261.3, -14.7), (260.7, -14.1), (260.1, -14.1), (259.4, -14.7), (259.4, -13.5), (260.1, -14.1), (260.7, -13.5), (261.3, -14.1), (261.3, -15.3), (261.9, -15.9), (261.3, -16.6), (261.3, -17.2), (262.5, -18.4), (263.1, -18.4) (0.627, 0.678, 0.655)</w:t>
      </w:r>
    </w:p>
    <w:p>
      <w:r>
        <w:t>(259.4, -25.1), (259.4, -24.5), (260.1, -23.9), (260.1, -23.3), (258.2, -21.5), (258.2, -20.9), (257.6, -20.2), (257.6, -18.4), (258.2, -17.8), (258.2, -17.2), (258.8, -16.6), (258.8, -19.0), (258.2, -19.6), (258.2, -20.2), (259.4, -21.5), (258.8, -22.1), (260.1, -23.3), (260.1, -23.9), (259.4, -24.5) (0.635, 0.710, 0.714)</w:t>
      </w:r>
    </w:p>
    <w:p>
      <w:r>
        <w:t>(265.0, -26.4), (265.6, -25.8), (265.6, -24.5), (265.6, -26.4) (0.690, 0.733, 0.710)</w:t>
      </w:r>
    </w:p>
    <w:p>
      <w:r>
        <w:t>(269.3, -13.5), (269.9, -13.5), (270.5, -12.9), (270.5, -11.7), (269.9, -11.0), (269.3, -11.0), (270.5, -11.0), (270.5, -13.5) (0.031, 0.196, 0.043)</w:t>
      </w:r>
    </w:p>
    <w:p>
      <w:r>
        <w:t>(269.3, -20.2), (269.3, -18.4), (269.9, -17.8), (269.9, -16.6), (269.3, -15.9), (269.3, -14.1), (270.5, -14.1), (271.1, -13.5), (271.1, -11.0), (270.5, -10.4), (269.3, -10.4), (268.6, -9.8), (268.6, -8.0), (268.0, -7.4), (268.0, -6.7), (267.4, -6.1), (267.4, -5.5), (266.8, -4.9), (266.8, -3.7), (267.4, -4.3), (267.4, -4.9), (268.0, -5.5), (269.3, -5.5), (269.3, -8.0), (270.5, -9.2), (271.1, -9.2), (271.7, -9.8), (271.7, -14.1), (270.5, -14.1), (269.9, -14.7), (269.9, -15.9), (270.5, -16.6), (270.5, -17.2), (269.9, -17.8), (269.9, -19.0), (269.3, -19.6) (0.016, 0.157, 0.027)</w:t>
      </w:r>
    </w:p>
    <w:p>
      <w:r>
        <w:t>(257.6, -7.4), (257.0, -7.4), (257.0, -6.7), (256.4, -6.1), (256.4, -4.9), (254.5, -3.1), (254.5, -1.8), (255.1, -1.2), (255.8, -1.8), (255.8, -2.5), (256.4, -3.1), (255.8, -3.7), (256.4, -4.3), (257.0, -4.3), (256.4, -4.9), (256.4, -5.5), (257.0, -6.1), (257.0, -6.7) (0.616, 0.686, 0.686)</w:t>
      </w:r>
    </w:p>
    <w:p>
      <w:r>
        <w:t>(257.0, -3.1), (256.4, -2.5), (256.4, -1.8), (254.5, 0.0), (255.1, -0.6), (256.4, 0.6), (257.0, 0.6), (256.4, 0.6), (255.8, 0.0), (255.8, -1.2), (256.4, -1.8), (256.4, -2.5) (0.627, 0.678, 0.655)</w:t>
      </w:r>
    </w:p>
    <w:p>
      <w:r>
        <w:t>(253.3, -31.9), (253.3, -27.6), (253.9, -27.0), (253.9, -24.5), (253.3, -23.9), (253.3, -23.3), (252.7, -22.7), (252.1, -22.7), (251.5, -22.1), (250.9, -22.1), (250.9, -20.9), (250.2, -20.2), (250.2, -16.6), (250.9, -15.9), (250.9, -14.7), (250.2, -14.1), (250.2, -13.5), (249.0, -12.3), (248.4, -12.3), (248.4, -11.7), (247.8, -11.0), (247.8, -10.4), (246.6, -9.2), (245.9, -9.2), (245.9, -4.9), (243.5, -2.5), (243.5, -1.8), (242.9, -1.2), (242.9, -0.6), (242.3, 0.0), (241.7, 0.0), (241.7, 0.6), (242.3, 1.2), (241.7, 1.8), (241.0, 1.8), (241.0, 2.5), (240.4, 3.1), (241.7, 3.1), (242.3, 2.5), (242.3, 1.8), (242.9, 1.2), (242.9, -1.2), (244.1, -2.5), (244.1, -3.1), (244.7, -3.7), (245.3, -3.7), (245.9, -4.3), (246.6, -4.3), (247.2, -4.9), (247.8, -4.9), (247.8, -6.1), (247.2, -6.7), (247.2, -8.6), (247.8, -9.2), (248.4, -9.2), (248.4, -10.4), (249.6, -11.7), (249.6, -12.3), (250.9, -13.5), (250.9, -14.7), (251.5, -15.3), (251.5, -15.9), (252.1, -16.6), (252.7, -16.6), (252.7, -19.0), (253.3, -19.6), (253.3, -22.1), (253.9, -22.7), (253.9, -28.8), (253.3, -29.4) (0.663, 0.745, 0.773)</w:t>
      </w:r>
    </w:p>
    <w:p>
      <w:r>
        <w:t>(230.0, -4.9), (230.0, -4.3), (230.6, -3.7), (231.2, -3.7), (231.2, -4.9) (0.706, 0.780, 0.812)</w:t>
      </w:r>
    </w:p>
    <w:p>
      <w:r>
        <w:t>(255.1, -15.3), (254.5, -15.3), (254.5, -14.7), (253.9, -14.1), (253.9, -12.9), (253.3, -12.3), (253.3, -11.7), (252.7, -11.0), (252.7, -10.4), (251.5, -9.2), (251.5, -8.6), (252.1, -8.0), (252.1, -6.7), (252.7, -6.1), (252.7, -5.5), (251.5, -4.3), (251.5, -3.7), (250.9, -3.1), (250.2, -3.1), (249.6, -2.5), (249.0, -2.5), (248.4, -3.1), (246.6, -1.2), (245.9, -1.2), (245.9, -0.6), (247.2, -0.6), (247.8, 0.0), (248.4, 0.0), (249.0, 0.6), (249.0, 2.5), (248.4, 3.1), (247.8, 2.5), (247.8, 1.8), (247.2, 1.2), (246.6, 1.2), (245.9, 1.8), (245.9, 2.5), (245.3, 3.1), (244.7, 3.1), (244.1, 3.7), (244.1, 4.9), (242.9, 6.1), (242.9, 6.7), (241.7, 8.0), (241.0, 8.0), (241.0, 9.2), (239.2, 11.0), (238.0, 11.0), (237.4, 11.7), (236.7, 11.7), (235.5, 12.9), (234.9, 12.9), (234.9, 13.5), (234.3, 14.1), (234.3, 14.7), (233.7, 15.3), (233.1, 15.3), (232.5, 15.9), (231.8, 15.9), (231.8, 16.6), (231.2, 17.2), (228.2, 17.2), (227.5, 16.6), (227.5, 15.9), (226.9, 15.9), (226.3, 15.3), (225.7, 15.3), (224.5, 14.1), (224.5, 15.3), (223.9, 15.9), (223.9, 16.6), (224.5, 17.2), (225.1, 17.2), (225.7, 17.8), (225.7, 18.4), (225.1, 19.0), (223.9, 19.0), (223.9, 19.6), (223.3, 20.2), (222.6, 20.2), (222.0, 19.6), (222.0, 19.0), (220.8, 19.0), (220.2, 18.4), (220.2, 17.8), (219.6, 17.2), (219.0, 17.2), (218.3, 17.8), (217.7, 17.8), (217.1, 18.4), (216.5, 17.8), (215.9, 17.8), (215.3, 17.2), (215.3, 15.9), (214.1, 15.9), (213.4, 15.3), (213.4, 14.7), (212.8, 14.7), (212.2, 14.1), (211.6, 14.1), (211.0, 13.5), (211.0, 12.9), (210.4, 12.3), (209.8, 12.3), (209.1, 11.7), (209.1, 11.0), (208.5, 11.0), (207.9, 10.4), (207.9, 9.8), (207.9, 13.5), (208.5, 14.1), (208.5, 14.7), (207.9, 15.3), (207.9, 16.6), (207.9, 15.9), (208.5, 15.3), (209.1, 15.9), (209.1, 17.2), (210.4, 17.2), (211.0, 17.8), (211.0, 18.4), (213.4, 18.4), (214.1, 19.0), (214.1, 19.6), (214.7, 20.2), (220.2, 20.2), (220.8, 20.9), (220.8, 21.5), (221.4, 21.5), (222.0, 22.1), (222.0, 22.7), (223.3, 22.7), (223.9, 23.3), (224.5, 23.3), (223.3, 22.1), (223.9, 21.5), (223.9, 20.9), (224.5, 20.2), (225.1, 20.2), (225.7, 20.9), (226.3, 20.9), (226.9, 21.5), (236.7, 21.5), (237.4, 20.9), (237.4, 19.6), (236.1, 18.4), (238.0, 16.6), (239.2, 16.6), (239.8, 17.2), (240.4, 17.2), (240.4, 16.6), (241.7, 15.3), (241.7, 14.1), (241.0, 14.1), (240.4, 13.5), (240.4, 12.9), (241.0, 12.3), (241.0, 11.7), (242.3, 10.4), (242.3, 8.6), (243.5, 7.4), (245.9, 7.4), (246.6, 6.7), (246.6, 6.1), (247.2, 5.5), (247.2, 4.9), (247.8, 4.3), (248.4, 4.3), (249.0, 3.7), (249.0, 3.1), (250.2, 1.8), (250.2, 0.0), (250.9, -0.6), (252.7, -0.6), (252.7, -1.2), (252.1, -1.8), (252.1, -2.5), (253.3, -3.7), (253.3, -4.3), (254.5, -5.5), (254.5, -6.7), (253.9, -7.4), (253.9, -8.0), (254.5, -8.6), (255.1, -8.6), (255.1, -10.4), (256.4, -11.7), (257.0, -11.0), (257.0, -10.4), (257.0, -11.0), (256.4, -11.7), (256.4, -12.9), (255.8, -12.3), (255.1, -12.9) (0.635, 0.710, 0.714)</w:t>
      </w:r>
    </w:p>
    <w:p>
      <w:r>
        <w:t>(223.9, 9.8), (225.1, 11.0), (227.5, 11.0), (228.2, 11.7), (230.0, 11.7), (230.6, 12.3), (231.2, 12.3), (231.8, 11.7), (232.5, 11.7), (233.1, 11.0), (234.3, 11.0), (234.9, 10.4), (235.5, 10.4), (235.5, 9.8), (236.7, 8.6), (238.0, 8.6), (236.7, 8.6), (236.1, 8.0), (234.9, 8.0), (234.3, 8.6), (233.7, 8.6), (233.1, 8.0), (233.1, 8.6), (232.5, 9.2), (231.8, 9.2), (231.2, 8.6), (231.2, 8.0), (230.6, 8.0), (230.0, 8.6), (223.9, 8.6) (0.663, 0.745, 0.773)</w:t>
      </w:r>
    </w:p>
    <w:p>
      <w:r>
        <w:t>(241.7, 21.5), (241.0, 21.5), (240.4, 20.9), (240.4, 21.5), (239.8, 22.1), (239.2, 22.1), (240.4, 22.1), (241.0, 21.5) (0.616, 0.686, 0.686)</w:t>
      </w:r>
    </w:p>
    <w:p>
      <w:r>
        <w:t>(248.4, 21.5), (247.8, 21.5), (247.8, 22.7), (246.6, 23.9), (247.8, 22.7), (248.4, 22.7) (0.576, 0.627, 0.596)</w:t>
      </w:r>
    </w:p>
    <w:p>
      <w:r>
        <w:t>(250.2, 22.1), (249.6, 22.7), (250.2, 22.7) (0.518, 0.584, 0.529)</w:t>
      </w:r>
    </w:p>
    <w:p>
      <w:r>
        <w:t>(251.5, 21.5), (250.9, 22.1), (251.5, 22.1) (0.627, 0.678, 0.655)</w:t>
      </w:r>
    </w:p>
    <w:p>
      <w:r>
        <w:t>(254.5, 30.1), (253.9, 30.7), (253.9, 31.3), (254.5, 31.3) (0.031, 0.196, 0.043)</w:t>
      </w:r>
    </w:p>
    <w:p>
      <w:r>
        <w:t>(250.9, 39.3), (253.3, 39.3), (252.7, 38.6), (251.5, 38.6) (0.008, 0.122, 0.012)</w:t>
      </w:r>
    </w:p>
    <w:p>
      <w:r>
        <w:t>(255.8, 46.6), (255.8, 47.2), (256.4, 47.2), (256.4, 46.6) (0.008, 0.122, 0.012)</w:t>
      </w:r>
    </w:p>
    <w:p>
      <w:r>
        <w:t>(247.8, 53.4), (249.6, 53.4), (249.6, 52.7), (250.2, 52.1), (250.9, 52.7), (251.5, 52.7), (251.5, 52.1), (252.1, 51.5), (254.5, 51.5), (254.5, 50.9), (255.1, 50.3), (255.1, 49.7), (254.5, 50.3), (250.9, 50.3), (250.2, 49.7), (247.8, 49.7) (0.008, 0.122, 0.012)</w:t>
      </w:r>
    </w:p>
    <w:p>
      <w:r>
        <w:t>(244.7, 68.1), (244.7, 68.7), (245.3, 69.3), (245.9, 68.7), (245.3, 68.1) (0.067, 0.180, 0.067)</w:t>
      </w:r>
    </w:p>
    <w:p>
      <w:r>
        <w:t>(244.7, 70.5), (244.1, 70.5), (244.1, 71.1), (244.7, 71.8), (244.7, 72.4), (244.1, 73.0), (245.3, 71.8), (245.3, 71.1) (0.008, 0.122, 0.012)</w:t>
      </w:r>
    </w:p>
    <w:p>
      <w:r>
        <w:t>(242.9, 71.8), (242.9, 72.4), (243.5, 72.4) (0.098, 0.212, 0.114)</w:t>
      </w:r>
    </w:p>
    <w:p>
      <w:r>
        <w:t>(241.7, 69.3), (241.0, 69.9), (241.0, 71.1), (241.7, 70.5), (242.3, 71.1), (242.3, 71.8), (242.9, 71.1), (243.5, 71.8), (242.3, 70.5), (242.3, 69.9) (0.067, 0.180, 0.067)</w:t>
      </w:r>
    </w:p>
    <w:p>
      <w:r>
        <w:t>(239.2, 68.1), (238.6, 68.7), (239.2, 69.3), (239.8, 69.3), (239.8, 68.7) (0.067, 0.180, 0.067)</w:t>
      </w:r>
    </w:p>
    <w:p>
      <w:r>
        <w:t>(237.4, 68.7), (238.0, 69.3), (238.6, 69.3), (238.0, 68.7) (0.008, 0.122, 0.012)</w:t>
      </w:r>
    </w:p>
    <w:p>
      <w:r>
        <w:t>(235.5, 69.3), (235.5, 69.9), (236.1, 69.3), (237.4, 70.5), (237.4, 71.1), (238.0, 71.1), (236.1, 69.3) (0.541, 0.635, 0.549)</w:t>
      </w:r>
    </w:p>
    <w:p>
      <w:r>
        <w:t>(232.5, 67.5), (233.1, 67.5), (233.7, 68.1), (234.3, 68.1), (234.9, 68.7), (233.7, 67.5) (0.518, 0.584, 0.529)</w:t>
      </w:r>
    </w:p>
    <w:p>
      <w:r>
        <w:t>(234.3, 63.8), (234.3, 64.4), (234.9, 64.4), (236.1, 65.6), (236.1, 66.2), (235.5, 66.9), (234.9, 66.9), (236.1, 68.1), (236.1, 67.5), (235.5, 66.9), (236.1, 66.2), (236.7, 66.2), (238.0, 67.5), (238.6, 67.5), (238.0, 67.5), (237.4, 66.9), (237.4, 66.2), (236.7, 65.6), (236.1, 65.6), (234.9, 64.4), (234.9, 63.8) (0.008, 0.122, 0.012)</w:t>
      </w:r>
    </w:p>
    <w:p>
      <w:r>
        <w:t>(238.0, 65.6), (238.0, 66.2), (238.6, 66.2) (0.067, 0.180, 0.067)</w:t>
      </w:r>
    </w:p>
    <w:p>
      <w:r>
        <w:t>(238.0, 63.8), (238.0, 65.0), (238.6, 65.0), (239.8, 66.2), (239.8, 65.6) (0.008, 0.122, 0.012)</w:t>
      </w:r>
    </w:p>
    <w:p>
      <w:r>
        <w:t>(230.0, 64.4), (230.0, 65.0), (230.6, 65.0) (0.447, 0.541, 0.443)</w:t>
      </w:r>
    </w:p>
    <w:p>
      <w:r>
        <w:t>(227.5, 63.2), (228.2, 63.8), (228.2, 64.4), (229.4, 65.6), (229.4, 66.2), (230.6, 66.2), (231.2, 66.9), (230.6, 66.2), (231.2, 65.6), (230.6, 66.2), (229.4, 65.0), (229.4, 64.4), (228.8, 65.0), (228.2, 64.4), (228.2, 63.8) (0.518, 0.584, 0.529)</w:t>
      </w:r>
    </w:p>
    <w:p>
      <w:r>
        <w:t>(225.7, 60.1), (226.9, 60.1), (227.5, 60.7), (227.5, 61.3), (227.5, 60.7), (228.2, 60.1), (228.8, 60.1), (229.4, 60.7), (228.8, 61.3), (229.4, 61.9), (230.0, 61.9), (231.2, 63.2), (230.6, 63.8), (231.2, 64.4), (230.6, 63.8), (231.2, 63.2), (233.1, 63.2), (233.7, 63.8), (233.1, 64.4), (233.7, 64.4), (234.9, 65.6), (234.9, 66.2), (235.5, 65.6), (234.9, 65.6), (233.7, 64.4), (233.7, 63.2), (233.1, 63.2), (232.5, 62.6), (231.8, 62.6), (231.2, 61.9), (231.2, 61.3), (230.6, 61.9), (229.4, 61.9), (228.8, 61.3), (230.0, 60.1), (231.2, 60.1), (231.2, 59.5), (230.6, 60.1), (228.8, 60.1), (227.5, 58.9), (226.9, 59.5), (226.3, 59.5) (0.067, 0.180, 0.067)</w:t>
      </w:r>
    </w:p>
    <w:p>
      <w:r>
        <w:t>(228.8, 60.7), (228.2, 60.7), (228.2, 61.3) (0.098, 0.212, 0.114)</w:t>
      </w:r>
    </w:p>
    <w:p>
      <w:r>
        <w:t>(227.5, 58.3), (228.8, 58.3), (230.0, 59.5), (230.0, 58.9), (229.4, 58.9), (228.8, 58.3) (0.008, 0.122, 0.012)</w:t>
      </w:r>
    </w:p>
    <w:p>
      <w:r>
        <w:t>(228.2, 57.0), (228.8, 57.7), (230.0, 57.7), (229.4, 57.0) (0.067, 0.180, 0.067)</w:t>
      </w:r>
    </w:p>
    <w:p>
      <w:r>
        <w:t>(231.2, 57.0), (231.2, 57.7), (231.8, 57.7) (0.008, 0.122, 0.012)</w:t>
      </w:r>
    </w:p>
    <w:p>
      <w:r>
        <w:t>(229.4, 54.0), (229.4, 54.6), (230.0, 54.6), (230.0, 54.0) (0.067, 0.180, 0.067)</w:t>
      </w:r>
    </w:p>
    <w:p>
      <w:r>
        <w:t>(229.4, 49.7), (229.4, 50.3), (230.6, 50.3), (230.6, 49.7) (0.008, 0.122, 0.012)</w:t>
      </w:r>
    </w:p>
    <w:p>
      <w:r>
        <w:t>(230.0, 47.2), (228.8, 48.5), (228.8, 49.1), (228.2, 49.7), (227.5, 49.7), (226.3, 50.9), (228.2, 50.9), (228.8, 51.5), (230.0, 51.5), (228.8, 51.5), (228.2, 50.9), (228.2, 50.3), (229.4, 49.1), (230.6, 49.1), (230.6, 48.5), (230.0, 49.1), (229.4, 49.1), (228.8, 48.5) (0.067, 0.180, 0.067)</w:t>
      </w:r>
    </w:p>
    <w:p>
      <w:r>
        <w:t>(229.4, 47.2), (228.8, 47.2), (228.2, 47.8), (228.2, 48.5), (227.5, 49.1), (226.9, 49.1), (226.3, 49.7), (226.9, 49.1), (227.5, 49.1) (0.000, 0.063, 0.000)</w:t>
      </w:r>
    </w:p>
    <w:p>
      <w:r>
        <w:t>(227.5, 46.0), (226.9, 46.6), (227.5, 46.6) (0.576, 0.624, 0.573)</w:t>
      </w:r>
    </w:p>
    <w:p>
      <w:r>
        <w:t>(223.3, 43.5), (222.0, 44.8), (222.6, 44.8), (223.3, 45.4), (223.3, 46.6), (223.9, 46.6), (223.9, 46.0), (223.3, 45.4) (0.576, 0.624, 0.573)</w:t>
      </w:r>
    </w:p>
    <w:p>
      <w:r>
        <w:t>(223.3, 49.1), (223.3, 50.3), (223.9, 49.7) (0.447, 0.541, 0.443)</w:t>
      </w:r>
    </w:p>
    <w:p>
      <w:r>
        <w:t>(225.1, 51.5), (224.5, 51.5), (223.3, 52.7), (223.9, 52.7), (223.9, 52.1), (224.5, 51.5), (225.1, 52.1) (0.067, 0.180, 0.067)</w:t>
      </w:r>
    </w:p>
    <w:p>
      <w:r>
        <w:t>(223.3, 51.5), (222.6, 52.1), (222.0, 52.1), (222.0, 52.7) (0.008, 0.122, 0.012)</w:t>
      </w:r>
    </w:p>
    <w:p>
      <w:r>
        <w:t>(224.5, 53.4), (223.9, 53.4), (223.3, 54.0), (223.3, 54.6) (0.008, 0.122, 0.012)</w:t>
      </w:r>
    </w:p>
    <w:p>
      <w:r>
        <w:t>(225.1, 54.0), (224.5, 54.6), (225.1, 54.6) (0.031, 0.196, 0.043)</w:t>
      </w:r>
    </w:p>
    <w:p>
      <w:r>
        <w:t>(223.3, 55.2), (223.3, 55.8), (223.9, 55.8), (223.9, 55.2) (0.067, 0.180, 0.067)</w:t>
      </w:r>
    </w:p>
    <w:p>
      <w:r>
        <w:t>(222.0, 55.2), (222.0, 55.8), (223.3, 57.0), (223.9, 57.0), (223.3, 57.0), (222.6, 56.4), (222.6, 55.8) (0.008, 0.122, 0.012)</w:t>
      </w:r>
    </w:p>
    <w:p>
      <w:r>
        <w:t>(222.6, 54.0), (221.4, 55.2), (220.8, 54.6), (221.4, 55.2), (220.8, 55.8), (221.4, 55.8), (222.0, 56.4), (221.4, 55.8), (221.4, 55.2) (0.067, 0.180, 0.067)</w:t>
      </w:r>
    </w:p>
    <w:p>
      <w:r>
        <w:t>(220.8, 54.0), (219.6, 55.2), (220.2, 55.8), (219.6, 56.4), (220.2, 56.4), (220.2, 54.6) (0.008, 0.122, 0.012)</w:t>
      </w:r>
    </w:p>
    <w:p>
      <w:r>
        <w:t>(217.7, 54.0), (217.7, 54.6), (218.3, 55.2), (218.3, 55.8), (218.3, 55.2), (217.7, 54.6), (218.3, 54.0) (0.714, 0.769, 0.765)</w:t>
      </w:r>
    </w:p>
    <w:p>
      <w:r>
        <w:t>(216.5, 53.4), (216.5, 55.2), (217.1, 55.2), (216.5, 54.6) (0.612, 0.663, 0.627)</w:t>
      </w:r>
    </w:p>
    <w:p>
      <w:r>
        <w:t>(215.9, 54.0), (215.3, 54.0), (214.7, 54.6), (215.9, 54.6) (0.639, 0.733, 0.663)</w:t>
      </w:r>
    </w:p>
    <w:p>
      <w:r>
        <w:t>(215.3, 50.9), (215.3, 51.5), (214.7, 52.1), (214.7, 52.7), (214.1, 53.4), (214.7, 54.0), (215.3, 53.4) (0.643, 0.694, 0.675)</w:t>
      </w:r>
    </w:p>
    <w:p>
      <w:r>
        <w:t>(215.9, 50.9), (215.9, 51.5), (216.5, 51.5), (217.1, 52.1) (0.612, 0.663, 0.627)</w:t>
      </w:r>
    </w:p>
    <w:p>
      <w:r>
        <w:t>(219.6, 47.2), (219.0, 47.8), (219.0, 48.5), (219.6, 49.1), (219.6, 50.3), (219.0, 50.9), (219.0, 51.5), (219.6, 52.1), (219.0, 52.7), (219.0, 53.4), (219.0, 52.7), (219.6, 52.1), (220.2, 52.1), (219.6, 51.5), (219.6, 50.3), (220.2, 49.7), (220.8, 50.3), (220.8, 49.7), (220.2, 49.7), (219.6, 49.1) (0.447, 0.541, 0.443)</w:t>
      </w:r>
    </w:p>
    <w:p>
      <w:r>
        <w:t>(221.4, 52.7), (220.8, 53.4), (220.2, 53.4), (220.2, 54.0) (0.000, 0.063, 0.000)</w:t>
      </w:r>
    </w:p>
    <w:p>
      <w:r>
        <w:t>(218.3, 56.4), (218.3, 57.0), (217.7, 57.7), (218.3, 57.7) (0.690, 0.733, 0.710)</w:t>
      </w:r>
    </w:p>
    <w:p>
      <w:r>
        <w:t>(219.0, 58.9), (219.0, 60.1), (219.6, 59.5) (0.518, 0.584, 0.529)</w:t>
      </w:r>
    </w:p>
    <w:p>
      <w:r>
        <w:t>(220.2, 61.3), (220.2, 61.9), (220.8, 61.9) (0.518, 0.584, 0.529)</w:t>
      </w:r>
    </w:p>
    <w:p>
      <w:r>
        <w:t>(220.2, 63.2), (220.2, 63.8), (220.8, 64.4), (220.8, 68.7), (221.4, 69.3), (221.4, 68.7), (220.8, 68.1), (221.4, 67.5), (221.4, 66.2), (220.8, 65.6), (221.4, 65.0), (221.4, 64.4), (220.8, 63.8), (220.8, 63.2) (0.518, 0.584, 0.529)</w:t>
      </w:r>
    </w:p>
    <w:p>
      <w:r>
        <w:t>(222.0, 64.4), (222.0, 65.0), (221.4, 65.6), (222.0, 66.2), (222.0, 67.5), (221.4, 68.1), (222.0, 68.7), (222.0, 69.3), (221.4, 69.9), (220.8, 69.3), (220.8, 71.1), (221.4, 70.5), (222.0, 71.1), (222.0, 75.4), (222.6, 76.1), (222.6, 77.3), (223.3, 76.7), (223.3, 76.1), (222.6, 75.4), (222.6, 74.2), (222.0, 73.6), (223.3, 72.4), (223.3, 71.1), (223.9, 70.5), (224.5, 70.5), (226.3, 68.7), (226.9, 68.7), (226.9, 67.5), (227.5, 66.9), (226.3, 66.9), (225.7, 66.2), (225.7, 65.6), (225.7, 66.2), (224.5, 67.5), (223.9, 67.5), (223.3, 66.9), (223.3, 66.2), (222.6, 66.2), (222.0, 65.6) (0.557, 0.588, 0.475)</w:t>
      </w:r>
    </w:p>
    <w:p>
      <w:r>
        <w:t>(227.5, 71.1), (226.9, 71.1), (226.3, 70.5), (224.5, 72.4), (224.5, 73.0), (225.7, 73.0), (225.7, 72.4), (226.3, 71.8), (226.9, 71.8) (0.557, 0.588, 0.475)</w:t>
      </w:r>
    </w:p>
    <w:p>
      <w:r>
        <w:t>(219.0, 60.7), (219.0, 61.9), (219.6, 62.6), (219.6, 71.8), (219.0, 72.4), (219.0, 77.3), (218.3, 77.9), (218.3, 81.6), (218.3, 81.0), (219.0, 80.3), (219.0, 77.9), (219.6, 77.3), (219.6, 72.4), (220.2, 71.8), (220.2, 64.4), (219.6, 63.8), (219.6, 61.3), (220.2, 60.7), (221.4, 61.9), (221.4, 63.8), (222.0, 63.8), (222.6, 64.4), (222.6, 65.6), (223.3, 65.6), (223.9, 66.2), (223.9, 66.9), (224.5, 66.9), (225.1, 66.2), (225.1, 65.6), (225.7, 65.0), (226.3, 65.6), (226.3, 66.2), (227.5, 66.2), (228.2, 66.9), (228.8, 66.9), (229.4, 67.5), (229.4, 68.1), (230.0, 68.7), (230.6, 68.1), (231.2, 68.1), (231.8, 68.7), (231.8, 69.3), (232.5, 69.9), (232.5, 70.5), (233.7, 70.5), (234.3, 69.9), (236.7, 72.4), (236.7, 73.6), (238.0, 73.6), (238.6, 74.2), (238.6, 74.8), (239.2, 75.4), (239.8, 74.8), (244.7, 79.7), (245.3, 79.7), (245.9, 80.3), (245.3, 79.7), (245.3, 79.1), (245.9, 78.5), (246.6, 79.1), (245.9, 78.5), (245.3, 79.1), (244.7, 79.1), (244.1, 78.5), (244.1, 77.9), (242.3, 76.1), (242.3, 74.8), (241.7, 75.4), (240.4, 75.4), (239.8, 74.8), (239.8, 74.2), (239.2, 73.6), (238.6, 73.6), (238.0, 73.0), (238.0, 72.4), (237.4, 71.8), (236.7, 71.8), (236.1, 71.1), (236.1, 70.5), (235.5, 70.5), (234.9, 69.9), (234.9, 69.3), (235.5, 68.7), (234.9, 68.1), (235.5, 68.7), (234.9, 69.3), (233.7, 69.3), (233.1, 68.7), (233.1, 68.1), (232.5, 68.1), (231.8, 67.5), (231.2, 67.5), (230.6, 66.9), (229.4, 66.9), (228.8, 66.2), (228.8, 65.6), (227.5, 64.4), (226.9, 64.4), (225.7, 63.2), (225.1, 63.2), (223.9, 61.9), (224.5, 61.3), (223.3, 62.6), (222.0, 61.3), (221.4, 61.3), (220.8, 60.7), (220.8, 60.1), (221.4, 59.5), (220.8, 60.1), (219.6, 60.1) (0.447, 0.541, 0.443)</w:t>
      </w:r>
    </w:p>
    <w:p>
      <w:r>
        <w:t>(229.4, 68.7), (230.0, 69.3), (230.0, 71.1), (230.6, 71.8), (231.2, 71.1), (231.8, 71.1), (231.8, 69.9), (231.2, 70.5), (230.6, 69.9), (230.6, 69.3), (231.2, 68.7), (230.6, 68.7), (230.0, 69.3) (0.557, 0.588, 0.475)</w:t>
      </w:r>
    </w:p>
    <w:p>
      <w:r>
        <w:t>(231.8, 71.8), (231.8, 72.4), (232.5, 72.4), (232.5, 71.8) (0.569, 0.608, 0.533)</w:t>
      </w:r>
    </w:p>
    <w:p>
      <w:r>
        <w:t>(226.3, 77.3), (225.1, 77.3), (224.5, 77.9), (223.9, 77.9), (223.9, 78.5), (225.1, 77.3) (0.557, 0.588, 0.475)</w:t>
      </w:r>
    </w:p>
    <w:p>
      <w:r>
        <w:t>(224.5, 79.1), (224.5, 79.7), (225.1, 79.7), (225.1, 79.1) (0.569, 0.608, 0.533)</w:t>
      </w:r>
    </w:p>
    <w:p>
      <w:r>
        <w:t>(240.4, 79.7), (239.8, 80.3), (238.0, 80.3), (237.4, 79.7), (236.1, 79.7), (235.5, 80.3), (234.3, 79.1), (234.9, 78.5), (236.1, 78.5), (235.5, 77.9), (234.9, 77.9), (233.7, 79.1), (232.5, 77.9), (231.2, 79.1), (230.6, 79.1), (230.0, 78.5), (228.8, 78.5), (228.2, 79.1), (226.9, 79.1), (226.9, 79.7), (228.2, 79.7), (229.4, 81.0), (229.4, 81.6), (228.8, 82.2), (226.9, 82.2), (226.9, 82.8), (226.3, 83.4), (225.7, 83.4), (225.1, 82.8), (225.1, 82.2), (224.5, 82.2), (224.5, 83.4), (223.9, 84.0), (223.9, 87.1), (224.5, 87.7), (224.5, 88.3), (225.7, 88.3), (226.3, 87.7), (226.9, 88.3), (227.5, 88.3), (227.5, 87.1), (228.8, 85.9), (228.8, 84.6), (230.0, 83.4), (231.8, 83.4), (231.8, 82.8), (233.1, 81.6), (239.8, 81.6), (239.8, 81.0), (240.4, 80.3) (0.569, 0.608, 0.533)</w:t>
      </w:r>
    </w:p>
    <w:p>
      <w:r>
        <w:t>(230.6, 88.3), (231.2, 88.9), (231.2, 88.3) (0.576, 0.627, 0.596)</w:t>
      </w:r>
    </w:p>
    <w:p>
      <w:r>
        <w:t>(228.2, 88.3), (227.5, 88.9), (226.9, 88.9), (226.3, 88.3), (225.7, 88.9), (226.9, 88.9), (227.5, 89.5), (227.5, 90.8), (226.3, 92.0), (225.1, 92.0), (223.9, 93.2), (223.9, 93.8), (224.5, 94.5), (224.5, 95.1), (223.9, 95.7), (223.9, 96.3), (224.5, 96.3), (225.1, 95.7), (226.3, 95.7), (226.3, 95.1), (225.7, 94.5), (225.1, 94.5), (224.5, 93.8), (224.5, 93.2), (225.1, 92.6), (226.3, 92.6), (226.9, 92.0), (228.8, 92.0), (230.6, 93.8), (230.6, 94.5), (231.2, 94.5), (231.2, 93.2), (230.6, 93.2), (229.4, 92.0), (229.4, 90.8), (228.8, 90.2), (228.2, 90.2), (227.5, 89.5), (228.2, 88.9) (0.541, 0.608, 0.576)</w:t>
      </w:r>
    </w:p>
    <w:p>
      <w:r>
        <w:t>(252.7, 88.3), (252.1, 88.9), (251.5, 88.3), (251.5, 87.7), (251.5, 88.3), (250.9, 88.9), (250.2, 88.3), (250.2, 86.5), (249.6, 85.9), (249.6, 85.3), (249.0, 85.9), (247.8, 84.6), (248.4, 84.0), (249.6, 84.0), (249.0, 84.0), (247.8, 82.8), (247.2, 83.4), (246.6, 83.4), (245.9, 82.8), (245.9, 81.6), (246.6, 81.0), (247.2, 81.0), (245.9, 81.0), (245.3, 80.3), (244.7, 80.3), (244.1, 79.7), (241.7, 79.7), (240.4, 78.5), (241.0, 77.9), (241.7, 77.9), (242.3, 78.5), (242.3, 77.9), (241.0, 77.9), (240.4, 78.5), (239.8, 77.9), (239.2, 78.5), (238.6, 77.9), (238.6, 77.3), (239.2, 76.7), (241.0, 76.7), (239.8, 75.4), (240.4, 74.8), (241.7, 74.8), (241.7, 74.2), (241.0, 74.8), (240.4, 74.2), (240.4, 73.6), (239.8, 73.6), (240.4, 74.2), (240.4, 74.8), (239.2, 76.1), (238.0, 74.8), (238.0, 74.2), (236.7, 74.2), (236.1, 73.6), (236.1, 72.4), (235.5, 71.8), (234.9, 71.8), (234.3, 71.1), (233.7, 71.8), (233.1, 71.1), (232.5, 71.1), (233.1, 71.8), (233.7, 71.8), (234.3, 72.4), (234.3, 73.0), (233.7, 73.6), (233.1, 73.0), (231.8, 73.0), (231.2, 72.4), (231.2, 71.8), (230.6, 72.4), (230.0, 71.8), (229.4, 72.4), (228.8, 71.8), (228.8, 71.1), (229.4, 70.5), (229.4, 69.3), (228.8, 68.7), (228.8, 68.1), (228.2, 67.5), (227.5, 67.5), (227.5, 68.7), (226.9, 69.3), (226.3, 69.3), (225.1, 70.5), (225.1, 71.1), (226.3, 69.9), (226.9, 70.5), (227.5, 70.5), (228.2, 71.1), (226.9, 72.4), (226.3, 72.4), (226.3, 73.0), (225.7, 73.6), (224.5, 73.6), (223.9, 73.0), (223.9, 71.1), (223.9, 72.4), (222.6, 73.6), (223.3, 74.2), (223.3, 75.4), (223.9, 76.1), (223.9, 76.7), (222.6, 77.9), (222.0, 77.3), (222.0, 76.1), (221.4, 75.4), (221.4, 71.1), (220.2, 72.4), (220.2, 73.0), (220.8, 73.6), (220.8, 78.5), (220.2, 79.1), (219.6, 78.5), (219.6, 77.9), (219.6, 80.3), (219.0, 81.0), (219.0, 81.6), (218.3, 82.2), (217.7, 81.6), (217.7, 80.3), (217.7, 81.6), (217.1, 82.2), (217.1, 82.8), (217.7, 82.2), (219.0, 83.4), (219.0, 84.0), (218.3, 84.6), (218.3, 85.3), (217.7, 85.9), (217.1, 85.9), (218.3, 87.1), (217.1, 88.3), (216.5, 87.7), (215.9, 88.3), (215.3, 87.7), (214.7, 88.3), (214.7, 89.5), (213.4, 90.8), (213.4, 92.0), (212.2, 93.2), (212.8, 92.6), (213.4, 93.2), (213.4, 93.8), (212.8, 94.5), (211.6, 94.5), (211.0, 95.1), (210.4, 95.1), (209.8, 95.7), (210.4, 95.7), (211.0, 96.3), (210.4, 96.9), (209.1, 96.9), (208.5, 96.3), (207.9, 96.3), (206.7, 97.5), (205.5, 97.5), (206.7, 97.5), (207.3, 98.1), (207.3, 98.7), (206.1, 100.0), (205.5, 100.0), (205.5, 100.6), (206.1, 100.6), (207.3, 99.4), (207.9, 99.4), (208.5, 100.0), (208.5, 100.6), (207.9, 101.2), (207.9, 101.8), (207.3, 102.4), (206.7, 101.8), (206.7, 102.4), (204.9, 104.3), (204.9, 105.5), (204.2, 106.1), (204.2, 107.3), (204.9, 107.9), (204.9, 108.6), (204.2, 109.2), (203.6, 108.6), (203.0, 109.2), (203.0, 109.8), (202.4, 110.4), (201.8, 109.8), (201.8, 109.2), (201.8, 109.8), (201.2, 110.4), (201.8, 110.4), (202.4, 111.0), (203.0, 110.4), (203.6, 110.4), (204.2, 111.0), (204.2, 112.2), (203.6, 112.9), (203.0, 112.2), (200.6, 112.2), (200.6, 112.9), (199.3, 114.1), (199.9, 114.1), (200.6, 114.7), (200.6, 115.3), (199.9, 115.9), (199.3, 115.9), (198.7, 115.3), (198.1, 115.9), (197.5, 115.9), (196.9, 115.3), (197.5, 114.7), (196.3, 115.9), (195.7, 115.9), (192.0, 119.6), (193.2, 118.4), (193.8, 119.0), (193.8, 119.6), (193.8, 119.0), (193.2, 118.4), (194.4, 117.1), (195.0, 117.8), (195.0, 119.6), (195.7, 119.0), (196.3, 119.0), (196.9, 118.4), (198.1, 118.4), (198.7, 119.0), (198.7, 119.6), (199.3, 119.0), (200.6, 119.0), (201.2, 119.6), (201.8, 119.0), (203.6, 119.0), (203.0, 119.0), (202.4, 118.4), (202.4, 117.8), (201.8, 117.8), (201.2, 118.4), (199.9, 117.1), (199.9, 115.9), (200.6, 115.3), (203.6, 115.3), (203.6, 114.7), (204.9, 113.5), (205.5, 113.5), (205.5, 111.0), (206.1, 110.4), (206.7, 110.4), (207.3, 111.0), (207.3, 111.6), (207.9, 111.0), (209.1, 111.0), (209.1, 109.8), (210.4, 108.6), (210.4, 107.9), (211.0, 107.3), (211.6, 107.3), (212.2, 106.7), (212.2, 104.9), (212.8, 104.3), (213.4, 104.3), (213.4, 103.0), (212.8, 103.0), (211.6, 101.8), (211.6, 100.6), (212.2, 100.0), (212.8, 100.6), (213.4, 100.6), (214.1, 100.0), (214.7, 100.6), (214.7, 101.2), (215.3, 101.2), (215.3, 100.6), (214.1, 99.4), (214.1, 98.1), (214.7, 97.5), (215.9, 97.5), (215.9, 95.7), (215.3, 95.1), (215.9, 94.5), (217.1, 94.5), (217.7, 93.8), (218.3, 93.8), (217.7, 93.2), (217.7, 92.6), (218.3, 92.0), (219.6, 92.0), (220.2, 91.4), (221.4, 91.4), (222.0, 90.8), (217.1, 90.8), (215.9, 89.5), (215.9, 88.3), (216.5, 87.7), (217.1, 88.3), (217.1, 88.9), (217.7, 88.9), (218.3, 88.3), (219.0, 88.3), (219.6, 88.9), (223.3, 88.9), (223.9, 89.5), (223.9, 91.4), (226.3, 91.4), (226.9, 90.8), (226.9, 90.2), (226.3, 89.5), (225.7, 89.5), (225.1, 88.9), (224.5, 88.9), (223.9, 88.3), (223.9, 87.7), (223.3, 87.1), (223.3, 84.0), (223.9, 83.4), (223.9, 82.2), (224.5, 81.6), (225.1, 81.6), (225.7, 82.2), (225.7, 82.8), (226.3, 82.8), (226.3, 82.2), (226.9, 81.6), (228.8, 81.6), (228.8, 81.0), (228.2, 80.3), (226.9, 80.3), (226.3, 79.7), (226.3, 79.1), (226.9, 78.5), (228.2, 78.5), (228.8, 77.9), (230.0, 77.9), (230.6, 78.5), (231.2, 78.5), (232.5, 77.3), (233.7, 78.5), (234.9, 77.3), (235.5, 77.3), (236.7, 78.5), (236.1, 79.1), (234.9, 79.1), (235.5, 79.7), (236.1, 79.1), (237.4, 79.1), (238.0, 79.7), (239.8, 79.7), (240.4, 79.1), (241.0, 79.7), (241.0, 81.6), (241.7, 81.6), (242.9, 82.8), (242.9, 83.4), (242.3, 84.0), (242.3, 84.6), (245.9, 84.6), (247.2, 85.9), (247.2, 87.7), (247.8, 88.3), (247.8, 88.9), (248.4, 88.9), (248.4, 86.5), (249.0, 85.9), (249.6, 86.5), (249.6, 87.1), (250.2, 87.7), (250.2, 89.5), (250.9, 90.2), (250.9, 91.4), (250.2, 92.0), (250.2, 92.6), (250.2, 92.0), (251.5, 90.8), (253.3, 90.8), (251.5, 90.8), (250.9, 90.2) (0.518, 0.584, 0.529)</w:t>
      </w:r>
    </w:p>
    <w:p>
      <w:r>
        <w:t>(222.6, 84.6), (222.0, 84.6), (222.0, 85.9), (221.4, 86.5), (221.4, 87.1), (222.0, 87.1), (222.0, 85.9), (222.6, 85.3) (0.569, 0.608, 0.533)</w:t>
      </w:r>
    </w:p>
    <w:p>
      <w:r>
        <w:t>(219.0, 86.5), (219.0, 87.1), (219.6, 87.1), (219.6, 86.5) (0.569, 0.608, 0.533)</w:t>
      </w:r>
    </w:p>
    <w:p>
      <w:r>
        <w:t>(217.7, 82.8), (217.1, 83.4), (217.1, 84.6), (216.5, 85.3), (216.5, 86.5), (215.9, 87.1), (215.9, 87.7), (215.3, 88.3), (215.3, 88.9), (215.3, 88.3), (216.5, 87.1), (216.5, 85.9), (217.1, 85.3), (217.7, 85.3) (0.447, 0.541, 0.443)</w:t>
      </w:r>
    </w:p>
    <w:p>
      <w:r>
        <w:t>(212.8, 84.6), (212.8, 85.3), (213.4, 85.3), (213.4, 84.6) (0.627, 0.678, 0.655)</w:t>
      </w:r>
    </w:p>
    <w:p>
      <w:r>
        <w:t>(211.6, 82.2), (211.6, 83.4), (212.2, 83.4), (212.2, 82.8) (0.627, 0.678, 0.655)</w:t>
      </w:r>
    </w:p>
    <w:p>
      <w:r>
        <w:t>(214.7, 80.3), (214.7, 82.2), (215.3, 82.8), (215.3, 82.2), (214.7, 81.6), (215.3, 81.0) (0.612, 0.663, 0.627)</w:t>
      </w:r>
    </w:p>
    <w:p>
      <w:r>
        <w:t>(217.1, 78.5), (217.1, 79.1), (215.9, 80.3), (215.9, 83.4), (215.3, 84.0), (214.7, 84.0), (214.1, 83.4), (214.1, 82.2), (213.4, 81.6), (212.8, 81.6), (212.8, 82.2), (214.7, 84.0), (214.7, 85.9), (215.3, 85.3), (215.3, 84.0), (215.9, 83.4), (215.9, 82.2), (216.5, 81.6), (216.5, 79.7), (217.1, 79.1) (0.690, 0.733, 0.710)</w:t>
      </w:r>
    </w:p>
    <w:p>
      <w:r>
        <w:t>(212.8, 87.1), (212.8, 87.7), (213.4, 88.3), (213.4, 87.1) (0.690, 0.733, 0.710)</w:t>
      </w:r>
    </w:p>
    <w:p>
      <w:r>
        <w:t>(212.8, 89.5), (212.2, 88.9), (212.2, 88.3), (211.0, 89.5), (211.6, 88.9), (212.2, 89.5) (0.627, 0.678, 0.655)</w:t>
      </w:r>
    </w:p>
    <w:p>
      <w:r>
        <w:t>(211.6, 86.5), (211.0, 86.5), (211.0, 87.1), (210.4, 87.7), (211.0, 87.1), (211.6, 87.1) (0.627, 0.678, 0.655)</w:t>
      </w:r>
    </w:p>
    <w:p>
      <w:r>
        <w:t>(209.8, 87.7), (209.1, 88.3), (209.8, 88.3) (0.612, 0.663, 0.627)</w:t>
      </w:r>
    </w:p>
    <w:p>
      <w:r>
        <w:t>(209.8, 89.5), (209.1, 89.5), (209.1, 90.8), (209.8, 90.2) (0.690, 0.733, 0.710)</w:t>
      </w:r>
    </w:p>
    <w:p>
      <w:r>
        <w:t>(210.4, 91.4), (209.8, 91.4), (209.1, 92.0), (209.1, 92.6), (208.5, 93.2), (208.5, 93.8), (208.5, 93.2) (0.612, 0.663, 0.627)</w:t>
      </w:r>
    </w:p>
    <w:p>
      <w:r>
        <w:t>(209.8, 93.2), (209.8, 93.8), (210.4, 93.8) (0.643, 0.694, 0.675)</w:t>
      </w:r>
    </w:p>
    <w:p>
      <w:r>
        <w:t>(212.2, 90.2), (211.6, 90.8), (211.6, 91.4), (210.4, 92.6), (210.4, 93.2), (211.0, 93.2), (212.2, 92.0) (0.690, 0.733, 0.710)</w:t>
      </w:r>
    </w:p>
    <w:p>
      <w:r>
        <w:t>(212.8, 93.2), (212.2, 93.8), (212.8, 93.8) (0.447, 0.541, 0.443)</w:t>
      </w:r>
    </w:p>
    <w:p>
      <w:r>
        <w:t>(212.8, 95.7), (212.8, 96.3), (213.4, 96.3) (0.576, 0.624, 0.573)</w:t>
      </w:r>
    </w:p>
    <w:p>
      <w:r>
        <w:t>(214.1, 95.7), (213.4, 95.7), (214.1, 96.3), (213.4, 96.9), (212.8, 96.9), (212.2, 96.3), (212.2, 95.7), (212.2, 97.5), (211.6, 98.1), (210.4, 98.1), (209.8, 98.7), (209.8, 99.4), (211.0, 99.4), (211.6, 98.7), (211.6, 98.1), (212.2, 97.5), (213.4, 97.5), (214.1, 96.9) (0.569, 0.608, 0.533)</w:t>
      </w:r>
    </w:p>
    <w:p>
      <w:r>
        <w:t>(215.9, 90.8), (215.9, 92.0), (215.3, 92.6), (215.9, 92.6) (0.569, 0.608, 0.533)</w:t>
      </w:r>
    </w:p>
    <w:p>
      <w:r>
        <w:t>(221.4, 98.1), (220.2, 98.1), (220.2, 99.4), (219.6, 100.0), (219.0, 100.0), (219.0, 103.0), (219.6, 103.7), (220.2, 103.0), (221.4, 103.0) (0.541, 0.608, 0.576)</w:t>
      </w:r>
    </w:p>
    <w:p>
      <w:r>
        <w:t>(247.2, 91.4), (245.9, 91.4), (245.3, 92.0), (244.1, 92.0), (242.9, 90.8), (242.9, 90.2), (242.3, 89.5), (241.0, 89.5), (240.4, 88.9), (239.8, 88.9), (239.2, 88.3), (239.2, 87.7), (238.6, 87.7), (238.0, 88.3), (238.0, 90.8), (239.2, 90.8), (239.8, 91.4), (239.8, 92.0), (240.4, 92.6), (240.4, 93.8), (239.2, 95.1), (238.0, 95.1), (237.4, 95.7), (237.4, 96.3), (236.7, 96.9), (236.1, 96.9), (235.5, 96.3), (233.1, 96.3), (233.1, 100.0), (231.8, 101.2), (231.8, 105.5), (232.5, 106.1), (232.5, 107.3), (231.8, 107.9), (231.8, 108.6), (231.2, 109.2), (228.8, 109.2), (228.2, 109.8), (226.9, 109.8), (226.9, 110.4), (226.3, 111.0), (224.5, 111.0), (224.5, 111.6), (223.9, 112.2), (223.9, 116.5), (225.1, 116.5), (225.7, 117.1), (226.3, 117.1), (226.9, 117.8), (226.9, 119.0), (226.3, 119.6), (223.9, 119.6), (223.9, 120.2), (223.3, 120.8), (220.8, 120.8), (219.6, 122.1), (219.0, 122.1), (218.3, 122.7), (217.7, 122.7), (217.7, 123.3), (218.3, 123.3), (219.0, 123.9), (219.0, 125.1), (218.3, 125.7), (217.1, 125.7), (215.9, 127.0), (215.9, 127.6), (216.5, 128.2), (216.5, 130.6), (215.9, 131.3), (217.1, 130.0), (217.1, 128.8), (215.9, 127.6), (215.9, 127.0), (216.5, 126.3), (217.1, 126.3), (217.7, 125.7), (218.3, 125.7), (219.0, 125.1), (219.6, 125.1), (219.6, 122.7), (220.8, 121.4), (223.3, 121.4), (223.3, 120.8), (223.9, 120.2), (224.5, 120.2), (225.1, 120.8), (226.3, 120.8), (226.9, 121.4), (228.2, 121.4), (228.2, 120.8), (228.8, 120.2), (229.4, 120.2), (230.0, 120.8), (230.6, 120.8), (230.6, 120.2), (230.0, 120.2), (228.2, 118.4), (228.2, 117.1), (227.5, 116.5), (227.5, 114.1), (226.9, 114.1), (226.3, 113.5), (226.3, 112.2), (226.9, 111.6), (227.5, 111.6), (228.8, 110.4), (230.6, 110.4), (231.8, 109.2), (233.7, 109.2), (234.3, 108.6), (234.3, 106.1), (233.7, 105.5), (233.7, 104.3), (232.5, 104.3), (231.8, 103.7), (231.8, 103.0), (232.5, 102.4), (232.5, 100.6), (233.1, 100.0), (233.1, 98.7), (234.9, 96.9), (235.5, 96.9), (236.7, 98.1), (237.4, 98.1), (238.0, 97.5), (238.0, 96.9), (237.4, 96.3), (238.6, 95.1), (239.8, 95.1), (241.0, 96.3), (242.3, 96.3), (242.9, 96.9), (244.1, 96.9), (244.7, 96.3), (246.6, 96.3), (247.2, 95.7), (246.6, 96.3), (245.9, 95.7), (245.3, 95.7), (244.7, 96.3), (244.1, 96.3), (243.5, 95.7), (243.5, 95.1), (244.1, 94.5), (247.2, 94.5), (245.9, 94.5), (245.3, 93.8), (245.3, 93.2), (246.6, 92.0), (247.2, 92.0) (0.576, 0.627, 0.596)</w:t>
      </w:r>
    </w:p>
    <w:p>
      <w:r>
        <w:t>(231.8, 120.2), (231.8, 121.4), (232.5, 121.4), (232.5, 120.2) (0.576, 0.627, 0.596)</w:t>
      </w:r>
    </w:p>
    <w:p>
      <w:r>
        <w:t>(239.8, 123.9), (239.8, 127.0), (240.4, 127.0), (240.4, 123.9) (0.596, 0.647, 0.604)</w:t>
      </w:r>
    </w:p>
    <w:p>
      <w:r>
        <w:t>(242.9, 126.3), (242.9, 127.0), (243.5, 127.0), (243.5, 126.3) (0.627, 0.678, 0.655)</w:t>
      </w:r>
    </w:p>
    <w:p>
      <w:r>
        <w:t>(247.2, 122.7), (246.6, 123.3), (246.6, 124.5), (247.2, 124.5) (0.627, 0.678, 0.655)</w:t>
      </w:r>
    </w:p>
    <w:p>
      <w:r>
        <w:t>(247.8, 119.0), (247.8, 119.6), (248.4, 119.6), (249.0, 120.2), (249.6, 120.2), (250.2, 120.8), (250.2, 121.4), (250.9, 122.1), (250.9, 122.7), (251.5, 122.7), (252.1, 123.3), (253.3, 123.3), (253.9, 123.9), (253.9, 124.5), (255.1, 124.5), (255.1, 119.0) (0.627, 0.678, 0.655)</w:t>
      </w:r>
    </w:p>
    <w:p>
      <w:r>
        <w:t>(256.4, 118.4), (256.4, 119.6), (257.0, 119.6), (257.6, 119.0), (257.0, 119.0) (0.596, 0.647, 0.604)</w:t>
      </w:r>
    </w:p>
    <w:p>
      <w:r>
        <w:t>(258.8, 119.0), (259.4, 119.6), (259.4, 119.0) (0.627, 0.678, 0.655)</w:t>
      </w:r>
    </w:p>
    <w:p>
      <w:r>
        <w:t>(261.3, 118.4), (261.3, 119.6), (261.9, 119.6), (261.9, 118.4) (0.576, 0.627, 0.596)</w:t>
      </w:r>
    </w:p>
    <w:p>
      <w:r>
        <w:t>(265.0, 120.8), (265.0, 121.4), (265.6, 121.4) (0.612, 0.663, 0.627)</w:t>
      </w:r>
    </w:p>
    <w:p>
      <w:r>
        <w:t>(267.4, 122.7), (268.0, 123.3), (268.0, 127.6), (268.0, 126.3), (268.6, 125.7), (268.6, 125.1), (268.0, 124.5), (268.0, 122.7) (0.008, 0.122, 0.012)</w:t>
      </w:r>
    </w:p>
    <w:p>
      <w:r>
        <w:t>(263.1, 120.2), (263.1, 124.5), (263.1, 123.9), (263.7, 123.3), (264.3, 123.9), (264.3, 128.8), (263.7, 129.4), (263.7, 131.3), (265.0, 131.3), (265.0, 130.6), (264.3, 131.3), (263.7, 130.6), (263.7, 129.4), (264.3, 128.8), (265.0, 128.8), (266.2, 130.0), (266.2, 130.6), (266.2, 130.0), (265.6, 129.4), (266.2, 128.8), (266.2, 128.2), (265.6, 127.6), (265.6, 127.0), (265.6, 127.6), (265.0, 128.2), (264.3, 127.6), (264.3, 122.7), (265.0, 122.1), (264.3, 121.4), (264.3, 120.2), (264.3, 121.4), (263.7, 122.1), (263.1, 121.4) (0.576, 0.627, 0.596)</w:t>
      </w:r>
    </w:p>
    <w:p>
      <w:r>
        <w:t>(264.3, 129.4), (265.0, 130.0), (264.3, 130.6), (265.0, 130.0), (265.6, 130.0), (265.0, 129.4) (0.553, 0.627, 0.596)</w:t>
      </w:r>
    </w:p>
    <w:p>
      <w:r>
        <w:t>(265.6, 130.6), (265.6, 131.9), (266.2, 131.3) (0.541, 0.608, 0.576)</w:t>
      </w:r>
    </w:p>
    <w:p>
      <w:r>
        <w:t>(264.3, 132.5), (264.3, 133.7), (265.0, 134.3), (265.0, 132.5) (0.612, 0.663, 0.627)</w:t>
      </w:r>
    </w:p>
    <w:p>
      <w:r>
        <w:t>(263.7, 134.3), (263.7, 134.9), (264.3, 135.5), (264.3, 134.9) (0.576, 0.627, 0.596)</w:t>
      </w:r>
    </w:p>
    <w:p>
      <w:r>
        <w:t>(266.2, 131.9), (265.6, 132.5), (265.6, 133.7), (266.2, 134.3), (266.2, 137.4), (265.6, 138.0), (265.6, 144.7), (266.2, 145.4), (266.2, 144.7), (265.6, 144.1), (266.2, 143.5) (0.518, 0.584, 0.529)</w:t>
      </w:r>
    </w:p>
    <w:p>
      <w:r>
        <w:t>(263.7, 138.0), (263.7, 140.5), (264.3, 141.1), (264.3, 138.6) (0.576, 0.624, 0.573)</w:t>
      </w:r>
    </w:p>
    <w:p>
      <w:r>
        <w:t>(264.3, 136.8), (263.7, 137.4), (265.0, 138.6), (265.0, 141.1), (264.3, 141.7), (264.3, 144.1), (265.0, 144.7), (264.3, 144.1), (264.3, 142.9), (265.0, 142.3), (265.0, 136.8) (0.576, 0.659, 0.592)</w:t>
      </w:r>
    </w:p>
    <w:p>
      <w:r>
        <w:t>(266.8, 130.0), (266.8, 148.4), (266.8, 144.1), (267.4, 143.5), (267.4, 140.5), (266.8, 139.8) (0.639, 0.733, 0.663)</w:t>
      </w:r>
    </w:p>
    <w:p>
      <w:r>
        <w:t>(270.5, 131.9), (270.5, 132.5), (269.9, 133.1), (269.9, 135.5), (270.5, 136.2), (270.5, 142.9), (269.9, 143.5), (269.9, 145.4), (269.9, 143.5), (270.5, 142.9), (271.1, 143.5), (271.1, 144.1), (271.7, 144.1), (271.7, 143.5), (271.1, 142.9), (271.1, 141.7), (270.5, 141.1), (271.1, 140.5), (271.1, 139.8), (270.5, 139.2), (270.5, 136.2), (269.9, 135.5), (269.9, 133.7), (270.5, 133.1) (0.067, 0.180, 0.067)</w:t>
      </w:r>
    </w:p>
    <w:p>
      <w:r>
        <w:t>(268.6, 130.6), (268.6, 135.5), (269.3, 136.2), (269.3, 146.6), (269.3, 131.9), (268.6, 131.3) (0.008, 0.122, 0.012)</w:t>
      </w:r>
    </w:p>
    <w:p>
      <w:r>
        <w:t>(259.4, 115.9), (258.8, 116.5), (258.8, 117.1), (259.4, 117.8), (260.1, 117.8), (260.7, 118.4), (260.7, 122.7), (261.3, 123.3), (261.3, 126.3), (261.9, 127.0), (261.9, 127.6), (261.3, 128.2), (261.3, 129.4), (261.9, 130.0), (261.9, 131.3), (262.5, 131.9), (262.5, 134.3), (261.9, 134.9), (261.9, 135.5), (262.5, 136.2), (262.5, 137.4), (261.9, 138.0), (261.9, 144.1), (262.5, 144.7), (262.5, 145.4), (263.7, 144.1), (263.7, 142.3), (263.1, 141.7), (263.1, 137.4), (264.3, 136.2), (265.0, 136.2), (263.7, 136.2), (263.1, 135.5), (263.1, 134.3), (263.7, 133.7), (264.3, 134.3), (263.7, 133.7), (263.7, 132.5), (264.3, 131.9), (263.7, 131.9), (263.1, 131.3), (263.1, 129.4), (263.7, 128.8), (263.7, 123.9), (263.7, 124.5), (263.1, 125.1), (262.5, 124.5), (262.5, 118.4), (263.1, 117.8), (263.1, 117.1), (262.5, 116.5), (261.3, 117.8), (260.1, 116.5), (260.1, 115.9) (0.596, 0.647, 0.604)</w:t>
      </w:r>
    </w:p>
    <w:p>
      <w:r>
        <w:t>(270.5, 116.5), (270.5, 117.8), (269.9, 118.4), (269.9, 119.0), (270.5, 119.0) (0.008, 0.122, 0.012)</w:t>
      </w:r>
    </w:p>
    <w:p>
      <w:r>
        <w:t>(271.7, 117.8), (271.7, 118.4), (271.1, 119.0), (271.7, 119.0) (0.031, 0.196, 0.043)</w:t>
      </w:r>
    </w:p>
    <w:p>
      <w:r>
        <w:t>(266.2, 112.2), (266.2, 112.9), (265.6, 113.5), (266.2, 114.1), (266.2, 114.7), (266.8, 115.3), (266.8, 115.9), (266.2, 116.5), (266.8, 117.1), (266.8, 118.4), (267.4, 119.0), (267.4, 118.4), (266.8, 117.8), (266.8, 114.1), (266.2, 113.5) (0.008, 0.122, 0.012)</w:t>
      </w:r>
    </w:p>
    <w:p>
      <w:r>
        <w:t>(263.1, 103.0), (263.7, 103.7), (263.7, 104.3), (264.3, 104.9), (264.3, 106.1), (265.6, 107.3), (265.6, 109.2), (266.2, 109.8), (266.2, 111.6), (266.8, 112.2), (266.8, 112.9), (267.4, 113.5), (267.4, 117.1), (267.4, 116.5), (268.0, 115.9), (268.6, 116.5), (268.6, 118.4), (268.0, 119.0), (268.0, 120.2), (268.6, 120.8), (268.6, 123.3), (269.3, 123.9), (269.3, 129.4), (269.9, 129.4), (269.9, 128.8), (270.5, 128.2), (269.9, 127.6), (269.9, 121.4), (270.5, 120.8), (269.9, 120.2), (269.9, 120.8), (269.3, 121.4), (268.6, 120.8), (268.6, 119.0), (269.3, 118.4), (269.3, 115.9), (268.6, 116.5), (268.0, 115.9), (268.0, 113.5), (267.4, 112.9), (267.4, 111.6), (266.8, 112.2), (266.2, 111.6), (266.2, 111.0), (266.8, 110.4), (266.8, 108.6), (266.2, 108.6), (265.6, 107.9), (265.6, 107.3), (265.0, 106.7), (265.0, 104.9), (265.6, 104.3), (266.2, 104.9), (266.8, 104.3), (266.2, 103.7), (265.0, 104.9), (264.3, 104.3), (264.3, 103.7), (263.7, 103.0) (0.067, 0.180, 0.067)</w:t>
      </w:r>
    </w:p>
    <w:p>
      <w:r>
        <w:t>(263.7, 112.9), (263.7, 114.7), (264.3, 115.3), (264.3, 115.9), (264.3, 114.7), (263.7, 114.1) (0.612, 0.663, 0.627)</w:t>
      </w:r>
    </w:p>
    <w:p>
      <w:r>
        <w:t>(261.9, 111.0), (261.9, 112.2), (262.5, 112.9), (262.5, 114.7), (263.1, 115.3), (263.1, 112.2), (262.5, 112.2), (261.9, 111.6) (0.518, 0.584, 0.529)</w:t>
      </w:r>
    </w:p>
    <w:p>
      <w:r>
        <w:t>(261.3, 111.6), (261.3, 112.9), (261.9, 112.9), (261.3, 112.2) (0.541, 0.608, 0.576)</w:t>
      </w:r>
    </w:p>
    <w:p>
      <w:r>
        <w:t>(258.8, 112.2), (258.8, 112.9), (258.2, 113.5), (258.8, 114.1), (259.4, 113.5), (260.7, 113.5), (261.9, 114.7), (261.9, 115.3), (261.9, 114.7), (260.1, 112.9), (260.1, 112.2) (0.596, 0.647, 0.604)</w:t>
      </w:r>
    </w:p>
    <w:p>
      <w:r>
        <w:t>(258.8, 111.0), (258.8, 111.6), (259.4, 111.6), (259.4, 111.0) (0.541, 0.608, 0.576)</w:t>
      </w:r>
    </w:p>
    <w:p>
      <w:r>
        <w:t>(260.7, 109.8), (260.1, 110.4), (258.8, 110.4), (258.2, 109.8), (258.2, 109.2), (258.2, 109.8), (258.8, 110.4), (258.2, 111.0), (258.2, 111.6), (257.6, 112.2), (257.6, 112.9), (258.2, 112.9), (258.2, 111.0), (258.8, 110.4), (260.1, 110.4), (260.7, 111.0), (260.1, 111.6), (260.7, 111.0) (0.576, 0.627, 0.596)</w:t>
      </w:r>
    </w:p>
    <w:p>
      <w:r>
        <w:t>(259.4, 108.6), (258.8, 109.2), (258.8, 109.8), (259.4, 109.8) (0.612, 0.663, 0.627)</w:t>
      </w:r>
    </w:p>
    <w:p>
      <w:r>
        <w:t>(257.6, 109.2), (257.0, 109.8), (257.0, 110.4), (257.6, 109.8) (0.576, 0.659, 0.624)</w:t>
      </w:r>
    </w:p>
    <w:p>
      <w:r>
        <w:t>(255.8, 109.2), (255.8, 110.4), (256.4, 110.4), (256.4, 109.2) (0.576, 0.627, 0.596)</w:t>
      </w:r>
    </w:p>
    <w:p>
      <w:r>
        <w:t>(258.8, 106.7), (258.2, 106.7), (258.2, 108.6), (258.2, 107.9), (258.8, 107.3) (0.541, 0.608, 0.576)</w:t>
      </w:r>
    </w:p>
    <w:p>
      <w:r>
        <w:t>(259.4, 106.1), (258.8, 106.1), (259.4, 106.7), (259.4, 107.3), (258.8, 107.9), (259.4, 107.3) (0.553, 0.627, 0.596)</w:t>
      </w:r>
    </w:p>
    <w:p>
      <w:r>
        <w:t>(260.1, 106.1), (260.7, 105.5), (261.3, 105.5), (260.1, 105.5) (0.576, 0.624, 0.573)</w:t>
      </w:r>
    </w:p>
    <w:p>
      <w:r>
        <w:t>(258.2, 104.3), (258.8, 104.9), (258.8, 105.5), (259.4, 105.5) (0.541, 0.608, 0.576)</w:t>
      </w:r>
    </w:p>
    <w:p>
      <w:r>
        <w:t>(258.2, 102.4), (257.0, 103.7), (257.6, 104.3), (257.6, 103.7), (258.2, 103.0) (0.576, 0.624, 0.573)</w:t>
      </w:r>
    </w:p>
    <w:p>
      <w:r>
        <w:t>(258.2, 101.2), (258.8, 101.8), (258.8, 104.3), (259.4, 104.9), (260.1, 104.9), (260.1, 103.7), (259.4, 103.0), (259.4, 102.4), (258.8, 101.8), (258.8, 101.2) (0.518, 0.584, 0.529)</w:t>
      </w:r>
    </w:p>
    <w:p>
      <w:r>
        <w:t>(257.6, 101.2), (257.0, 101.8), (257.6, 102.4) (0.576, 0.659, 0.592)</w:t>
      </w:r>
    </w:p>
    <w:p>
      <w:r>
        <w:t>(254.5, 98.7), (254.5, 100.0), (255.8, 101.2), (255.8, 101.8), (256.4, 102.4), (256.4, 103.0), (257.0, 103.0), (256.4, 102.4), (256.4, 101.2), (255.1, 100.0), (255.8, 99.4), (255.8, 98.7) (0.569, 0.608, 0.533)</w:t>
      </w:r>
    </w:p>
    <w:p>
      <w:r>
        <w:t>(252.1, 95.7), (251.5, 96.3), (251.5, 98.1), (252.1, 98.7), (252.1, 100.6), (253.3, 101.8), (253.9, 101.8), (254.5, 101.2), (255.8, 102.4), (255.8, 103.0), (255.8, 102.4), (255.1, 101.8), (255.1, 101.2), (253.9, 100.0), (253.9, 98.7), (254.5, 98.1), (254.5, 97.5), (255.1, 96.9), (255.1, 96.3), (254.5, 96.9), (253.9, 96.3), (252.7, 96.3) (0.576, 0.624, 0.573)</w:t>
      </w:r>
    </w:p>
    <w:p>
      <w:r>
        <w:t>(252.1, 92.6), (252.1, 93.2), (251.5, 93.8), (251.5, 94.5), (251.5, 93.8), (252.7, 92.6), (253.3, 92.6), (253.9, 93.2), (253.9, 94.5), (253.3, 95.1), (253.3, 95.7), (253.9, 95.7), (254.5, 95.1), (255.1, 95.1), (255.8, 95.7), (255.8, 98.1), (256.4, 98.7), (257.0, 98.7), (257.6, 99.4), (257.6, 100.0), (258.8, 98.7), (258.2, 99.4), (257.6, 99.4), (257.0, 98.7), (257.0, 97.5), (256.4, 96.9), (256.4, 96.3), (255.1, 95.1), (255.1, 94.5), (254.5, 95.1), (253.9, 94.5), (253.9, 93.8), (254.5, 93.2), (253.9, 92.6) (0.518, 0.584, 0.529)</w:t>
      </w:r>
    </w:p>
    <w:p>
      <w:r>
        <w:t>(253.3, 93.8), (252.7, 93.8), (252.7, 94.5), (252.1, 95.1), (251.5, 95.1), (251.5, 95.7) (0.576, 0.659, 0.592)</w:t>
      </w:r>
    </w:p>
    <w:p>
      <w:r>
        <w:t>(249.6, 94.5), (249.6, 95.7), (250.2, 95.7), (250.9, 95.1), (250.2, 95.1) (0.576, 0.624, 0.573)</w:t>
      </w:r>
    </w:p>
    <w:p>
      <w:r>
        <w:t>(251.5, 92.0), (250.9, 92.6), (250.9, 93.2), (251.5, 92.6) (0.576, 0.659, 0.592)</w:t>
      </w:r>
    </w:p>
    <w:p>
      <w:r>
        <w:t>(252.1, 91.4), (251.5, 91.4), (250.9, 92.0), (251.5, 91.4), (252.1, 92.0) (0.541, 0.635, 0.549)</w:t>
      </w:r>
    </w:p>
    <w:p>
      <w:r>
        <w:t>(252.7, 91.4), (252.7, 92.0), (253.3, 92.0), (253.3, 91.4) (0.447, 0.541, 0.443)</w:t>
      </w:r>
    </w:p>
    <w:p>
      <w:r>
        <w:t>(253.9, 90.8), (253.9, 92.0), (254.5, 91.4) (0.541, 0.635, 0.549)</w:t>
      </w:r>
    </w:p>
    <w:p>
      <w:r>
        <w:t>(252.7, 88.9), (252.7, 89.5), (253.3, 89.5) (0.576, 0.659, 0.592)</w:t>
      </w:r>
    </w:p>
    <w:p>
      <w:r>
        <w:t>(252.1, 89.5), (251.5, 90.2), (252.1, 90.2) (0.447, 0.541, 0.443)</w:t>
      </w:r>
    </w:p>
    <w:p>
      <w:r>
        <w:t>(254.5, 87.7), (254.5, 88.3), (255.8, 89.5), (255.1, 90.2), (255.8, 90.8), (255.8, 89.5), (254.5, 88.3) (0.008, 0.122, 0.012)</w:t>
      </w:r>
    </w:p>
    <w:p>
      <w:r>
        <w:t>(253.9, 83.4), (253.9, 85.9), (255.1, 87.1), (255.1, 87.7), (256.4, 88.9), (256.4, 90.2), (257.0, 90.2), (257.6, 90.8), (256.4, 89.5), (256.4, 88.9), (255.8, 88.3), (255.8, 86.5), (255.1, 85.9), (255.1, 84.6), (254.5, 84.0), (254.5, 83.4) (0.067, 0.180, 0.067)</w:t>
      </w:r>
    </w:p>
    <w:p>
      <w:r>
        <w:t>(258.2, 87.7), (257.6, 87.7), (257.6, 88.3), (257.0, 88.9), (257.0, 89.5), (257.0, 88.9), (257.6, 88.3), (258.2, 88.3) (0.008, 0.122, 0.012)</w:t>
      </w:r>
    </w:p>
    <w:p>
      <w:r>
        <w:t>(260.7, 89.5), (260.1, 88.9), (259.4, 88.9), (259.4, 89.5), (258.8, 90.2), (258.2, 90.2), (258.8, 90.8), (258.8, 90.2), (259.4, 89.5) (0.008, 0.122, 0.012)</w:t>
      </w:r>
    </w:p>
    <w:p>
      <w:r>
        <w:t>(260.7, 90.8), (259.4, 90.8), (259.4, 91.4), (258.8, 92.0), (258.2, 92.0), (257.6, 92.6), (258.2, 93.2), (258.8, 93.2), (258.2, 93.2), (257.6, 92.6), (258.2, 92.0), (259.4, 92.0) (0.067, 0.180, 0.067)</w:t>
      </w:r>
    </w:p>
    <w:p>
      <w:r>
        <w:t>(257.0, 90.8), (257.0, 91.4), (258.2, 92.6), (258.8, 92.6), (258.2, 92.6), (257.6, 92.0), (257.6, 91.4) (0.098, 0.212, 0.114)</w:t>
      </w:r>
    </w:p>
    <w:p>
      <w:r>
        <w:t>(258.2, 94.5), (258.2, 95.1), (259.4, 96.3), (258.8, 95.7), (258.8, 95.1) (0.000, 0.063, 0.000)</w:t>
      </w:r>
    </w:p>
    <w:p>
      <w:r>
        <w:t>(260.1, 96.3), (261.3, 97.5), (261.3, 98.7), (261.9, 98.7), (261.9, 97.5), (261.3, 97.5), (260.7, 96.9), (260.7, 96.3) (0.067, 0.180, 0.067)</w:t>
      </w:r>
    </w:p>
    <w:p>
      <w:r>
        <w:t>(259.4, 96.9), (260.7, 98.1), (260.1, 98.7), (261.3, 100.0), (261.9, 100.0), (261.3, 100.0), (260.1, 98.7), (260.7, 98.1), (260.7, 97.5), (260.1, 97.5) (0.008, 0.122, 0.012)</w:t>
      </w:r>
    </w:p>
    <w:p>
      <w:r>
        <w:t>(261.3, 100.6), (261.3, 101.2), (261.9, 101.2), (261.9, 100.6) (0.000, 0.063, 0.000)</w:t>
      </w:r>
    </w:p>
    <w:p>
      <w:r>
        <w:t>(263.1, 104.3), (263.1, 104.9), (263.7, 104.9) (0.008, 0.122, 0.012)</w:t>
      </w:r>
    </w:p>
    <w:p>
      <w:r>
        <w:t>(263.1, 105.5), (263.7, 106.1), (263.7, 106.7), (263.7, 105.5) (0.000, 0.063, 0.000)</w:t>
      </w:r>
    </w:p>
    <w:p>
      <w:r>
        <w:t>(266.8, 106.1), (266.2, 106.1), (266.2, 106.7) (0.008, 0.122, 0.012)</w:t>
      </w:r>
    </w:p>
    <w:p>
      <w:r>
        <w:t>(268.0, 106.7), (267.4, 107.3), (268.0, 107.3) (0.067, 0.180, 0.067)</w:t>
      </w:r>
    </w:p>
    <w:p>
      <w:r>
        <w:t>(264.3, 107.3), (265.0, 107.9), (265.0, 108.6), (264.3, 109.2), (265.0, 109.8), (265.0, 111.0), (265.6, 110.4), (265.0, 109.8), (265.0, 107.9) (0.008, 0.122, 0.012)</w:t>
      </w:r>
    </w:p>
    <w:p>
      <w:r>
        <w:t>(260.7, 106.1), (260.7, 106.7), (261.3, 107.3), (261.3, 107.9), (260.7, 108.6), (261.3, 109.2), (261.3, 109.8), (261.3, 109.2), (261.9, 108.6), (261.3, 107.9), (261.3, 106.7) (0.518, 0.584, 0.529)</w:t>
      </w:r>
    </w:p>
    <w:p>
      <w:r>
        <w:t>(257.0, 104.3), (256.4, 104.9), (255.8, 104.9), (256.4, 104.9), (257.0, 105.5), (257.0, 106.1), (256.4, 106.7), (256.4, 107.3), (256.4, 106.7), (257.0, 106.1), (257.6, 106.7), (257.6, 107.3), (257.6, 105.5), (257.0, 104.9) (0.576, 0.659, 0.592)</w:t>
      </w:r>
    </w:p>
    <w:p>
      <w:r>
        <w:t>(255.1, 104.9), (255.1, 105.5), (255.8, 106.1), (255.8, 106.7), (256.4, 106.1), (256.4, 105.5), (255.8, 105.5) (0.576, 0.627, 0.596)</w:t>
      </w:r>
    </w:p>
    <w:p>
      <w:r>
        <w:t>(257.0, 112.9), (257.0, 113.5), (256.4, 114.1), (256.4, 115.3), (256.4, 114.1), (257.0, 113.5), (257.6, 113.5) (0.580, 0.639, 0.624)</w:t>
      </w:r>
    </w:p>
    <w:p>
      <w:r>
        <w:t>(271.1, 111.0), (271.7, 111.6), (271.7, 111.0) (0.031, 0.196, 0.043)</w:t>
      </w:r>
    </w:p>
    <w:p>
      <w:r>
        <w:t>(285.2, 100.0), (285.2, 101.2), (287.0, 101.2), (287.7, 101.8), (288.3, 101.8), (287.7, 101.2), (287.7, 100.0), (287.0, 99.4), (285.8, 99.4) (0.008, 0.122, 0.012)</w:t>
      </w:r>
    </w:p>
    <w:p>
      <w:r>
        <w:t>(290.1, 101.2), (290.1, 101.8), (292.6, 101.8), (292.6, 101.2) (0.008, 0.122, 0.012)</w:t>
      </w:r>
    </w:p>
    <w:p>
      <w:r>
        <w:t>(295.0, 94.5), (294.4, 95.1), (295.0, 95.7) (0.031, 0.196, 0.043)</w:t>
      </w:r>
    </w:p>
    <w:p>
      <w:r>
        <w:t>(296.9, 89.5), (296.2, 89.5), (295.6, 90.2), (295.6, 90.8), (296.9, 90.8) (0.008, 0.122, 0.012)</w:t>
      </w:r>
    </w:p>
    <w:p>
      <w:r>
        <w:t>(328.7, 91.4), (314.0, 91.4), (313.4, 92.0), (312.2, 92.0), (311.6, 91.4), (309.7, 91.4), (309.1, 90.8), (309.7, 90.2), (314.6, 90.2), (315.3, 89.5), (317.1, 89.5), (314.0, 89.5), (313.4, 90.2), (306.7, 90.2), (306.1, 90.8), (304.2, 90.8), (304.2, 91.4), (303.6, 92.0), (301.1, 92.0), (300.5, 92.6), (298.7, 92.6), (298.1, 93.2), (298.1, 93.8), (301.1, 93.8), (301.8, 93.2), (303.6, 93.2), (303.6, 92.0), (304.2, 91.4), (305.4, 91.4), (306.1, 92.0), (308.5, 92.0), (309.1, 91.4), (311.0, 91.4), (311.6, 92.0), (314.0, 92.0), (314.6, 91.4) (0.031, 0.196, 0.043)</w:t>
      </w:r>
    </w:p>
    <w:p>
      <w:r>
        <w:t>(309.7, 90.8), (311.6, 90.8), (312.2, 91.4), (313.4, 91.4), (314.0, 90.8), (327.5, 90.8), (322.0, 90.8), (321.4, 90.2), (322.0, 89.5), (328.1, 89.5), (320.2, 89.5), (319.5, 90.2), (318.3, 90.2), (317.7, 89.5), (317.1, 90.2), (315.3, 90.2), (314.6, 90.8) (0.067, 0.180, 0.067)</w:t>
      </w:r>
    </w:p>
    <w:p>
      <w:r>
        <w:t>(315.9, 94.5), (319.5, 94.5), (319.5, 93.8), (317.1, 93.8), (316.5, 94.5) (0.031, 0.196, 0.043)</w:t>
      </w:r>
    </w:p>
    <w:p>
      <w:r>
        <w:t>(320.2, 87.1), (320.2, 87.7), (321.4, 87.7), (320.8, 87.1) (0.008, 0.122, 0.012)</w:t>
      </w:r>
    </w:p>
    <w:p>
      <w:r>
        <w:t>(318.9, 103.7), (318.3, 103.7), (317.7, 104.3), (318.3, 104.3) (0.051, 0.231, 0.094)</w:t>
      </w:r>
    </w:p>
    <w:p>
      <w:r>
        <w:t>(334.3, 96.3), (334.9, 96.9), (335.5, 96.9), (335.5, 96.3) (0.051, 0.231, 0.094)</w:t>
      </w:r>
    </w:p>
    <w:p>
      <w:r>
        <w:t>(343.5, 93.8), (344.1, 94.5), (344.7, 93.8) (0.016, 0.157, 0.027)</w:t>
      </w:r>
    </w:p>
    <w:p>
      <w:r>
        <w:t>(322.0, 90.2), (327.5, 90.2), (328.1, 90.8), (331.2, 90.8), (331.8, 91.4), (337.9, 91.4), (338.6, 92.0), (343.5, 92.0), (344.1, 92.6), (345.3, 92.6), (345.9, 93.2), (346.5, 93.2), (347.1, 93.8), (350.2, 93.8), (350.8, 94.5), (353.3, 94.5), (353.9, 95.1), (355.1, 95.1), (355.7, 95.7), (358.2, 95.7), (358.8, 96.3), (358.8, 96.9), (362.5, 96.9), (363.1, 97.5), (363.1, 98.1), (363.7, 98.1), (364.3, 98.7), (367.4, 98.7), (365.5, 98.7), (364.9, 98.1), (364.3, 98.1), (363.7, 97.5), (363.1, 97.5), (362.5, 96.9), (360.0, 96.9), (359.4, 96.3), (359.4, 95.1), (360.0, 94.5), (359.4, 93.8), (357.0, 93.8), (356.3, 93.2), (352.1, 93.2), (351.4, 92.6), (350.8, 92.6), (350.2, 92.0), (348.4, 92.0), (347.8, 91.4), (344.1, 91.4), (342.9, 90.2), (342.2, 90.8), (341.6, 90.8), (341.0, 90.2), (331.2, 90.2), (330.6, 89.5), (328.7, 89.5), (328.1, 90.2) (0.051, 0.231, 0.094)</w:t>
      </w:r>
    </w:p>
    <w:p>
      <w:r>
        <w:t>(349.6, 90.8), (351.4, 90.8), (350.8, 90.2), (350.2, 90.2) (0.016, 0.157, 0.027)</w:t>
      </w:r>
    </w:p>
    <w:p>
      <w:r>
        <w:t>(353.9, 92.0), (357.0, 92.0), (357.6, 92.6), (359.4, 92.6), (360.0, 93.2), (360.0, 93.8), (360.6, 93.8), (361.3, 93.2), (360.6, 93.2), (360.0, 92.6), (359.4, 92.6), (358.8, 92.0) (0.016, 0.157, 0.027)</w:t>
      </w:r>
    </w:p>
    <w:p>
      <w:r>
        <w:t>(360.0, 95.1), (360.0, 96.3), (363.7, 96.3), (362.5, 96.3), (361.9, 95.7), (361.3, 95.7), (360.6, 95.1) (0.110, 0.310, 0.129)</w:t>
      </w:r>
    </w:p>
    <w:p>
      <w:r>
        <w:t>(364.9, 97.5), (365.5, 97.5), (366.2, 98.1), (367.4, 98.1), (367.4, 97.5) (0.110, 0.310, 0.129)</w:t>
      </w:r>
    </w:p>
    <w:p>
      <w:r>
        <w:t>(341.0, 101.2), (341.0, 103.7), (342.2, 104.9), (342.2, 106.7), (342.9, 107.3), (343.5, 107.3), (343.5, 106.1), (344.1, 105.5), (344.7, 105.5), (345.3, 106.1), (346.5, 106.1), (347.1, 106.7), (347.1, 107.3), (347.8, 107.9), (347.8, 109.2), (349.6, 109.2), (350.2, 109.8), (350.2, 110.4), (350.8, 110.4), (351.4, 109.8), (352.1, 110.4), (352.1, 112.2), (352.7, 111.6), (357.6, 111.6), (358.2, 111.0), (358.8, 111.0), (358.8, 109.8), (359.4, 109.2), (361.3, 109.2), (361.9, 108.6), (365.5, 108.6), (365.5, 106.1), (364.9, 106.1), (364.3, 105.5), (364.3, 104.9), (363.7, 104.9), (363.1, 104.3), (362.5, 104.3), (361.9, 103.7), (361.9, 103.0), (362.5, 102.4), (363.1, 102.4), (363.7, 101.8), (367.4, 101.8), (367.4, 101.2), (366.8, 101.2), (366.2, 100.6), (362.5, 100.6), (361.3, 101.8), (360.0, 101.8), (359.4, 101.2), (359.4, 100.6), (360.0, 100.0), (361.3, 100.0), (361.3, 99.4), (360.0, 99.4), (360.0, 100.0), (359.4, 100.6), (358.8, 100.6), (358.2, 100.0), (357.0, 100.0), (356.3, 99.4), (356.3, 98.1), (355.7, 98.1), (355.1, 97.5), (354.5, 98.1), (353.9, 98.1), (353.3, 98.7), (353.3, 99.4), (352.7, 100.0), (350.8, 100.0), (349.6, 98.7), (349.6, 97.5), (350.2, 96.9), (350.2, 96.3), (349.0, 96.3), (349.0, 97.5), (348.4, 98.1), (348.4, 98.7), (347.8, 99.4), (347.1, 99.4), (345.3, 97.5), (344.1, 97.5), (343.5, 98.1), (343.5, 99.4), (342.9, 100.0), (342.2, 100.0) (0.051, 0.231, 0.094)</w:t>
      </w:r>
    </w:p>
    <w:p>
      <w:r>
        <w:t>(350.2, 103.0), (349.6, 102.4), (349.0, 103.0) (0.031, 0.196, 0.043)</w:t>
      </w:r>
    </w:p>
    <w:p>
      <w:r>
        <w:t>(358.2, 78.5), (358.2, 79.1), (358.8, 79.1), (358.8, 78.5) (0.051, 0.231, 0.094)</w:t>
      </w:r>
    </w:p>
    <w:p>
      <w:r>
        <w:t>(354.5, 63.8), (355.1, 64.4), (355.1, 65.0), (355.7, 65.6), (355.1, 66.2), (355.1, 67.5), (355.7, 68.1), (355.7, 69.3), (356.3, 69.3), (357.0, 69.9), (357.0, 71.8), (359.4, 71.8), (360.0, 72.4), (360.0, 73.0), (360.6, 73.0), (361.3, 73.6), (362.5, 73.6), (363.1, 74.2), (364.3, 74.2), (364.9, 74.8), (364.9, 75.4), (365.5, 75.4), (366.2, 76.1), (366.2, 76.7), (365.5, 77.3), (364.9, 77.3), (364.3, 77.9), (363.7, 77.9), (363.7, 78.5), (363.1, 79.1), (363.1, 79.7), (363.7, 79.1), (364.3, 79.1), (364.9, 79.7), (366.2, 79.7), (366.8, 79.1), (367.4, 79.1), (367.4, 72.4), (363.7, 72.4), (363.1, 71.8), (363.1, 69.9), (362.5, 69.3), (363.7, 68.1), (362.5, 66.9), (362.5, 65.0), (361.9, 64.4), (361.9, 63.2), (360.0, 63.2), (359.4, 63.8), (358.8, 63.8), (358.2, 63.2), (357.0, 64.4), (356.3, 64.4), (355.7, 63.8), (355.7, 63.2), (355.7, 63.8), (355.1, 64.4) (0.051, 0.239, 0.043)</w:t>
      </w:r>
    </w:p>
    <w:p>
      <w:r>
        <w:t>(360.6, 60.7), (360.6, 62.6), (361.9, 62.6), (362.5, 63.2), (362.5, 64.4), (363.1, 65.0), (363.1, 66.9), (364.3, 68.1), (363.1, 69.3), (363.7, 69.9), (363.7, 71.8), (367.4, 71.8), (367.4, 65.6), (366.8, 65.0), (366.8, 63.2), (366.8, 63.8), (366.2, 64.4), (365.5, 64.4), (364.9, 63.8), (364.9, 62.6), (364.3, 63.2), (362.5, 61.3), (361.9, 61.3), (361.3, 61.9), (360.6, 61.3) (0.051, 0.231, 0.094)</w:t>
      </w:r>
    </w:p>
    <w:p>
      <w:r>
        <w:t>(365.5, 63.2), (365.5, 63.8), (366.2, 63.8) (0.145, 0.306, 0.161)</w:t>
      </w:r>
    </w:p>
    <w:p>
      <w:r>
        <w:t>(363.7, 61.9), (364.3, 62.6), (364.3, 61.9) (0.129, 0.247, 0.106)</w:t>
      </w:r>
    </w:p>
    <w:p>
      <w:r>
        <w:t>(363.1, 60.1), (363.7, 60.7), (364.3, 60.7), (364.9, 61.3), (363.7, 60.1) (0.016, 0.157, 0.027)</w:t>
      </w:r>
    </w:p>
    <w:p>
      <w:r>
        <w:t>(363.1, 57.7), (364.9, 59.5), (364.9, 58.9), (364.3, 58.9) (0.788, 0.835, 0.847)</w:t>
      </w:r>
    </w:p>
    <w:p>
      <w:r>
        <w:t>(358.8, 58.9), (360.0, 60.1), (360.6, 60.1), (361.3, 60.7), (361.3, 61.3), (361.9, 61.9), (361.3, 61.3), (361.9, 60.7), (362.5, 60.7), (361.9, 60.1), (361.3, 60.7), (360.6, 60.1), (360.0, 60.1) (0.129, 0.247, 0.106)</w:t>
      </w:r>
    </w:p>
    <w:p>
      <w:r>
        <w:t>(359.4, 58.9), (360.0, 59.5), (360.6, 59.5), (360.0, 58.9) (0.145, 0.306, 0.161)</w:t>
      </w:r>
    </w:p>
    <w:p>
      <w:r>
        <w:t>(358.2, 60.1), (357.6, 60.1), (357.6, 60.7) (0.129, 0.247, 0.106)</w:t>
      </w:r>
    </w:p>
    <w:p>
      <w:r>
        <w:t>(356.3, 56.4), (356.3, 57.0), (357.0, 57.7), (357.0, 57.0) (0.188, 0.325, 0.204)</w:t>
      </w:r>
    </w:p>
    <w:p>
      <w:r>
        <w:t>(354.5, 57.0), (354.5, 57.7), (355.1, 57.7), (355.1, 57.0) (0.031, 0.196, 0.043)</w:t>
      </w:r>
    </w:p>
    <w:p>
      <w:r>
        <w:t>(352.7, 57.0), (353.3, 57.7), (353.3, 58.3), (353.9, 58.3) (0.110, 0.310, 0.129)</w:t>
      </w:r>
    </w:p>
    <w:p>
      <w:r>
        <w:t>(351.4, 55.2), (352.1, 55.2), (352.7, 54.6), (353.3, 54.6), (356.3, 57.7), (355.1, 56.4), (355.1, 55.8), (354.5, 55.2), (353.9, 55.2), (353.3, 54.6), (352.1, 54.6) (0.145, 0.306, 0.161)</w:t>
      </w:r>
    </w:p>
    <w:p>
      <w:r>
        <w:t>(354.5, 54.0), (353.3, 55.2), (352.7, 55.2), (352.7, 55.8), (353.3, 55.8), (353.3, 55.2) (0.098, 0.212, 0.114)</w:t>
      </w:r>
    </w:p>
    <w:p>
      <w:r>
        <w:t>(351.4, 53.4), (351.4, 54.0), (352.1, 53.4), (352.7, 54.0), (352.1, 53.4) (0.098, 0.212, 0.114)</w:t>
      </w:r>
    </w:p>
    <w:p>
      <w:r>
        <w:t>(351.4, 54.6), (350.8, 55.2), (350.8, 55.8), (351.4, 55.8), (350.8, 55.2) (0.110, 0.310, 0.129)</w:t>
      </w:r>
    </w:p>
    <w:p>
      <w:r>
        <w:t>(354.5, 50.3), (353.9, 50.9), (354.5, 50.9) (0.580, 0.655, 0.643)</w:t>
      </w:r>
    </w:p>
    <w:p>
      <w:r>
        <w:t>(355.1, 49.1), (355.1, 49.7), (355.7, 49.7), (355.7, 49.1) (0.592, 0.663, 0.671)</w:t>
      </w:r>
    </w:p>
    <w:p>
      <w:r>
        <w:t>(357.0, 46.6), (357.0, 47.2), (358.8, 47.2), (358.2, 47.2), (357.6, 46.6) (0.663, 0.745, 0.773)</w:t>
      </w:r>
    </w:p>
    <w:p>
      <w:r>
        <w:t>(350.8, 44.2), (351.4, 44.2), (352.1, 44.8), (352.1, 45.4), (353.3, 46.6), (354.5, 46.6), (353.3, 46.6), (352.7, 46.0), (353.3, 45.4), (354.5, 45.4), (353.9, 45.4), (353.3, 44.8), (352.1, 44.8), (351.4, 44.2) (0.663, 0.745, 0.773)</w:t>
      </w:r>
    </w:p>
    <w:p>
      <w:r>
        <w:t>(336.1, 41.7), (336.1, 42.3), (336.7, 42.3), (337.3, 41.7), (337.9, 42.3), (338.6, 42.3), (339.2, 42.9), (340.4, 42.9), (341.0, 42.3), (342.2, 42.3), (342.9, 42.9), (341.6, 44.2), (342.2, 44.2), (342.9, 43.5), (343.5, 43.5), (344.1, 42.9), (345.9, 42.9), (345.9, 42.3), (344.1, 42.3), (343.5, 42.9), (342.9, 42.9), (342.2, 42.3), (344.7, 39.9), (345.3, 39.9), (345.9, 39.3), (348.4, 39.3), (349.0, 39.9), (347.8, 41.1), (347.8, 41.7), (348.4, 41.7), (349.0, 41.1), (350.2, 42.3), (349.6, 42.9), (349.0, 42.9), (348.4, 43.5), (347.1, 43.5), (347.1, 44.8), (346.5, 45.4), (345.9, 45.4), (345.9, 46.0), (345.3, 46.6), (345.9, 46.0), (346.5, 46.0), (346.5, 45.4), (347.1, 44.8), (348.4, 44.8), (349.0, 45.4), (349.6, 45.4), (351.4, 47.2), (352.1, 47.2), (352.7, 47.8), (352.1, 48.5), (352.7, 49.1), (353.3, 48.5), (353.9, 48.5), (354.5, 49.1), (355.1, 48.5), (356.3, 48.5), (357.0, 49.1), (355.7, 50.3), (355.7, 50.9), (355.7, 50.3), (356.3, 49.7), (357.6, 49.7), (358.2, 50.3), (357.6, 50.9), (357.0, 50.9), (357.0, 51.5), (357.6, 50.9), (358.2, 50.9), (358.8, 51.5), (358.8, 52.1), (359.4, 52.7), (360.0, 52.1), (360.6, 52.7), (360.6, 54.0), (361.3, 54.0), (361.9, 54.6), (361.9, 55.2), (363.7, 55.2), (364.9, 56.4), (366.8, 56.4), (367.4, 57.0), (366.8, 57.7), (367.4, 58.3), (367.4, 54.6), (366.2, 54.6), (365.5, 54.0), (365.5, 52.1), (366.2, 51.5), (366.8, 52.1), (367.4, 52.1), (367.4, 39.9), (361.9, 39.9), (361.9, 40.5), (361.3, 41.1), (361.3, 41.7), (360.6, 42.3), (360.0, 42.3), (360.0, 42.9), (359.4, 43.5), (358.8, 43.5), (358.2, 42.9), (357.0, 42.9), (355.7, 44.2), (353.9, 44.2), (353.9, 44.8), (354.5, 44.8), (355.1, 45.4), (354.5, 46.0), (353.3, 46.0), (352.7, 46.6), (351.4, 45.4), (350.8, 45.4), (350.2, 44.8), (350.2, 43.5), (350.8, 42.9), (351.4, 42.9), (351.4, 41.7), (350.8, 41.7), (350.2, 41.1), (350.2, 39.9), (350.8, 39.3), (352.1, 40.5), (352.7, 40.5), (351.4, 39.3), (348.4, 39.3), (347.8, 38.6), (345.9, 38.6), (344.7, 39.9), (343.5, 39.9), (341.6, 41.7), (341.0, 41.7), (341.0, 42.3), (340.4, 42.9), (339.2, 42.9), (338.6, 42.3), (338.6, 41.7), (339.2, 41.1), (339.8, 41.1), (340.4, 40.5), (340.4, 39.9), (338.6, 39.9), (337.3, 41.1), (336.7, 41.1) (0.635, 0.710, 0.714)</w:t>
      </w:r>
    </w:p>
    <w:p>
      <w:r>
        <w:t>(346.5, 44.8), (347.1, 45.4), (347.1, 46.0), (347.8, 46.0), (348.4, 46.6), (349.0, 46.6), (349.6, 47.2), (350.8, 47.2), (349.6, 46.0), (349.0, 46.0), (348.4, 45.4), (347.1, 45.4) (0.690, 0.733, 0.710)</w:t>
      </w:r>
    </w:p>
    <w:p>
      <w:r>
        <w:t>(344.7, 45.4), (345.9, 46.6), (346.5, 46.6), (345.9, 46.6), (345.3, 46.0), (345.3, 45.4) (0.616, 0.686, 0.686)</w:t>
      </w:r>
    </w:p>
    <w:p>
      <w:r>
        <w:t>(343.5, 45.4), (343.5, 46.0), (344.1, 45.4), (344.7, 46.0), (344.1, 45.4) (0.600, 0.663, 0.659)</w:t>
      </w:r>
    </w:p>
    <w:p>
      <w:r>
        <w:t>(342.9, 46.6), (343.5, 47.2), (344.1, 46.6) (0.714, 0.769, 0.765)</w:t>
      </w:r>
    </w:p>
    <w:p>
      <w:r>
        <w:t>(342.2, 44.8), (342.9, 45.4), (342.9, 44.8) (0.616, 0.686, 0.686)</w:t>
      </w:r>
    </w:p>
    <w:p>
      <w:r>
        <w:t>(342.2, 42.9), (341.0, 42.9), (339.8, 44.2), (340.4, 44.2), (341.0, 44.8), (341.0, 44.2) (0.616, 0.686, 0.686)</w:t>
      </w:r>
    </w:p>
    <w:p>
      <w:r>
        <w:t>(339.2, 45.4), (341.0, 45.4), (340.4, 45.4), (339.8, 44.8) (0.714, 0.769, 0.765)</w:t>
      </w:r>
    </w:p>
    <w:p>
      <w:r>
        <w:t>(339.2, 47.2), (339.8, 47.2), (340.4, 47.8), (341.0, 47.8), (340.4, 47.2) (0.016, 0.157, 0.027)</w:t>
      </w:r>
    </w:p>
    <w:p>
      <w:r>
        <w:t>(337.3, 44.2), (337.9, 44.8), (337.9, 44.2) (0.714, 0.769, 0.765)</w:t>
      </w:r>
    </w:p>
    <w:p>
      <w:r>
        <w:t>(334.9, 46.0), (334.3, 46.0), (334.3, 46.6) (0.129, 0.247, 0.106)</w:t>
      </w:r>
    </w:p>
    <w:p>
      <w:r>
        <w:t>(331.8, 43.5), (331.8, 44.2), (332.4, 44.8), (334.9, 44.8), (334.3, 44.8), (333.7, 44.2), (333.0, 44.8), (332.4, 44.8), (331.8, 44.2) (0.067, 0.180, 0.067)</w:t>
      </w:r>
    </w:p>
    <w:p>
      <w:r>
        <w:t>(331.2, 44.8), (331.8, 45.4), (331.2, 46.0), (331.2, 46.6), (331.8, 46.6), (331.2, 46.0), (331.8, 45.4) (0.129, 0.247, 0.106)</w:t>
      </w:r>
    </w:p>
    <w:p>
      <w:r>
        <w:t>(330.6, 44.2), (330.0, 44.2), (329.4, 44.8), (328.7, 44.8), (330.6, 44.8) (0.145, 0.306, 0.161)</w:t>
      </w:r>
    </w:p>
    <w:p>
      <w:r>
        <w:t>(328.1, 44.8), (328.7, 44.2), (329.4, 44.2), (328.1, 44.2) (0.129, 0.247, 0.106)</w:t>
      </w:r>
    </w:p>
    <w:p>
      <w:r>
        <w:t>(327.5, 42.9), (328.1, 42.9), (328.7, 43.5), (328.7, 42.9) (0.016, 0.157, 0.027)</w:t>
      </w:r>
    </w:p>
    <w:p>
      <w:r>
        <w:t>(322.6, 43.5), (326.3, 43.5), (326.9, 44.2), (327.5, 44.2), (326.9, 43.5) (0.145, 0.306, 0.161)</w:t>
      </w:r>
    </w:p>
    <w:p>
      <w:r>
        <w:t>(323.8, 46.0), (324.5, 46.6), (325.7, 46.6), (325.7, 46.0), (325.1, 46.6), (324.5, 46.0) (0.078, 0.271, 0.071)</w:t>
      </w:r>
    </w:p>
    <w:p>
      <w:r>
        <w:t>(324.5, 45.4), (323.2, 45.4), (322.0, 46.6), (321.4, 46.0), (320.8, 46.6), (319.5, 46.6), (318.9, 47.2), (320.2, 47.2), (320.8, 47.8), (320.8, 48.5), (322.0, 48.5), (322.6, 47.8), (323.2, 47.8), (323.8, 47.2), (324.5, 47.2), (323.8, 47.2), (323.2, 46.6), (323.2, 46.0), (323.8, 45.4) (0.051, 0.239, 0.043)</w:t>
      </w:r>
    </w:p>
    <w:p>
      <w:r>
        <w:t>(322.0, 41.7), (322.0, 42.3), (322.6, 42.3), (322.6, 41.7) (0.067, 0.180, 0.067)</w:t>
      </w:r>
    </w:p>
    <w:p>
      <w:r>
        <w:t>(320.2, 39.3), (321.4, 39.3), (322.0, 38.6), (320.2, 38.6) (0.616, 0.686, 0.686)</w:t>
      </w:r>
    </w:p>
    <w:p>
      <w:r>
        <w:t>(321.4, 38.0), (320.8, 37.4), (320.2, 37.4), (319.5, 38.0), (318.9, 38.0) (0.663, 0.745, 0.773)</w:t>
      </w:r>
    </w:p>
    <w:p>
      <w:r>
        <w:t>(318.9, 38.6), (318.9, 39.3), (319.5, 39.3), (319.5, 38.6) (0.635, 0.710, 0.714)</w:t>
      </w:r>
    </w:p>
    <w:p>
      <w:r>
        <w:t>(315.9, 42.9), (317.7, 42.9), (318.3, 43.5), (318.9, 42.9), (319.5, 42.9), (320.2, 42.3), (320.8, 42.3), (321.4, 42.9), (320.8, 42.3), (317.1, 42.3), (316.5, 42.9) (0.098, 0.212, 0.114)</w:t>
      </w:r>
    </w:p>
    <w:p>
      <w:r>
        <w:t>(317.7, 43.5), (315.9, 43.5), (315.3, 42.9), (315.9, 42.3), (316.5, 42.3), (315.9, 42.3), (315.3, 42.9), (311.6, 42.9), (311.0, 43.5), (309.1, 43.5) (0.051, 0.231, 0.094)</w:t>
      </w:r>
    </w:p>
    <w:p>
      <w:r>
        <w:t>(313.4, 45.4), (314.0, 44.8), (314.6, 44.8), (313.4, 44.8) (0.031, 0.196, 0.043)</w:t>
      </w:r>
    </w:p>
    <w:p>
      <w:r>
        <w:t>(311.0, 45.4), (311.6, 45.4), (312.2, 46.0), (312.2, 46.6), (315.3, 46.6), (315.9, 46.0), (317.1, 46.0), (315.9, 46.0), (315.3, 45.4), (316.5, 44.2), (318.9, 44.2), (311.6, 44.2), (311.6, 44.8) (0.067, 0.180, 0.067)</w:t>
      </w:r>
    </w:p>
    <w:p>
      <w:r>
        <w:t>(309.7, 44.2), (310.3, 44.8), (311.0, 44.2) (0.031, 0.196, 0.043)</w:t>
      </w:r>
    </w:p>
    <w:p>
      <w:r>
        <w:t>(307.9, 45.4), (308.5, 46.0), (309.1, 46.0), (308.5, 45.4) (0.051, 0.231, 0.094)</w:t>
      </w:r>
    </w:p>
    <w:p>
      <w:r>
        <w:t>(309.7, 46.0), (309.1, 46.6), (309.7, 46.6), (310.3, 47.2), (309.7, 46.6) (0.067, 0.180, 0.067)</w:t>
      </w:r>
    </w:p>
    <w:p>
      <w:r>
        <w:t>(307.9, 47.8), (308.5, 47.8), (309.1, 47.2), (307.9, 47.2) (0.016, 0.157, 0.027)</w:t>
      </w:r>
    </w:p>
    <w:p>
      <w:r>
        <w:t>(305.4, 43.5), (305.4, 44.2), (306.1, 44.2), (306.1, 43.5) (0.129, 0.247, 0.106)</w:t>
      </w:r>
    </w:p>
    <w:p>
      <w:r>
        <w:t>(304.2, 43.5), (304.8, 44.2), (304.2, 44.8), (304.8, 45.4), (304.8, 44.2) (0.067, 0.180, 0.067)</w:t>
      </w:r>
    </w:p>
    <w:p>
      <w:r>
        <w:t>(304.2, 42.9), (304.8, 43.5), (304.8, 42.9) (0.051, 0.231, 0.094)</w:t>
      </w:r>
    </w:p>
    <w:p>
      <w:r>
        <w:t>(304.2, 41.7), (304.2, 42.3), (305.4, 42.3), (304.8, 41.7) (0.016, 0.157, 0.027)</w:t>
      </w:r>
    </w:p>
    <w:p>
      <w:r>
        <w:t>(305.4, 41.7), (306.1, 42.3), (306.7, 41.7), (307.3, 41.7), (307.9, 42.3), (306.7, 41.1), (306.1, 41.7) (0.031, 0.196, 0.043)</w:t>
      </w:r>
    </w:p>
    <w:p>
      <w:r>
        <w:t>(306.7, 42.3), (306.7, 43.5), (307.3, 42.9), (307.9, 42.9), (307.3, 42.3) (0.051, 0.231, 0.094)</w:t>
      </w:r>
    </w:p>
    <w:p>
      <w:r>
        <w:t>(308.5, 39.9), (307.9, 39.9), (307.3, 40.5), (307.3, 41.1) (0.016, 0.157, 0.027)</w:t>
      </w:r>
    </w:p>
    <w:p>
      <w:r>
        <w:t>(307.3, 37.4), (306.7, 38.0), (306.7, 38.6), (307.3, 38.0) (0.016, 0.157, 0.027)</w:t>
      </w:r>
    </w:p>
    <w:p>
      <w:r>
        <w:t>(305.4, 36.8), (305.4, 37.4), (304.8, 38.0), (304.8, 38.6), (306.1, 39.9), (306.1, 41.1), (306.1, 40.5), (306.7, 39.9), (306.1, 39.9), (305.4, 39.3), (305.4, 38.0), (306.1, 37.4), (306.1, 36.8) (0.051, 0.231, 0.094)</w:t>
      </w:r>
    </w:p>
    <w:p>
      <w:r>
        <w:t>(303.6, 38.6), (303.6, 39.3), (304.2, 39.3), (304.8, 39.9) (0.016, 0.157, 0.027)</w:t>
      </w:r>
    </w:p>
    <w:p>
      <w:r>
        <w:t>(303.6, 36.8), (303.6, 37.4), (304.2, 37.4), (304.2, 36.8) (0.016, 0.157, 0.027)</w:t>
      </w:r>
    </w:p>
    <w:p>
      <w:r>
        <w:t>(303.6, 33.1), (303.6, 33.7), (304.2, 33.7), (305.4, 35.0), (305.4, 35.6), (306.1, 35.6), (306.1, 34.3), (305.4, 34.3), (304.2, 33.1) (0.016, 0.157, 0.027)</w:t>
      </w:r>
    </w:p>
    <w:p>
      <w:r>
        <w:t>(306.1, 31.9), (307.3, 33.1), (307.3, 33.7), (307.9, 33.7), (308.5, 33.1), (309.1, 33.1), (309.7, 32.5), (310.3, 32.5), (310.3, 31.9), (309.1, 33.1), (307.9, 33.1), (306.7, 31.9) (0.016, 0.157, 0.027)</w:t>
      </w:r>
    </w:p>
    <w:p>
      <w:r>
        <w:t>(309.7, 33.7), (309.1, 34.3), (309.7, 34.3) (0.051, 0.231, 0.094)</w:t>
      </w:r>
    </w:p>
    <w:p>
      <w:r>
        <w:t>(311.6, 35.0), (311.0, 34.3), (309.7, 35.6), (308.5, 35.6), (308.5, 36.2), (309.1, 36.2), (310.3, 35.0) (0.016, 0.157, 0.027)</w:t>
      </w:r>
    </w:p>
    <w:p>
      <w:r>
        <w:t>(311.0, 36.8), (310.3, 36.2), (310.3, 36.8), (309.7, 37.4), (310.3, 36.8) (0.067, 0.180, 0.067)</w:t>
      </w:r>
    </w:p>
    <w:p>
      <w:r>
        <w:t>(308.5, 37.4), (309.1, 37.4), (309.7, 36.8), (308.5, 36.8) (0.051, 0.231, 0.094)</w:t>
      </w:r>
    </w:p>
    <w:p>
      <w:r>
        <w:t>(314.6, 35.0), (314.0, 35.0), (313.4, 34.3), (312.8, 34.3), (313.4, 34.3), (314.0, 35.0), (311.6, 37.4), (311.0, 37.4), (310.3, 38.0), (310.3, 38.6), (314.0, 35.0) (0.008, 0.122, 0.012)</w:t>
      </w:r>
    </w:p>
    <w:p>
      <w:r>
        <w:t>(314.0, 33.7), (314.0, 34.3), (314.6, 34.3) (0.098, 0.212, 0.114)</w:t>
      </w:r>
    </w:p>
    <w:p>
      <w:r>
        <w:t>(314.0, 31.9), (314.0, 32.5), (314.6, 32.5), (314.6, 31.9) (0.016, 0.157, 0.027)</w:t>
      </w:r>
    </w:p>
    <w:p>
      <w:r>
        <w:t>(317.7, 32.5), (317.1, 31.9), (315.9, 33.1), (315.3, 32.5), (315.3, 31.9), (315.9, 31.3), (315.9, 30.7), (316.5, 30.1), (315.9, 30.7), (315.9, 31.3), (315.3, 31.9), (315.3, 32.5), (314.6, 33.1), (314.0, 33.1), (313.4, 32.5), (312.8, 32.5), (312.8, 33.1), (313.4, 32.5), (314.0, 33.1), (314.6, 33.1), (315.3, 33.7), (315.3, 34.3), (315.3, 33.7), (317.1, 31.9) (0.067, 0.180, 0.067)</w:t>
      </w:r>
    </w:p>
    <w:p>
      <w:r>
        <w:t>(317.7, 30.7), (317.1, 30.7), (316.5, 31.3), (316.5, 31.9), (315.3, 33.1), (317.1, 31.3), (317.7, 31.3) (0.098, 0.212, 0.114)</w:t>
      </w:r>
    </w:p>
    <w:p>
      <w:r>
        <w:t>(315.3, 27.6), (315.3, 28.8), (315.9, 29.4), (316.5, 28.8), (316.5, 28.2), (315.9, 27.6) (0.016, 0.157, 0.027)</w:t>
      </w:r>
    </w:p>
    <w:p>
      <w:r>
        <w:t>(321.4, 25.8), (320.8, 25.8), (320.2, 26.4), (320.2, 27.0), (318.9, 28.2), (318.3, 28.2), (317.7, 28.8), (317.7, 30.1), (318.3, 30.7), (319.5, 29.4), (318.9, 28.8), (318.9, 28.2), (319.5, 27.6), (322.0, 27.6), (320.8, 26.4) (0.067, 0.180, 0.067)</w:t>
      </w:r>
    </w:p>
    <w:p>
      <w:r>
        <w:t>(320.8, 28.2), (320.2, 28.2), (320.2, 28.8) (0.098, 0.212, 0.114)</w:t>
      </w:r>
    </w:p>
    <w:p>
      <w:r>
        <w:t>(322.0, 28.2), (321.4, 28.8), (320.8, 28.8), (319.5, 30.1), (319.5, 30.7), (318.9, 31.3), (319.5, 30.7), (319.5, 30.1), (320.2, 29.4), (320.8, 29.4) (0.008, 0.122, 0.012)</w:t>
      </w:r>
    </w:p>
    <w:p>
      <w:r>
        <w:t>(322.0, 30.7), (321.4, 30.7), (321.4, 31.3), (320.8, 31.9) (0.729, 0.843, 0.800)</w:t>
      </w:r>
    </w:p>
    <w:p>
      <w:r>
        <w:t>(321.4, 33.7), (320.8, 33.1), (320.2, 33.7), (319.5, 33.7), (320.2, 34.3), (320.8, 33.7) (0.616, 0.686, 0.686)</w:t>
      </w:r>
    </w:p>
    <w:p>
      <w:r>
        <w:t>(316.5, 35.0), (315.9, 35.6), (316.5, 35.6) (0.729, 0.843, 0.800)</w:t>
      </w:r>
    </w:p>
    <w:p>
      <w:r>
        <w:t>(311.6, 28.2), (311.6, 29.4), (312.2, 29.4), (312.2, 28.2) (0.016, 0.157, 0.027)</w:t>
      </w:r>
    </w:p>
    <w:p>
      <w:r>
        <w:t>(312.2, 23.9), (312.2, 24.5), (312.8, 25.1), (313.4, 25.1), (313.4, 24.5), (312.8, 23.9) (0.016, 0.157, 0.027)</w:t>
      </w:r>
    </w:p>
    <w:p>
      <w:r>
        <w:t>(320.2, 25.1), (319.5, 25.1), (319.5, 25.8), (318.9, 26.4) (0.016, 0.157, 0.027)</w:t>
      </w:r>
    </w:p>
    <w:p>
      <w:r>
        <w:t>(323.2, 23.9), (322.6, 23.9), (322.6, 24.5) (0.016, 0.157, 0.027)</w:t>
      </w:r>
    </w:p>
    <w:p>
      <w:r>
        <w:t>(330.0, 17.2), (328.7, 18.4), (328.1, 17.8), (327.5, 18.4), (326.9, 18.4), (326.9, 19.0), (326.3, 19.6), (326.3, 20.2), (325.7, 20.9), (325.7, 21.5), (326.3, 22.1), (326.3, 22.7), (325.7, 23.3), (324.5, 23.3), (323.8, 23.9), (323.8, 25.8), (323.2, 26.4), (322.6, 25.8), (322.6, 25.1), (322.6, 26.4), (323.2, 26.4), (323.8, 25.8), (324.5, 26.4), (325.1, 25.8), (325.1, 25.1), (325.1, 25.8), (324.5, 26.4), (323.8, 25.8), (323.8, 23.9), (324.5, 23.3), (327.5, 23.3), (326.9, 23.3), (326.3, 22.7), (326.9, 22.1), (327.5, 22.1), (326.9, 21.5), (326.9, 20.9), (327.5, 20.2), (328.1, 20.2), (329.4, 19.0), (328.7, 18.4) (0.067, 0.180, 0.067)</w:t>
      </w:r>
    </w:p>
    <w:p>
      <w:r>
        <w:t>(328.7, 20.9), (328.1, 20.9), (328.1, 21.5) (0.145, 0.306, 0.161)</w:t>
      </w:r>
    </w:p>
    <w:p>
      <w:r>
        <w:t>(328.7, 20.2), (329.4, 20.2), (330.6, 19.0), (331.2, 19.0), (331.8, 19.6), (331.2, 19.0), (330.0, 19.0) (0.098, 0.212, 0.114)</w:t>
      </w:r>
    </w:p>
    <w:p>
      <w:r>
        <w:t>(329.4, 15.9), (330.6, 17.2), (330.0, 16.6), (330.0, 15.9) (0.051, 0.231, 0.094)</w:t>
      </w:r>
    </w:p>
    <w:p>
      <w:r>
        <w:t>(332.4, 15.9), (332.4, 16.6), (333.0, 16.6) (0.129, 0.247, 0.106)</w:t>
      </w:r>
    </w:p>
    <w:p>
      <w:r>
        <w:t>(333.7, 14.7), (333.0, 15.3), (332.4, 15.3), (331.8, 15.9), (331.8, 16.6), (331.2, 17.2), (332.4, 17.2), (331.8, 16.6), (331.8, 15.9), (332.4, 15.3), (333.7, 15.3), (334.3, 15.9), (333.7, 16.6), (334.3, 15.9), (333.7, 15.3) (0.067, 0.180, 0.067)</w:t>
      </w:r>
    </w:p>
    <w:p>
      <w:r>
        <w:t>(335.5, 15.9), (334.9, 16.6), (334.3, 16.6), (334.3, 17.2), (333.7, 17.8) (0.008, 0.122, 0.012)</w:t>
      </w:r>
    </w:p>
    <w:p>
      <w:r>
        <w:t>(337.3, 12.9), (335.5, 12.9), (334.9, 12.3), (334.9, 13.5), (334.3, 14.1), (334.3, 15.3), (333.7, 15.9), (334.3, 15.3), (334.3, 14.1), (335.5, 12.9) (0.051, 0.231, 0.094)</w:t>
      </w:r>
    </w:p>
    <w:p>
      <w:r>
        <w:t>(335.5, 11.0), (334.3, 12.3), (334.3, 12.9), (333.7, 13.5), (333.7, 14.1), (334.3, 13.5), (334.3, 12.3), (334.9, 11.7), (335.5, 12.3) (0.051, 0.239, 0.043)</w:t>
      </w:r>
    </w:p>
    <w:p>
      <w:r>
        <w:t>(336.1, 10.4), (336.1, 11.0), (336.7, 11.0) (0.051, 0.231, 0.094)</w:t>
      </w:r>
    </w:p>
    <w:p>
      <w:r>
        <w:t>(337.9, 11.0), (337.3, 11.0), (336.7, 11.7), (336.1, 11.7), (336.1, 12.3), (336.7, 12.3), (336.7, 11.7), (337.3, 11.0) (0.031, 0.196, 0.043)</w:t>
      </w:r>
    </w:p>
    <w:p>
      <w:r>
        <w:t>(339.2, 11.7), (338.6, 11.0), (337.9, 11.7), (337.3, 11.7), (337.3, 12.3), (338.6, 11.0) (0.067, 0.180, 0.067)</w:t>
      </w:r>
    </w:p>
    <w:p>
      <w:r>
        <w:t>(337.9, 9.8), (337.3, 9.8), (336.7, 10.4), (337.3, 10.4) (0.078, 0.271, 0.071)</w:t>
      </w:r>
    </w:p>
    <w:p>
      <w:r>
        <w:t>(339.2, 9.2), (337.9, 10.4), (339.2, 10.4) (0.051, 0.231, 0.094)</w:t>
      </w:r>
    </w:p>
    <w:p>
      <w:r>
        <w:t>(339.8, 10.4), (339.2, 11.0), (339.8, 11.0), (340.4, 11.7), (339.8, 11.0) (0.098, 0.212, 0.114)</w:t>
      </w:r>
    </w:p>
    <w:p>
      <w:r>
        <w:t>(339.8, 9.8), (340.4, 9.8), (341.0, 9.2), (340.4, 9.8), (339.8, 9.2) (0.129, 0.247, 0.106)</w:t>
      </w:r>
    </w:p>
    <w:p>
      <w:r>
        <w:t>(342.9, 8.0), (340.4, 10.4), (341.0, 9.8), (341.6, 10.4), (342.2, 9.8), (341.6, 9.2) (0.067, 0.180, 0.067)</w:t>
      </w:r>
    </w:p>
    <w:p>
      <w:r>
        <w:t>(341.0, 12.3), (341.0, 12.9), (341.6, 12.9) (0.714, 0.769, 0.765)</w:t>
      </w:r>
    </w:p>
    <w:p>
      <w:r>
        <w:t>(342.2, 13.5), (342.9, 12.9), (343.5, 12.9), (342.2, 12.9) (0.690, 0.733, 0.710)</w:t>
      </w:r>
    </w:p>
    <w:p>
      <w:r>
        <w:t>(341.0, 14.1), (342.9, 15.9), (342.9, 17.2), (343.5, 17.2), (342.9, 16.6), (342.9, 15.9), (343.5, 15.3), (346.5, 15.3), (344.7, 15.3), (344.1, 14.7), (344.1, 14.1), (343.5, 14.1), (342.9, 14.7), (341.6, 14.7) (0.635, 0.710, 0.714)</w:t>
      </w:r>
    </w:p>
    <w:p>
      <w:r>
        <w:t>(342.9, 14.1), (341.6, 14.1), (341.0, 14.7), (340.4, 14.7), (340.4, 15.3), (339.8, 15.9), (339.8, 16.6), (339.8, 15.9), (340.4, 15.3), (341.0, 15.3), (341.6, 15.9), (341.6, 15.3), (341.0, 14.7), (341.6, 14.1) (0.616, 0.686, 0.686)</w:t>
      </w:r>
    </w:p>
    <w:p>
      <w:r>
        <w:t>(337.3, 13.5), (337.9, 14.1), (337.9, 13.5) (0.008, 0.122, 0.012)</w:t>
      </w:r>
    </w:p>
    <w:p>
      <w:r>
        <w:t>(337.9, 7.4), (337.3, 7.4), (336.7, 8.0), (336.1, 8.0), (336.7, 8.0), (337.3, 8.6), (337.3, 8.0) (0.051, 0.239, 0.043)</w:t>
      </w:r>
    </w:p>
    <w:p>
      <w:r>
        <w:t>(336.1, 1.8), (336.1, 2.5), (336.7, 2.5), (337.3, 3.1), (337.3, 2.5), (336.7, 1.8) (0.051, 0.231, 0.094)</w:t>
      </w:r>
    </w:p>
    <w:p>
      <w:r>
        <w:t>(342.9, -4.3), (342.2, -3.7), (341.6, -3.7), (342.2, -3.1), (342.2, -1.8), (341.6, -1.2), (342.2, -1.2), (343.5, 0.0), (343.5, 0.6), (342.2, 1.8), (342.2, 4.9), (341.6, 5.5), (340.4, 5.5), (340.4, 6.1), (341.0, 6.1), (341.6, 5.5), (342.2, 5.5), (342.2, 4.3), (342.9, 3.7), (342.9, 2.5), (343.5, 1.8), (342.9, 1.2), (343.5, 0.6), (343.5, 0.0), (344.7, -1.2), (345.3, -1.2), (345.9, -0.6), (346.5, -0.6), (347.1, -1.2), (347.8, -1.2), (347.1, -1.2), (346.5, -1.8), (346.5, -2.5), (345.9, -2.5), (345.9, -1.8), (345.3, -1.2), (344.7, -1.2), (344.1, -0.6), (343.5, -1.2), (343.5, -3.1), (342.9, -3.7) (0.051, 0.239, 0.043)</w:t>
      </w:r>
    </w:p>
    <w:p>
      <w:r>
        <w:t>(344.7, 2.5), (345.3, 3.1), (345.3, 2.5) (0.016, 0.157, 0.027)</w:t>
      </w:r>
    </w:p>
    <w:p>
      <w:r>
        <w:t>(348.4, 1.2), (347.8, 1.2), (347.1, 1.8), (346.5, 1.2), (346.5, 0.0), (345.9, 0.0), (345.9, 1.2), (345.3, 1.8), (345.9, 2.5), (345.9, 3.1), (345.3, 3.7), (344.7, 3.7), (344.1, 3.1), (344.1, 2.5), (343.5, 2.5), (342.9, 1.8), (343.5, 2.5), (343.5, 3.7), (342.9, 4.3), (342.9, 5.5), (342.2, 6.1), (341.6, 6.1), (341.0, 6.7), (340.4, 6.7), (339.8, 6.1), (337.9, 6.1), (337.9, 6.7), (338.6, 7.4), (342.2, 7.4), (342.2, 6.7), (342.9, 6.1), (343.5, 6.7), (342.9, 6.1), (343.5, 5.5), (343.5, 4.9), (344.7, 3.7), (345.3, 3.7), (345.9, 3.1), (346.5, 3.7), (345.9, 3.1), (345.9, 2.5), (346.5, 1.8), (347.1, 1.8), (347.8, 2.5), (348.4, 1.8) (0.051, 0.231, 0.094)</w:t>
      </w:r>
    </w:p>
    <w:p>
      <w:r>
        <w:t>(345.3, 4.3), (344.7, 4.3), (344.7, 4.9) (0.129, 0.247, 0.106)</w:t>
      </w:r>
    </w:p>
    <w:p>
      <w:r>
        <w:t>(345.9, 4.9), (345.3, 5.5), (345.3, 6.1), (342.9, 8.6), (345.9, 5.5) (0.008, 0.122, 0.012)</w:t>
      </w:r>
    </w:p>
    <w:p>
      <w:r>
        <w:t>(348.4, 8.6), (347.8, 8.6), (347.8, 9.2), (344.7, 12.3), (345.3, 12.3), (345.3, 11.7), (345.9, 11.0), (346.5, 11.0), (347.8, 9.8), (347.8, 9.2) (0.714, 0.769, 0.765)</w:t>
      </w:r>
    </w:p>
    <w:p>
      <w:r>
        <w:t>(348.4, 12.3), (347.8, 12.9), (348.4, 12.9) (0.706, 0.780, 0.812)</w:t>
      </w:r>
    </w:p>
    <w:p>
      <w:r>
        <w:t>(349.0, 13.5), (349.0, 14.1), (348.4, 14.7), (347.8, 14.1), (347.8, 14.7), (348.4, 14.7), (349.0, 14.1) (0.635, 0.710, 0.714)</w:t>
      </w:r>
    </w:p>
    <w:p>
      <w:r>
        <w:t>(347.1, 12.9), (346.5, 12.3), (347.1, 12.9), (346.5, 13.5), (345.9, 13.5), (345.3, 12.9), (344.1, 12.9), (344.7, 12.9), (345.3, 13.5), (346.5, 13.5) (0.635, 0.710, 0.714)</w:t>
      </w:r>
    </w:p>
    <w:p>
      <w:r>
        <w:t>(352.1, 13.5), (351.4, 13.5), (351.4, 14.1) (0.635, 0.710, 0.714)</w:t>
      </w:r>
    </w:p>
    <w:p>
      <w:r>
        <w:t>(350.2, 9.8), (350.8, 9.2), (351.4, 9.2), (350.2, 9.2) (0.714, 0.769, 0.765)</w:t>
      </w:r>
    </w:p>
    <w:p>
      <w:r>
        <w:t>(357.0, -1.2), (356.3, -1.2), (355.7, -1.8), (356.3, -1.2), (355.1, 0.0), (354.5, -0.6), (354.5, 0.6), (353.9, 1.2), (352.7, 1.2), (352.7, 1.8), (352.1, 2.5), (352.1, 3.7), (350.8, 4.9), (350.2, 4.3), (349.6, 4.9), (350.8, 6.1), (350.2, 6.7), (349.6, 6.7), (349.0, 7.4), (349.0, 9.8), (348.4, 10.4), (348.4, 11.0), (347.8, 11.7), (347.1, 11.0), (347.8, 11.7), (348.4, 11.0), (349.0, 11.0), (349.6, 11.7), (349.6, 12.3), (350.2, 12.3), (350.2, 11.7), (350.8, 11.0), (351.4, 11.0), (351.4, 10.4), (350.8, 10.4), (349.6, 11.7), (348.4, 10.4), (349.6, 9.2), (349.6, 8.6), (350.2, 8.0), (351.4, 8.0), (350.2, 8.0), (349.6, 7.4), (350.8, 6.1), (350.8, 5.5), (351.4, 4.9), (352.7, 6.1), (353.3, 5.5), (353.9, 5.5), (353.9, 3.7), (355.1, 2.5), (355.7, 2.5), (355.7, -0.6), (356.3, -1.2), (357.0, -0.6), (357.6, -0.6) (0.635, 0.710, 0.714)</w:t>
      </w:r>
    </w:p>
    <w:p>
      <w:r>
        <w:t>(353.3, 6.1), (353.3, 7.4), (355.1, 7.4), (355.1, 6.7), (354.5, 6.1) (0.690, 0.733, 0.710)</w:t>
      </w:r>
    </w:p>
    <w:p>
      <w:r>
        <w:t>(355.7, -2.5), (354.5, -1.2), (353.9, -1.2), (353.3, -0.6), (353.9, -0.6) (0.729, 0.843, 0.800)</w:t>
      </w:r>
    </w:p>
    <w:p>
      <w:r>
        <w:t>(353.3, -4.3), (352.1, -3.1), (352.1, -2.5), (352.7, -3.1), (352.7, -3.7) (0.145, 0.306, 0.161)</w:t>
      </w:r>
    </w:p>
    <w:p>
      <w:r>
        <w:t>(354.5, -8.0), (353.9, -7.4), (353.3, -8.0), (353.3, -6.7), (352.7, -6.1), (352.1, -6.1), (351.4, -6.7), (351.4, -8.0), (350.8, -8.6), (349.6, -7.4), (349.6, -5.5), (351.4, -3.7), (351.4, -1.8), (350.8, -1.2), (350.2, -1.2), (349.6, -0.6), (349.0, -0.6), (350.2, -0.6), (350.8, -1.2), (351.4, -1.2), (351.4, -3.7), (353.3, -5.5), (353.9, -5.5), (353.9, -7.4) (0.051, 0.231, 0.094)</w:t>
      </w:r>
    </w:p>
    <w:p>
      <w:r>
        <w:t>(353.3, -9.2), (353.3, -8.6), (353.9, -8.0), (353.9, -9.2) (0.078, 0.271, 0.071)</w:t>
      </w:r>
    </w:p>
    <w:p>
      <w:r>
        <w:t>(355.7, -10.4), (355.1, -10.4), (355.1, -8.0), (354.5, -7.4), (354.5, -6.7), (355.1, -7.4), (355.1, -8.0), (355.7, -8.6), (356.3, -8.6), (355.7, -9.2) (0.031, 0.196, 0.043)</w:t>
      </w:r>
    </w:p>
    <w:p>
      <w:r>
        <w:t>(357.0, -8.0), (354.5, -5.5), (355.1, -5.5), (355.1, -6.1), (355.7, -6.7), (356.3, -6.7), (356.3, -7.4) (0.145, 0.306, 0.161)</w:t>
      </w:r>
    </w:p>
    <w:p>
      <w:r>
        <w:t>(358.2, -7.4), (357.6, -7.4), (355.1, -4.9), (355.7, -5.5), (356.3, -5.5), (356.3, -6.1), (357.0, -6.7), (357.6, -6.7) (0.016, 0.157, 0.027)</w:t>
      </w:r>
    </w:p>
    <w:p>
      <w:r>
        <w:t>(361.3, -6.1), (360.0, -4.9), (360.6, -5.5), (361.3, -5.5) (0.616, 0.686, 0.686)</w:t>
      </w:r>
    </w:p>
    <w:p>
      <w:r>
        <w:t>(358.8, -3.7), (358.8, -3.1), (360.0, -1.8), (360.6, -1.8), (360.6, -2.5), (359.4, -2.5), (358.8, -3.1) (0.616, 0.686, 0.686)</w:t>
      </w:r>
    </w:p>
    <w:p>
      <w:r>
        <w:t>(357.0, -3.1), (357.6, -2.5), (358.8, -2.5), (360.0, -1.2), (360.6, -1.2), (361.3, -1.8), (363.1, -1.8), (363.7, -1.2), (363.7, -0.6), (364.3, -0.6), (362.5, -2.5), (362.5, -3.1), (360.0, -3.1), (359.4, -3.7), (360.0, -4.3), (359.4, -3.7), (359.4, -3.1), (358.8, -2.5), (357.6, -2.5) (0.635, 0.710, 0.714)</w:t>
      </w:r>
    </w:p>
    <w:p>
      <w:r>
        <w:t>(367.4, -11.0), (367.4, -10.4), (366.8, -9.8), (366.2, -9.8), (364.3, -8.0), (363.7, -8.0), (363.1, -8.6), (363.7, -9.2), (361.3, -6.7), (360.6, -6.7), (360.0, -6.1), (360.6, -6.7), (361.3, -6.7), (361.9, -6.1), (361.9, -5.5), (361.3, -4.9), (361.9, -4.9), (362.5, -5.5), (362.5, -6.1), (363.1, -6.7), (364.3, -6.7), (364.9, -6.1), (364.9, -5.5), (364.3, -4.9), (364.3, -4.3), (364.9, -4.3), (365.5, -4.9), (365.5, -6.7), (364.9, -6.7), (364.3, -7.4), (364.9, -8.0), (366.2, -8.0), (366.8, -8.6), (367.4, -8.0), (366.8, -8.6), (367.4, -9.2), (366.8, -9.8), (367.4, -10.4) (0.635, 0.710, 0.714)</w:t>
      </w:r>
    </w:p>
    <w:p>
      <w:r>
        <w:t>(364.3, -9.2), (363.7, -8.6), (364.3, -8.6) (0.714, 0.769, 0.765)</w:t>
      </w:r>
    </w:p>
    <w:p>
      <w:r>
        <w:t>(365.5, -10.4), (366.8, -10.4), (367.4, -9.8), (366.8, -10.4), (366.8, -11.0), (366.2, -11.0) (0.663, 0.745, 0.773)</w:t>
      </w:r>
    </w:p>
    <w:p>
      <w:r>
        <w:t>(364.9, -12.9), (363.1, -11.0), (364.3, -12.3), (364.9, -12.3) (0.729, 0.843, 0.800)</w:t>
      </w:r>
    </w:p>
    <w:p>
      <w:r>
        <w:t>(363.1, -14.1), (362.5, -14.1), (361.9, -13.5), (361.9, -12.9) (0.145, 0.306, 0.161)</w:t>
      </w:r>
    </w:p>
    <w:p>
      <w:r>
        <w:t>(361.3, -16.6), (361.3, -15.3), (361.9, -14.7), (362.5, -14.7), (362.5, -15.3), (361.9, -15.3), (361.3, -15.9) (0.031, 0.196, 0.043)</w:t>
      </w:r>
    </w:p>
    <w:p>
      <w:r>
        <w:t>(358.8, -15.9), (359.4, -15.3), (359.4, -14.7), (360.0, -14.7) (0.031, 0.196, 0.043)</w:t>
      </w:r>
    </w:p>
    <w:p>
      <w:r>
        <w:t>(367.4, -30.1), (366.2, -30.1), (366.2, -25.8), (365.5, -25.1), (363.1, -25.1), (362.5, -24.5), (361.3, -24.5), (360.6, -25.1), (360.0, -25.1), (359.4, -24.5), (358.8, -24.5), (358.2, -23.9), (357.0, -23.9), (357.0, -23.3), (355.7, -22.1), (355.7, -21.5), (354.5, -20.2), (353.9, -20.2), (353.3, -19.6), (352.7, -19.6), (353.3, -19.6), (353.9, -19.0), (353.9, -17.8), (353.3, -17.2), (352.7, -17.2), (352.1, -16.6), (352.7, -15.9), (352.7, -15.3), (352.1, -14.7), (352.1, -14.1), (351.4, -13.5), (351.4, -12.9), (350.8, -12.3), (348.4, -12.3), (347.8, -11.7), (347.8, -10.4), (352.1, -10.4), (352.7, -9.8), (352.7, -8.0), (352.1, -7.4), (352.7, -6.7), (352.7, -9.2), (353.3, -9.8), (353.9, -9.8), (354.5, -9.2), (354.5, -8.6), (354.5, -10.4), (355.1, -11.0), (355.7, -11.0), (356.3, -10.4), (356.3, -9.2), (356.3, -11.7), (357.0, -12.3), (358.2, -12.3), (358.2, -12.9), (358.8, -13.5), (358.8, -15.3), (359.4, -15.9), (360.0, -15.3), (360.6, -15.9), (360.6, -16.6), (361.3, -17.2), (361.9, -16.6), (361.9, -15.9), (361.9, -16.6), (362.5, -17.2), (362.5, -19.0), (363.7, -20.2), (363.7, -20.9), (363.1, -21.5), (363.1, -22.1), (363.7, -22.7), (365.5, -22.7), (364.9, -23.3), (364.3, -23.3), (363.1, -24.5), (363.7, -25.1), (365.5, -25.1), (366.2, -24.5), (367.4, -24.5) (0.051, 0.239, 0.043)</w:t>
      </w:r>
    </w:p>
    <w:p>
      <w:r>
        <w:t>(360.0, -20.2), (359.4, -19.6), (360.0, -19.0) (0.078, 0.271, 0.071)</w:t>
      </w:r>
    </w:p>
    <w:p>
      <w:r>
        <w:t>(367.4, -22.7), (366.2, -22.7), (365.5, -22.1), (363.7, -22.1), (363.7, -21.5), (364.9, -20.2), (363.7, -19.0), (363.7, -18.4), (363.1, -17.8), (363.1, -14.7), (363.1, -15.3), (363.7, -15.9), (364.3, -15.9), (364.9, -16.6), (364.3, -17.2), (364.3, -17.8), (363.7, -18.4), (363.7, -19.0), (364.9, -20.2), (365.5, -20.2), (366.2, -19.6), (366.2, -17.2), (367.4, -17.2), (366.2, -18.4), (367.4, -19.6) (0.051, 0.231, 0.094)</w:t>
      </w:r>
    </w:p>
    <w:p>
      <w:r>
        <w:t>(365.5, -19.6), (364.9, -19.6), (364.3, -19.0), (364.3, -18.4), (364.9, -18.4), (365.5, -19.0) (0.051, 0.239, 0.043)</w:t>
      </w:r>
    </w:p>
    <w:p>
      <w:r>
        <w:t>(365.5, -18.4), (364.9, -17.8), (364.9, -17.2), (365.5, -16.6), (365.5, -15.9), (364.9, -15.3), (365.5, -15.9) (0.031, 0.196, 0.043)</w:t>
      </w:r>
    </w:p>
    <w:p>
      <w:r>
        <w:t>(364.9, -15.9), (364.3, -15.3), (363.7, -15.3), (363.7, -14.7) (0.129, 0.247, 0.106)</w:t>
      </w:r>
    </w:p>
    <w:p>
      <w:r>
        <w:t>(363.1, -12.3), (361.9, -11.0), (361.3, -11.7), (361.3, -12.9), (361.3, -12.3), (360.6, -11.7), (360.6, -11.0), (361.9, -11.0) (0.098, 0.212, 0.114)</w:t>
      </w:r>
    </w:p>
    <w:p>
      <w:r>
        <w:t>(360.6, -15.3), (360.6, -14.7), (360.0, -14.1), (359.4, -14.1), (359.4, -13.5), (358.8, -12.9), (358.8, -12.3), (358.2, -11.7), (357.0, -11.7), (357.0, -8.6), (357.0, -9.2), (357.6, -9.8), (358.2, -9.8), (358.8, -9.2), (358.2, -8.6), (358.8, -9.2), (358.8, -11.0), (359.4, -11.7), (360.0, -11.0), (360.0, -11.7), (360.6, -12.3), (360.0, -11.7), (359.4, -12.3), (359.4, -12.9), (360.6, -14.1), (361.3, -13.5), (361.3, -14.1), (360.6, -14.7) (0.051, 0.231, 0.094)</w:t>
      </w:r>
    </w:p>
    <w:p>
      <w:r>
        <w:t>(360.6, -10.4), (360.0, -10.4), (360.0, -9.8), (358.8, -8.6) (0.016, 0.157, 0.027)</w:t>
      </w:r>
    </w:p>
    <w:p>
      <w:r>
        <w:t>(353.9, -14.1), (353.9, -11.7), (353.9, -12.3), (354.5, -12.9), (353.9, -13.5) (0.031, 0.196, 0.043)</w:t>
      </w:r>
    </w:p>
    <w:p>
      <w:r>
        <w:t>(355.7, -16.6), (355.1, -16.6), (355.1, -14.7), (355.7, -15.3) (0.031, 0.196, 0.043)</w:t>
      </w:r>
    </w:p>
    <w:p>
      <w:r>
        <w:t>(353.3, -19.0), (352.1, -19.0), (351.4, -18.4), (351.4, -17.8), (350.8, -17.2), (350.2, -17.8), (349.0, -17.8), (349.0, -16.6), (351.4, -16.6), (352.7, -17.8), (353.3, -17.8) (0.051, 0.231, 0.094)</w:t>
      </w:r>
    </w:p>
    <w:p>
      <w:r>
        <w:t>(342.9, -21.5), (342.9, -20.9), (343.5, -20.9) (0.051, 0.231, 0.094)</w:t>
      </w:r>
    </w:p>
    <w:p>
      <w:r>
        <w:t>(331.8, -8.0), (331.8, -7.4), (334.9, -7.4), (334.9, -8.0) (0.051, 0.231, 0.094)</w:t>
      </w:r>
    </w:p>
    <w:p>
      <w:r>
        <w:t>(320.2, -9.2), (320.2, -8.6), (321.4, -8.6), (321.4, -9.2) (0.031, 0.196, 0.043)</w:t>
      </w:r>
    </w:p>
    <w:p>
      <w:r>
        <w:t>(304.8, 8.0), (304.8, 8.6), (306.7, 8.6), (306.7, 8.0) (0.031, 0.196, 0.043)</w:t>
      </w:r>
    </w:p>
    <w:p>
      <w:r>
        <w:t>(301.8, 15.9), (301.8, 16.6), (302.4, 16.6), (303.0, 17.2), (303.6, 16.6), (305.4, 16.6), (305.4, 15.9), (304.8, 15.9), (304.2, 16.6), (303.0, 16.6), (302.4, 15.9) (0.051, 0.231, 0.094)</w:t>
      </w:r>
    </w:p>
    <w:p>
      <w:r>
        <w:t>(329.4, 23.9), (328.7, 23.9), (328.7, 24.5) (0.729, 0.843, 0.800)</w:t>
      </w:r>
    </w:p>
    <w:p>
      <w:r>
        <w:t>(331.8, 23.3), (331.2, 23.9), (331.8, 23.9) (0.616, 0.686, 0.686)</w:t>
      </w:r>
    </w:p>
    <w:p>
      <w:r>
        <w:t>(336.7, 20.9), (336.7, 21.5), (337.3, 21.5) (0.592, 0.663, 0.671)</w:t>
      </w:r>
    </w:p>
    <w:p>
      <w:r>
        <w:t>(336.7, 17.8), (337.3, 18.4), (336.1, 19.6), (337.3, 18.4), (339.2, 18.4), (339.8, 19.0), (339.8, 19.6), (339.2, 20.2), (338.6, 20.2), (340.4, 20.2), (341.0, 20.9), (339.8, 22.1), (338.6, 22.1), (337.9, 21.5), (338.6, 22.1), (338.6, 23.3), (339.2, 23.3), (339.8, 22.7), (339.8, 22.1), (340.4, 21.5), (341.0, 21.5), (341.0, 20.9), (339.8, 19.6), (339.8, 19.0), (338.6, 17.8), (339.2, 17.2), (339.8, 17.2), (343.5, 20.9), (343.5, 21.5), (342.2, 22.7), (341.6, 22.7), (341.0, 23.3), (341.0, 23.9), (342.2, 23.9), (342.9, 24.5), (343.5, 24.5), (342.9, 24.5), (342.2, 23.9), (342.2, 22.7), (342.9, 22.1), (343.5, 22.1), (343.5, 20.2), (342.9, 19.6), (342.2, 19.6), (341.6, 19.0), (342.2, 18.4), (341.0, 17.2), (341.6, 16.6), (341.0, 17.2), (339.2, 17.2), (337.9, 18.4), (337.3, 18.4) (0.635, 0.710, 0.714)</w:t>
      </w:r>
    </w:p>
    <w:p>
      <w:r>
        <w:t>(350.2, 22.1), (350.2, 23.3), (351.4, 23.3), (351.4, 22.1) (0.690, 0.733, 0.710)</w:t>
      </w:r>
    </w:p>
    <w:p>
      <w:r>
        <w:t>(360.0, 30.7), (360.0, 31.3), (367.4, 31.3), (367.4, 30.7) (0.635, 0.710, 0.714)</w:t>
      </w:r>
    </w:p>
    <w:p>
      <w:r>
        <w:t>(357.0, 38.6), (357.6, 39.3), (358.8, 39.3), (358.2, 38.6) (0.635, 0.710, 0.714)</w:t>
      </w:r>
    </w:p>
    <w:p>
      <w:r>
        <w:t>(355.7, 38.6), (354.5, 38.6), (355.1, 39.3), (354.5, 39.9) (0.635, 0.710, 0.714)</w:t>
      </w:r>
    </w:p>
    <w:p>
      <w:r>
        <w:t>(350.8, 44.8), (351.4, 44.8), (352.7, 43.5), (353.3, 44.2), (353.9, 43.5), (355.7, 43.5), (357.0, 42.3), (358.2, 42.3), (358.8, 42.9), (359.4, 42.9), (359.4, 42.3), (360.0, 41.7), (360.6, 41.7), (360.6, 41.1), (361.3, 40.5), (361.3, 39.9), (360.0, 39.9), (359.4, 40.5), (358.8, 39.9), (357.6, 39.9), (356.3, 38.6), (355.1, 39.9), (353.9, 38.6), (353.3, 38.6), (352.7, 39.3), (352.7, 39.9), (353.3, 40.5), (352.7, 41.1), (352.1, 41.1), (351.4, 40.5), (351.4, 41.1), (352.1, 41.7), (352.1, 42.9), (351.4, 43.5), (350.8, 43.5), (351.4, 43.5), (352.1, 44.2), (351.4, 44.8) (0.690, 0.733, 0.710)</w:t>
      </w:r>
    </w:p>
    <w:p>
      <w:r>
        <w:t>(350.8, 47.8), (353.3, 50.3), (351.4, 48.5), (351.4, 47.8) (0.616, 0.686, 0.686)</w:t>
      </w:r>
    </w:p>
    <w:p>
      <w:r>
        <w:t>(349.6, 48.5), (350.2, 49.1), (350.8, 48.5) (0.627, 0.678, 0.655)</w:t>
      </w:r>
    </w:p>
    <w:p>
      <w:r>
        <w:t>(342.9, 49.7), (343.5, 49.7), (345.3, 51.5), (345.9, 51.5), (345.9, 50.9), (345.3, 50.3), (344.1, 50.3), (343.5, 49.7) (0.145, 0.306, 0.161)</w:t>
      </w:r>
    </w:p>
    <w:p>
      <w:r>
        <w:t>(343.5, 48.5), (344.1, 49.1), (344.1, 49.7), (344.7, 49.1), (344.1, 49.1) (0.067, 0.180, 0.067)</w:t>
      </w:r>
    </w:p>
    <w:p>
      <w:r>
        <w:t>(344.1, 54.0), (344.1, 54.6), (344.7, 54.6) (0.031, 0.196, 0.043)</w:t>
      </w:r>
    </w:p>
    <w:p>
      <w:r>
        <w:t>(341.0, 53.4), (341.0, 54.0), (341.6, 54.0), (341.6, 53.4) (0.051, 0.239, 0.043)</w:t>
      </w:r>
    </w:p>
    <w:p>
      <w:r>
        <w:t>(315.9, 45.4), (317.1, 45.4), (317.7, 46.0), (319.5, 46.0), (320.2, 45.4), (320.8, 46.0), (321.4, 45.4), (322.6, 45.4), (323.8, 44.2), (325.1, 44.2), (325.7, 44.8), (325.1, 45.4), (325.7, 45.4), (326.3, 46.0), (326.3, 46.6), (325.7, 47.2), (325.1, 47.2), (324.5, 47.8), (323.8, 47.8), (323.2, 48.5), (322.6, 48.5), (322.0, 49.1), (321.4, 49.1), (321.4, 49.7), (322.0, 50.3), (322.0, 50.9), (322.6, 50.3), (323.2, 50.9), (323.2, 51.5), (331.2, 51.5), (331.8, 52.1), (335.5, 52.1), (336.1, 51.5), (336.7, 51.5), (337.3, 52.1), (337.3, 52.7), (336.7, 53.4), (336.1, 53.4), (335.5, 54.0), (336.7, 55.2), (336.7, 55.8), (336.1, 56.4), (335.5, 55.8), (331.8, 55.8), (331.8, 56.4), (331.2, 57.0), (331.2, 59.5), (331.8, 60.1), (331.8, 61.3), (332.4, 61.3), (332.4, 60.7), (333.0, 60.1), (334.3, 60.1), (334.9, 60.7), (335.5, 60.7), (336.1, 60.1), (337.3, 60.1), (337.9, 60.7), (339.2, 60.7), (339.2, 60.1), (339.8, 59.5), (343.5, 59.5), (343.5, 58.3), (344.1, 57.7), (344.7, 57.7), (345.9, 58.9), (345.9, 59.5), (346.5, 59.5), (346.5, 58.9), (347.1, 58.3), (349.0, 58.3), (349.6, 58.9), (349.6, 60.1), (350.2, 60.7), (350.2, 61.3), (351.4, 62.6), (350.8, 63.2), (351.4, 62.6), (352.7, 62.6), (353.3, 63.2), (353.3, 63.8), (352.7, 64.4), (352.1, 64.4), (352.7, 64.4), (353.3, 63.8), (353.9, 63.8), (353.9, 63.2), (353.3, 63.2), (352.7, 62.6), (352.7, 61.9), (353.3, 61.3), (353.3, 60.7), (353.9, 60.1), (354.5, 60.1), (355.1, 60.7), (355.1, 61.3), (355.1, 60.7), (355.7, 60.1), (356.3, 60.1), (357.6, 61.3), (357.0, 61.9), (356.3, 61.9), (355.7, 62.6), (356.3, 63.2), (356.3, 63.8), (357.0, 63.8), (358.2, 62.6), (359.4, 62.6), (358.8, 61.9), (359.4, 61.3), (358.8, 60.7), (358.2, 60.7), (357.6, 61.3), (357.0, 60.7), (357.0, 60.1), (357.6, 59.5), (358.8, 59.5), (358.2, 58.9), (358.2, 57.7), (358.2, 58.9), (357.6, 59.5), (357.0, 59.5), (356.3, 58.9), (356.3, 58.3), (355.7, 57.7), (354.5, 58.9), (353.3, 58.9), (352.7, 58.3), (352.7, 57.7), (352.1, 57.0), (352.1, 56.4), (350.8, 56.4), (350.2, 55.8), (350.2, 55.2), (350.8, 54.6), (350.8, 54.0), (350.2, 53.4), (350.8, 52.7), (350.8, 52.1), (348.4, 52.1), (347.8, 51.5), (347.8, 52.1), (347.1, 52.7), (346.5, 52.7), (345.9, 52.1), (345.3, 52.1), (344.7, 51.5), (344.1, 51.5), (343.5, 50.9), (342.9, 50.9), (341.6, 49.7), (341.6, 49.1), (340.4, 49.1), (339.8, 49.7), (339.2, 49.7), (337.9, 48.5), (336.7, 48.5), (336.1, 49.1), (335.5, 48.5), (335.5, 47.8), (336.1, 47.2), (334.3, 47.2), (333.7, 46.6), (333.7, 46.0), (334.3, 45.4), (333.0, 46.6), (332.4, 46.6), (331.8, 47.2), (331.2, 47.2), (330.6, 46.6), (330.6, 45.4), (330.0, 46.0), (329.4, 46.0), (328.7, 45.4), (326.9, 45.4), (325.7, 44.2), (321.4, 44.2), (320.8, 43.5), (318.9, 43.5), (320.2, 43.5), (320.8, 44.2), (320.2, 44.8), (316.5, 44.8) (0.051, 0.231, 0.094)</w:t>
      </w:r>
    </w:p>
    <w:p>
      <w:r>
        <w:t>(330.6, 55.2), (333.7, 55.2), (333.7, 54.6), (331.2, 54.6) (0.051, 0.239, 0.043)</w:t>
      </w:r>
    </w:p>
    <w:p>
      <w:r>
        <w:t>(322.6, 56.4), (323.2, 57.0), (324.5, 57.0), (325.1, 56.4), (325.7, 56.4) (0.016, 0.157, 0.027)</w:t>
      </w:r>
    </w:p>
    <w:p>
      <w:r>
        <w:t>(337.3, 61.9), (336.1, 61.9), (336.1, 63.2), (336.7, 63.2), (337.3, 62.6) (0.051, 0.231, 0.094)</w:t>
      </w:r>
    </w:p>
    <w:p>
      <w:r>
        <w:t>(336.1, 68.7), (336.1, 69.3), (335.5, 69.9), (334.9, 69.9), (334.9, 70.5), (334.3, 71.1), (333.7, 71.1), (335.5, 71.1), (336.1, 71.8), (336.1, 72.4), (336.1, 70.5), (336.7, 69.9), (337.3, 70.5), (337.3, 69.3), (336.7, 69.3) (0.016, 0.157, 0.027)</w:t>
      </w:r>
    </w:p>
    <w:p>
      <w:r>
        <w:t>(357.0, 53.4), (357.6, 53.4), (358.2, 54.0), (358.2, 53.4) (0.690, 0.733, 0.710)</w:t>
      </w:r>
    </w:p>
    <w:p>
      <w:r>
        <w:t>(356.3, 52.1), (357.0, 52.7), (357.6, 52.7), (358.2, 52.1), (357.6, 52.1), (357.0, 52.7) (0.588, 0.694, 0.631)</w:t>
      </w:r>
    </w:p>
    <w:p>
      <w:r>
        <w:t>(360.0, 54.6), (360.6, 55.2), (360.6, 54.6) (0.576, 0.659, 0.624)</w:t>
      </w:r>
    </w:p>
    <w:p>
      <w:r>
        <w:t>(361.9, 52.1), (361.9, 52.7), (362.5, 52.7), (362.5, 52.1) (0.663, 0.745, 0.773)</w:t>
      </w:r>
    </w:p>
    <w:p>
      <w:r>
        <w:t>(366.2, 52.1), (366.2, 54.0), (367.4, 54.0), (367.4, 52.7), (366.8, 52.7) (0.663, 0.745, 0.773)</w:t>
      </w:r>
    </w:p>
    <w:p>
      <w:r>
        <w:t>(349.6, 42.3), (349.0, 41.7), (348.4, 42.3), (347.8, 42.3), (347.1, 41.7), (347.1, 41.1), (348.4, 39.9), (345.9, 39.9), (345.3, 40.5), (344.7, 40.5), (342.9, 42.3), (343.5, 42.3), (344.1, 41.7), (345.9, 41.7), (346.5, 42.3), (346.5, 42.9), (345.9, 43.5), (344.1, 43.5), (343.5, 44.2), (342.9, 44.2), (344.7, 44.2), (345.3, 44.8), (345.9, 44.8), (346.5, 44.2), (346.5, 43.5), (347.1, 42.9), (348.4, 42.9), (349.0, 42.3) (0.663, 0.745, 0.773)</w:t>
      </w:r>
    </w:p>
    <w:p>
      <w:r>
        <w:t>(331.2, 41.7), (331.8, 42.3), (332.4, 42.3), (331.8, 41.7) (0.788, 0.835, 0.847)</w:t>
      </w:r>
    </w:p>
    <w:p>
      <w:r>
        <w:t>(327.5, 41.1), (328.1, 40.5), (328.7, 40.5), (327.5, 40.5) (0.714, 0.769, 0.765)</w:t>
      </w:r>
    </w:p>
    <w:p>
      <w:r>
        <w:t>(324.5, 38.6), (326.3, 38.6), (326.9, 39.3), (326.9, 38.6) (0.616, 0.686, 0.686)</w:t>
      </w:r>
    </w:p>
    <w:p>
      <w:r>
        <w:t>(326.3, 40.5), (325.7, 39.9), (325.1, 40.5), (323.8, 40.5) (0.714, 0.769, 0.765)</w:t>
      </w:r>
    </w:p>
    <w:p>
      <w:r>
        <w:t>(336.1, 21.5), (334.3, 21.5), (334.3, 22.1), (333.7, 22.7), (333.7, 23.3), (333.0, 23.9), (332.4, 23.9), (331.8, 24.5), (331.2, 24.5), (330.6, 23.9), (330.6, 23.3), (330.6, 23.9), (330.0, 24.5), (329.4, 24.5), (330.0, 25.1), (328.7, 26.4), (328.1, 25.8), (328.7, 26.4), (328.7, 27.0), (328.1, 27.6), (327.5, 27.6), (326.9, 28.2), (325.7, 28.2), (325.7, 28.8), (326.3, 28.2), (326.9, 28.8), (326.9, 30.1), (326.9, 28.8), (327.5, 28.2), (328.1, 28.8), (329.4, 27.6), (330.0, 27.6), (331.2, 26.4), (331.8, 26.4), (332.4, 27.0), (332.4, 27.6), (331.8, 28.2), (331.8, 29.4), (332.4, 30.1), (333.7, 30.1), (334.3, 30.7), (334.3, 31.3), (333.7, 31.9), (333.7, 35.6), (333.0, 36.2), (331.2, 36.2), (330.6, 35.6), (330.6, 33.7), (330.0, 33.1), (330.0, 32.5), (328.1, 32.5), (326.9, 31.3), (326.9, 31.9), (326.3, 32.5), (325.7, 31.9), (323.2, 31.9), (323.2, 32.5), (322.6, 33.1), (322.0, 33.1), (321.4, 32.5), (322.0, 31.9), (321.4, 32.5), (320.8, 32.5), (320.2, 33.1), (320.8, 32.5), (322.0, 33.7), (321.4, 34.3), (320.8, 34.3), (319.5, 35.6), (318.9, 35.6), (318.3, 35.0), (318.3, 34.3), (318.3, 35.6), (317.7, 36.2), (317.7, 36.8), (316.5, 38.0), (317.1, 38.6), (316.5, 39.3), (315.3, 39.3), (317.1, 39.3), (317.7, 38.6), (317.7, 38.0), (318.3, 37.4), (319.5, 37.4), (320.2, 36.8), (320.8, 36.8), (322.0, 38.0), (326.9, 38.0), (327.5, 38.6), (327.5, 39.3), (326.9, 39.9), (326.3, 39.3), (322.0, 39.3), (326.3, 39.3), (326.9, 39.9), (328.1, 39.9), (328.7, 39.3), (330.6, 39.3), (331.2, 39.9), (330.6, 40.5), (331.2, 41.1), (331.8, 40.5), (333.7, 40.5), (334.3, 41.1), (334.9, 40.5), (335.5, 40.5), (335.5, 39.3), (334.9, 39.3), (334.3, 38.6), (334.9, 38.0), (335.5, 38.0), (335.5, 30.7), (334.3, 29.4), (335.5, 28.2), (335.5, 27.6), (333.0, 27.6), (331.8, 26.4), (331.8, 25.8), (333.7, 23.9), (334.3, 24.5), (335.5, 24.5), (336.1, 23.9), (336.7, 23.9), (336.7, 23.3), (336.1, 22.7), (334.9, 22.7), (334.3, 22.1), (334.9, 21.5) (0.635, 0.710, 0.714)</w:t>
      </w:r>
    </w:p>
    <w:p>
      <w:r>
        <w:t>(295.6, 41.7), (295.6, 44.2), (296.2, 44.2), (296.2, 42.3) (0.016, 0.157, 0.027)</w:t>
      </w:r>
    </w:p>
    <w:p>
      <w:r>
        <w:t>(285.2, 40.5), (287.0, 40.5), (287.0, 39.9), (285.8, 39.9) (0.031, 0.196, 0.043)</w:t>
      </w:r>
    </w:p>
    <w:p>
      <w:r>
        <w:t>(269.9, 65.6), (270.5, 66.2), (271.1, 66.2), (271.1, 65.6) (0.031, 0.196, 0.043)</w:t>
      </w:r>
    </w:p>
    <w:p>
      <w:r>
        <w:t>(254.5, 73.0), (254.5, 73.6), (255.8, 73.6), (255.1, 73.0) (0.031, 0.196, 0.043)</w:t>
      </w:r>
    </w:p>
    <w:p>
      <w:r>
        <w:t>(250.2, 74.8), (250.2, 75.4), (250.9, 76.1), (252.7, 76.1), (252.7, 75.4), (250.9, 75.4) (0.031, 0.196, 0.043)</w:t>
      </w:r>
    </w:p>
    <w:p>
      <w:r>
        <w:t>(244.1, 74.8), (245.3, 74.8), (245.9, 75.4), (245.9, 76.1), (248.4, 78.5), (249.0, 77.9), (250.2, 77.9), (249.6, 77.3), (248.4, 77.3), (247.8, 76.7), (246.6, 76.7), (245.9, 76.1), (246.6, 75.4), (245.9, 75.4), (245.3, 74.8) (0.067, 0.180, 0.067)</w:t>
      </w:r>
    </w:p>
    <w:p>
      <w:r>
        <w:t>(245.9, 71.8), (245.3, 72.4), (245.9, 73.0), (246.6, 73.0), (247.2, 73.6), (247.2, 74.2), (247.8, 74.8), (248.4, 74.8), (247.8, 74.2), (247.8, 73.6), (247.2, 73.6), (246.6, 73.0), (246.6, 71.8) (0.067, 0.180, 0.067)</w:t>
      </w:r>
    </w:p>
    <w:p>
      <w:r>
        <w:t>(247.2, 71.8), (247.2, 72.4), (247.8, 72.4), (247.8, 71.8) (0.008, 0.122, 0.012)</w:t>
      </w:r>
    </w:p>
    <w:p>
      <w:r>
        <w:t>(245.3, 73.0), (243.5, 74.8), (244.1, 75.4), (243.5, 74.8), (244.7, 73.6), (245.3, 74.2) (0.098, 0.212, 0.114)</w:t>
      </w:r>
    </w:p>
    <w:p>
      <w:r>
        <w:t>(242.9, 78.5), (242.9, 79.1), (243.5, 79.1) (0.541, 0.635, 0.549)</w:t>
      </w:r>
    </w:p>
    <w:p>
      <w:r>
        <w:t>(239.8, 77.3), (241.7, 79.1), (242.3, 79.1), (241.7, 78.5), (241.0, 78.5), (240.4, 77.9), (240.4, 77.3) (0.447, 0.541, 0.443)</w:t>
      </w:r>
    </w:p>
    <w:p>
      <w:r>
        <w:t>(240.4, 81.0), (240.4, 81.6), (239.8, 82.2), (239.2, 82.2), (239.8, 82.8), (239.8, 83.4), (240.4, 83.4), (241.0, 84.0), (241.0, 85.3), (241.7, 85.9), (242.9, 85.9), (241.7, 85.9), (241.0, 85.3), (241.0, 82.2), (240.4, 81.6) (0.541, 0.608, 0.576)</w:t>
      </w:r>
    </w:p>
    <w:p>
      <w:r>
        <w:t>(241.7, 82.2), (241.7, 85.3), (242.9, 85.3), (243.5, 85.9), (244.1, 85.3), (245.3, 85.3), (245.9, 85.9), (245.9, 87.1), (246.6, 87.1), (246.6, 85.9), (245.9, 85.3), (242.3, 85.3), (241.7, 84.6), (241.7, 84.0), (242.3, 83.4), (242.3, 82.8) (0.569, 0.608, 0.533)</w:t>
      </w:r>
    </w:p>
    <w:p>
      <w:r>
        <w:t>(247.8, 81.0), (248.4, 81.6), (247.8, 81.0), (247.2, 81.6), (246.6, 81.6), (246.6, 82.8), (247.2, 82.8), (247.8, 83.4), (247.8, 84.0), (249.0, 85.3), (249.0, 84.6), (248.4, 84.6), (247.8, 84.0), (247.8, 83.4), (247.2, 82.8), (247.2, 81.6) (0.447, 0.541, 0.443)</w:t>
      </w:r>
    </w:p>
    <w:p>
      <w:r>
        <w:t>(247.8, 81.6), (247.8, 82.2), (248.4, 82.8), (248.4, 82.2) (0.576, 0.659, 0.592)</w:t>
      </w:r>
    </w:p>
    <w:p>
      <w:r>
        <w:t>(246.6, 77.9), (247.2, 78.5), (247.8, 78.5), (248.4, 79.1), (248.4, 79.7), (249.0, 80.3), (249.0, 81.0), (250.9, 82.8), (250.9, 83.4), (251.5, 84.0), (251.5, 84.6), (252.7, 85.9), (253.3, 85.9), (253.9, 86.5), (253.3, 87.1), (253.9, 86.5), (253.3, 85.9), (253.3, 84.6), (252.7, 84.6), (252.1, 84.0), (251.5, 84.0), (250.9, 83.4), (250.9, 82.2), (250.2, 82.2), (249.6, 81.6), (249.6, 81.0), (249.0, 80.3), (249.0, 79.1), (248.4, 79.1), (247.2, 77.9) (0.008, 0.122, 0.012)</w:t>
      </w:r>
    </w:p>
    <w:p>
      <w:r>
        <w:t>(251.5, 79.1), (251.5, 79.7), (250.9, 80.3), (250.2, 80.3), (250.9, 81.0), (250.2, 81.6), (250.9, 81.6), (252.1, 82.8), (252.7, 82.8), (253.3, 82.2), (253.3, 81.0), (253.9, 80.3), (254.5, 80.3), (254.5, 79.7), (253.9, 79.7), (253.9, 80.3), (253.3, 81.0), (252.7, 81.0), (252.7, 81.6), (252.1, 82.2), (251.5, 82.2), (250.9, 81.6), (250.9, 80.3), (252.1, 79.1), (252.7, 79.1) (0.067, 0.180, 0.067)</w:t>
      </w:r>
    </w:p>
    <w:p>
      <w:r>
        <w:t>(253.9, 81.0), (253.9, 82.2), (254.5, 82.2), (254.5, 81.0) (0.008, 0.122, 0.012)</w:t>
      </w:r>
    </w:p>
    <w:p>
      <w:r>
        <w:t>(258.2, 77.3), (257.0, 77.3), (256.4, 76.7), (256.4, 77.3), (255.8, 77.9), (253.3, 77.9), (253.9, 77.9), (254.5, 78.5), (257.6, 78.5), (257.6, 77.9) (0.008, 0.122, 0.012)</w:t>
      </w:r>
    </w:p>
    <w:p>
      <w:r>
        <w:t>(249.0, 87.1), (249.0, 88.3), (249.6, 88.3), (249.0, 87.7) (0.576, 0.624, 0.573)</w:t>
      </w:r>
    </w:p>
    <w:p>
      <w:r>
        <w:t>(245.9, 89.5), (245.9, 90.2), (247.8, 90.2), (248.4, 90.8), (247.8, 91.4), (247.8, 92.6), (247.8, 92.0), (249.0, 90.8), (248.4, 90.8), (247.8, 90.2), (248.4, 89.5) (0.541, 0.608, 0.576)</w:t>
      </w:r>
    </w:p>
    <w:p>
      <w:r>
        <w:t>(249.6, 90.2), (249.0, 90.2), (249.6, 90.8), (248.4, 92.0), (248.4, 92.6), (247.8, 93.2), (248.4, 93.8), (248.4, 92.0), (249.0, 91.4), (249.6, 92.0), (249.6, 92.6), (250.2, 93.2), (249.6, 92.6) (0.576, 0.624, 0.573)</w:t>
      </w:r>
    </w:p>
    <w:p>
      <w:r>
        <w:t>(244.1, 95.7), (244.7, 95.7), (245.3, 95.1), (245.9, 95.1), (246.6, 95.7), (247.2, 95.1), (244.1, 95.1) (0.576, 0.624, 0.573)</w:t>
      </w:r>
    </w:p>
    <w:p>
      <w:r>
        <w:t>(239.8, 89.5), (239.8, 90.8), (240.4, 91.4), (241.7, 91.4), (241.7, 90.8), (240.4, 89.5) (0.596, 0.647, 0.604)</w:t>
      </w:r>
    </w:p>
    <w:p>
      <w:r>
        <w:t>(241.0, 120.2), (241.0, 120.8), (241.7, 120.8), (241.7, 120.2) (0.627, 0.678, 0.655)</w:t>
      </w:r>
    </w:p>
    <w:p>
      <w:r>
        <w:t>(231.8, 136.2), (232.5, 136.8), (232.5, 136.2) (0.612, 0.663, 0.627)</w:t>
      </w:r>
    </w:p>
    <w:p>
      <w:r>
        <w:t>(237.4, 140.5), (236.1, 141.7), (236.1, 143.5), (238.0, 143.5), (238.0, 142.9), (238.6, 142.3), (238.6, 141.7) (0.643, 0.694, 0.675)</w:t>
      </w:r>
    </w:p>
    <w:p>
      <w:r>
        <w:t>(240.4, 138.6), (239.8, 139.2), (239.8, 141.1), (241.0, 142.3), (241.7, 142.3), (242.3, 142.9), (242.3, 143.5), (241.7, 144.1), (241.0, 144.1), (240.4, 144.7), (239.8, 144.7), (239.8, 145.4), (239.2, 146.0), (231.8, 146.0), (231.2, 145.4), (231.8, 144.7), (231.8, 144.1), (230.0, 144.1), (230.0, 145.4), (231.2, 145.4), (231.8, 146.0), (231.8, 149.0), (232.5, 149.7), (239.2, 149.7), (239.8, 150.3), (239.8, 155.2), (241.7, 155.2), (242.3, 155.8), (242.3, 155.2), (242.9, 154.6), (245.3, 154.6), (245.3, 153.9), (245.9, 153.3), (247.2, 153.3), (247.8, 152.7), (248.4, 152.7), (248.4, 152.1), (247.2, 152.1), (246.6, 151.5), (246.6, 150.9), (247.2, 150.3), (247.8, 150.3), (247.8, 149.7), (247.2, 149.0), (247.2, 147.2), (247.8, 146.6), (247.8, 146.0), (248.4, 145.4), (249.6, 145.4), (249.6, 144.7), (249.0, 144.1), (249.0, 142.9), (248.4, 142.3), (247.8, 142.3), (247.2, 141.7), (247.2, 141.1), (245.9, 141.1), (245.3, 141.7), (242.9, 141.7), (241.7, 140.5), (241.7, 139.8) (0.643, 0.694, 0.675)</w:t>
      </w:r>
    </w:p>
    <w:p>
      <w:r>
        <w:t>(253.3, 148.4), (253.3, 147.2), (252.7, 147.2), (252.1, 146.6), (251.5, 147.2), (249.6, 147.2), (249.6, 147.8), (250.2, 147.2), (250.9, 147.8), (250.9, 148.4) (0.643, 0.694, 0.675)</w:t>
      </w:r>
    </w:p>
    <w:p>
      <w:r>
        <w:t>(250.9, 158.2), (250.9, 159.5), (251.5, 159.5), (251.5, 158.2) (0.643, 0.694, 0.675)</w:t>
      </w:r>
    </w:p>
    <w:p>
      <w:r>
        <w:t>(255.1, 157.6), (255.1, 158.2), (254.5, 158.9), (255.1, 158.9) (0.612, 0.663, 0.627)</w:t>
      </w:r>
    </w:p>
    <w:p>
      <w:r>
        <w:t>(261.3, 163.1), (260.7, 163.8), (260.7, 164.4), (260.1, 165.0), (260.7, 165.6), (261.3, 165.6) (0.596, 0.647, 0.604)</w:t>
      </w:r>
    </w:p>
    <w:p>
      <w:r>
        <w:t>(261.9, 162.5), (261.9, 166.2), (262.5, 166.2), (261.9, 165.6), (261.9, 163.8), (262.5, 163.1), (263.1, 163.1), (262.5, 163.1) (0.580, 0.639, 0.624)</w:t>
      </w:r>
    </w:p>
    <w:p>
      <w:r>
        <w:t>(263.1, 164.4), (262.5, 164.4), (262.5, 165.6), (263.1, 165.0) (0.612, 0.663, 0.627)</w:t>
      </w:r>
    </w:p>
    <w:p>
      <w:r>
        <w:t>(266.2, 155.8), (266.2, 158.2), (265.6, 158.9), (265.6, 159.5), (266.2, 160.1), (265.6, 160.7), (265.6, 161.3), (265.0, 161.9), (265.0, 163.8), (264.3, 164.4), (264.3, 165.0), (263.7, 165.6), (263.7, 166.8), (263.1, 167.4), (263.1, 169.9), (261.9, 171.1), (262.5, 171.7), (261.3, 173.0), (262.5, 171.7), (262.5, 170.5), (263.1, 169.9), (263.1, 168.1), (263.7, 167.4), (263.7, 166.8), (264.3, 166.2), (264.3, 165.6), (265.0, 165.0), (265.0, 163.1), (265.6, 162.5), (265.6, 161.3), (266.2, 160.7), (266.2, 159.5), (265.6, 158.9), (266.2, 158.2), (266.2, 157.6), (266.8, 157.0), (266.8, 156.4) (0.518, 0.584, 0.529)</w:t>
      </w:r>
    </w:p>
    <w:p>
      <w:r>
        <w:t>(262.5, 161.9), (262.5, 162.5), (263.1, 162.5), (263.1, 161.9) (0.576, 0.627, 0.596)</w:t>
      </w:r>
    </w:p>
    <w:p>
      <w:r>
        <w:t>(263.7, 159.5), (263.7, 160.1), (264.3, 160.1) (0.627, 0.678, 0.655)</w:t>
      </w:r>
    </w:p>
    <w:p>
      <w:r>
        <w:t>(267.4, 160.1), (267.4, 160.7), (268.0, 160.7) (0.690, 0.733, 0.710)</w:t>
      </w:r>
    </w:p>
    <w:p>
      <w:r>
        <w:t>(271.1, 161.3), (269.3, 161.3), (269.3, 163.1), (268.0, 164.4), (270.5, 161.9), (271.1, 161.9) (0.616, 0.686, 0.686)</w:t>
      </w:r>
    </w:p>
    <w:p>
      <w:r>
        <w:t>(271.7, 165.0), (271.1, 165.0), (271.1, 165.6) (0.616, 0.686, 0.686)</w:t>
      </w:r>
    </w:p>
    <w:p>
      <w:r>
        <w:t>(271.1, 166.8), (271.1, 168.1), (271.7, 167.4) (0.663, 0.745, 0.773)</w:t>
      </w:r>
    </w:p>
    <w:p>
      <w:r>
        <w:t>(266.8, 161.9), (266.8, 163.1), (266.2, 163.8), (266.2, 164.4), (266.8, 165.0), (265.0, 166.8), (265.0, 167.4), (265.6, 167.4), (265.6, 166.2), (266.2, 165.6), (267.4, 166.8), (267.4, 167.4), (266.2, 168.7), (266.8, 168.7), (267.4, 168.1), (267.4, 166.8), (266.8, 166.2), (266.8, 163.8), (267.4, 163.1), (266.8, 162.5) (0.690, 0.733, 0.710)</w:t>
      </w:r>
    </w:p>
    <w:p>
      <w:r>
        <w:t>(265.6, 168.7), (265.0, 168.1), (264.3, 168.7) (0.643, 0.694, 0.675)</w:t>
      </w:r>
    </w:p>
    <w:p>
      <w:r>
        <w:t>(264.3, 169.9), (264.3, 170.5), (263.7, 171.1), (264.3, 171.7), (265.0, 171.7), (265.0, 169.9) (0.690, 0.733, 0.710)</w:t>
      </w:r>
    </w:p>
    <w:p>
      <w:r>
        <w:t>(263.1, 172.3), (263.1, 173.0), (262.5, 173.6), (262.5, 174.2), (262.5, 173.6), (263.1, 173.0), (263.7, 173.0) (0.690, 0.733, 0.710)</w:t>
      </w:r>
    </w:p>
    <w:p>
      <w:r>
        <w:t>(263.7, 174.2), (263.1, 174.2), (263.1, 174.8), (262.5, 175.4), (263.1, 174.8), (263.7, 175.4) (0.643, 0.694, 0.675)</w:t>
      </w:r>
    </w:p>
    <w:p>
      <w:r>
        <w:t>(261.9, 176.0), (261.3, 176.0), (261.3, 176.6) (0.714, 0.769, 0.765)</w:t>
      </w:r>
    </w:p>
    <w:p>
      <w:r>
        <w:t>(260.1, 176.0), (259.4, 176.0), (259.4, 176.6), (258.8, 177.3), (258.2, 177.3), (258.2, 179.1), (258.2, 177.9) (0.518, 0.584, 0.529)</w:t>
      </w:r>
    </w:p>
    <w:p>
      <w:r>
        <w:t>(260.1, 177.9), (259.4, 178.5), (259.4, 179.1), (260.1, 178.5) (0.714, 0.769, 0.765)</w:t>
      </w:r>
    </w:p>
    <w:p>
      <w:r>
        <w:t>(260.7, 180.3), (260.7, 180.9), (261.3, 180.9), (261.3, 180.3) (0.663, 0.745, 0.773)</w:t>
      </w:r>
    </w:p>
    <w:p>
      <w:r>
        <w:t>(258.8, 179.7), (258.8, 180.3), (259.4, 179.7), (260.1, 180.3), (260.1, 181.5), (260.7, 182.2), (260.7, 182.8), (261.3, 183.4), (261.3, 182.2), (260.7, 182.2), (260.1, 181.5), (260.1, 179.7) (0.616, 0.686, 0.686)</w:t>
      </w:r>
    </w:p>
    <w:p>
      <w:r>
        <w:t>(262.5, 182.8), (263.1, 182.8), (263.7, 182.2), (262.5, 182.2) (0.663, 0.745, 0.773)</w:t>
      </w:r>
    </w:p>
    <w:p>
      <w:r>
        <w:t>(256.4, 181.5), (255.8, 181.5), (255.8, 182.2) (0.714, 0.769, 0.765)</w:t>
      </w:r>
    </w:p>
    <w:p>
      <w:r>
        <w:t>(257.6, 178.5), (256.4, 179.7), (255.8, 179.7), (255.1, 180.3), (254.5, 180.3), (253.9, 180.9), (252.1, 180.9), (250.9, 182.2), (250.2, 182.2), (250.9, 182.2), (251.5, 181.5), (252.7, 181.5), (253.3, 180.9), (253.9, 180.9), (254.5, 180.3), (255.8, 180.3), (257.0, 179.1), (257.6, 179.1) (0.447, 0.541, 0.443)</w:t>
      </w:r>
    </w:p>
    <w:p>
      <w:r>
        <w:t>(251.5, 179.7), (251.5, 180.3), (252.7, 180.3), (252.7, 179.7) (0.627, 0.678, 0.655)</w:t>
      </w:r>
    </w:p>
    <w:p>
      <w:r>
        <w:t>(253.9, 177.9), (253.9, 179.1), (254.5, 178.5) (0.596, 0.647, 0.604)</w:t>
      </w:r>
    </w:p>
    <w:p>
      <w:r>
        <w:t>(255.1, 174.8), (254.5, 174.2), (254.5, 175.4), (255.1, 176.0), (254.5, 176.6), (253.3, 176.6), (252.7, 177.3), (252.1, 177.3), (251.5, 177.9), (250.9, 177.9), (250.2, 178.5), (249.6, 178.5), (249.0, 179.1), (250.2, 179.1), (250.2, 178.5), (250.9, 177.9), (253.3, 177.9), (253.9, 177.3), (255.1, 177.3), (255.8, 177.9), (255.1, 178.5), (255.8, 177.9), (255.1, 177.3), (255.1, 176.6), (255.8, 176.0), (255.1, 175.4) (0.612, 0.663, 0.627)</w:t>
      </w:r>
    </w:p>
    <w:p>
      <w:r>
        <w:t>(256.4, 176.0), (255.8, 176.6), (255.8, 177.3), (256.4, 176.6) (0.580, 0.639, 0.624)</w:t>
      </w:r>
    </w:p>
    <w:p>
      <w:r>
        <w:t>(255.8, 174.8), (255.8, 175.4), (256.4, 175.4), (256.4, 174.8) (0.576, 0.627, 0.596)</w:t>
      </w:r>
    </w:p>
    <w:p>
      <w:r>
        <w:t>(257.0, 174.2), (257.0, 174.8), (257.6, 175.4), (257.6, 174.2) (0.627, 0.678, 0.655)</w:t>
      </w:r>
    </w:p>
    <w:p>
      <w:r>
        <w:t>(259.4, 172.3), (258.8, 173.0), (258.8, 174.2), (258.8, 173.6), (259.4, 173.0) (0.576, 0.627, 0.596)</w:t>
      </w:r>
    </w:p>
    <w:p>
      <w:r>
        <w:t>(258.8, 171.7), (258.2, 171.7), (258.2, 173.0), (258.2, 172.3) (0.627, 0.678, 0.655)</w:t>
      </w:r>
    </w:p>
    <w:p>
      <w:r>
        <w:t>(258.8, 166.8), (258.2, 167.4), (257.6, 166.8), (257.0, 167.4), (257.0, 168.1), (257.6, 168.1), (258.2, 167.4), (258.8, 167.4) (0.596, 0.647, 0.604)</w:t>
      </w:r>
    </w:p>
    <w:p>
      <w:r>
        <w:t>(260.1, 166.8), (260.7, 167.4), (261.3, 167.4), (261.3, 166.8) (0.627, 0.678, 0.655)</w:t>
      </w:r>
    </w:p>
    <w:p>
      <w:r>
        <w:t>(265.6, 153.9), (265.0, 154.6), (265.0, 157.0), (265.0, 155.8), (265.6, 155.2) (0.627, 0.678, 0.655)</w:t>
      </w:r>
    </w:p>
    <w:p>
      <w:r>
        <w:t>(264.3, 152.1), (263.7, 152.1), (264.3, 152.7), (263.7, 153.3), (263.7, 156.4), (263.7, 155.8), (264.3, 155.2), (264.3, 153.9), (265.0, 153.3), (264.3, 152.7) (0.596, 0.647, 0.604)</w:t>
      </w:r>
    </w:p>
    <w:p>
      <w:r>
        <w:t>(266.2, 150.9), (265.6, 151.5), (265.6, 153.3), (265.0, 153.9), (266.2, 152.7), (265.6, 152.1), (265.6, 151.5) (0.612, 0.663, 0.627)</w:t>
      </w:r>
    </w:p>
    <w:p>
      <w:r>
        <w:t>(267.4, 149.0), (267.4, 149.7), (266.8, 150.3), (266.8, 153.3), (267.4, 153.9), (267.4, 155.2), (267.4, 153.3), (266.8, 152.7), (266.8, 151.5), (267.4, 150.9) (0.518, 0.584, 0.529)</w:t>
      </w:r>
    </w:p>
    <w:p>
      <w:r>
        <w:t>(266.2, 150.3), (265.6, 150.3), (264.3, 151.5), (265.0, 151.5), (265.0, 150.9), (265.6, 150.3) (0.541, 0.608, 0.576)</w:t>
      </w:r>
    </w:p>
    <w:p>
      <w:r>
        <w:t>(263.7, 149.7), (263.7, 150.3), (264.3, 150.3) (0.643, 0.694, 0.675)</w:t>
      </w:r>
    </w:p>
    <w:p>
      <w:r>
        <w:t>(264.3, 147.8), (263.7, 148.4), (264.3, 149.0), (265.0, 148.4) (0.576, 0.627, 0.596)</w:t>
      </w:r>
    </w:p>
    <w:p>
      <w:r>
        <w:t>(270.5, 143.5), (270.5, 145.4), (269.9, 146.0), (269.9, 147.8), (270.5, 148.4), (271.1, 147.8), (272.3, 147.8), (271.1, 147.8), (269.9, 146.6), (270.5, 146.0) (0.098, 0.212, 0.114)</w:t>
      </w:r>
    </w:p>
    <w:p>
      <w:r>
        <w:t>(273.5, 144.7), (273.5, 145.4), (274.8, 145.4), (274.2, 145.4) (0.016, 0.157, 0.027)</w:t>
      </w:r>
    </w:p>
    <w:p>
      <w:r>
        <w:t>(271.1, 146.0), (271.1, 147.2), (272.3, 147.2), (272.9, 147.8), (272.3, 148.4), (271.1, 148.4), (271.7, 148.4), (272.3, 149.0), (271.7, 149.7), (272.3, 149.0), (274.8, 149.0), (274.2, 149.0), (273.5, 148.4), (274.2, 147.8), (280.3, 147.8), (280.9, 148.4), (289.5, 148.4), (285.2, 148.4), (284.6, 147.8), (284.6, 147.2), (285.2, 146.6), (285.8, 147.2), (286.4, 147.2), (287.0, 146.6), (286.4, 146.0), (285.8, 146.6), (285.2, 146.6), (284.6, 146.0), (279.7, 146.0), (279.1, 146.6), (278.5, 146.6), (277.8, 146.0), (276.0, 146.0), (276.0, 146.6), (276.6, 146.6), (277.2, 146.0), (277.8, 146.6), (279.1, 146.6), (279.7, 147.2), (279.1, 147.8), (274.8, 147.8), (274.2, 147.2), (274.2, 146.6), (273.5, 147.2), (272.9, 147.2), (272.3, 146.6), (271.7, 147.2), (271.1, 146.6) (0.067, 0.180, 0.067)</w:t>
      </w:r>
    </w:p>
    <w:p>
      <w:r>
        <w:t>(273.5, 149.7), (276.6, 149.7), (277.2, 150.3), (278.5, 150.3), (277.8, 150.3), (277.2, 149.7) (0.008, 0.122, 0.012)</w:t>
      </w:r>
    </w:p>
    <w:p>
      <w:r>
        <w:t>(278.5, 153.3), (277.8, 153.3), (277.2, 153.9), (276.6, 153.9), (278.5, 153.9) (0.592, 0.663, 0.671)</w:t>
      </w:r>
    </w:p>
    <w:p>
      <w:r>
        <w:t>(273.5, 152.7), (274.2, 153.3), (274.8, 153.3), (274.2, 152.7) (0.592, 0.663, 0.671)</w:t>
      </w:r>
    </w:p>
    <w:p>
      <w:r>
        <w:t>(272.3, 156.4), (272.3, 157.0), (272.9, 157.0) (0.663, 0.745, 0.773)</w:t>
      </w:r>
    </w:p>
    <w:p>
      <w:r>
        <w:t>(268.6, 153.9), (268.6, 154.6), (268.0, 155.2), (268.0, 156.4), (268.6, 156.4) (0.714, 0.769, 0.765)</w:t>
      </w:r>
    </w:p>
    <w:p>
      <w:r>
        <w:t>(279.7, 158.2), (279.1, 157.6), (278.5, 158.2) (0.616, 0.686, 0.686)</w:t>
      </w:r>
    </w:p>
    <w:p>
      <w:r>
        <w:t>(278.5, 154.6), (279.1, 154.6), (279.7, 153.9), (294.4, 153.9), (287.7, 153.9), (287.0, 153.3), (279.1, 153.3), (279.1, 153.9) (0.616, 0.686, 0.686)</w:t>
      </w:r>
    </w:p>
    <w:p>
      <w:r>
        <w:t>(277.8, 152.1), (278.5, 152.1), (279.1, 152.7), (287.7, 152.7), (287.7, 152.1), (287.0, 152.7), (281.5, 152.7), (280.9, 152.1) (0.706, 0.780, 0.812)</w:t>
      </w:r>
    </w:p>
    <w:p>
      <w:r>
        <w:t>(274.2, 148.4), (274.8, 148.4), (275.4, 149.0), (278.5, 149.0), (279.1, 148.4), (279.7, 148.4), (280.3, 149.0), (293.8, 149.0), (293.2, 149.0), (292.6, 148.4), (290.7, 148.4), (290.1, 149.0), (280.9, 149.0), (280.3, 148.4) (0.098, 0.212, 0.114)</w:t>
      </w:r>
    </w:p>
    <w:p>
      <w:r>
        <w:t>(288.3, 155.8), (292.6, 155.8), (293.2, 155.2), (295.0, 155.2), (288.3, 155.2) (0.616, 0.686, 0.686)</w:t>
      </w:r>
    </w:p>
    <w:p>
      <w:r>
        <w:t>(292.6, 149.7), (293.2, 150.3), (298.7, 150.3), (299.3, 149.7), (303.0, 149.7) (0.008, 0.122, 0.012)</w:t>
      </w:r>
    </w:p>
    <w:p>
      <w:r>
        <w:t>(314.0, 148.4), (304.2, 148.4), (303.6, 147.8), (304.2, 147.2), (303.0, 148.4), (302.4, 148.4), (301.8, 147.8), (298.1, 147.8), (297.5, 148.4), (296.9, 147.8), (291.9, 147.8), (293.2, 147.8), (294.4, 149.0), (295.0, 149.0), (295.6, 148.4), (301.1, 148.4), (301.8, 149.0), (303.6, 149.0), (304.2, 148.4) (0.067, 0.180, 0.067)</w:t>
      </w:r>
    </w:p>
    <w:p>
      <w:r>
        <w:t>(299.9, 151.5), (299.9, 152.1), (303.0, 152.1), (301.1, 152.1), (300.5, 151.5) (0.690, 0.733, 0.710)</w:t>
      </w:r>
    </w:p>
    <w:p>
      <w:r>
        <w:t>(303.6, 152.7), (303.0, 153.3), (302.4, 152.7), (301.1, 152.7), (301.1, 153.3), (300.5, 153.9), (295.6, 153.9), (303.0, 153.9), (303.6, 153.3) (0.616, 0.686, 0.686)</w:t>
      </w:r>
    </w:p>
    <w:p>
      <w:r>
        <w:t>(301.1, 155.8), (301.8, 155.2), (302.4, 155.8), (303.0, 155.8), (303.6, 155.2), (304.2, 155.2), (301.8, 155.2) (0.616, 0.686, 0.686)</w:t>
      </w:r>
    </w:p>
    <w:p>
      <w:r>
        <w:t>(306.7, 157.6), (306.7, 158.2), (308.5, 158.2), (308.5, 157.6) (0.616, 0.686, 0.686)</w:t>
      </w:r>
    </w:p>
    <w:p>
      <w:r>
        <w:t>(304.2, 149.0), (305.4, 149.0), (306.1, 149.7), (306.7, 149.0) (0.016, 0.157, 0.027)</w:t>
      </w:r>
    </w:p>
    <w:p>
      <w:r>
        <w:t>(304.2, 146.0), (304.2, 146.6), (307.3, 146.6), (307.3, 146.0) (0.016, 0.157, 0.027)</w:t>
      </w:r>
    </w:p>
    <w:p>
      <w:r>
        <w:t>(298.1, 139.8), (298.1, 140.5), (300.5, 140.5), (301.1, 141.1), (302.4, 141.1), (302.4, 140.5), (301.1, 140.5), (300.5, 139.8), (299.9, 139.8), (299.3, 140.5), (298.7, 140.5) (0.067, 0.180, 0.067)</w:t>
      </w:r>
    </w:p>
    <w:p>
      <w:r>
        <w:t>(296.9, 139.8), (296.2, 139.8), (296.2, 140.5) (0.067, 0.180, 0.067)</w:t>
      </w:r>
    </w:p>
    <w:p>
      <w:r>
        <w:t>(287.7, 136.2), (287.7, 136.8), (288.3, 136.8), (288.3, 136.2) (0.016, 0.157, 0.027)</w:t>
      </w:r>
    </w:p>
    <w:p>
      <w:r>
        <w:t>(320.8, 150.9), (318.3, 150.9), (317.7, 150.3), (317.1, 150.9), (307.9, 150.9), (308.5, 150.9), (309.1, 151.5), (310.3, 151.5), (311.0, 150.9) (0.714, 0.769, 0.765)</w:t>
      </w:r>
    </w:p>
    <w:p>
      <w:r>
        <w:t>(319.5, 152.1), (318.3, 152.1), (317.7, 151.5), (316.5, 151.5), (317.1, 152.1), (316.5, 152.7), (314.6, 152.7), (314.0, 152.1), (309.1, 152.1), (309.7, 152.1), (310.3, 152.7), (317.7, 152.7), (318.3, 152.1) (0.616, 0.686, 0.686)</w:t>
      </w:r>
    </w:p>
    <w:p>
      <w:r>
        <w:t>(315.9, 148.4), (317.1, 148.4), (317.7, 149.0), (318.9, 149.0), (318.3, 149.0), (317.7, 148.4) (0.008, 0.122, 0.012)</w:t>
      </w:r>
    </w:p>
    <w:p>
      <w:r>
        <w:t>(315.3, 146.0), (316.5, 147.2), (315.9, 147.8), (317.7, 147.8), (318.3, 147.2), (318.9, 147.2), (319.5, 147.8), (320.2, 147.8), (319.5, 147.2), (320.2, 146.6), (322.6, 146.6), (323.2, 147.2), (329.4, 147.2), (330.0, 146.6), (332.4, 146.6), (330.0, 146.6), (329.4, 146.0), (328.7, 146.6), (327.5, 146.6), (326.9, 146.0), (327.5, 146.6), (326.9, 147.2), (326.3, 147.2), (325.7, 146.6), (320.2, 146.6), (319.5, 147.2), (317.7, 147.2), (317.1, 147.8), (316.5, 147.2), (316.5, 146.6), (317.1, 146.0), (316.5, 146.0), (315.9, 145.4) (0.067, 0.180, 0.067)</w:t>
      </w:r>
    </w:p>
    <w:p>
      <w:r>
        <w:t>(320.2, 148.4), (322.6, 148.4), (323.2, 147.8), (328.1, 147.8), (322.6, 147.8), (322.0, 148.4) (0.008, 0.122, 0.012)</w:t>
      </w:r>
    </w:p>
    <w:p>
      <w:r>
        <w:t>(327.5, 149.7), (326.9, 149.7), (326.3, 150.3), (322.6, 150.3), (326.9, 150.3) (0.714, 0.769, 0.765)</w:t>
      </w:r>
    </w:p>
    <w:p>
      <w:r>
        <w:t>(322.0, 151.5), (325.7, 151.5), (326.3, 152.1), (327.5, 152.1), (326.9, 152.1), (326.3, 151.5) (0.592, 0.663, 0.671)</w:t>
      </w:r>
    </w:p>
    <w:p>
      <w:r>
        <w:t>(326.3, 153.3), (326.3, 153.9), (327.5, 153.9), (327.5, 153.3) (0.663, 0.745, 0.773)</w:t>
      </w:r>
    </w:p>
    <w:p>
      <w:r>
        <w:t>(328.1, 150.9), (328.7, 151.5), (329.4, 151.5), (328.7, 150.9) (0.592, 0.663, 0.671)</w:t>
      </w:r>
    </w:p>
    <w:p>
      <w:r>
        <w:t>(328.1, 152.1), (330.6, 152.1), (330.6, 151.5), (331.2, 150.9), (334.3, 150.9), (331.8, 150.9), (331.2, 150.3), (330.6, 150.3), (330.0, 150.9), (329.4, 150.9), (330.0, 151.5), (329.4, 152.1) (0.616, 0.686, 0.686)</w:t>
      </w:r>
    </w:p>
    <w:p>
      <w:r>
        <w:t>(333.7, 150.3), (334.3, 150.3), (334.9, 150.9), (334.9, 150.3) (0.592, 0.663, 0.671)</w:t>
      </w:r>
    </w:p>
    <w:p>
      <w:r>
        <w:t>(336.1, 149.7), (336.1, 150.3), (337.9, 150.3), (336.7, 150.3) (0.643, 0.694, 0.675)</w:t>
      </w:r>
    </w:p>
    <w:p>
      <w:r>
        <w:t>(339.2, 146.6), (334.3, 146.6), (333.7, 147.2), (330.6, 147.2), (330.0, 147.8), (329.4, 147.8), (330.6, 147.8), (331.2, 147.2), (334.3, 147.2), (334.9, 146.6), (335.5, 147.2), (336.7, 147.2), (337.3, 146.6) (0.008, 0.122, 0.012)</w:t>
      </w:r>
    </w:p>
    <w:p>
      <w:r>
        <w:t>(334.3, 145.4), (334.3, 146.0), (335.5, 146.0), (334.9, 145.4) (0.067, 0.180, 0.067)</w:t>
      </w:r>
    </w:p>
    <w:p>
      <w:r>
        <w:t>(342.2, 144.1), (340.4, 144.1), (339.2, 145.4), (335.5, 145.4), (336.1, 146.0), (338.6, 146.0), (339.8, 144.7), (340.4, 144.7), (341.0, 144.1) (0.051, 0.231, 0.094)</w:t>
      </w:r>
    </w:p>
    <w:p>
      <w:r>
        <w:t>(344.7, 144.1), (343.5, 145.4), (339.8, 145.4), (339.2, 146.0), (339.8, 145.4), (343.5, 145.4), (344.1, 146.0), (344.1, 144.7) (0.067, 0.180, 0.067)</w:t>
      </w:r>
    </w:p>
    <w:p>
      <w:r>
        <w:t>(345.3, 144.7), (344.7, 144.7), (344.7, 145.4) (0.016, 0.157, 0.027)</w:t>
      </w:r>
    </w:p>
    <w:p>
      <w:r>
        <w:t>(345.3, 145.4), (346.5, 145.4), (347.1, 144.7), (347.8, 144.7), (345.9, 144.7) (0.008, 0.122, 0.012)</w:t>
      </w:r>
    </w:p>
    <w:p>
      <w:r>
        <w:t>(349.6, 142.9), (348.4, 142.9), (347.1, 144.1), (347.8, 143.5), (348.4, 143.5), (349.0, 142.9) (0.098, 0.212, 0.114)</w:t>
      </w:r>
    </w:p>
    <w:p>
      <w:r>
        <w:t>(349.6, 141.7), (349.0, 142.3), (347.8, 142.3), (347.1, 142.9), (345.9, 142.9), (347.1, 142.9), (347.8, 142.3), (349.6, 142.3) (0.067, 0.180, 0.067)</w:t>
      </w:r>
    </w:p>
    <w:p>
      <w:r>
        <w:t>(350.8, 143.5), (349.6, 143.5), (349.0, 144.1), (347.8, 144.1), (348.4, 144.1), (349.0, 144.7), (349.0, 144.1), (349.6, 143.5) (0.067, 0.180, 0.067)</w:t>
      </w:r>
    </w:p>
    <w:p>
      <w:r>
        <w:t>(352.7, 142.9), (352.1, 143.5), (351.4, 143.5), (352.7, 143.5) (0.016, 0.157, 0.027)</w:t>
      </w:r>
    </w:p>
    <w:p>
      <w:r>
        <w:t>(351.4, 141.7), (351.4, 142.3), (352.1, 142.9), (352.7, 142.3), (353.9, 142.3), (353.3, 141.7), (352.7, 141.7), (352.1, 141.1) (0.067, 0.180, 0.067)</w:t>
      </w:r>
    </w:p>
    <w:p>
      <w:r>
        <w:t>(352.7, 140.5), (353.3, 139.8), (354.5, 139.8), (353.3, 139.8), (352.7, 140.5), (352.7, 141.1), (353.3, 141.1), (353.9, 141.7), (354.5, 141.7), (355.1, 141.1), (353.3, 141.1) (0.051, 0.231, 0.094)</w:t>
      </w:r>
    </w:p>
    <w:p>
      <w:r>
        <w:t>(354.5, 139.2), (353.9, 138.6), (353.3, 139.2) (0.016, 0.157, 0.027)</w:t>
      </w:r>
    </w:p>
    <w:p>
      <w:r>
        <w:t>(355.1, 138.6), (355.1, 139.2), (355.1, 138.6), (353.9, 137.4), (353.9, 136.8), (352.7, 138.0), (352.1, 138.0), (350.8, 139.2), (349.0, 139.2), (349.0, 139.8), (350.2, 139.8), (350.8, 140.5), (352.1, 139.2), (352.7, 139.8), (352.1, 139.2), (353.3, 138.0), (354.5, 138.0) (0.051, 0.239, 0.043)</w:t>
      </w:r>
    </w:p>
    <w:p>
      <w:r>
        <w:t>(352.7, 136.2), (352.1, 135.5), (351.4, 136.2), (349.6, 136.2), (350.2, 136.2), (350.8, 136.8), (351.4, 136.2) (0.051, 0.239, 0.043)</w:t>
      </w:r>
    </w:p>
    <w:p>
      <w:r>
        <w:t>(355.7, 138.6), (355.7, 139.2), (356.3, 139.2), (356.3, 138.6) (0.078, 0.271, 0.071)</w:t>
      </w:r>
    </w:p>
    <w:p>
      <w:r>
        <w:t>(355.1, 139.8), (355.7, 140.5), (356.3, 140.5), (357.0, 139.8) (0.031, 0.196, 0.043)</w:t>
      </w:r>
    </w:p>
    <w:p>
      <w:r>
        <w:t>(357.0, 139.2), (357.6, 139.8), (357.6, 141.1), (358.2, 140.5) (0.051, 0.231, 0.094)</w:t>
      </w:r>
    </w:p>
    <w:p>
      <w:r>
        <w:t>(355.1, 135.5), (355.1, 136.2), (355.7, 136.2), (357.6, 138.0), (357.0, 138.6), (357.6, 139.2), (357.0, 138.6), (357.6, 138.0), (358.2, 138.0), (359.4, 139.2), (358.8, 138.6), (358.8, 138.0), (358.2, 137.4), (359.4, 136.2), (360.0, 136.2), (360.0, 135.5), (358.8, 135.5), (358.8, 136.2), (358.2, 136.8), (357.0, 136.8), (355.7, 135.5) (0.051, 0.239, 0.043)</w:t>
      </w:r>
    </w:p>
    <w:p>
      <w:r>
        <w:t>(360.0, 138.6), (360.6, 139.2), (360.0, 139.8), (360.6, 139.2), (361.9, 139.2), (361.3, 139.2), (360.6, 138.6) (0.129, 0.247, 0.106)</w:t>
      </w:r>
    </w:p>
    <w:p>
      <w:r>
        <w:t>(361.3, 139.8), (360.6, 140.5), (361.3, 140.5) (0.016, 0.157, 0.027)</w:t>
      </w:r>
    </w:p>
    <w:p>
      <w:r>
        <w:t>(361.9, 138.6), (362.5, 139.2), (363.1, 138.6), (363.7, 138.6) (0.067, 0.180, 0.067)</w:t>
      </w:r>
    </w:p>
    <w:p>
      <w:r>
        <w:t>(364.9, 135.5), (364.9, 136.2), (365.5, 136.2), (365.5, 135.5) (0.031, 0.196, 0.043)</w:t>
      </w:r>
    </w:p>
    <w:p>
      <w:r>
        <w:t>(367.4, 133.1), (363.7, 133.1), (363.1, 133.7), (363.1, 134.3), (362.5, 134.9), (361.9, 134.9), (362.5, 135.5), (362.5, 138.0), (363.1, 137.4), (363.7, 137.4), (364.3, 136.8), (364.3, 135.5), (364.9, 134.9), (365.5, 134.9), (366.2, 135.5), (366.2, 136.2), (366.8, 135.5), (366.8, 134.9), (367.4, 134.3) (0.051, 0.239, 0.043)</w:t>
      </w:r>
    </w:p>
    <w:p>
      <w:r>
        <w:t>(367.4, 135.5), (366.8, 136.2), (367.4, 136.2) (0.078, 0.271, 0.071)</w:t>
      </w:r>
    </w:p>
    <w:p>
      <w:r>
        <w:t>(367.4, 139.2), (366.8, 139.8), (366.2, 139.8), (366.2, 140.5), (366.8, 139.8), (367.4, 139.8) (0.714, 0.769, 0.765)</w:t>
      </w:r>
    </w:p>
    <w:p>
      <w:r>
        <w:t>(364.9, 142.3), (365.5, 142.9), (366.2, 142.9), (367.4, 144.1), (366.8, 143.5), (367.4, 142.9), (365.5, 142.9) (0.663, 0.745, 0.773)</w:t>
      </w:r>
    </w:p>
    <w:p>
      <w:r>
        <w:t>(361.9, 142.9), (363.1, 144.1), (363.7, 144.1), (364.9, 145.4), (365.5, 145.4), (365.5, 144.7), (364.3, 144.7), (363.1, 143.5), (362.5, 143.5) (0.663, 0.745, 0.773)</w:t>
      </w:r>
    </w:p>
    <w:p>
      <w:r>
        <w:t>(366.2, 145.4), (366.8, 146.0), (366.2, 146.6), (365.5, 146.6), (364.9, 147.2), (364.9, 147.8), (366.2, 146.6), (366.8, 147.2), (366.8, 148.4), (367.4, 147.8), (367.4, 147.2), (366.8, 147.2), (366.2, 146.6), (366.8, 146.0) (0.690, 0.733, 0.710)</w:t>
      </w:r>
    </w:p>
    <w:p>
      <w:r>
        <w:t>(365.5, 147.8), (365.5, 148.4), (366.2, 148.4), (366.2, 147.8) (0.714, 0.769, 0.765)</w:t>
      </w:r>
    </w:p>
    <w:p>
      <w:r>
        <w:t>(364.3, 149.0), (364.9, 149.7), (364.9, 149.0) (0.690, 0.733, 0.710)</w:t>
      </w:r>
    </w:p>
    <w:p>
      <w:r>
        <w:t>(365.5, 149.0), (364.3, 147.8), (363.7, 147.8), (361.9, 149.7), (362.5, 150.3), (361.3, 151.5), (363.7, 149.0), (363.1, 148.4), (363.7, 147.8), (364.3, 147.8) (0.643, 0.694, 0.675)</w:t>
      </w:r>
    </w:p>
    <w:p>
      <w:r>
        <w:t>(366.2, 151.5), (365.5, 152.1), (365.5, 152.7), (366.2, 152.1) (0.212, 0.247, 0.165)</w:t>
      </w:r>
    </w:p>
    <w:p>
      <w:r>
        <w:t>(364.9, 152.7), (364.3, 153.3), (364.9, 153.3) (0.188, 0.325, 0.204)</w:t>
      </w:r>
    </w:p>
    <w:p>
      <w:r>
        <w:t>(365.5, 153.9), (365.5, 154.6), (366.2, 154.6) (0.212, 0.247, 0.165)</w:t>
      </w:r>
    </w:p>
    <w:p>
      <w:r>
        <w:t>(366.8, 154.6), (366.8, 155.2), (366.2, 155.8), (365.5, 155.2), (366.8, 156.4), (366.2, 157.0), (366.8, 156.4) (0.173, 0.188, 0.090)</w:t>
      </w:r>
    </w:p>
    <w:p>
      <w:r>
        <w:t>(367.4, 157.0), (366.8, 157.0), (366.8, 157.6) (0.145, 0.196, 0.047)</w:t>
      </w:r>
    </w:p>
    <w:p>
      <w:r>
        <w:t>(365.5, 158.9), (364.9, 158.9), (365.5, 159.5), (364.9, 160.1), (365.5, 159.5) (0.145, 0.196, 0.047)</w:t>
      </w:r>
    </w:p>
    <w:p>
      <w:r>
        <w:t>(367.4, 159.5), (366.2, 160.7), (367.4, 160.7) (0.145, 0.196, 0.047)</w:t>
      </w:r>
    </w:p>
    <w:p>
      <w:r>
        <w:t>(364.9, 155.2), (363.7, 155.2), (363.1, 155.8), (363.1, 156.4), (363.1, 155.8), (363.7, 155.2), (364.3, 155.2), (365.5, 156.4), (363.1, 158.9), (363.1, 159.5), (363.1, 158.9), (363.7, 158.2), (364.3, 158.2), (366.2, 156.4) (0.184, 0.204, 0.118)</w:t>
      </w:r>
    </w:p>
    <w:p>
      <w:r>
        <w:t>(364.3, 156.4), (363.7, 156.4), (362.5, 157.6), (363.1, 157.0), (363.7, 157.0) (0.129, 0.169, 0.078)</w:t>
      </w:r>
    </w:p>
    <w:p>
      <w:r>
        <w:t>(361.3, 155.8), (361.3, 156.4), (361.9, 157.0), (361.9, 157.6), (361.9, 156.4) (0.184, 0.204, 0.118)</w:t>
      </w:r>
    </w:p>
    <w:p>
      <w:r>
        <w:t>(363.7, 153.9), (363.1, 153.9), (361.9, 155.2), (361.9, 155.8), (362.5, 156.4), (362.5, 155.8), (363.7, 154.6) (0.212, 0.247, 0.165)</w:t>
      </w:r>
    </w:p>
    <w:p>
      <w:r>
        <w:t>(359.4, 151.5), (359.4, 152.1), (360.0, 151.5), (360.6, 152.1), (360.0, 151.5) (0.690, 0.733, 0.710)</w:t>
      </w:r>
    </w:p>
    <w:p>
      <w:r>
        <w:t>(356.3, 152.7), (357.0, 152.7), (357.6, 153.3), (358.2, 152.7) (0.690, 0.733, 0.710)</w:t>
      </w:r>
    </w:p>
    <w:p>
      <w:r>
        <w:t>(354.5, 153.9), (353.9, 153.9), (353.9, 154.6) (0.663, 0.745, 0.773)</w:t>
      </w:r>
    </w:p>
    <w:p>
      <w:r>
        <w:t>(355.1, 151.5), (354.5, 151.5), (353.3, 152.7), (352.7, 152.7), (352.7, 153.3), (352.1, 153.9), (354.5, 151.5), (355.1, 152.1) (0.663, 0.745, 0.773)</w:t>
      </w:r>
    </w:p>
    <w:p>
      <w:r>
        <w:t>(352.7, 154.6), (352.1, 155.2), (352.7, 155.2) (0.616, 0.686, 0.686)</w:t>
      </w:r>
    </w:p>
    <w:p>
      <w:r>
        <w:t>(352.7, 155.8), (352.1, 156.4), (352.7, 156.4) (0.714, 0.769, 0.765)</w:t>
      </w:r>
    </w:p>
    <w:p>
      <w:r>
        <w:t>(353.3, 157.0), (352.7, 157.0), (352.7, 157.6) (0.627, 0.678, 0.655)</w:t>
      </w:r>
    </w:p>
    <w:p>
      <w:r>
        <w:t>(354.5, 156.4), (353.9, 156.4), (353.9, 157.0) (0.643, 0.694, 0.675)</w:t>
      </w:r>
    </w:p>
    <w:p>
      <w:r>
        <w:t>(357.0, 155.8), (356.3, 155.8), (354.5, 157.6), (353.9, 157.6), (354.5, 157.6), (355.7, 156.4), (356.3, 156.4) (0.788, 0.835, 0.847)</w:t>
      </w:r>
    </w:p>
    <w:p>
      <w:r>
        <w:t>(352.1, 160.7), (352.1, 161.3), (352.7, 161.3) (0.212, 0.247, 0.165)</w:t>
      </w:r>
    </w:p>
    <w:p>
      <w:r>
        <w:t>(350.8, 161.3), (351.4, 161.9), (350.8, 162.5), (351.4, 163.1), (352.7, 163.1), (353.9, 161.9), (353.9, 161.3), (353.3, 161.9), (351.4, 161.9) (0.184, 0.204, 0.118)</w:t>
      </w:r>
    </w:p>
    <w:p>
      <w:r>
        <w:t>(348.4, 160.7), (348.4, 161.3), (349.0, 161.3) (0.714, 0.769, 0.765)</w:t>
      </w:r>
    </w:p>
    <w:p>
      <w:r>
        <w:t>(347.1, 160.1), (346.5, 160.1), (346.5, 160.7), (347.1, 161.3), (346.5, 161.9), (347.8, 160.7) (0.643, 0.694, 0.675)</w:t>
      </w:r>
    </w:p>
    <w:p>
      <w:r>
        <w:t>(345.3, 160.7), (345.3, 161.3), (345.9, 161.3), (345.9, 160.7) (0.690, 0.733, 0.710)</w:t>
      </w:r>
    </w:p>
    <w:p>
      <w:r>
        <w:t>(344.1, 163.1), (343.5, 162.5), (343.5, 163.1), (342.9, 163.8), (343.5, 163.1) (0.627, 0.678, 0.655)</w:t>
      </w:r>
    </w:p>
    <w:p>
      <w:r>
        <w:t>(341.6, 161.3), (341.6, 161.9), (342.9, 163.1), (342.9, 161.9), (342.2, 161.9) (0.643, 0.694, 0.675)</w:t>
      </w:r>
    </w:p>
    <w:p>
      <w:r>
        <w:t>(341.0, 160.7), (340.4, 161.3), (341.0, 161.3) (0.616, 0.686, 0.686)</w:t>
      </w:r>
    </w:p>
    <w:p>
      <w:r>
        <w:t>(337.3, 160.7), (337.3, 161.3), (337.9, 160.7), (338.6, 160.7), (339.2, 161.3), (339.2, 161.9), (339.8, 161.9), (340.4, 162.5), (340.4, 161.9), (339.8, 161.9), (338.6, 160.7) (0.663, 0.745, 0.773)</w:t>
      </w:r>
    </w:p>
    <w:p>
      <w:r>
        <w:t>(337.9, 162.5), (338.6, 163.1), (338.6, 162.5) (0.616, 0.686, 0.686)</w:t>
      </w:r>
    </w:p>
    <w:p>
      <w:r>
        <w:t>(335.5, 162.5), (336.7, 162.5), (337.9, 163.8), (336.1, 161.9) (0.663, 0.745, 0.773)</w:t>
      </w:r>
    </w:p>
    <w:p>
      <w:r>
        <w:t>(336.1, 166.2), (336.7, 166.8), (337.3, 166.2) (0.643, 0.694, 0.675)</w:t>
      </w:r>
    </w:p>
    <w:p>
      <w:r>
        <w:t>(337.9, 166.8), (337.3, 167.4), (336.1, 167.4), (337.9, 167.4) (0.714, 0.769, 0.765)</w:t>
      </w:r>
    </w:p>
    <w:p>
      <w:r>
        <w:t>(339.2, 168.7), (338.6, 169.3), (337.3, 169.3), (337.3, 169.9), (337.9, 169.9) (0.098, 0.114, 0.031)</w:t>
      </w:r>
    </w:p>
    <w:p>
      <w:r>
        <w:t>(335.5, 169.9), (335.5, 171.1), (336.1, 171.7), (337.3, 171.7), (336.7, 171.1), (337.3, 170.5), (336.7, 171.1), (336.1, 171.1), (335.5, 170.5) (0.184, 0.204, 0.118)</w:t>
      </w:r>
    </w:p>
    <w:p>
      <w:r>
        <w:t>(330.6, 173.6), (331.2, 174.2), (331.2, 173.6) (0.184, 0.204, 0.118)</w:t>
      </w:r>
    </w:p>
    <w:p>
      <w:r>
        <w:t>(328.1, 171.1), (327.5, 171.1), (327.5, 171.7) (0.745, 0.812, 0.839)</w:t>
      </w:r>
    </w:p>
    <w:p>
      <w:r>
        <w:t>(329.4, 168.1), (328.1, 169.3), (327.5, 169.3), (325.7, 171.1), (326.3, 170.5), (326.9, 170.5), (326.9, 169.9), (327.5, 169.3), (328.1, 169.3) (0.616, 0.686, 0.686)</w:t>
      </w:r>
    </w:p>
    <w:p>
      <w:r>
        <w:t>(325.1, 168.1), (325.7, 168.7), (326.3, 168.7), (326.3, 168.1), (325.7, 168.7) (0.616, 0.686, 0.686)</w:t>
      </w:r>
    </w:p>
    <w:p>
      <w:r>
        <w:t>(323.2, 168.1), (322.6, 168.7), (322.6, 169.3), (323.2, 168.7) (0.616, 0.686, 0.686)</w:t>
      </w:r>
    </w:p>
    <w:p>
      <w:r>
        <w:t>(322.6, 170.5), (322.6, 171.1), (323.2, 171.1) (0.690, 0.733, 0.710)</w:t>
      </w:r>
    </w:p>
    <w:p>
      <w:r>
        <w:t>(321.4, 174.8), (322.0, 175.4), (322.0, 176.0), (322.0, 174.8) (0.616, 0.686, 0.686)</w:t>
      </w:r>
    </w:p>
    <w:p>
      <w:r>
        <w:t>(320.2, 174.8), (320.2, 176.0), (320.8, 176.0), (320.2, 175.4) (0.690, 0.733, 0.710)</w:t>
      </w:r>
    </w:p>
    <w:p>
      <w:r>
        <w:t>(321.4, 177.3), (320.8, 177.9), (320.8, 178.5), (321.4, 177.9) (0.616, 0.686, 0.686)</w:t>
      </w:r>
    </w:p>
    <w:p>
      <w:r>
        <w:t>(322.0, 176.6), (322.0, 177.9), (321.4, 178.5), (322.0, 179.1), (322.0, 179.7), (321.4, 180.3), (322.0, 180.9), (321.4, 180.3), (322.0, 179.7) (0.643, 0.694, 0.675)</w:t>
      </w:r>
    </w:p>
    <w:p>
      <w:r>
        <w:t>(322.6, 175.4), (322.6, 176.6), (323.2, 177.3), (323.2, 177.9), (322.6, 178.5), (323.2, 177.9), (323.2, 177.3), (322.6, 176.6), (323.2, 176.0) (0.627, 0.678, 0.655)</w:t>
      </w:r>
    </w:p>
    <w:p>
      <w:r>
        <w:t>(321.4, 181.5), (320.8, 181.5), (320.8, 182.2) (0.600, 0.663, 0.659)</w:t>
      </w:r>
    </w:p>
    <w:p>
      <w:r>
        <w:t>(323.2, 183.4), (323.8, 184.0), (323.8, 183.4) (0.098, 0.114, 0.031)</w:t>
      </w:r>
    </w:p>
    <w:p>
      <w:r>
        <w:t>(325.1, 185.2), (325.7, 185.8), (325.7, 185.2) (0.184, 0.204, 0.118)</w:t>
      </w:r>
    </w:p>
    <w:p>
      <w:r>
        <w:t>(325.1, 186.5), (325.1, 187.1), (325.7, 187.1) (0.227, 0.388, 0.220)</w:t>
      </w:r>
    </w:p>
    <w:p>
      <w:r>
        <w:t>(323.2, 186.5), (323.8, 186.5), (325.1, 187.7), (325.7, 187.7), (325.1, 187.7), (324.5, 187.1), (324.5, 186.5) (0.188, 0.325, 0.204)</w:t>
      </w:r>
    </w:p>
    <w:p>
      <w:r>
        <w:t>(323.8, 187.7), (323.2, 187.7), (323.2, 188.3) (0.184, 0.204, 0.118)</w:t>
      </w:r>
    </w:p>
    <w:p>
      <w:r>
        <w:t>(322.6, 187.1), (322.0, 187.7), (322.0, 188.3), (320.8, 189.5), (320.8, 190.1), (321.4, 189.5), (321.4, 188.9), (322.6, 187.7) (0.227, 0.388, 0.220)</w:t>
      </w:r>
    </w:p>
    <w:p>
      <w:r>
        <w:t>(319.5, 186.5), (318.9, 187.1), (319.5, 187.1) (0.714, 0.769, 0.765)</w:t>
      </w:r>
    </w:p>
    <w:p>
      <w:r>
        <w:t>(317.1, 184.0), (317.1, 184.6), (317.7, 185.2), (317.1, 185.8), (317.1, 186.5), (317.7, 186.5), (317.7, 185.2), (317.1, 184.6) (0.690, 0.733, 0.710)</w:t>
      </w:r>
    </w:p>
    <w:p>
      <w:r>
        <w:t>(314.0, 185.2), (314.0, 186.5), (315.3, 187.7), (314.6, 187.1), (315.3, 186.5), (314.6, 186.5), (314.0, 185.8) (0.616, 0.686, 0.686)</w:t>
      </w:r>
    </w:p>
    <w:p>
      <w:r>
        <w:t>(314.0, 187.7), (314.0, 188.3), (314.6, 188.3) (0.690, 0.733, 0.710)</w:t>
      </w:r>
    </w:p>
    <w:p>
      <w:r>
        <w:t>(311.6, 184.0), (310.3, 184.0), (310.3, 185.2), (309.7, 185.8), (309.7, 186.5), (311.0, 186.5), (311.6, 187.1), (312.2, 187.1), (312.8, 187.7), (312.8, 188.3), (311.0, 190.1), (309.7, 190.1), (308.5, 191.4), (309.1, 191.4), (309.7, 192.0), (309.7, 193.2), (309.7, 192.6), (312.2, 190.1), (312.2, 188.9), (312.8, 188.3), (313.4, 188.3), (313.4, 187.7), (312.8, 187.7), (312.2, 187.1), (312.2, 184.6) (0.616, 0.686, 0.686)</w:t>
      </w:r>
    </w:p>
    <w:p>
      <w:r>
        <w:t>(314.0, 190.7), (314.0, 191.4), (314.6, 192.0), (314.6, 191.4) (0.643, 0.694, 0.675)</w:t>
      </w:r>
    </w:p>
    <w:p>
      <w:r>
        <w:t>(313.4, 192.6), (312.8, 192.0), (312.8, 192.6), (312.2, 193.2), (312.8, 193.2) (0.643, 0.694, 0.675)</w:t>
      </w:r>
    </w:p>
    <w:p>
      <w:r>
        <w:t>(311.6, 194.4), (311.0, 194.4), (311.0, 195.0), (310.3, 195.7), (309.7, 195.7), (310.3, 195.7) (0.690, 0.733, 0.710)</w:t>
      </w:r>
    </w:p>
    <w:p>
      <w:r>
        <w:t>(312.8, 196.3), (312.2, 196.3), (312.2, 196.9) (0.812, 0.812, 0.737)</w:t>
      </w:r>
    </w:p>
    <w:p>
      <w:r>
        <w:t>(309.1, 197.5), (309.7, 198.1), (309.7, 197.5) (0.580, 0.639, 0.624)</w:t>
      </w:r>
    </w:p>
    <w:p>
      <w:r>
        <w:t>(310.3, 196.9), (310.3, 198.1), (309.1, 199.3), (309.1, 200.6), (309.1, 199.3), (309.7, 198.7), (310.3, 198.7) (0.690, 0.733, 0.710)</w:t>
      </w:r>
    </w:p>
    <w:p>
      <w:r>
        <w:t>(306.1, 198.1), (306.7, 198.7), (306.7, 198.1) (0.627, 0.678, 0.655)</w:t>
      </w:r>
    </w:p>
    <w:p>
      <w:r>
        <w:t>(304.2, 198.7), (304.2, 199.3), (304.8, 199.3), (305.4, 199.9), (306.1, 199.9), (305.4, 199.9) (0.627, 0.678, 0.655)</w:t>
      </w:r>
    </w:p>
    <w:p>
      <w:r>
        <w:t>(304.8, 201.8), (305.4, 201.8), (306.1, 201.2), (305.4, 201.8), (304.8, 201.2) (0.690, 0.733, 0.710)</w:t>
      </w:r>
    </w:p>
    <w:p>
      <w:r>
        <w:t>(303.6, 201.2), (303.6, 201.8), (304.2, 201.8), (304.2, 201.2) (0.627, 0.678, 0.655)</w:t>
      </w:r>
    </w:p>
    <w:p>
      <w:r>
        <w:t>(301.8, 199.3), (301.8, 201.2), (302.4, 201.2), (303.0, 200.6), (303.0, 199.9), (302.4, 199.3) (0.616, 0.686, 0.686)</w:t>
      </w:r>
    </w:p>
    <w:p>
      <w:r>
        <w:t>(301.8, 202.4), (301.8, 203.6), (302.4, 204.2), (302.4, 202.4) (0.635, 0.710, 0.714)</w:t>
      </w:r>
    </w:p>
    <w:p>
      <w:r>
        <w:t>(306.1, 195.7), (306.1, 196.3), (305.4, 196.9), (303.0, 196.9), (303.0, 198.1), (304.2, 198.1), (305.4, 199.3), (304.2, 200.6), (303.6, 200.6), (302.4, 201.8), (301.8, 201.8), (301.1, 201.2), (300.5, 201.8), (299.9, 201.8), (299.9, 204.9), (299.3, 205.5), (298.7, 205.5), (298.1, 204.9), (298.1, 205.5), (297.5, 206.1), (296.9, 205.5), (296.9, 204.9), (296.9, 206.1), (296.2, 206.7), (295.0, 206.7), (294.4, 207.3), (293.8, 206.7), (293.2, 206.7), (293.8, 207.3), (293.8, 211.6), (294.4, 211.0), (295.0, 211.0), (295.6, 211.6), (295.6, 212.2), (296.2, 212.2), (297.5, 211.0), (296.9, 210.4), (297.5, 209.8), (296.9, 209.1), (297.5, 208.5), (298.7, 208.5), (299.3, 207.9), (299.9, 208.5), (299.9, 209.8), (299.9, 208.5), (299.3, 207.9), (299.9, 207.3), (300.5, 207.3), (301.1, 206.7), (299.9, 205.5), (299.9, 203.0), (300.5, 202.4), (301.1, 203.0), (301.1, 204.2), (302.4, 205.5), (302.4, 206.7), (302.4, 206.1), (303.0, 205.5), (303.0, 204.2), (304.2, 203.0), (304.2, 202.4), (303.6, 202.4), (303.0, 201.8), (303.0, 201.2), (303.6, 200.6), (304.2, 200.6), (305.4, 199.3), (305.4, 196.9), (306.1, 196.3), (306.7, 196.3) (0.643, 0.694, 0.675)</w:t>
      </w:r>
    </w:p>
    <w:p>
      <w:r>
        <w:t>(300.5, 204.2), (300.5, 205.5), (301.1, 206.1), (301.8, 206.1), (301.8, 205.5) (0.627, 0.678, 0.655)</w:t>
      </w:r>
    </w:p>
    <w:p>
      <w:r>
        <w:t>(304.2, 205.5), (303.0, 206.7), (303.0, 207.3), (304.2, 206.1) (0.714, 0.769, 0.765)</w:t>
      </w:r>
    </w:p>
    <w:p>
      <w:r>
        <w:t>(304.8, 207.3), (304.2, 207.9), (304.8, 208.5), (305.4, 207.9) (0.129, 0.169, 0.078)</w:t>
      </w:r>
    </w:p>
    <w:p>
      <w:r>
        <w:t>(304.2, 211.0), (304.2, 211.6), (306.7, 211.6), (306.7, 211.0), (305.4, 211.0), (304.8, 210.4) (0.184, 0.204, 0.118)</w:t>
      </w:r>
    </w:p>
    <w:p>
      <w:r>
        <w:t>(303.6, 210.4), (303.0, 211.0), (303.0, 211.6), (303.6, 211.0) (0.188, 0.325, 0.204)</w:t>
      </w:r>
    </w:p>
    <w:p>
      <w:r>
        <w:t>(302.4, 212.8), (301.8, 213.4), (301.8, 214.1), (302.4, 213.4) (0.184, 0.204, 0.118)</w:t>
      </w:r>
    </w:p>
    <w:p>
      <w:r>
        <w:t>(300.5, 212.2), (299.3, 213.4), (299.9, 212.8), (300.5, 212.8) (0.098, 0.114, 0.031)</w:t>
      </w:r>
    </w:p>
    <w:p>
      <w:r>
        <w:t>(299.3, 210.4), (299.3, 211.0), (298.1, 212.2), (298.7, 212.8), (299.3, 212.2), (298.7, 211.6), (299.3, 211.0) (0.690, 0.733, 0.710)</w:t>
      </w:r>
    </w:p>
    <w:p>
      <w:r>
        <w:t>(299.3, 209.8), (297.5, 211.6), (298.1, 211.0), (298.7, 211.0), (298.7, 210.4) (0.612, 0.663, 0.627)</w:t>
      </w:r>
    </w:p>
    <w:p>
      <w:r>
        <w:t>(299.9, 215.9), (299.9, 216.5), (300.5, 216.5) (0.184, 0.204, 0.118)</w:t>
      </w:r>
    </w:p>
    <w:p>
      <w:r>
        <w:t>(302.4, 215.9), (302.4, 216.5), (301.8, 217.1), (302.4, 217.7) (0.184, 0.204, 0.118)</w:t>
      </w:r>
    </w:p>
    <w:p>
      <w:r>
        <w:t>(303.0, 215.3), (303.0, 217.1), (303.0, 216.5), (303.6, 215.9) (0.173, 0.188, 0.090)</w:t>
      </w:r>
    </w:p>
    <w:p>
      <w:r>
        <w:t>(301.1, 217.7), (301.8, 218.3), (301.8, 217.7) (0.153, 0.145, 0.063)</w:t>
      </w:r>
    </w:p>
    <w:p>
      <w:r>
        <w:t>(301.1, 219.0), (300.5, 219.0), (299.9, 219.6), (299.9, 220.2) (0.184, 0.204, 0.118)</w:t>
      </w:r>
    </w:p>
    <w:p>
      <w:r>
        <w:t>(302.4, 220.2), (303.0, 220.8), (302.4, 221.4), (303.6, 221.4), (303.6, 220.8), (303.0, 220.8) (0.184, 0.204, 0.118)</w:t>
      </w:r>
    </w:p>
    <w:p>
      <w:r>
        <w:t>(306.7, 217.1), (306.7, 217.7), (305.4, 219.0), (304.8, 219.0), (304.2, 219.6), (303.6, 219.0), (303.0, 219.6), (303.0, 220.2), (301.8, 221.4), (301.1, 221.4), (301.8, 221.4), (303.0, 220.2), (303.6, 220.2), (304.2, 220.8), (304.2, 222.0), (303.6, 222.6), (303.0, 222.0), (303.0, 222.6), (302.4, 223.3), (302.4, 223.9), (303.0, 224.5), (302.4, 225.1), (301.8, 225.1), (301.8, 225.7), (301.1, 226.3), (301.1, 228.2), (299.9, 229.4), (299.3, 229.4), (298.7, 230.0), (298.7, 230.6), (298.7, 230.0), (299.3, 229.4), (301.1, 229.4), (302.4, 228.2), (304.2, 228.2), (304.8, 227.5), (304.2, 226.9), (304.8, 226.3), (304.8, 224.5), (307.3, 222.0), (307.9, 222.0), (308.5, 221.4), (309.1, 221.4), (309.1, 220.2), (308.5, 219.6), (308.5, 219.0), (307.9, 219.0), (307.3, 218.3), (307.3, 217.7) (0.165, 0.161, 0.082)</w:t>
      </w:r>
    </w:p>
    <w:p>
      <w:r>
        <w:t>(307.3, 225.1), (306.7, 225.7), (306.7, 226.3), (306.1, 226.9), (306.1, 228.8), (306.7, 229.4), (307.9, 228.2), (307.9, 225.7) (0.133, 0.133, 0.051)</w:t>
      </w:r>
    </w:p>
    <w:p>
      <w:r>
        <w:t>(309.7, 223.9), (309.1, 224.5), (309.7, 225.1), (309.7, 226.3), (310.3, 226.3), (311.0, 226.9), (310.3, 226.3), (310.3, 225.7), (311.0, 225.1), (311.6, 225.1), (310.3, 223.9) (0.165, 0.161, 0.082)</w:t>
      </w:r>
    </w:p>
    <w:p>
      <w:r>
        <w:t>(312.2, 225.7), (311.6, 225.7), (311.6, 226.3) (0.173, 0.188, 0.090)</w:t>
      </w:r>
    </w:p>
    <w:p>
      <w:r>
        <w:t>(312.8, 225.1), (312.8, 225.7), (313.4, 226.3), (313.4, 225.7) (0.133, 0.133, 0.051)</w:t>
      </w:r>
    </w:p>
    <w:p>
      <w:r>
        <w:t>(312.8, 223.9), (312.8, 224.5), (313.4, 224.5), (313.4, 223.9) (0.173, 0.188, 0.090)</w:t>
      </w:r>
    </w:p>
    <w:p>
      <w:r>
        <w:t>(311.0, 222.6), (311.0, 223.3), (311.6, 223.3), (311.6, 222.6) (0.133, 0.133, 0.051)</w:t>
      </w:r>
    </w:p>
    <w:p>
      <w:r>
        <w:t>(316.5, 207.9), (316.5, 212.8), (315.9, 213.4), (315.3, 213.4), (314.6, 212.8), (314.0, 212.8), (314.0, 213.4), (313.4, 214.1), (312.8, 214.1), (311.6, 215.3), (311.6, 215.9), (312.2, 216.5), (311.6, 217.1), (310.3, 217.1), (309.1, 218.3), (307.9, 218.3), (308.5, 218.3), (309.1, 219.0), (309.1, 219.6), (309.7, 220.2), (309.7, 221.4), (309.1, 222.0), (308.5, 222.0), (307.9, 222.6), (307.3, 222.6), (305.4, 224.5), (305.4, 226.3), (304.8, 226.9), (305.4, 227.5), (304.2, 228.8), (302.4, 228.8), (300.5, 230.6), (299.9, 230.6), (299.9, 232.5), (300.5, 232.5), (301.1, 233.1), (301.8, 233.1), (303.0, 234.3), (302.4, 233.7), (302.4, 231.8), (303.0, 231.2), (303.6, 231.8), (303.6, 232.5), (304.8, 233.7), (304.8, 234.3), (305.4, 233.7), (306.7, 234.9), (307.9, 234.9), (307.9, 234.3), (307.3, 234.9), (306.7, 234.9), (305.4, 233.7), (306.1, 233.1), (305.4, 232.5), (305.4, 231.8), (306.1, 231.2), (306.7, 231.8), (306.7, 230.6), (307.3, 230.0), (307.9, 230.0), (309.7, 228.2), (309.7, 226.9), (309.1, 226.3), (309.1, 225.1), (308.5, 224.5), (309.7, 223.3), (310.3, 223.3), (310.3, 222.6), (311.0, 222.0), (311.6, 222.0), (312.2, 222.6), (312.2, 223.3), (311.6, 223.9), (311.6, 224.5), (312.2, 225.1), (312.2, 223.3), (312.8, 222.6), (313.4, 223.3), (314.0, 223.3), (313.4, 222.6), (314.0, 222.0), (314.6, 222.0), (315.3, 221.4), (315.3, 220.8), (315.9, 220.2), (315.9, 219.6), (317.1, 218.3), (317.1, 216.5), (316.5, 215.9), (316.5, 214.1), (317.7, 212.8), (318.3, 212.8), (318.3, 212.2), (318.9, 211.6), (319.5, 212.2), (320.8, 212.2), (320.8, 211.0), (319.5, 211.0), (318.9, 210.4), (318.9, 211.6), (318.3, 212.2), (317.7, 212.2), (316.5, 211.0) (0.153, 0.145, 0.063)</w:t>
      </w:r>
    </w:p>
    <w:p>
      <w:r>
        <w:t>(312.8, 226.9), (312.8, 227.5), (313.4, 228.2), (314.0, 228.2), (314.0, 227.5), (313.4, 226.9) (0.173, 0.188, 0.090)</w:t>
      </w:r>
    </w:p>
    <w:p>
      <w:r>
        <w:t>(315.9, 226.3), (315.9, 226.9), (314.6, 228.2), (315.3, 228.8), (315.9, 228.8), (317.1, 227.5) (0.184, 0.204, 0.118)</w:t>
      </w:r>
    </w:p>
    <w:p>
      <w:r>
        <w:t>(318.3, 231.8), (317.7, 231.8), (317.7, 232.5) (0.835, 0.843, 0.796)</w:t>
      </w:r>
    </w:p>
    <w:p>
      <w:r>
        <w:t>(317.1, 233.7), (317.1, 234.3), (317.7, 234.3) (0.612, 0.663, 0.627)</w:t>
      </w:r>
    </w:p>
    <w:p>
      <w:r>
        <w:t>(317.7, 233.1), (318.3, 233.7), (318.3, 234.3), (317.7, 234.9), (317.1, 234.9), (318.3, 234.9), (318.3, 233.7) (0.643, 0.694, 0.675)</w:t>
      </w:r>
    </w:p>
    <w:p>
      <w:r>
        <w:t>(319.5, 233.1), (318.9, 233.7), (318.9, 234.9), (318.3, 235.5), (318.3, 236.1), (319.5, 234.9), (318.9, 234.3), (319.5, 233.7) (0.627, 0.678, 0.655)</w:t>
      </w:r>
    </w:p>
    <w:p>
      <w:r>
        <w:t>(315.9, 235.5), (316.5, 236.1), (316.5, 235.5) (0.627, 0.678, 0.655)</w:t>
      </w:r>
    </w:p>
    <w:p>
      <w:r>
        <w:t>(314.6, 233.7), (314.0, 233.7), (314.0, 234.3) (0.043, 0.071, 0.020)</w:t>
      </w:r>
    </w:p>
    <w:p>
      <w:r>
        <w:t>(314.0, 233.1), (313.4, 233.7), (312.8, 233.7), (311.0, 235.5), (311.6, 235.5), (312.2, 234.9), (312.2, 234.3), (312.8, 233.7), (313.4, 233.7) (0.212, 0.247, 0.165)</w:t>
      </w:r>
    </w:p>
    <w:p>
      <w:r>
        <w:t>(312.8, 232.5), (312.2, 233.1), (312.2, 233.7), (311.0, 234.9), (310.3, 234.3), (311.0, 234.9), (312.8, 233.1) (0.129, 0.169, 0.078)</w:t>
      </w:r>
    </w:p>
    <w:p>
      <w:r>
        <w:t>(311.0, 230.0), (309.7, 231.2), (309.1, 231.2), (309.7, 231.8), (309.7, 233.1), (309.7, 231.2), (310.3, 230.6), (311.0, 230.6), (311.6, 231.2), (311.0, 230.6) (0.173, 0.188, 0.090)</w:t>
      </w:r>
    </w:p>
    <w:p>
      <w:r>
        <w:t>(309.7, 228.8), (307.9, 230.6), (307.3, 230.6), (307.3, 231.2), (307.9, 231.8), (307.9, 232.5), (307.9, 231.8), (309.1, 230.6), (309.7, 230.6), (310.3, 231.2), (311.0, 231.2), (310.3, 231.2), (309.1, 230.0), (309.7, 229.4) (0.165, 0.161, 0.082)</w:t>
      </w:r>
    </w:p>
    <w:p>
      <w:r>
        <w:t>(308.5, 231.8), (308.5, 232.5), (309.1, 232.5), (309.1, 231.8) (0.184, 0.204, 0.118)</w:t>
      </w:r>
    </w:p>
    <w:p>
      <w:r>
        <w:t>(309.1, 233.1), (308.5, 233.1), (308.5, 233.7) (0.133, 0.133, 0.051)</w:t>
      </w:r>
    </w:p>
    <w:p>
      <w:r>
        <w:t>(313.4, 230.0), (311.6, 231.8), (311.6, 232.5), (311.0, 233.1), (310.3, 233.1), (308.5, 234.9), (308.5, 235.5), (307.3, 236.7), (306.7, 236.7), (306.7, 237.4), (306.1, 238.0), (306.7, 238.6), (306.7, 239.2), (306.1, 239.8), (304.8, 239.8), (304.2, 239.2), (304.8, 239.8), (306.1, 239.8), (306.7, 240.4), (306.1, 239.8), (306.7, 239.2), (306.7, 238.6), (307.3, 238.0), (308.5, 238.0), (307.9, 237.4), (307.9, 236.1), (308.5, 235.5), (309.1, 235.5), (309.7, 234.9), (309.7, 234.3), (311.6, 232.5), (311.6, 231.8), (312.2, 231.2), (312.8, 231.8), (313.4, 231.2), (312.8, 230.6) (0.184, 0.204, 0.118)</w:t>
      </w:r>
    </w:p>
    <w:p>
      <w:r>
        <w:t>(307.9, 235.5), (307.3, 236.1), (306.1, 234.9), (306.7, 234.3), (306.1, 234.9), (305.4, 234.3), (304.8, 234.9), (304.8, 237.4), (305.4, 237.4), (306.1, 236.7), (305.4, 237.4), (304.8, 236.7), (304.8, 234.9), (305.4, 234.3), (307.3, 236.1) (0.165, 0.161, 0.082)</w:t>
      </w:r>
    </w:p>
    <w:p>
      <w:r>
        <w:t>(304.2, 236.1), (304.2, 237.4), (304.8, 238.0), (304.2, 238.6), (303.6, 238.6), (304.2, 238.6), (304.8, 238.0), (305.4, 238.6), (305.4, 239.2), (305.4, 238.0), (306.1, 237.4), (305.4, 238.0), (304.8, 238.0), (304.2, 237.4) (0.173, 0.188, 0.090)</w:t>
      </w:r>
    </w:p>
    <w:p>
      <w:r>
        <w:t>(298.7, 236.1), (299.9, 237.4), (299.9, 238.0), (301.8, 238.0), (302.4, 238.6), (302.4, 239.8), (303.0, 240.4), (303.0, 241.0), (303.6, 241.7), (303.6, 242.3), (304.2, 242.9), (304.2, 243.5), (303.6, 244.1), (303.6, 244.7), (304.8, 244.7), (304.2, 244.7), (303.6, 244.1), (304.2, 243.5), (304.2, 242.9), (303.6, 242.3), (303.6, 239.2), (301.8, 237.4), (301.8, 236.7), (300.5, 236.7), (299.9, 236.1) (0.129, 0.247, 0.106)</w:t>
      </w:r>
    </w:p>
    <w:p>
      <w:r>
        <w:t>(300.5, 238.6), (301.1, 238.6), (301.8, 239.2), (301.8, 238.6) (0.098, 0.212, 0.114)</w:t>
      </w:r>
    </w:p>
    <w:p>
      <w:r>
        <w:t>(297.5, 234.9), (297.5, 235.5), (298.7, 236.7), (298.7, 237.4), (299.3, 238.0), (299.3, 237.4), (298.1, 236.1), (298.7, 235.5), (298.7, 234.9), (298.1, 235.5) (0.098, 0.212, 0.114)</w:t>
      </w:r>
    </w:p>
    <w:p>
      <w:r>
        <w:t>(299.3, 230.0), (299.3, 230.6), (298.7, 231.2), (298.7, 231.8), (299.3, 232.5), (299.3, 233.7), (298.7, 234.3), (299.3, 234.9), (299.3, 235.5), (301.1, 235.5), (303.0, 237.4), (303.0, 238.0), (304.2, 238.0), (303.6, 237.4), (303.6, 236.1), (303.0, 236.7), (302.4, 236.1), (302.4, 235.5), (300.5, 235.5), (299.3, 234.3), (299.3, 230.6), (299.9, 230.0), (300.5, 230.0) (0.129, 0.169, 0.078)</w:t>
      </w:r>
    </w:p>
    <w:p>
      <w:r>
        <w:t>(299.9, 233.1), (299.9, 234.3), (300.5, 234.9), (302.4, 234.9), (303.0, 235.5), (303.0, 236.1), (304.2, 234.9), (303.6, 234.3), (304.2, 233.7), (303.0, 232.5), (303.0, 231.8), (303.0, 233.7), (302.4, 234.3), (301.8, 233.7), (301.1, 233.7), (300.5, 233.1) (0.133, 0.133, 0.051)</w:t>
      </w:r>
    </w:p>
    <w:p>
      <w:r>
        <w:t>(301.8, 231.8), (301.1, 232.5), (301.8, 232.5) (0.165, 0.161, 0.082)</w:t>
      </w:r>
    </w:p>
    <w:p>
      <w:r>
        <w:t>(301.1, 225.7), (300.5, 225.7), (299.9, 226.3), (299.9, 226.9), (300.5, 227.5), (299.9, 228.2), (298.7, 228.2), (298.1, 228.8), (297.5, 228.8), (296.9, 229.4), (298.1, 230.6), (298.1, 231.8), (298.7, 232.5), (298.7, 233.7), (298.7, 232.5), (298.1, 231.8), (298.1, 230.0), (299.3, 228.8), (299.9, 228.8), (300.5, 228.2), (300.5, 226.3) (0.173, 0.188, 0.090)</w:t>
      </w:r>
    </w:p>
    <w:p>
      <w:r>
        <w:t>(303.6, 223.3), (303.0, 223.3), (302.4, 222.6), (301.8, 223.3), (301.8, 223.9), (301.1, 224.5), (300.5, 224.5), (299.9, 223.9), (300.5, 223.3), (299.9, 223.3), (299.9, 223.9), (299.3, 224.5), (297.5, 224.5), (296.9, 223.9), (295.6, 223.9), (296.2, 224.5), (296.2, 225.1), (295.0, 226.3), (294.4, 226.3), (294.4, 226.9), (295.0, 227.5), (295.0, 228.8), (295.6, 229.4), (295.6, 230.0), (296.2, 230.0), (297.5, 231.2), (297.5, 231.8), (297.5, 230.6), (296.2, 229.4), (297.5, 228.2), (298.1, 228.2), (298.7, 227.5), (299.9, 227.5), (299.3, 226.9), (299.3, 226.3), (300.5, 225.1), (301.1, 225.1), (301.8, 224.5), (302.4, 224.5), (303.0, 223.9), (303.6, 223.9) (0.184, 0.204, 0.118)</w:t>
      </w:r>
    </w:p>
    <w:p>
      <w:r>
        <w:t>(296.9, 226.3), (296.2, 226.3), (296.2, 227.5), (296.9, 226.9) (0.212, 0.247, 0.165)</w:t>
      </w:r>
    </w:p>
    <w:p>
      <w:r>
        <w:t>(290.1, 223.9), (290.1, 224.5), (290.7, 225.1), (290.7, 225.7), (291.3, 226.3), (291.3, 226.9), (293.2, 228.8), (293.2, 229.4), (295.6, 231.8), (296.9, 231.8), (297.5, 232.5), (297.5, 234.3), (298.1, 234.9), (298.1, 232.5), (297.5, 232.5), (296.9, 231.8), (296.2, 231.8), (295.6, 231.2), (295.6, 230.6), (295.0, 230.0), (295.0, 229.4), (294.4, 230.0), (293.2, 228.8), (293.2, 228.2), (291.3, 226.3), (291.3, 225.7), (291.9, 225.1), (292.6, 225.1), (291.9, 225.1), (291.3, 224.5), (291.9, 223.9), (290.7, 225.1), (290.1, 224.5) (0.129, 0.247, 0.106)</w:t>
      </w:r>
    </w:p>
    <w:p>
      <w:r>
        <w:t>(291.3, 228.8), (291.3, 230.0), (291.9, 230.0), (291.9, 229.4) (0.016, 0.157, 0.027)</w:t>
      </w:r>
    </w:p>
    <w:p>
      <w:r>
        <w:t>(289.5, 228.2), (289.5, 230.0), (290.1, 229.4), (290.1, 228.8) (0.051, 0.239, 0.043)</w:t>
      </w:r>
    </w:p>
    <w:p>
      <w:r>
        <w:t>(288.3, 228.8), (287.7, 229.4), (287.7, 230.0), (288.3, 230.0) (0.016, 0.157, 0.027)</w:t>
      </w:r>
    </w:p>
    <w:p>
      <w:r>
        <w:t>(287.7, 226.3), (287.7, 227.5), (288.3, 227.5), (287.7, 226.9) (0.051, 0.239, 0.043)</w:t>
      </w:r>
    </w:p>
    <w:p>
      <w:r>
        <w:t>(288.3, 225.7), (288.3, 226.9), (288.9, 227.5), (288.9, 225.7) (0.051, 0.231, 0.094)</w:t>
      </w:r>
    </w:p>
    <w:p>
      <w:r>
        <w:t>(289.5, 225.1), (289.5, 225.7), (290.1, 225.7), (290.7, 226.3), (290.7, 226.9), (291.3, 227.5), (290.7, 226.9), (290.7, 226.3), (290.1, 225.7), (290.1, 225.1) (0.098, 0.212, 0.114)</w:t>
      </w:r>
    </w:p>
    <w:p>
      <w:r>
        <w:t>(287.7, 223.3), (287.7, 223.9), (288.3, 223.9), (288.9, 224.5) (0.008, 0.122, 0.012)</w:t>
      </w:r>
    </w:p>
    <w:p>
      <w:r>
        <w:t>(284.6, 220.8), (285.2, 221.4), (284.6, 222.0), (284.0, 222.0), (284.0, 222.6), (284.6, 223.3), (285.8, 222.0), (286.4, 222.6), (286.4, 224.5), (287.7, 225.7), (287.0, 225.1), (287.7, 224.5), (287.0, 223.9), (287.0, 223.3), (286.4, 222.6), (286.4, 222.0), (285.8, 222.0) (0.067, 0.180, 0.067)</w:t>
      </w:r>
    </w:p>
    <w:p>
      <w:r>
        <w:t>(282.7, 223.3), (282.7, 223.9), (283.4, 223.9), (283.4, 223.3) (0.016, 0.157, 0.027)</w:t>
      </w:r>
    </w:p>
    <w:p>
      <w:r>
        <w:t>(283.4, 220.8), (282.7, 221.4), (283.4, 221.4) (0.016, 0.157, 0.027)</w:t>
      </w:r>
    </w:p>
    <w:p>
      <w:r>
        <w:t>(280.3, 216.5), (280.3, 218.3), (280.9, 218.3), (281.5, 219.0), (281.5, 219.6), (282.1, 219.6), (282.7, 220.2), (283.4, 220.2), (284.0, 220.8), (284.0, 221.4), (284.6, 221.4), (284.0, 220.8), (284.0, 220.2), (284.6, 219.6), (285.8, 220.8), (284.6, 219.6), (284.0, 220.2), (281.5, 217.7), (280.9, 218.3), (280.3, 217.7) (0.098, 0.212, 0.114)</w:t>
      </w:r>
    </w:p>
    <w:p>
      <w:r>
        <w:t>(280.3, 215.3), (279.7, 215.9), (279.1, 215.9), (278.5, 216.5), (278.5, 218.3), (277.8, 219.0), (278.5, 219.6), (278.5, 220.2), (279.1, 220.8), (279.1, 222.6), (279.1, 222.0), (279.7, 221.4), (280.9, 221.4), (282.1, 222.6), (280.9, 223.9), (280.3, 223.3), (280.9, 223.9), (281.5, 223.9), (281.5, 223.3), (282.1, 222.6), (281.5, 222.0), (282.1, 221.4), (282.1, 220.2), (281.5, 220.2), (280.9, 219.6), (280.9, 219.0), (279.7, 219.0), (279.1, 218.3), (279.7, 217.7), (279.7, 217.1), (279.1, 216.5), (279.7, 215.9), (280.9, 215.9) (0.067, 0.180, 0.067)</w:t>
      </w:r>
    </w:p>
    <w:p>
      <w:r>
        <w:t>(276.6, 214.7), (277.2, 215.3), (277.2, 215.9), (276.6, 216.5), (277.2, 217.1), (277.2, 218.3), (277.8, 218.3), (277.8, 216.5), (278.5, 215.9), (277.8, 215.9) (0.051, 0.231, 0.094)</w:t>
      </w:r>
    </w:p>
    <w:p>
      <w:r>
        <w:t>(276.0, 214.1), (276.6, 214.1), (277.8, 215.3), (279.1, 215.3), (279.7, 214.7), (279.1, 214.1), (279.7, 214.7), (279.1, 215.3), (278.5, 215.3), (277.8, 214.7), (277.2, 214.7), (276.6, 214.1), (276.6, 213.4) (0.098, 0.212, 0.114)</w:t>
      </w:r>
    </w:p>
    <w:p>
      <w:r>
        <w:t>(277.2, 214.1), (277.8, 214.1), (278.5, 214.7), (278.5, 214.1) (0.067, 0.180, 0.067)</w:t>
      </w:r>
    </w:p>
    <w:p>
      <w:r>
        <w:t>(273.5, 212.8), (274.8, 212.8), (275.4, 213.4), (274.8, 214.1), (272.9, 214.1), (273.5, 214.1), (274.2, 214.7), (275.4, 214.7), (275.4, 213.4), (274.8, 212.8) (0.051, 0.231, 0.094)</w:t>
      </w:r>
    </w:p>
    <w:p>
      <w:r>
        <w:t>(275.4, 211.6), (275.4, 212.8), (275.4, 211.6), (274.8, 211.0), (274.2, 211.6), (273.5, 211.0), (274.2, 211.6), (272.9, 212.8), (272.3, 212.8), (272.3, 213.4), (274.8, 211.0) (0.067, 0.180, 0.067)</w:t>
      </w:r>
    </w:p>
    <w:p>
      <w:r>
        <w:t>(271.7, 211.0), (272.3, 211.6), (273.5, 211.6), (272.9, 211.0), (272.3, 211.6) (0.098, 0.212, 0.114)</w:t>
      </w:r>
    </w:p>
    <w:p>
      <w:r>
        <w:t>(271.7, 210.4), (272.3, 211.0), (272.3, 210.4) (0.145, 0.306, 0.161)</w:t>
      </w:r>
    </w:p>
    <w:p>
      <w:r>
        <w:t>(269.9, 211.6), (269.9, 212.2), (270.5, 212.8), (271.7, 212.8), (272.3, 212.2), (271.7, 211.6) (0.051, 0.231, 0.094)</w:t>
      </w:r>
    </w:p>
    <w:p>
      <w:r>
        <w:t>(269.9, 208.5), (269.3, 209.1), (269.3, 209.8), (269.9, 210.4), (271.1, 210.4), (270.5, 209.8), (270.5, 209.1) (0.051, 0.231, 0.094)</w:t>
      </w:r>
    </w:p>
    <w:p>
      <w:r>
        <w:t>(268.0, 207.3), (268.0, 207.9), (267.4, 208.5), (266.8, 208.5), (266.8, 209.1), (267.4, 209.8), (268.0, 209.8), (269.3, 211.0), (269.3, 212.2), (269.3, 211.6), (269.9, 211.0), (271.1, 211.0), (269.9, 211.0), (268.6, 209.8), (268.6, 209.1), (268.0, 209.1), (267.4, 208.5), (268.0, 207.9) (0.067, 0.180, 0.067)</w:t>
      </w:r>
    </w:p>
    <w:p>
      <w:r>
        <w:t>(266.8, 207.9), (266.2, 207.9), (265.6, 208.5), (265.0, 208.5), (266.2, 208.5) (0.051, 0.231, 0.094)</w:t>
      </w:r>
    </w:p>
    <w:p>
      <w:r>
        <w:t>(264.3, 205.5), (265.0, 206.1), (265.0, 206.7), (265.6, 206.1), (266.2, 206.7), (266.2, 207.3), (266.2, 206.7), (265.6, 206.1), (265.0, 206.1) (0.098, 0.212, 0.114)</w:t>
      </w:r>
    </w:p>
    <w:p>
      <w:r>
        <w:t>(261.3, 205.5), (261.9, 206.1), (261.9, 206.7), (262.5, 207.3), (262.5, 207.9), (263.7, 207.9), (264.3, 208.5), (265.0, 207.9), (265.6, 207.9), (265.6, 207.3), (265.0, 207.9), (264.3, 207.3), (264.3, 206.1), (264.3, 207.3), (263.7, 207.9), (263.1, 207.9), (262.5, 207.3), (263.1, 206.7), (263.1, 206.1), (262.5, 205.5), (263.1, 204.9), (263.7, 204.9), (263.1, 204.9), (262.5, 204.2) (0.067, 0.180, 0.067)</w:t>
      </w:r>
    </w:p>
    <w:p>
      <w:r>
        <w:t>(260.1, 206.1), (260.1, 206.7), (260.7, 206.7), (260.7, 206.1) (0.016, 0.157, 0.027)</w:t>
      </w:r>
    </w:p>
    <w:p>
      <w:r>
        <w:t>(260.1, 205.5), (260.7, 205.5), (261.3, 204.9), (260.7, 205.5), (260.1, 204.9) (0.051, 0.231, 0.094)</w:t>
      </w:r>
    </w:p>
    <w:p>
      <w:r>
        <w:t>(258.2, 203.6), (258.2, 204.2), (258.8, 204.2) (0.051, 0.231, 0.094)</w:t>
      </w:r>
    </w:p>
    <w:p>
      <w:r>
        <w:t>(258.2, 202.4), (257.0, 202.4), (256.4, 203.0), (255.8, 203.0), (256.4, 203.6), (255.8, 204.2), (256.4, 204.9), (257.6, 204.9), (257.6, 203.6), (258.2, 203.0) (0.067, 0.180, 0.067)</w:t>
      </w:r>
    </w:p>
    <w:p>
      <w:r>
        <w:t>(255.8, 201.2), (256.4, 201.8), (258.2, 201.8), (258.8, 202.4), (258.8, 201.8), (257.6, 201.8), (256.4, 200.6) (0.016, 0.157, 0.027)</w:t>
      </w:r>
    </w:p>
    <w:p>
      <w:r>
        <w:t>(257.0, 198.7), (256.4, 199.3), (257.0, 199.3) (0.714, 0.769, 0.765)</w:t>
      </w:r>
    </w:p>
    <w:p>
      <w:r>
        <w:t>(259.4, 199.9), (260.7, 201.2), (260.7, 200.6), (260.1, 200.6) (0.714, 0.769, 0.765)</w:t>
      </w:r>
    </w:p>
    <w:p>
      <w:r>
        <w:t>(263.7, 196.9), (263.1, 196.3), (262.5, 196.3), (261.9, 196.9), (260.7, 196.9), (260.1, 197.5), (260.7, 198.1), (261.3, 198.1), (261.9, 197.5), (262.5, 197.5), (263.1, 196.9) (0.635, 0.710, 0.714)</w:t>
      </w:r>
    </w:p>
    <w:p>
      <w:r>
        <w:t>(258.8, 195.7), (258.8, 196.3), (260.1, 196.3), (260.1, 195.7) (0.592, 0.663, 0.671)</w:t>
      </w:r>
    </w:p>
    <w:p>
      <w:r>
        <w:t>(252.1, 194.4), (253.9, 194.4), (254.5, 195.0), (255.8, 195.0), (256.4, 195.7), (256.4, 196.9), (257.0, 196.3), (257.0, 195.7), (256.4, 195.7), (255.8, 195.0), (255.8, 194.4), (256.4, 193.8), (257.0, 194.4), (258.2, 194.4), (258.8, 195.0), (260.7, 195.0), (261.3, 194.4), (262.5, 194.4), (263.1, 193.8), (257.6, 193.8), (257.0, 193.2), (255.1, 193.2), (255.8, 193.8), (255.1, 194.4), (253.9, 194.4), (253.3, 193.8), (252.1, 193.8) (0.635, 0.710, 0.714)</w:t>
      </w:r>
    </w:p>
    <w:p>
      <w:r>
        <w:t>(247.8, 190.1), (248.4, 190.7), (248.4, 192.0), (249.0, 192.6), (248.4, 192.0), (248.4, 191.4), (249.0, 190.7), (250.9, 190.7), (251.5, 190.1), (252.1, 190.7), (252.1, 192.0), (250.9, 193.2), (250.2, 193.2), (250.9, 193.2), (251.5, 193.8), (250.9, 194.4), (250.9, 195.0), (253.3, 195.0), (251.5, 195.0), (250.9, 194.4), (252.1, 193.2), (253.3, 193.2), (253.9, 193.8), (255.1, 193.8), (254.5, 193.2), (255.1, 192.6), (257.0, 192.6), (257.6, 193.2), (263.1, 193.2), (263.7, 193.8), (262.5, 195.0), (261.3, 195.0), (260.7, 195.7), (260.7, 196.3), (260.1, 196.9), (258.8, 196.9), (258.2, 196.3), (258.2, 195.0), (257.0, 195.0), (256.4, 194.4), (256.4, 195.0), (257.0, 195.0), (257.6, 195.7), (257.6, 196.3), (257.0, 196.9), (258.2, 196.9), (259.4, 198.1), (260.1, 198.1), (260.7, 198.7), (261.3, 198.7), (261.9, 199.3), (262.5, 199.3), (263.1, 198.7), (264.3, 198.7), (266.2, 200.6), (268.0, 198.7), (268.6, 198.7), (269.9, 199.9), (269.3, 200.6), (268.6, 200.6), (269.3, 201.2), (269.9, 200.6), (270.5, 200.6), (271.1, 199.9), (271.1, 199.3), (271.7, 198.7), (271.7, 196.9), (269.9, 196.9), (269.3, 196.3), (268.0, 196.3), (267.4, 195.7), (267.4, 195.0), (266.8, 195.0), (266.2, 194.4), (266.2, 193.8), (265.6, 193.2), (265.0, 193.2), (264.3, 192.6), (264.3, 192.0), (263.7, 192.0), (263.1, 192.6), (258.2, 192.6), (257.6, 192.0), (257.0, 192.0), (256.4, 191.4), (255.8, 191.4), (255.1, 192.0), (254.5, 192.0), (253.9, 192.6), (253.3, 192.6), (252.7, 192.0), (252.7, 191.4), (253.9, 190.1), (253.3, 189.5), (253.3, 187.7), (253.9, 187.1), (253.9, 185.8), (254.5, 185.2), (255.1, 185.2), (256.4, 186.5), (256.4, 185.2), (257.0, 184.6), (257.6, 184.6), (257.0, 184.6), (256.4, 184.0), (256.4, 183.4), (257.0, 182.8), (257.6, 182.8), (256.4, 182.8), (256.4, 183.4), (255.8, 184.0), (253.9, 184.0), (253.3, 184.6), (252.1, 184.6), (252.7, 184.6), (253.3, 185.2), (252.1, 186.5), (252.1, 187.1), (250.9, 188.3), (250.2, 188.3), (250.2, 188.9), (249.6, 189.5), (248.4, 189.5) (0.616, 0.686, 0.686)</w:t>
      </w:r>
    </w:p>
    <w:p>
      <w:r>
        <w:t>(253.3, 196.3), (253.9, 196.9), (253.9, 196.3) (0.588, 0.694, 0.631)</w:t>
      </w:r>
    </w:p>
    <w:p>
      <w:r>
        <w:t>(252.7, 195.7), (252.1, 196.3), (252.7, 196.3) (0.576, 0.659, 0.624)</w:t>
      </w:r>
    </w:p>
    <w:p>
      <w:r>
        <w:t>(252.1, 196.9), (252.1, 197.5), (253.3, 197.5), (253.9, 198.1), (253.3, 197.5), (252.7, 197.5) (0.714, 0.769, 0.765)</w:t>
      </w:r>
    </w:p>
    <w:p>
      <w:r>
        <w:t>(253.3, 199.3), (252.7, 199.9), (253.3, 199.9) (0.016, 0.157, 0.027)</w:t>
      </w:r>
    </w:p>
    <w:p>
      <w:r>
        <w:t>(249.6, 201.8), (250.2, 201.8), (250.9, 202.4), (251.5, 202.4), (251.5, 201.8) (0.031, 0.196, 0.043)</w:t>
      </w:r>
    </w:p>
    <w:p>
      <w:r>
        <w:t>(245.9, 199.3), (245.9, 199.9), (247.2, 198.7), (248.4, 199.9), (249.6, 199.9), (250.2, 200.6), (252.7, 200.6), (252.1, 200.6), (250.9, 199.3), (251.5, 198.7), (250.9, 199.3), (249.0, 199.3), (248.4, 199.9), (247.8, 199.3), (247.8, 198.7), (247.2, 198.1), (247.8, 197.5) (0.098, 0.212, 0.114)</w:t>
      </w:r>
    </w:p>
    <w:p>
      <w:r>
        <w:t>(248.4, 198.1), (249.0, 198.7), (249.0, 198.1) (0.008, 0.122, 0.012)</w:t>
      </w:r>
    </w:p>
    <w:p>
      <w:r>
        <w:t>(247.8, 195.7), (247.8, 196.3), (248.4, 195.7), (249.6, 195.7), (250.2, 196.3), (249.6, 196.9), (250.2, 196.3), (249.6, 195.7) (0.690, 0.733, 0.710)</w:t>
      </w:r>
    </w:p>
    <w:p>
      <w:r>
        <w:t>(247.2, 192.0), (248.4, 193.2), (249.0, 193.2), (249.6, 193.8), (249.6, 195.0), (250.9, 193.8), (250.2, 193.8), (249.6, 193.2), (249.0, 193.2), (248.4, 192.6), (247.8, 192.6) (0.600, 0.663, 0.659)</w:t>
      </w:r>
    </w:p>
    <w:p>
      <w:r>
        <w:t>(251.5, 190.7), (250.9, 191.4), (249.6, 191.4), (249.6, 192.6), (250.9, 192.6), (251.5, 192.0) (0.635, 0.710, 0.714)</w:t>
      </w:r>
    </w:p>
    <w:p>
      <w:r>
        <w:t>(245.9, 192.0), (245.9, 192.6), (246.6, 192.6), (246.6, 192.0) (0.635, 0.710, 0.714)</w:t>
      </w:r>
    </w:p>
    <w:p>
      <w:r>
        <w:t>(245.9, 193.2), (245.3, 192.6), (244.7, 192.6), (244.1, 193.2), (243.5, 193.2), (242.9, 193.8), (243.5, 193.2), (244.1, 193.2), (244.7, 193.8), (245.3, 193.8) (0.612, 0.663, 0.627)</w:t>
      </w:r>
    </w:p>
    <w:p>
      <w:r>
        <w:t>(242.3, 192.0), (241.7, 192.6), (241.7, 193.2), (241.0, 193.8), (241.7, 193.8), (242.3, 193.2) (0.447, 0.541, 0.443)</w:t>
      </w:r>
    </w:p>
    <w:p>
      <w:r>
        <w:t>(240.4, 194.4), (240.4, 195.0), (241.0, 195.0), (241.0, 194.4) (0.518, 0.584, 0.529)</w:t>
      </w:r>
    </w:p>
    <w:p>
      <w:r>
        <w:t>(239.8, 195.7), (240.4, 196.3), (240.4, 195.7) (0.576, 0.659, 0.592)</w:t>
      </w:r>
    </w:p>
    <w:p>
      <w:r>
        <w:t>(238.6, 195.7), (239.2, 196.3), (239.2, 195.7) (0.518, 0.584, 0.529)</w:t>
      </w:r>
    </w:p>
    <w:p>
      <w:r>
        <w:t>(236.7, 194.4), (236.7, 195.0), (237.4, 195.0), (238.0, 195.7), (238.0, 196.3), (238.6, 196.9), (238.0, 196.3), (238.0, 195.7), (237.4, 195.0), (237.4, 194.4) (0.569, 0.608, 0.533)</w:t>
      </w:r>
    </w:p>
    <w:p>
      <w:r>
        <w:t>(240.4, 192.6), (240.4, 193.2), (239.2, 194.4), (238.6, 193.8), (239.2, 194.4), (238.6, 195.0), (238.0, 195.0), (239.2, 195.0), (239.8, 194.4), (239.8, 193.8), (240.4, 193.2) (0.576, 0.624, 0.573)</w:t>
      </w:r>
    </w:p>
    <w:p>
      <w:r>
        <w:t>(241.7, 190.7), (241.0, 191.4), (241.7, 191.4) (0.596, 0.647, 0.604)</w:t>
      </w:r>
    </w:p>
    <w:p>
      <w:r>
        <w:t>(241.7, 188.3), (241.7, 188.9), (241.0, 189.5), (242.3, 190.7), (242.3, 191.4), (241.7, 192.0), (242.3, 191.4), (242.9, 192.0), (242.9, 193.2), (242.3, 193.8), (242.9, 193.2), (242.9, 192.0), (242.3, 191.4), (242.3, 190.7), (241.0, 189.5), (241.7, 188.9), (242.3, 188.9) (0.541, 0.608, 0.576)</w:t>
      </w:r>
    </w:p>
    <w:p>
      <w:r>
        <w:t>(242.9, 187.7), (242.9, 188.3), (243.5, 188.9), (243.5, 190.7), (242.9, 191.4), (243.5, 190.7), (243.5, 188.3) (0.518, 0.584, 0.529)</w:t>
      </w:r>
    </w:p>
    <w:p>
      <w:r>
        <w:t>(244.7, 188.3), (244.7, 188.9), (244.1, 189.5), (244.1, 192.0), (244.1, 191.4), (244.7, 190.7), (244.7, 190.1), (244.1, 189.5), (244.7, 188.9), (245.3, 188.9) (0.690, 0.733, 0.710)</w:t>
      </w:r>
    </w:p>
    <w:p>
      <w:r>
        <w:t>(247.2, 189.5), (246.6, 188.9), (245.9, 188.9), (245.9, 189.5), (245.3, 190.1), (246.6, 188.9) (0.627, 0.678, 0.655)</w:t>
      </w:r>
    </w:p>
    <w:p>
      <w:r>
        <w:t>(244.7, 187.7), (245.3, 188.3), (245.3, 187.7) (0.643, 0.694, 0.675)</w:t>
      </w:r>
    </w:p>
    <w:p>
      <w:r>
        <w:t>(243.5, 186.5), (242.9, 187.1), (243.5, 187.7) (0.447, 0.541, 0.443)</w:t>
      </w:r>
    </w:p>
    <w:p>
      <w:r>
        <w:t>(243.5, 184.0), (243.5, 185.2), (242.9, 185.8), (242.9, 186.5), (243.5, 185.8) (0.518, 0.584, 0.529)</w:t>
      </w:r>
    </w:p>
    <w:p>
      <w:r>
        <w:t>(244.7, 183.4), (243.5, 183.4), (242.9, 182.8), (242.3, 183.4), (241.7, 183.4), (241.7, 184.0), (241.0, 184.6), (240.4, 184.0), (239.8, 184.0), (239.8, 184.6), (241.0, 185.8), (240.4, 186.5), (240.4, 188.3), (240.4, 187.1), (241.0, 186.5), (241.7, 187.1), (241.7, 187.7), (242.3, 187.1), (242.3, 186.5), (241.7, 185.8), (242.9, 184.6), (242.9, 184.0), (243.5, 183.4) (0.576, 0.624, 0.573)</w:t>
      </w:r>
    </w:p>
    <w:p>
      <w:r>
        <w:t>(244.1, 184.6), (245.3, 184.6), (245.9, 184.0), (244.1, 184.0) (0.447, 0.541, 0.443)</w:t>
      </w:r>
    </w:p>
    <w:p>
      <w:r>
        <w:t>(246.6, 182.8), (245.9, 183.4), (246.6, 184.0), (245.9, 184.6), (246.6, 184.0) (0.518, 0.584, 0.529)</w:t>
      </w:r>
    </w:p>
    <w:p>
      <w:r>
        <w:t>(247.2, 183.4), (248.4, 183.4), (249.0, 182.8), (247.2, 182.8) (0.447, 0.541, 0.443)</w:t>
      </w:r>
    </w:p>
    <w:p>
      <w:r>
        <w:t>(250.2, 182.8), (249.6, 182.2), (249.6, 182.8), (249.0, 183.4), (249.6, 182.8) (0.518, 0.584, 0.529)</w:t>
      </w:r>
    </w:p>
    <w:p>
      <w:r>
        <w:t>(252.1, 184.0), (251.5, 184.0), (250.9, 184.6), (250.2, 184.0), (250.2, 184.6), (249.6, 185.2), (249.0, 185.2), (249.6, 185.8), (249.6, 186.5), (250.9, 187.7), (251.5, 187.1), (250.9, 187.1), (250.2, 186.5), (250.9, 185.8), (252.1, 185.8), (252.7, 185.2), (252.1, 185.2), (251.5, 184.6) (0.635, 0.710, 0.714)</w:t>
      </w:r>
    </w:p>
    <w:p>
      <w:r>
        <w:t>(253.3, 183.4), (252.7, 184.0), (253.3, 184.0) (0.643, 0.694, 0.675)</w:t>
      </w:r>
    </w:p>
    <w:p>
      <w:r>
        <w:t>(255.1, 181.5), (254.5, 182.2), (253.3, 182.2), (252.7, 182.8), (252.1, 182.8), (251.5, 183.4), (250.9, 183.4), (250.9, 184.0), (251.5, 183.4), (252.7, 183.4), (253.3, 182.8), (254.5, 182.8), (255.1, 182.2) (0.690, 0.733, 0.710)</w:t>
      </w:r>
    </w:p>
    <w:p>
      <w:r>
        <w:t>(246.6, 179.7), (247.2, 180.3), (247.8, 179.7), (248.4, 180.3), (249.0, 179.7), (249.6, 179.7), (250.2, 180.3), (249.6, 179.7), (249.0, 179.7), (248.4, 180.3), (247.2, 179.1) (0.576, 0.627, 0.596)</w:t>
      </w:r>
    </w:p>
    <w:p>
      <w:r>
        <w:t>(249.0, 176.6), (247.8, 176.6), (247.2, 177.3), (247.2, 177.9), (247.8, 177.9), (248.4, 177.3), (249.0, 177.3) (0.612, 0.663, 0.627)</w:t>
      </w:r>
    </w:p>
    <w:p>
      <w:r>
        <w:t>(245.9, 176.0), (246.6, 176.6), (246.6, 176.0) (0.576, 0.627, 0.596)</w:t>
      </w:r>
    </w:p>
    <w:p>
      <w:r>
        <w:t>(245.9, 176.6), (245.3, 176.6), (244.7, 177.3), (244.1, 177.3), (244.1, 177.9), (245.3, 177.9), (245.9, 177.3) (0.576, 0.624, 0.573)</w:t>
      </w:r>
    </w:p>
    <w:p>
      <w:r>
        <w:t>(241.0, 174.8), (241.0, 175.4), (241.7, 176.0), (241.0, 176.6), (241.7, 177.3), (241.0, 177.9), (240.4, 177.9), (239.8, 177.3), (240.4, 177.9), (241.0, 177.9), (241.7, 178.5), (241.7, 179.1), (242.3, 178.5), (242.9, 178.5), (243.5, 179.1), (244.1, 178.5), (243.5, 177.9), (242.9, 178.5), (242.3, 178.5), (241.7, 177.9), (241.7, 177.3), (242.3, 176.6), (242.3, 176.0), (241.7, 176.0), (241.0, 175.4) (0.576, 0.627, 0.596)</w:t>
      </w:r>
    </w:p>
    <w:p>
      <w:r>
        <w:t>(239.8, 178.5), (239.8, 179.7), (240.4, 180.3), (239.8, 179.7), (239.8, 179.1), (240.4, 178.5), (241.0, 179.1), (240.4, 178.5) (0.612, 0.663, 0.627)</w:t>
      </w:r>
    </w:p>
    <w:p>
      <w:r>
        <w:t>(241.7, 179.7), (242.3, 179.7), (242.9, 180.3), (243.5, 180.3), (243.5, 179.7), (242.9, 179.1), (242.3, 179.1) (0.576, 0.624, 0.573)</w:t>
      </w:r>
    </w:p>
    <w:p>
      <w:r>
        <w:t>(241.7, 180.9), (242.3, 180.9), (242.9, 181.5), (242.3, 182.2), (241.7, 182.2), (242.9, 182.2), (243.5, 181.5), (242.9, 181.5), (242.3, 180.9) (0.612, 0.663, 0.627)</w:t>
      </w:r>
    </w:p>
    <w:p>
      <w:r>
        <w:t>(244.7, 180.9), (244.7, 181.5), (245.3, 181.5), (245.9, 182.2) (0.576, 0.627, 0.596)</w:t>
      </w:r>
    </w:p>
    <w:p>
      <w:r>
        <w:t>(249.6, 184.6), (247.2, 184.6), (245.9, 185.8), (245.3, 185.8), (245.3, 186.5), (245.9, 185.8), (247.2, 185.8), (248.4, 184.6) (0.690, 0.733, 0.710)</w:t>
      </w:r>
    </w:p>
    <w:p>
      <w:r>
        <w:t>(248.4, 185.2), (248.4, 185.8), (247.8, 186.5), (247.2, 186.5), (247.8, 186.5), (248.4, 187.1), (247.2, 188.3), (247.2, 188.9), (247.8, 189.5), (247.8, 188.3), (248.4, 187.7), (249.0, 188.3), (249.0, 188.9), (249.6, 188.9), (249.6, 188.3), (250.2, 187.7), (249.0, 186.5), (249.0, 185.8) (0.643, 0.694, 0.675)</w:t>
      </w:r>
    </w:p>
    <w:p>
      <w:r>
        <w:t>(241.0, 187.7), (241.0, 188.9), (242.3, 190.1), (242.3, 189.5), (241.7, 189.5), (241.0, 188.9) (0.518, 0.584, 0.529)</w:t>
      </w:r>
    </w:p>
    <w:p>
      <w:r>
        <w:t>(234.9, 193.8), (234.9, 194.4), (235.5, 194.4), (235.5, 193.8) (0.612, 0.663, 0.627)</w:t>
      </w:r>
    </w:p>
    <w:p>
      <w:r>
        <w:t>(238.6, 187.7), (237.4, 188.9), (236.7, 188.9), (236.7, 190.1), (236.1, 190.7), (236.1, 191.4), (235.5, 192.0), (234.3, 192.0), (234.3, 193.2), (233.1, 194.4), (233.1, 195.7), (232.5, 196.3), (232.5, 196.9), (233.1, 196.3), (234.3, 197.5), (234.3, 198.7), (233.7, 199.3), (233.1, 198.7), (232.5, 198.7), (231.8, 199.3), (231.8, 199.9), (232.5, 200.6), (232.5, 201.2), (232.5, 200.6), (233.1, 199.9), (233.7, 200.6), (233.1, 199.9), (233.7, 199.3), (234.3, 199.3), (234.3, 198.1), (234.9, 197.5), (236.7, 197.5), (236.1, 196.9), (236.1, 194.4), (236.7, 193.8), (237.4, 193.8), (236.7, 193.8), (236.1, 194.4), (236.1, 196.9), (235.5, 197.5), (234.3, 197.5), (233.1, 196.3), (233.1, 195.7), (233.7, 195.0), (234.3, 195.7), (234.3, 193.2), (234.9, 192.6), (235.5, 192.6), (235.5, 192.0), (236.1, 191.4), (236.7, 191.4), (238.0, 192.6), (238.6, 192.6), (238.6, 192.0), (239.8, 190.7), (240.4, 190.7), (241.0, 190.1), (239.8, 190.1), (239.2, 189.5), (239.2, 188.3) (0.576, 0.624, 0.573)</w:t>
      </w:r>
    </w:p>
    <w:p>
      <w:r>
        <w:t>(235.5, 195.7), (234.9, 196.3), (234.9, 196.9), (235.5, 196.9) (0.518, 0.584, 0.529)</w:t>
      </w:r>
    </w:p>
    <w:p>
      <w:r>
        <w:t>(233.7, 196.3), (234.3, 196.9), (234.3, 196.3) (0.596, 0.647, 0.604)</w:t>
      </w:r>
    </w:p>
    <w:p>
      <w:r>
        <w:t>(233.1, 197.5), (233.1, 198.1), (233.7, 198.1), (233.7, 197.5) (0.518, 0.584, 0.529)</w:t>
      </w:r>
    </w:p>
    <w:p>
      <w:r>
        <w:t>(231.8, 198.7), (231.2, 198.7), (230.6, 198.1), (229.4, 199.3), (228.2, 199.3), (229.4, 199.3), (230.0, 198.7), (230.6, 199.3), (231.2, 199.3) (0.576, 0.627, 0.596)</w:t>
      </w:r>
    </w:p>
    <w:p>
      <w:r>
        <w:t>(229.4, 201.2), (230.0, 201.8), (230.0, 201.2) (0.596, 0.647, 0.604)</w:t>
      </w:r>
    </w:p>
    <w:p>
      <w:r>
        <w:t>(227.5, 201.8), (227.5, 202.4), (228.2, 202.4), (228.2, 201.8) (0.518, 0.584, 0.529)</w:t>
      </w:r>
    </w:p>
    <w:p>
      <w:r>
        <w:t>(234.9, 200.6), (234.3, 200.6), (234.3, 201.2), (233.7, 201.8), (232.5, 201.8), (231.8, 201.2), (230.6, 201.2), (231.2, 201.8), (231.2, 202.4), (230.6, 203.0), (230.0, 203.0), (229.4, 203.6), (228.8, 203.6), (226.9, 205.5), (225.7, 205.5), (225.1, 204.9), (225.1, 204.2), (225.7, 203.6), (225.7, 203.0), (225.7, 203.6), (224.5, 204.9), (223.9, 204.9), (224.5, 204.9), (225.7, 206.1), (225.1, 206.7), (223.9, 206.7), (223.3, 206.1), (222.6, 206.1), (223.3, 206.7), (223.3, 207.9), (223.3, 207.3), (223.9, 206.7), (224.5, 206.7), (225.1, 207.3), (225.1, 207.9), (225.1, 206.7), (225.7, 206.1), (226.9, 206.1), (227.5, 205.5), (228.2, 205.5), (228.8, 206.1), (228.2, 205.5), (228.2, 204.2), (228.8, 203.6), (229.4, 203.6), (230.0, 204.2), (229.4, 204.9), (230.0, 205.5), (229.4, 204.9), (230.6, 203.6), (231.2, 203.6), (231.8, 203.0), (233.1, 203.0), (233.7, 203.6), (233.1, 204.2), (233.7, 203.6), (233.1, 203.0), (233.7, 202.4), (233.7, 201.8), (234.3, 201.2), (234.9, 201.2) (0.518, 0.584, 0.529)</w:t>
      </w:r>
    </w:p>
    <w:p>
      <w:r>
        <w:t>(229.4, 204.2), (228.8, 204.2), (228.8, 204.9) (0.447, 0.541, 0.443)</w:t>
      </w:r>
    </w:p>
    <w:p>
      <w:r>
        <w:t>(228.8, 205.5), (228.2, 206.1), (227.5, 206.1), (227.5, 206.7) (0.569, 0.608, 0.533)</w:t>
      </w:r>
    </w:p>
    <w:p>
      <w:r>
        <w:t>(228.2, 208.5), (228.8, 207.9), (229.4, 207.9), (228.2, 207.9) (0.008, 0.122, 0.012)</w:t>
      </w:r>
    </w:p>
    <w:p>
      <w:r>
        <w:t>(228.2, 209.1), (227.5, 209.8), (228.2, 209.8) (0.098, 0.212, 0.114)</w:t>
      </w:r>
    </w:p>
    <w:p>
      <w:r>
        <w:t>(226.9, 209.1), (226.3, 209.1), (226.3, 209.8) (0.016, 0.157, 0.027)</w:t>
      </w:r>
    </w:p>
    <w:p>
      <w:r>
        <w:t>(227.5, 209.1), (226.3, 210.4), (224.5, 210.4), (223.9, 209.8), (224.5, 210.4), (224.5, 211.0), (223.9, 211.6), (223.3, 211.6), (222.6, 212.2), (220.8, 212.2), (222.0, 212.2), (222.6, 212.8), (223.9, 212.8), (223.9, 212.2), (224.5, 211.6), (226.3, 211.6), (226.3, 211.0), (226.9, 210.4), (226.9, 209.8) (0.067, 0.180, 0.067)</w:t>
      </w:r>
    </w:p>
    <w:p>
      <w:r>
        <w:t>(225.1, 212.2), (225.7, 212.8), (226.3, 212.2) (0.008, 0.122, 0.012)</w:t>
      </w:r>
    </w:p>
    <w:p>
      <w:r>
        <w:t>(228.2, 212.2), (227.5, 212.2), (227.5, 212.8) (0.067, 0.180, 0.067)</w:t>
      </w:r>
    </w:p>
    <w:p>
      <w:r>
        <w:t>(229.4, 212.8), (230.0, 212.8), (230.6, 213.4), (231.2, 213.4), (230.6, 212.8) (0.008, 0.122, 0.012)</w:t>
      </w:r>
    </w:p>
    <w:p>
      <w:r>
        <w:t>(229.4, 214.1), (230.0, 214.7), (230.6, 214.7), (230.6, 214.1) (0.031, 0.196, 0.043)</w:t>
      </w:r>
    </w:p>
    <w:p>
      <w:r>
        <w:t>(229.4, 215.3), (230.0, 215.9), (230.0, 215.3) (0.008, 0.122, 0.012)</w:t>
      </w:r>
    </w:p>
    <w:p>
      <w:r>
        <w:t>(230.6, 211.6), (231.2, 212.2), (231.2, 211.6) (0.031, 0.196, 0.043)</w:t>
      </w:r>
    </w:p>
    <w:p>
      <w:r>
        <w:t>(231.2, 207.3), (231.2, 207.9), (230.6, 208.5), (228.8, 208.5), (228.8, 210.4), (230.0, 211.6), (230.0, 211.0), (229.4, 210.4), (229.4, 209.8), (230.0, 209.1), (231.8, 209.1), (231.2, 208.5), (231.8, 207.9), (232.5, 207.9), (231.8, 207.9) (0.067, 0.180, 0.067)</w:t>
      </w:r>
    </w:p>
    <w:p>
      <w:r>
        <w:t>(236.7, 204.9), (236.1, 205.5), (235.5, 204.9), (234.3, 206.1), (233.7, 206.1), (232.5, 207.3), (231.8, 207.3), (232.5, 207.3), (233.1, 206.7), (233.7, 206.7), (235.5, 204.9), (236.1, 205.5), (236.7, 205.5) (0.098, 0.212, 0.114)</w:t>
      </w:r>
    </w:p>
    <w:p>
      <w:r>
        <w:t>(234.3, 204.2), (233.7, 204.9), (234.3, 204.9) (0.008, 0.122, 0.012)</w:t>
      </w:r>
    </w:p>
    <w:p>
      <w:r>
        <w:t>(238.0, 203.0), (238.6, 203.6), (239.2, 203.6), (239.2, 203.0), (238.6, 203.6) (0.016, 0.157, 0.027)</w:t>
      </w:r>
    </w:p>
    <w:p>
      <w:r>
        <w:t>(239.8, 199.9), (239.2, 199.9), (239.2, 200.6), (238.6, 201.2) (0.008, 0.122, 0.012)</w:t>
      </w:r>
    </w:p>
    <w:p>
      <w:r>
        <w:t>(241.7, 199.3), (241.0, 199.3), (240.4, 199.9), (240.4, 200.6) (0.129, 0.247, 0.106)</w:t>
      </w:r>
    </w:p>
    <w:p>
      <w:r>
        <w:t>(244.7, 198.1), (244.7, 198.7), (244.1, 199.3), (243.5, 199.3), (242.9, 198.7), (243.5, 198.1), (242.3, 198.1), (241.7, 198.7), (242.3, 199.3), (241.0, 200.6), (241.7, 199.9), (242.9, 199.9), (243.5, 199.3), (244.1, 199.3), (244.7, 198.7) (0.098, 0.212, 0.114)</w:t>
      </w:r>
    </w:p>
    <w:p>
      <w:r>
        <w:t>(240.4, 201.8), (242.3, 201.8), (242.9, 202.4), (245.3, 202.4), (245.9, 201.8), (246.6, 201.8), (245.9, 201.8), (245.3, 201.2), (242.3, 201.2), (241.7, 201.8) (0.031, 0.196, 0.043)</w:t>
      </w:r>
    </w:p>
    <w:p>
      <w:r>
        <w:t>(254.5, 199.9), (253.9, 199.9), (252.7, 201.2), (250.2, 201.2), (249.6, 200.6), (248.4, 200.6), (247.2, 199.3), (245.9, 200.6), (244.7, 199.3), (245.3, 198.7), (245.9, 198.7), (247.2, 197.5), (248.4, 198.7), (247.2, 197.5), (245.9, 198.7), (244.7, 197.5), (244.1, 197.5), (244.7, 197.5), (245.3, 198.1), (245.3, 198.7), (244.1, 199.9), (243.5, 199.9), (242.9, 199.3), (243.5, 199.9), (242.9, 200.6), (241.7, 200.6), (241.0, 201.2), (240.4, 201.2), (239.8, 200.6), (237.4, 203.0), (236.7, 202.4), (237.4, 203.0), (236.7, 203.6), (236.7, 204.2), (237.4, 204.2), (238.0, 204.9), (237.4, 205.5), (238.0, 206.1), (238.0, 206.7), (236.7, 207.9), (236.1, 207.9), (236.7, 207.9), (238.0, 206.7), (238.6, 206.7), (237.4, 205.5), (238.0, 204.9), (239.2, 204.9), (239.8, 204.2), (240.4, 204.2), (241.0, 203.6), (243.5, 203.6), (244.1, 203.0), (249.6, 203.0), (250.2, 203.6), (252.1, 203.6), (252.7, 203.0), (253.3, 203.0), (253.9, 202.4), (254.5, 203.0), (253.9, 202.4), (253.3, 202.4), (252.7, 201.8), (253.3, 201.2), (253.9, 201.2), (253.9, 200.6) (0.067, 0.180, 0.067)</w:t>
      </w:r>
    </w:p>
    <w:p>
      <w:r>
        <w:t>(240.4, 205.5), (238.6, 207.3), (239.2, 207.9), (239.8, 207.3), (239.8, 206.1) (0.016, 0.157, 0.027)</w:t>
      </w:r>
    </w:p>
    <w:p>
      <w:r>
        <w:t>(238.0, 196.9), (238.0, 197.5), (237.4, 198.1), (236.7, 198.1), (236.1, 198.7), (236.1, 199.3), (236.7, 199.3), (236.1, 198.7), (236.7, 198.1), (237.4, 198.1), (238.0, 197.5) (0.518, 0.584, 0.529)</w:t>
      </w:r>
    </w:p>
    <w:p>
      <w:r>
        <w:t>(224.5, 200.6), (225.1, 201.2), (224.5, 200.6), (225.7, 199.3), (226.3, 199.9), (226.3, 200.6), (226.9, 201.2), (226.3, 200.6), (226.3, 199.3), (225.7, 199.3) (0.576, 0.627, 0.596)</w:t>
      </w:r>
    </w:p>
    <w:p>
      <w:r>
        <w:t>(221.4, 199.9), (222.0, 200.6), (222.0, 199.9) (0.612, 0.663, 0.627)</w:t>
      </w:r>
    </w:p>
    <w:p>
      <w:r>
        <w:t>(226.9, 202.4), (226.3, 203.0), (226.3, 203.6), (225.7, 204.2), (225.1, 203.6), (224.5, 204.2), (223.3, 204.2), (222.6, 203.6), (222.0, 203.6), (221.4, 204.2), (221.4, 204.9), (220.8, 205.5), (219.0, 205.5), (219.0, 206.1), (219.6, 205.5), (220.2, 205.5), (220.8, 206.1), (220.8, 206.7), (221.4, 207.3), (222.6, 207.3), (222.6, 206.7), (222.0, 206.1), (222.6, 205.5), (223.9, 205.5), (223.3, 204.9), (223.9, 204.2), (224.5, 204.2), (225.1, 203.6), (225.7, 204.2), (225.7, 204.9), (225.7, 204.2), (226.3, 203.6), (226.3, 203.0) (0.569, 0.608, 0.533)</w:t>
      </w:r>
    </w:p>
    <w:p>
      <w:r>
        <w:t>(230.6, 200.6), (230.0, 199.9), (230.0, 199.3), (229.4, 199.9), (228.2, 199.9), (227.5, 200.6), (227.5, 201.2), (226.3, 202.4), (225.7, 202.4), (224.5, 201.2), (225.1, 200.6), (225.7, 200.6), (225.1, 200.6), (224.5, 201.2), (223.9, 201.2), (224.5, 201.2), (225.1, 201.8), (224.5, 202.4), (221.4, 202.4), (220.8, 203.0), (220.8, 203.6), (220.2, 204.2), (219.0, 204.2), (218.3, 203.6), (218.3, 203.0), (217.1, 203.0), (217.1, 203.6), (216.5, 204.2), (215.9, 204.2), (215.3, 203.6), (214.7, 203.6), (214.1, 204.2), (213.4, 204.2), (211.6, 206.1), (211.0, 206.1), (211.6, 206.7), (211.6, 207.3), (211.0, 207.9), (209.1, 207.9), (208.5, 207.3), (207.9, 207.9), (205.5, 207.9), (207.3, 207.9), (207.9, 208.5), (207.9, 209.8), (208.5, 210.4), (208.5, 209.1), (209.1, 208.5), (210.4, 208.5), (211.0, 207.9), (211.6, 207.9), (212.2, 208.5), (212.8, 208.5), (213.4, 209.1), (212.8, 209.8), (213.4, 209.1), (214.7, 209.1), (214.1, 208.5), (214.1, 207.9), (213.4, 207.3), (213.4, 206.7), (214.1, 206.1), (214.7, 206.7), (214.7, 206.1), (215.3, 205.5), (215.9, 205.5), (216.5, 206.1), (216.5, 206.7), (217.1, 207.3), (216.5, 206.7), (217.1, 206.1), (217.7, 206.1), (218.3, 206.7), (218.3, 207.3), (219.0, 207.9), (218.3, 207.3), (218.3, 205.5), (219.0, 204.9), (220.8, 204.9), (220.8, 204.2), (222.0, 203.0), (222.6, 203.0), (223.3, 203.6), (223.3, 203.0), (223.9, 202.4), (224.5, 202.4), (225.1, 203.0), (225.7, 202.4), (226.3, 202.4), (226.9, 203.0), (226.9, 203.6), (226.3, 204.2), (226.3, 204.9), (228.2, 203.0), (228.8, 203.0), (229.4, 202.4), (230.6, 202.4), (230.6, 201.8), (230.0, 202.4), (229.4, 202.4), (228.8, 203.0), (226.9, 203.0), (226.3, 202.4), (228.2, 200.6), (228.8, 201.2), (229.4, 200.6) (0.576, 0.624, 0.573)</w:t>
      </w:r>
    </w:p>
    <w:p>
      <w:r>
        <w:t>(217.1, 206.7), (217.7, 207.3), (217.7, 206.7) (0.596, 0.647, 0.604)</w:t>
      </w:r>
    </w:p>
    <w:p>
      <w:r>
        <w:t>(222.0, 208.5), (220.8, 208.5), (220.2, 207.9), (220.8, 207.3), (220.2, 206.7), (220.2, 206.1), (219.6, 206.1), (219.0, 206.7), (220.2, 207.9), (219.6, 208.5), (217.7, 208.5), (217.1, 207.9), (216.5, 207.9), (215.9, 207.3), (215.3, 207.9), (214.7, 207.9), (215.9, 209.1), (215.3, 209.8), (214.7, 209.8), (214.1, 210.4), (213.4, 210.4), (214.1, 210.4), (214.7, 209.8), (215.3, 209.8), (215.9, 209.1), (216.5, 209.8), (219.0, 209.8), (219.6, 210.4), (219.0, 211.0), (219.6, 210.4), (219.6, 209.8), (220.8, 208.5) (0.518, 0.584, 0.529)</w:t>
      </w:r>
    </w:p>
    <w:p>
      <w:r>
        <w:t>(216.5, 207.3), (215.9, 206.7), (215.9, 206.1), (215.3, 206.1), (215.3, 206.7), (214.7, 207.3), (214.1, 206.7), (214.1, 207.3), (215.3, 207.3), (215.9, 206.7) (0.569, 0.608, 0.533)</w:t>
      </w:r>
    </w:p>
    <w:p>
      <w:r>
        <w:t>(212.2, 207.9), (212.8, 207.9), (213.4, 208.5), (213.4, 207.9) (0.596, 0.647, 0.604)</w:t>
      </w:r>
    </w:p>
    <w:p>
      <w:r>
        <w:t>(209.8, 209.8), (209.8, 210.4), (211.0, 210.4), (211.6, 211.0), (212.2, 211.0), (211.6, 210.4), (211.6, 209.8), (212.2, 209.1), (210.4, 209.1) (0.518, 0.584, 0.529)</w:t>
      </w:r>
    </w:p>
    <w:p>
      <w:r>
        <w:t>(216.5, 210.4), (215.9, 209.8), (215.3, 210.4), (214.7, 210.4), (214.1, 211.0), (212.8, 211.0), (212.2, 211.6), (211.0, 211.6), (210.4, 212.2), (209.1, 212.2), (208.5, 212.8), (206.1, 212.8), (204.9, 214.1), (202.4, 214.1), (204.9, 214.1), (206.1, 212.8), (209.8, 212.8), (210.4, 212.2), (211.6, 212.2), (212.2, 211.6), (212.8, 211.6), (213.4, 211.0), (215.9, 211.0) (0.447, 0.541, 0.443)</w:t>
      </w:r>
    </w:p>
    <w:p>
      <w:r>
        <w:t>(211.0, 212.8), (211.0, 213.4), (211.6, 213.4) (0.541, 0.635, 0.549)</w:t>
      </w:r>
    </w:p>
    <w:p>
      <w:r>
        <w:t>(212.8, 214.7), (212.2, 214.7), (211.0, 215.9), (210.4, 215.9), (209.8, 215.3), (209.1, 215.9), (211.6, 215.9), (211.6, 215.3), (212.2, 214.7) (0.008, 0.122, 0.012)</w:t>
      </w:r>
    </w:p>
    <w:p>
      <w:r>
        <w:t>(209.1, 216.5), (209.1, 217.1), (215.3, 217.1), (212.2, 217.1), (211.6, 216.5), (211.0, 216.5), (210.4, 217.1), (209.8, 216.5) (0.031, 0.196, 0.043)</w:t>
      </w:r>
    </w:p>
    <w:p>
      <w:r>
        <w:t>(203.0, 219.6), (205.5, 219.6), (206.1, 219.0), (215.3, 219.0), (215.3, 218.3), (207.9, 218.3), (207.3, 219.0), (206.1, 219.0), (205.5, 219.6) (0.008, 0.122, 0.012)</w:t>
      </w:r>
    </w:p>
    <w:p>
      <w:r>
        <w:t>(206.1, 220.8), (206.1, 221.4), (215.3, 221.4), (208.5, 221.4), (207.9, 220.8) (0.008, 0.122, 0.012)</w:t>
      </w:r>
    </w:p>
    <w:p>
      <w:r>
        <w:t>(207.3, 224.5), (207.9, 225.1), (207.9, 225.7), (208.5, 225.7), (208.5, 225.1), (209.1, 224.5) (0.067, 0.180, 0.067)</w:t>
      </w:r>
    </w:p>
    <w:p>
      <w:r>
        <w:t>(206.1, 223.9), (206.1, 225.1), (207.3, 226.3), (208.5, 226.3), (209.1, 226.9), (209.8, 226.9), (211.0, 228.2), (210.4, 227.5), (210.4, 226.9), (211.0, 226.3), (209.8, 225.1), (209.8, 224.5), (209.1, 225.1), (209.1, 225.7), (208.5, 226.3), (207.9, 226.3), (207.3, 225.7), (207.3, 225.1) (0.031, 0.196, 0.043)</w:t>
      </w:r>
    </w:p>
    <w:p>
      <w:r>
        <w:t>(211.0, 226.9), (211.0, 227.5), (211.6, 228.2), (212.2, 228.2), (212.2, 226.9) (0.067, 0.180, 0.067)</w:t>
      </w:r>
    </w:p>
    <w:p>
      <w:r>
        <w:t>(213.4, 228.2), (212.8, 227.5), (212.8, 228.2), (212.2, 228.8), (213.4, 228.8) (0.031, 0.196, 0.043)</w:t>
      </w:r>
    </w:p>
    <w:p>
      <w:r>
        <w:t>(211.0, 231.2), (211.0, 231.8), (212.2, 231.8), (212.2, 231.2) (0.008, 0.122, 0.012)</w:t>
      </w:r>
    </w:p>
    <w:p>
      <w:r>
        <w:t>(215.3, 232.5), (214.1, 232.5), (214.1, 233.1), (214.7, 233.7), (215.3, 233.1) (0.008, 0.122, 0.012)</w:t>
      </w:r>
    </w:p>
    <w:p>
      <w:r>
        <w:t>(215.9, 230.6), (215.9, 231.2), (216.5, 231.8), (217.1, 231.2), (218.3, 231.2), (217.7, 231.2), (217.1, 230.6) (0.067, 0.180, 0.067)</w:t>
      </w:r>
    </w:p>
    <w:p>
      <w:r>
        <w:t>(224.5, 230.6), (223.9, 230.6), (223.3, 231.2), (222.6, 231.2), (222.0, 231.8), (222.6, 232.5), (223.9, 232.5), (223.9, 231.8), (224.5, 231.2) (0.008, 0.122, 0.012)</w:t>
      </w:r>
    </w:p>
    <w:p>
      <w:r>
        <w:t>(222.6, 234.9), (222.6, 235.5), (223.3, 235.5), (223.3, 234.9) (0.031, 0.196, 0.043)</w:t>
      </w:r>
    </w:p>
    <w:p>
      <w:r>
        <w:t>(215.9, 234.3), (215.9, 235.5), (216.5, 236.1), (216.5, 236.7), (217.1, 237.4), (216.5, 238.0), (216.5, 242.3), (215.9, 242.9), (215.9, 243.5), (223.3, 243.5), (223.9, 244.1), (223.9, 245.3), (224.5, 245.3), (225.1, 244.7), (225.1, 244.1), (225.7, 243.5), (228.2, 243.5), (228.2, 242.9), (227.5, 242.3), (225.7, 242.3), (225.1, 242.9), (225.1, 243.5), (224.5, 244.1), (223.9, 244.1), (223.3, 243.5), (223.3, 239.8), (222.0, 239.8), (221.4, 239.2), (220.8, 239.2), (220.2, 238.6), (220.2, 236.7), (218.3, 234.9), (217.1, 234.9), (216.5, 234.3) (0.008, 0.122, 0.012)</w:t>
      </w:r>
    </w:p>
    <w:p>
      <w:r>
        <w:t>(217.7, 247.8), (216.5, 247.8), (216.5, 250.2), (217.7, 249.0) (0.008, 0.122, 0.012)</w:t>
      </w:r>
    </w:p>
    <w:p>
      <w:r>
        <w:t>(212.8, 255.8), (212.8, 257.6), (213.4, 257.6), (213.4, 255.8) (0.008, 0.122, 0.012)</w:t>
      </w:r>
    </w:p>
    <w:p>
      <w:r>
        <w:t>(207.9, 238.0), (207.9, 239.2), (209.1, 239.2), (209.1, 238.0) (0.008, 0.122, 0.012)</w:t>
      </w:r>
    </w:p>
    <w:p>
      <w:r>
        <w:t>(208.5, 228.8), (207.3, 228.8), (207.3, 229.4), (207.9, 230.0), (208.5, 229.4) (0.008, 0.122, 0.012)</w:t>
      </w:r>
    </w:p>
    <w:p>
      <w:r>
        <w:t>(206.7, 222.0), (206.1, 222.0), (205.5, 222.6), (204.2, 222.6), (203.6, 223.3), (203.0, 223.3), (204.2, 223.3), (204.9, 222.6), (205.5, 222.6), (206.1, 223.3), (205.5, 223.9), (206.1, 223.3), (206.1, 222.6) (0.067, 0.180, 0.067)</w:t>
      </w:r>
    </w:p>
    <w:p>
      <w:r>
        <w:t>(202.4, 217.1), (203.0, 217.7), (204.2, 217.7), (203.6, 217.1) (0.008, 0.122, 0.012)</w:t>
      </w:r>
    </w:p>
    <w:p>
      <w:r>
        <w:t>(204.2, 217.1), (205.5, 217.1), (206.1, 216.5), (207.3, 216.5), (205.5, 216.5), (204.9, 217.1) (0.000, 0.063, 0.000)</w:t>
      </w:r>
    </w:p>
    <w:p>
      <w:r>
        <w:t>(203.0, 213.4), (204.9, 213.4), (206.1, 214.7), (206.7, 214.7), (206.7, 214.1), (207.3, 213.4), (209.1, 213.4), (209.8, 214.1), (210.4, 213.4), (210.4, 212.8), (209.8, 213.4), (206.1, 213.4), (205.5, 212.8), (206.1, 212.2), (204.9, 212.2), (203.6, 213.4) (0.518, 0.584, 0.529)</w:t>
      </w:r>
    </w:p>
    <w:p>
      <w:r>
        <w:t>(206.7, 211.0), (206.7, 211.6), (207.3, 211.6) (0.576, 0.659, 0.592)</w:t>
      </w:r>
    </w:p>
    <w:p>
      <w:r>
        <w:t>(206.7, 209.8), (206.7, 210.4), (207.3, 210.4) (0.518, 0.584, 0.529)</w:t>
      </w:r>
    </w:p>
    <w:p>
      <w:r>
        <w:t>(207.3, 208.5), (205.5, 208.5), (204.9, 207.9), (204.9, 209.1), (204.2, 209.8), (203.0, 209.8), (204.9, 209.8), (206.1, 208.5) (0.576, 0.627, 0.596)</w:t>
      </w:r>
    </w:p>
    <w:p>
      <w:r>
        <w:t>(203.6, 208.5), (204.2, 209.1), (204.2, 208.5) (0.576, 0.624, 0.573)</w:t>
      </w:r>
    </w:p>
    <w:p>
      <w:r>
        <w:t>(202.4, 211.6), (203.0, 211.6), (203.6, 212.2), (204.2, 212.2), (204.9, 211.6), (205.5, 211.6) (0.569, 0.608, 0.533)</w:t>
      </w:r>
    </w:p>
    <w:p>
      <w:r>
        <w:t>(198.7, 214.1), (199.9, 214.1), (200.6, 214.7), (199.9, 215.3), (201.2, 215.3), (201.8, 214.7), (203.0, 214.7), (202.4, 214.7), (201.8, 214.1), (201.2, 214.1), (199.9, 212.8), (199.9, 213.4), (199.3, 214.1) (0.518, 0.584, 0.529)</w:t>
      </w:r>
    </w:p>
    <w:p>
      <w:r>
        <w:t>(196.9, 215.3), (199.3, 215.3), (199.9, 214.7), (197.5, 214.7) (0.447, 0.541, 0.443)</w:t>
      </w:r>
    </w:p>
    <w:p>
      <w:r>
        <w:t>(197.5, 215.9), (196.9, 216.5), (197.5, 216.5) (0.541, 0.635, 0.549)</w:t>
      </w:r>
    </w:p>
    <w:p>
      <w:r>
        <w:t>(192.0, 214.1), (192.0, 215.9), (191.4, 216.5), (192.0, 216.5), (192.6, 215.9), (193.8, 215.9), (194.4, 215.3), (195.7, 215.3), (196.3, 215.9), (195.7, 216.5), (195.0, 216.5), (195.7, 217.1), (196.3, 217.1), (195.7, 216.5), (196.3, 215.9), (196.9, 215.9), (196.3, 215.3), (196.9, 214.7), (195.0, 214.7), (194.4, 214.1) (0.518, 0.584, 0.529)</w:t>
      </w:r>
    </w:p>
    <w:p>
      <w:r>
        <w:t>(192.0, 217.1), (193.2, 217.1), (193.8, 216.5), (192.6, 216.5) (0.541, 0.635, 0.549)</w:t>
      </w:r>
    </w:p>
    <w:p>
      <w:r>
        <w:t>(192.0, 219.0), (192.0, 219.6), (192.6, 220.2), (193.2, 219.6), (194.4, 219.6), (193.8, 219.0) (0.008, 0.122, 0.012)</w:t>
      </w:r>
    </w:p>
    <w:p>
      <w:r>
        <w:t>(204.2, 220.8), (203.0, 220.8), (200.6, 218.3), (199.9, 219.0), (200.6, 219.0), (201.2, 219.6), (200.6, 220.2), (196.9, 220.2), (196.3, 219.6), (195.7, 219.6), (195.0, 220.2), (193.8, 220.2), (193.2, 220.8), (192.0, 220.8), (191.4, 220.2), (187.7, 220.2), (187.1, 220.8), (186.5, 220.8), (185.8, 221.4), (185.2, 220.8), (184.0, 220.8), (183.4, 221.4), (182.2, 221.4), (182.8, 222.0), (183.4, 221.4), (186.5, 221.4), (187.1, 220.8), (190.1, 220.8), (190.7, 220.2), (191.4, 220.2), (192.6, 221.4), (193.2, 220.8), (195.0, 220.8), (195.7, 220.2), (199.3, 220.2), (199.9, 220.8), (199.9, 222.6), (201.2, 222.6), (201.8, 222.0), (202.4, 222.0), (203.0, 221.4), (204.2, 221.4) (0.067, 0.180, 0.067)</w:t>
      </w:r>
    </w:p>
    <w:p>
      <w:r>
        <w:t>(190.1, 221.4), (191.4, 221.4), (192.6, 222.6), (193.2, 222.6), (193.2, 222.0), (192.0, 222.0), (191.4, 221.4) (0.008, 0.122, 0.012)</w:t>
      </w:r>
    </w:p>
    <w:p>
      <w:r>
        <w:t>(195.7, 222.0), (195.7, 222.6), (196.3, 222.6) (0.067, 0.180, 0.067)</w:t>
      </w:r>
    </w:p>
    <w:p>
      <w:r>
        <w:t>(198.1, 221.4), (197.5, 220.8), (196.9, 221.4), (196.3, 221.4) (0.008, 0.122, 0.012)</w:t>
      </w:r>
    </w:p>
    <w:p>
      <w:r>
        <w:t>(195.0, 218.3), (195.7, 219.0), (196.3, 219.0), (196.9, 218.3) (0.008, 0.122, 0.012)</w:t>
      </w:r>
    </w:p>
    <w:p>
      <w:r>
        <w:t>(187.7, 217.1), (188.3, 217.7), (188.9, 217.1), (191.4, 217.1) (0.569, 0.608, 0.533)</w:t>
      </w:r>
    </w:p>
    <w:p>
      <w:r>
        <w:t>(202.4, 213.4), (201.2, 213.4), (200.6, 212.8), (200.6, 212.2), (196.9, 212.2), (196.9, 213.4), (196.3, 214.1), (195.7, 213.4), (191.4, 213.4), (190.7, 212.8), (190.1, 213.4), (188.9, 213.4), (188.3, 214.1), (188.9, 214.7), (188.3, 215.3), (185.8, 215.3), (185.2, 214.7), (185.2, 214.1), (184.0, 214.1), (182.8, 212.8), (182.2, 213.4), (181.5, 213.4), (180.9, 214.1), (180.3, 214.1), (179.7, 214.7), (176.0, 214.7), (175.4, 214.1), (174.8, 214.1), (174.8, 214.7), (174.2, 215.3), (173.0, 215.3), (174.8, 215.3), (174.8, 214.7), (175.4, 214.1), (176.0, 214.7), (180.3, 214.7), (180.9, 215.3), (180.3, 215.9), (179.7, 215.9), (183.4, 215.9), (184.0, 215.3), (191.4, 215.3), (191.4, 214.1), (192.0, 213.4), (194.4, 213.4), (195.0, 214.1), (198.1, 214.1), (198.7, 213.4), (199.3, 213.4), (199.3, 212.8), (199.9, 212.2), (201.2, 213.4) (0.569, 0.608, 0.533)</w:t>
      </w:r>
    </w:p>
    <w:p>
      <w:r>
        <w:t>(192.0, 211.6), (192.0, 212.2), (193.2, 212.2), (192.6, 211.6) (0.596, 0.647, 0.604)</w:t>
      </w:r>
    </w:p>
    <w:p>
      <w:r>
        <w:t>(196.3, 209.1), (197.5, 209.1), (198.1, 208.5), (199.3, 208.5), (196.9, 208.5) (0.576, 0.627, 0.596)</w:t>
      </w:r>
    </w:p>
    <w:p>
      <w:r>
        <w:t>(190.7, 201.8), (190.7, 203.0), (191.4, 203.0), (191.4, 201.8) (0.612, 0.663, 0.627)</w:t>
      </w:r>
    </w:p>
    <w:p>
      <w:r>
        <w:t>(184.6, 200.6), (184.6, 201.2), (184.0, 201.8), (184.0, 203.0), (184.6, 203.0) (0.612, 0.663, 0.627)</w:t>
      </w:r>
    </w:p>
    <w:p>
      <w:r>
        <w:t>(182.8, 200.6), (182.2, 201.2), (176.6, 201.2), (176.0, 201.8), (176.6, 201.8), (177.3, 201.2), (182.2, 201.2), (182.8, 201.8), (182.8, 202.4) (0.643, 0.694, 0.675)</w:t>
      </w:r>
    </w:p>
    <w:p>
      <w:r>
        <w:t>(170.5, 201.2), (172.3, 201.2), (173.0, 201.8), (174.8, 201.8), (174.2, 201.8), (173.6, 201.2) (0.600, 0.663, 0.659)</w:t>
      </w:r>
    </w:p>
    <w:p>
      <w:r>
        <w:t>(168.1, 199.9), (168.1, 200.6), (168.7, 199.9), (169.9, 199.9), (170.5, 200.6), (172.3, 200.6), (173.0, 199.9), (173.6, 199.9), (174.2, 200.6), (175.4, 200.6), (175.4, 199.9) (0.643, 0.694, 0.675)</w:t>
      </w:r>
    </w:p>
    <w:p>
      <w:r>
        <w:t>(169.3, 192.6), (168.1, 192.6), (167.4, 193.2), (166.2, 193.2), (166.2, 194.4), (165.6, 195.0), (165.0, 195.0), (165.0, 196.3), (165.6, 196.3), (166.2, 196.9), (166.2, 197.5), (167.4, 197.5), (168.1, 198.1), (168.7, 197.5), (170.5, 197.5), (170.5, 195.0), (169.9, 195.0), (169.3, 194.4) (0.643, 0.694, 0.675)</w:t>
      </w:r>
    </w:p>
    <w:p>
      <w:r>
        <w:t>(171.7, 184.6), (171.1, 185.2), (171.1, 191.4), (171.7, 191.4), (172.3, 192.0), (172.3, 192.6), (173.0, 192.0), (173.6, 192.6), (174.8, 192.6), (174.8, 192.0), (174.2, 191.4), (174.2, 187.1), (174.8, 186.5), (174.8, 185.2), (174.2, 185.2), (173.6, 184.6), (173.6, 191.4), (173.0, 192.0), (172.3, 191.4), (172.3, 184.6) (0.600, 0.663, 0.659)</w:t>
      </w:r>
    </w:p>
    <w:p>
      <w:r>
        <w:t>(160.7, 184.6), (161.3, 184.6), (161.9, 185.2), (164.4, 185.2), (165.0, 184.6), (165.6, 184.6) (0.627, 0.678, 0.655)</w:t>
      </w:r>
    </w:p>
    <w:p>
      <w:r>
        <w:t>(149.0, 184.0), (149.0, 185.2), (150.9, 185.2), (150.9, 184.6), (150.3, 184.0) (0.576, 0.627, 0.596)</w:t>
      </w:r>
    </w:p>
    <w:p>
      <w:r>
        <w:t>(164.4, 162.5), (163.8, 162.5), (162.5, 163.8), (160.1, 163.8), (160.1, 168.7), (159.5, 169.3), (158.2, 169.3), (157.6, 169.9), (155.2, 169.9), (155.2, 170.5), (154.6, 171.1), (153.9, 171.1), (153.9, 171.7), (153.3, 172.3), (152.1, 172.3), (151.5, 173.0), (151.5, 173.6), (152.1, 174.2), (152.1, 175.4), (151.5, 176.0), (149.0, 176.0), (149.0, 177.3), (148.4, 177.9), (147.8, 177.9), (147.8, 178.5), (147.2, 179.1), (147.2, 179.7), (146.6, 180.3), (146.0, 180.3), (145.4, 179.7), (145.4, 180.3), (144.7, 180.9), (144.1, 180.9), (143.5, 180.3), (142.9, 180.3), (143.5, 180.9), (143.5, 181.5), (144.1, 182.2), (144.1, 183.4), (143.5, 184.0), (142.9, 184.0), (142.3, 183.4), (142.3, 182.8), (141.1, 181.5), (141.1, 180.9), (140.5, 181.5), (140.5, 183.4), (139.2, 184.6), (139.8, 185.2), (139.8, 186.5), (140.5, 187.1), (140.5, 188.3), (139.8, 188.9), (139.8, 189.5), (139.2, 190.1), (136.2, 190.1), (136.2, 191.4), (138.0, 191.4), (138.6, 192.0), (138.6, 196.3), (138.0, 196.9), (138.0, 198.1), (137.4, 198.7), (137.4, 199.3), (138.6, 199.3), (139.2, 198.7), (141.7, 201.2), (141.7, 201.8), (142.3, 202.4), (141.7, 203.0), (141.1, 203.0), (139.8, 201.8), (140.5, 202.4), (140.5, 203.0), (142.3, 203.0), (142.9, 203.6), (142.9, 204.2), (142.3, 204.9), (142.9, 204.2), (143.5, 204.9), (142.9, 204.2), (142.9, 203.6), (143.5, 203.0), (144.1, 203.6), (144.7, 203.0), (145.4, 203.6), (148.4, 203.6), (149.0, 203.0), (149.7, 203.0), (149.7, 202.4), (150.9, 201.2), (151.5, 201.8), (151.5, 200.6), (150.9, 200.6), (150.3, 201.2), (147.8, 201.2), (147.2, 200.6), (147.2, 198.7), (146.6, 198.1), (144.7, 198.1), (142.9, 196.3), (142.9, 195.7), (142.3, 195.0), (142.3, 192.0), (141.7, 191.4), (141.1, 192.0), (140.5, 191.4), (140.5, 190.1), (141.7, 188.9), (142.3, 188.9), (142.9, 188.3), (142.9, 187.7), (143.5, 187.1), (143.5, 184.0), (144.1, 183.4), (146.6, 183.4), (146.6, 182.2), (147.2, 181.5), (147.2, 180.9), (147.8, 180.3), (148.4, 180.3), (148.4, 179.7), (149.0, 179.1), (149.7, 179.1), (150.3, 179.7), (150.3, 179.1), (150.9, 178.5), (153.3, 178.5), (153.3, 177.9), (153.9, 177.3), (154.6, 177.3), (154.6, 176.0), (155.8, 174.8), (157.6, 174.8), (158.2, 174.2), (159.5, 174.2), (160.1, 174.8), (160.1, 175.4), (161.3, 175.4), (161.3, 173.0), (161.9, 172.3), (162.5, 172.3), (162.5, 168.1), (161.9, 168.1), (161.3, 167.4), (160.7, 167.4), (160.1, 166.8), (160.1, 165.0), (160.7, 164.4), (161.3, 164.4), (161.9, 163.8), (162.5, 163.8), (163.8, 162.5) (0.576, 0.627, 0.596)</w:t>
      </w:r>
    </w:p>
    <w:p>
      <w:r>
        <w:t>(142.3, 176.6), (141.1, 176.6), (140.5, 177.3), (140.5, 178.5), (139.8, 179.1), (139.8, 179.7), (141.1, 178.5), (141.1, 177.9), (141.7, 177.3), (142.3, 177.3) (0.541, 0.608, 0.576)</w:t>
      </w:r>
    </w:p>
    <w:p>
      <w:r>
        <w:t>(136.2, 178.5), (136.2, 179.1), (136.8, 179.1), (136.8, 178.5) (0.518, 0.584, 0.529)</w:t>
      </w:r>
    </w:p>
    <w:p>
      <w:r>
        <w:t>(136.2, 184.6), (136.2, 187.7), (136.8, 187.7), (136.8, 187.1), (137.4, 186.5), (137.4, 185.8) (0.541, 0.608, 0.576)</w:t>
      </w:r>
    </w:p>
    <w:p>
      <w:r>
        <w:t>(134.9, 167.4), (134.3, 167.4), (133.7, 168.1), (133.1, 167.4), (133.7, 168.1), (133.7, 169.9), (134.3, 170.5), (133.7, 171.1), (133.7, 174.8), (133.1, 175.4), (131.9, 175.4), (131.3, 174.8), (131.3, 171.7), (130.6, 171.7), (130.6, 172.3), (130.0, 173.0), (130.0, 177.3), (130.6, 177.9), (130.6, 181.5), (130.0, 182.2), (130.0, 182.8), (129.4, 183.4), (125.7, 183.4), (125.1, 184.0), (122.1, 184.0), (122.1, 185.2), (122.7, 185.8), (122.7, 186.5), (120.8, 188.3), (121.4, 188.9), (120.8, 189.5), (120.8, 190.1), (121.4, 190.1), (122.1, 190.7), (122.1, 193.2), (122.7, 193.8), (123.3, 193.8), (123.9, 194.4), (123.9, 195.0), (124.5, 195.0), (125.1, 195.7), (125.1, 197.5), (127.6, 197.5), (128.2, 198.1), (127.6, 198.7), (126.3, 198.7), (127.0, 198.7), (127.6, 199.3), (128.2, 199.3), (128.8, 199.9), (130.0, 199.9), (128.8, 198.7), (129.4, 198.1), (130.0, 198.1), (130.0, 197.5), (129.4, 196.9), (128.8, 196.9), (128.2, 196.3), (128.2, 195.7), (125.7, 195.7), (125.1, 195.0), (125.7, 194.4), (128.2, 194.4), (128.8, 193.8), (129.4, 193.8), (129.4, 192.0), (128.8, 191.4), (128.8, 190.1), (129.4, 189.5), (129.4, 187.1), (128.8, 186.5), (128.8, 184.0), (129.4, 183.4), (131.3, 183.4), (131.9, 182.8), (132.5, 182.8), (133.1, 183.4), (133.1, 182.8), (132.5, 182.2), (132.5, 176.6), (133.7, 175.4), (134.9, 175.4), (134.9, 173.0), (135.5, 172.3), (135.5, 168.1) (0.518, 0.584, 0.529)</w:t>
      </w:r>
    </w:p>
    <w:p>
      <w:r>
        <w:t>(127.0, 191.4), (126.3, 192.0), (127.0, 192.0) (0.569, 0.608, 0.533)</w:t>
      </w:r>
    </w:p>
    <w:p>
      <w:r>
        <w:t>(127.0, 196.3), (127.0, 196.9), (127.6, 196.9), (127.6, 196.3) (0.447, 0.541, 0.443)</w:t>
      </w:r>
    </w:p>
    <w:p>
      <w:r>
        <w:t>(123.9, 197.5), (124.5, 197.5), (125.1, 198.1), (125.1, 198.7), (125.7, 199.3), (125.7, 198.7), (124.5, 197.5) (0.541, 0.635, 0.549)</w:t>
      </w:r>
    </w:p>
    <w:p>
      <w:r>
        <w:t>(123.9, 199.9), (124.5, 200.6), (124.5, 201.2), (125.1, 200.6), (124.5, 200.6) (0.008, 0.122, 0.012)</w:t>
      </w:r>
    </w:p>
    <w:p>
      <w:r>
        <w:t>(123.3, 199.9), (123.9, 200.6), (123.9, 201.2), (124.5, 201.8), (125.1, 201.8), (125.1, 201.2), (124.5, 201.8), (123.9, 201.2), (123.9, 200.6), (124.5, 199.9), (123.9, 200.6) (0.016, 0.157, 0.027)</w:t>
      </w:r>
    </w:p>
    <w:p>
      <w:r>
        <w:t>(125.1, 203.0), (125.1, 203.6), (125.7, 203.6) (0.098, 0.212, 0.114)</w:t>
      </w:r>
    </w:p>
    <w:p>
      <w:r>
        <w:t>(127.0, 202.4), (128.2, 203.6), (127.6, 204.2), (127.6, 206.1), (128.2, 206.1), (127.6, 205.5), (127.6, 204.9), (128.2, 204.2), (128.2, 203.6) (0.008, 0.122, 0.012)</w:t>
      </w:r>
    </w:p>
    <w:p>
      <w:r>
        <w:t>(127.6, 206.7), (127.6, 207.3), (128.2, 207.9), (128.2, 208.5), (128.2, 206.7) (0.000, 0.063, 0.000)</w:t>
      </w:r>
    </w:p>
    <w:p>
      <w:r>
        <w:t>(130.0, 206.7), (130.0, 207.3), (129.4, 207.9), (129.4, 209.8), (130.0, 210.4), (130.0, 211.0) (0.690, 0.733, 0.710)</w:t>
      </w:r>
    </w:p>
    <w:p>
      <w:r>
        <w:t>(131.3, 207.9), (131.3, 209.1), (130.6, 209.8), (130.6, 211.0), (130.6, 210.4), (131.3, 209.8) (0.812, 0.812, 0.737)</w:t>
      </w:r>
    </w:p>
    <w:p>
      <w:r>
        <w:t>(133.7, 209.1), (133.7, 210.4), (133.1, 211.0), (133.7, 211.0), (134.3, 211.6), (133.7, 211.0) (0.098, 0.114, 0.031)</w:t>
      </w:r>
    </w:p>
    <w:p>
      <w:r>
        <w:t>(134.3, 209.1), (134.3, 209.8), (134.9, 209.8), (134.9, 209.1) (0.212, 0.247, 0.165)</w:t>
      </w:r>
    </w:p>
    <w:p>
      <w:r>
        <w:t>(134.9, 207.3), (134.9, 207.9), (135.5, 208.5), (136.2, 208.5), (137.4, 209.8), (138.6, 209.8), (139.2, 210.4), (138.0, 209.1), (136.8, 209.1), (136.2, 208.5), (135.5, 208.5), (134.9, 207.9) (0.043, 0.071, 0.020)</w:t>
      </w:r>
    </w:p>
    <w:p>
      <w:r>
        <w:t>(136.8, 206.7), (137.4, 207.3), (138.0, 206.7), (138.6, 207.3), (138.6, 207.9), (139.2, 207.9), (138.0, 206.7) (0.647, 0.675, 0.600)</w:t>
      </w:r>
    </w:p>
    <w:p>
      <w:r>
        <w:t>(139.8, 206.7), (139.8, 207.3), (140.5, 207.3), (140.5, 206.7) (0.518, 0.584, 0.529)</w:t>
      </w:r>
    </w:p>
    <w:p>
      <w:r>
        <w:t>(136.8, 203.6), (137.4, 204.2), (138.0, 204.2), (139.2, 205.5), (139.2, 206.1), (139.2, 205.5), (139.8, 204.9), (140.5, 205.5), (140.5, 206.1), (141.1, 206.7), (141.1, 207.3), (140.5, 207.9), (141.1, 207.9), (141.1, 206.7), (140.5, 206.1), (140.5, 205.5), (141.1, 204.9), (141.7, 204.9), (139.2, 204.9), (138.0, 203.6) (0.576, 0.624, 0.573)</w:t>
      </w:r>
    </w:p>
    <w:p>
      <w:r>
        <w:t>(141.1, 203.6), (141.7, 204.2), (142.3, 204.2), (142.9, 204.9), (142.9, 206.1), (142.3, 206.7), (141.7, 206.7), (142.3, 207.3), (142.3, 206.7), (142.9, 206.1), (143.5, 206.1), (143.5, 205.5), (142.3, 204.2), (142.3, 203.6) (0.596, 0.647, 0.604)</w:t>
      </w:r>
    </w:p>
    <w:p>
      <w:r>
        <w:t>(142.9, 207.3), (142.9, 207.9), (143.5, 207.9), (143.5, 207.3) (0.518, 0.584, 0.529)</w:t>
      </w:r>
    </w:p>
    <w:p>
      <w:r>
        <w:t>(141.7, 207.9), (142.3, 207.9), (143.5, 209.1), (144.1, 208.5), (145.4, 209.8), (145.4, 210.4), (146.0, 209.8), (146.6, 209.8), (147.2, 210.4), (146.6, 209.8), (147.2, 209.1), (147.8, 209.1), (147.2, 208.5), (147.2, 207.9), (146.0, 207.9), (146.0, 208.5), (145.4, 209.1), (144.7, 209.1), (144.1, 208.5), (142.9, 208.5), (142.3, 207.9) (0.569, 0.608, 0.533)</w:t>
      </w:r>
    </w:p>
    <w:p>
      <w:r>
        <w:t>(148.4, 208.5), (149.0, 207.9), (150.9, 207.9), (148.4, 207.9) (0.596, 0.647, 0.604)</w:t>
      </w:r>
    </w:p>
    <w:p>
      <w:r>
        <w:t>(149.0, 209.1), (150.3, 210.4), (149.7, 211.0), (149.0, 211.0), (149.0, 211.6), (149.7, 212.2), (149.0, 211.6), (150.3, 210.4) (0.569, 0.608, 0.533)</w:t>
      </w:r>
    </w:p>
    <w:p>
      <w:r>
        <w:t>(149.7, 209.1), (150.9, 210.4), (150.9, 211.0), (152.1, 211.0), (152.7, 211.6), (152.7, 212.2), (154.6, 212.2), (153.9, 212.2), (152.7, 211.0), (152.1, 211.0), (151.5, 210.4), (151.5, 209.8), (152.1, 209.1), (152.7, 209.1), (152.1, 208.5), (151.5, 209.1) (0.518, 0.584, 0.529)</w:t>
      </w:r>
    </w:p>
    <w:p>
      <w:r>
        <w:t>(152.1, 211.6), (151.5, 212.2), (152.1, 212.2) (0.569, 0.608, 0.533)</w:t>
      </w:r>
    </w:p>
    <w:p>
      <w:r>
        <w:t>(153.3, 211.0), (153.9, 211.6), (153.9, 211.0) (0.569, 0.608, 0.533)</w:t>
      </w:r>
    </w:p>
    <w:p>
      <w:r>
        <w:t>(155.8, 211.6), (155.8, 212.2), (156.4, 212.2), (157.0, 212.8) (0.541, 0.608, 0.576)</w:t>
      </w:r>
    </w:p>
    <w:p>
      <w:r>
        <w:t>(155.8, 211.0), (156.4, 211.6), (157.0, 211.6), (157.0, 211.0) (0.518, 0.584, 0.529)</w:t>
      </w:r>
    </w:p>
    <w:p>
      <w:r>
        <w:t>(150.9, 212.8), (152.7, 212.8), (153.3, 213.4), (155.2, 213.4), (155.8, 214.1), (157.6, 214.1), (158.2, 214.7), (159.5, 214.7), (158.2, 214.7), (157.0, 213.4), (155.8, 213.4), (155.2, 212.8), (153.9, 212.8), (153.3, 213.4), (152.7, 212.8) (0.447, 0.541, 0.443)</w:t>
      </w:r>
    </w:p>
    <w:p>
      <w:r>
        <w:t>(152.7, 215.3), (153.9, 216.5), (153.9, 217.7), (154.6, 217.7), (154.6, 217.1), (152.7, 215.3), (153.3, 214.7), (154.6, 214.7), (155.2, 215.3), (156.4, 215.3), (157.0, 215.9), (157.0, 216.5), (157.0, 215.3), (155.2, 215.3), (154.6, 214.7), (153.3, 214.7) (0.690, 0.733, 0.710)</w:t>
      </w:r>
    </w:p>
    <w:p>
      <w:r>
        <w:t>(154.6, 215.3), (153.9, 215.9), (154.6, 215.9) (0.627, 0.678, 0.655)</w:t>
      </w:r>
    </w:p>
    <w:p>
      <w:r>
        <w:t>(154.6, 216.5), (155.2, 217.1), (155.2, 216.5) (0.643, 0.694, 0.675)</w:t>
      </w:r>
    </w:p>
    <w:p>
      <w:r>
        <w:t>(155.2, 218.3), (154.6, 219.0), (155.2, 219.0) (0.576, 0.659, 0.624)</w:t>
      </w:r>
    </w:p>
    <w:p>
      <w:r>
        <w:t>(153.3, 219.6), (152.7, 220.2), (152.7, 220.8), (153.3, 220.8), (152.7, 220.2) (0.643, 0.694, 0.675)</w:t>
      </w:r>
    </w:p>
    <w:p>
      <w:r>
        <w:t>(152.1, 220.8), (151.5, 221.4), (151.5, 222.6), (151.5, 222.0), (152.1, 221.4), (152.7, 222.0), (152.1, 221.4) (0.596, 0.647, 0.604)</w:t>
      </w:r>
    </w:p>
    <w:p>
      <w:r>
        <w:t>(151.5, 219.0), (150.9, 219.0), (150.9, 221.4), (150.9, 219.6) (0.714, 0.769, 0.765)</w:t>
      </w:r>
    </w:p>
    <w:p>
      <w:r>
        <w:t>(149.7, 217.1), (149.0, 217.1), (149.0, 218.3), (149.0, 217.7) (0.043, 0.071, 0.020)</w:t>
      </w:r>
    </w:p>
    <w:p>
      <w:r>
        <w:t>(148.4, 216.5), (147.8, 216.5), (147.8, 217.7), (147.2, 218.3), (147.2, 219.0), (147.2, 218.3), (147.8, 217.7), (147.8, 217.1) (0.165, 0.161, 0.082)</w:t>
      </w:r>
    </w:p>
    <w:p>
      <w:r>
        <w:t>(144.7, 218.3), (144.7, 219.0), (145.4, 219.0), (145.4, 218.3) (0.133, 0.133, 0.051)</w:t>
      </w:r>
    </w:p>
    <w:p>
      <w:r>
        <w:t>(146.6, 219.0), (146.6, 220.2), (146.0, 220.8), (146.6, 220.8), (147.2, 221.4), (146.6, 220.8) (0.133, 0.133, 0.051)</w:t>
      </w:r>
    </w:p>
    <w:p>
      <w:r>
        <w:t>(148.4, 218.3), (148.4, 220.8), (147.8, 221.4), (147.2, 220.8), (147.2, 220.2), (147.2, 220.8), (148.4, 222.0), (148.4, 221.4), (149.0, 220.8), (148.4, 220.2) (0.098, 0.114, 0.031)</w:t>
      </w:r>
    </w:p>
    <w:p>
      <w:r>
        <w:t>(147.8, 222.0), (147.8, 222.6), (148.4, 223.3), (148.4, 222.6) (0.043, 0.071, 0.020)</w:t>
      </w:r>
    </w:p>
    <w:p>
      <w:r>
        <w:t>(146.6, 222.0), (146.6, 223.3), (147.2, 223.3), (147.2, 222.6) (0.165, 0.161, 0.082)</w:t>
      </w:r>
    </w:p>
    <w:p>
      <w:r>
        <w:t>(147.2, 223.9), (146.6, 223.9), (146.6, 224.5) (0.184, 0.204, 0.118)</w:t>
      </w:r>
    </w:p>
    <w:p>
      <w:r>
        <w:t>(145.4, 222.0), (144.7, 222.6), (145.4, 223.3), (146.0, 223.3), (146.0, 222.6) (0.133, 0.133, 0.051)</w:t>
      </w:r>
    </w:p>
    <w:p>
      <w:r>
        <w:t>(147.8, 225.7), (147.2, 225.7), (147.2, 226.3), (146.6, 226.9), (146.6, 228.8), (146.6, 226.9) (0.043, 0.071, 0.020)</w:t>
      </w:r>
    </w:p>
    <w:p>
      <w:r>
        <w:t>(144.1, 225.7), (143.5, 226.3), (143.5, 228.8), (143.5, 226.3), (144.1, 225.7), (144.7, 226.3), (144.7, 226.9), (145.4, 227.5), (144.7, 228.2), (144.7, 229.4), (145.4, 230.0), (146.0, 229.4), (145.4, 228.8), (145.4, 226.9) (0.133, 0.133, 0.051)</w:t>
      </w:r>
    </w:p>
    <w:p>
      <w:r>
        <w:t>(144.7, 230.0), (144.7, 231.2), (145.4, 230.6) (0.129, 0.169, 0.078)</w:t>
      </w:r>
    </w:p>
    <w:p>
      <w:r>
        <w:t>(144.7, 231.8), (145.4, 232.5), (144.7, 233.1), (145.4, 233.1), (145.4, 232.5) (0.184, 0.204, 0.118)</w:t>
      </w:r>
    </w:p>
    <w:p>
      <w:r>
        <w:t>(148.4, 231.8), (147.8, 231.8), (147.8, 233.1), (147.2, 233.7), (147.8, 233.1), (147.8, 232.5) (0.714, 0.769, 0.765)</w:t>
      </w:r>
    </w:p>
    <w:p>
      <w:r>
        <w:t>(147.8, 233.7), (147.8, 235.5), (146.6, 236.7), (147.2, 236.7), (147.8, 236.1), (148.4, 236.1), (149.0, 235.5), (148.4, 236.1), (147.8, 235.5) (0.690, 0.733, 0.710)</w:t>
      </w:r>
    </w:p>
    <w:p>
      <w:r>
        <w:t>(152.1, 237.4), (151.5, 236.7), (152.1, 237.4), (152.1, 238.0), (151.5, 238.6), (150.9, 238.0), (150.9, 238.6), (150.3, 239.2), (149.7, 239.2), (150.9, 239.2), (151.5, 238.6), (152.1, 238.6) (0.145, 0.196, 0.047)</w:t>
      </w:r>
    </w:p>
    <w:p>
      <w:r>
        <w:t>(153.3, 239.8), (152.7, 239.8), (152.7, 240.4) (0.016, 0.157, 0.027)</w:t>
      </w:r>
    </w:p>
    <w:p>
      <w:r>
        <w:t>(155.2, 239.8), (154.6, 239.8), (154.6, 240.4), (153.9, 241.0), (153.3, 241.0), (153.9, 241.7), (153.9, 241.0), (154.6, 240.4), (155.2, 240.4) (0.106, 0.271, 0.027)</w:t>
      </w:r>
    </w:p>
    <w:p>
      <w:r>
        <w:t>(157.0, 241.0), (156.4, 241.0), (156.4, 242.3), (157.0, 241.7) (0.129, 0.247, 0.106)</w:t>
      </w:r>
    </w:p>
    <w:p>
      <w:r>
        <w:t>(155.8, 237.4), (155.8, 238.0), (157.0, 238.0), (157.0, 237.4) (0.016, 0.157, 0.027)</w:t>
      </w:r>
    </w:p>
    <w:p>
      <w:r>
        <w:t>(157.6, 230.6), (157.6, 231.8), (157.0, 232.5), (157.0, 233.1), (156.4, 233.7), (156.4, 234.3), (157.0, 234.3), (157.6, 234.9), (157.6, 236.1), (157.0, 236.7), (155.8, 236.7), (155.2, 237.4), (155.2, 238.0), (153.9, 239.2), (153.3, 239.2), (153.9, 239.2), (154.6, 238.6), (155.8, 238.6), (156.4, 239.2), (155.8, 239.8), (157.0, 238.6), (157.6, 239.2), (157.6, 238.6), (158.2, 238.0), (159.5, 238.0), (157.6, 236.1), (157.6, 234.3), (158.2, 233.7), (158.9, 233.7), (157.6, 232.5) (0.031, 0.196, 0.043)</w:t>
      </w:r>
    </w:p>
    <w:p>
      <w:r>
        <w:t>(160.7, 217.1), (160.1, 217.1), (160.7, 217.1), (161.3, 217.7), (161.3, 218.3), (161.9, 218.3), (162.5, 219.0), (162.5, 219.6), (161.9, 220.2), (160.7, 220.2), (160.1, 219.6), (160.1, 219.0), (160.1, 219.6), (159.5, 220.2), (158.9, 219.6), (158.9, 219.0), (158.2, 219.6), (157.6, 219.6), (158.2, 219.6), (158.9, 220.2), (158.9, 221.4), (158.2, 222.0), (157.6, 222.0), (157.0, 221.4), (157.0, 220.8), (157.0, 222.0), (156.4, 222.6), (157.0, 223.3), (157.0, 224.5), (156.4, 225.1), (157.0, 224.5), (157.6, 225.1), (157.6, 226.3), (157.0, 226.9), (156.4, 226.9), (155.2, 225.7), (155.8, 226.3), (155.2, 226.9), (155.8, 226.3), (156.4, 226.9), (156.4, 228.8), (154.6, 230.6), (152.7, 230.6), (152.7, 231.2), (152.1, 231.8), (152.1, 232.5), (151.5, 233.1), (152.1, 233.1), (152.1, 231.8), (152.7, 231.2), (153.3, 231.8), (153.3, 233.1), (153.9, 233.7), (153.9, 234.3), (152.7, 235.5), (152.1, 234.9), (151.5, 235.5), (151.5, 236.1), (150.9, 236.7), (150.9, 237.4), (150.9, 236.7), (151.5, 236.1), (152.7, 237.4), (152.7, 238.6), (152.1, 239.2), (151.5, 239.2), (150.9, 239.8), (150.3, 239.8), (150.9, 240.4), (150.9, 241.7), (150.3, 242.3), (149.7, 241.7), (149.7, 241.0), (149.7, 242.3), (150.3, 242.3), (150.9, 241.7), (150.9, 240.4), (151.5, 239.8), (152.1, 240.4), (152.1, 241.0), (152.7, 241.7), (152.7, 242.3), (151.5, 243.5), (150.3, 243.5), (149.7, 244.1), (149.0, 243.5), (150.3, 244.7), (149.7, 245.3), (149.0, 245.3), (148.4, 245.9), (149.0, 245.3), (150.3, 245.3), (150.9, 245.9), (150.3, 246.6), (150.9, 247.2), (151.5, 246.6), (152.1, 247.2), (152.7, 247.2), (153.3, 247.8), (152.7, 247.2), (152.7, 245.9), (155.2, 243.5), (157.6, 243.5), (158.2, 244.1), (157.6, 244.7), (158.2, 244.1), (158.9, 244.7), (158.9, 245.9), (157.6, 247.2), (157.6, 247.8), (158.2, 247.8), (158.9, 248.4), (158.9, 250.2), (158.9, 248.4), (159.5, 247.8), (160.1, 248.4), (159.5, 247.8), (159.5, 246.6), (158.9, 245.9), (159.5, 245.3), (159.5, 244.7), (160.1, 244.1), (160.1, 242.3), (159.5, 241.7), (158.9, 242.3), (158.9, 243.5), (158.2, 244.1), (157.0, 242.9), (156.4, 242.9), (155.8, 242.3), (155.8, 240.4), (155.8, 241.7), (155.2, 242.3), (154.6, 241.7), (154.6, 241.0), (153.9, 240.4), (153.9, 239.8), (154.6, 239.2), (155.8, 239.2), (154.6, 239.2), (153.9, 238.6), (154.6, 238.0), (154.6, 237.4), (155.8, 236.1), (157.0, 236.1), (157.0, 234.9), (156.4, 234.9), (155.8, 234.3), (155.8, 233.7), (156.4, 233.1), (156.4, 232.5), (157.0, 231.8), (157.0, 229.4), (156.4, 228.8), (156.4, 227.5), (157.0, 226.9), (158.9, 228.8), (158.9, 229.4), (159.5, 230.0), (159.5, 228.8), (158.9, 228.8), (158.2, 228.2), (158.2, 226.9), (157.6, 226.3), (157.6, 223.9), (158.2, 223.3), (158.9, 223.9), (158.9, 225.1), (159.5, 225.7), (159.5, 223.9), (160.1, 223.3), (159.5, 222.6), (159.5, 222.0), (158.9, 221.4), (158.9, 220.8), (159.5, 220.2), (160.1, 220.8), (160.7, 220.8), (161.3, 220.2), (163.1, 220.2), (163.8, 219.6), (164.4, 219.6), (165.0, 219.0), (165.6, 219.0), (166.8, 220.2), (166.8, 220.8), (167.4, 220.8), (168.1, 221.4), (168.7, 221.4), (168.7, 220.8), (168.1, 220.8), (167.4, 220.2), (168.1, 219.6), (169.3, 219.6), (168.1, 219.6), (166.8, 218.3), (166.2, 219.0), (165.6, 218.3), (165.0, 218.3), (164.4, 219.0), (162.5, 219.0), (161.9, 218.3), (162.5, 217.7), (163.8, 217.7), (161.3, 217.7) (0.067, 0.180, 0.067)</w:t>
      </w:r>
    </w:p>
    <w:p>
      <w:r>
        <w:t>(153.9, 231.2), (153.9, 231.8), (154.6, 231.8), (154.6, 231.2) (0.016, 0.157, 0.027)</w:t>
      </w:r>
    </w:p>
    <w:p>
      <w:r>
        <w:t>(152.7, 233.1), (152.1, 233.7), (152.1, 234.3), (152.7, 234.9), (153.3, 234.3), (153.3, 233.7) (0.098, 0.212, 0.114)</w:t>
      </w:r>
    </w:p>
    <w:p>
      <w:r>
        <w:t>(150.9, 229.4), (151.5, 230.0), (150.9, 229.4), (150.3, 229.4), (150.3, 231.2), (150.3, 230.0) (0.690, 0.733, 0.710)</w:t>
      </w:r>
    </w:p>
    <w:p>
      <w:r>
        <w:t>(152.1, 228.2), (151.5, 228.8), (151.5, 229.4), (150.9, 230.0), (152.1, 228.8) (0.714, 0.769, 0.765)</w:t>
      </w:r>
    </w:p>
    <w:p>
      <w:r>
        <w:t>(149.0, 228.2), (148.4, 228.8), (149.0, 228.8) (0.714, 0.769, 0.765)</w:t>
      </w:r>
    </w:p>
    <w:p>
      <w:r>
        <w:t>(150.9, 225.1), (150.3, 225.7), (150.9, 225.7), (151.5, 226.3), (151.5, 226.9), (152.1, 226.9), (150.9, 225.7) (0.643, 0.694, 0.675)</w:t>
      </w:r>
    </w:p>
    <w:p>
      <w:r>
        <w:t>(150.9, 224.5), (152.1, 225.7), (152.1, 226.3), (152.1, 225.1), (152.7, 224.5), (152.1, 224.5), (151.5, 225.1) (0.612, 0.663, 0.627)</w:t>
      </w:r>
    </w:p>
    <w:p>
      <w:r>
        <w:t>(153.3, 224.5), (153.3, 225.1), (152.7, 225.7), (153.3, 226.3), (153.3, 225.7), (153.9, 225.1) (0.690, 0.733, 0.710)</w:t>
      </w:r>
    </w:p>
    <w:p>
      <w:r>
        <w:t>(157.0, 225.1), (156.4, 225.7), (156.4, 226.3), (155.2, 227.5), (156.4, 226.3), (157.0, 226.3) (0.098, 0.212, 0.114)</w:t>
      </w:r>
    </w:p>
    <w:p>
      <w:r>
        <w:t>(155.8, 227.5), (155.2, 228.2), (155.2, 228.8), (155.8, 228.2) (0.129, 0.247, 0.106)</w:t>
      </w:r>
    </w:p>
    <w:p>
      <w:r>
        <w:t>(157.6, 228.2), (158.2, 228.8), (158.9, 228.2), (159.5, 228.2), (160.1, 228.8), (160.1, 230.0), (159.5, 230.6), (158.9, 230.0), (158.9, 230.6), (159.5, 230.6), (160.7, 229.4), (163.1, 229.4), (163.1, 228.2), (162.5, 227.5), (160.7, 227.5), (160.1, 228.2), (159.5, 228.2), (158.9, 227.5), (158.9, 228.2), (158.2, 228.8) (0.031, 0.196, 0.043)</w:t>
      </w:r>
    </w:p>
    <w:p>
      <w:r>
        <w:t>(160.1, 222.6), (160.7, 223.3), (160.1, 223.9), (160.1, 224.5), (160.7, 223.9), (161.3, 223.9), (161.3, 223.3), (160.7, 223.3) (0.031, 0.196, 0.043)</w:t>
      </w:r>
    </w:p>
    <w:p>
      <w:r>
        <w:t>(160.7, 219.0), (160.7, 219.6), (161.9, 219.6), (161.9, 219.0) (0.016, 0.157, 0.027)</w:t>
      </w:r>
    </w:p>
    <w:p>
      <w:r>
        <w:t>(159.5, 217.7), (160.1, 218.3), (160.7, 218.3), (160.7, 217.7) (0.098, 0.212, 0.114)</w:t>
      </w:r>
    </w:p>
    <w:p>
      <w:r>
        <w:t>(157.0, 214.7), (157.6, 214.7), (158.2, 215.3), (157.6, 214.7), (158.2, 214.1), (158.9, 214.1), (159.5, 213.4), (161.9, 213.4), (162.5, 214.1), (165.6, 214.1), (166.2, 214.7), (166.8, 214.7), (167.4, 215.3), (167.4, 214.7), (166.2, 214.7), (165.6, 214.1), (165.0, 214.1), (164.4, 213.4), (163.1, 213.4), (162.5, 212.8), (161.9, 212.8), (161.3, 212.2), (158.9, 212.2), (158.9, 212.8), (158.2, 213.4), (157.6, 213.4), (158.2, 214.1), (157.6, 214.7) (0.518, 0.584, 0.529)</w:t>
      </w:r>
    </w:p>
    <w:p>
      <w:r>
        <w:t>(165.0, 211.6), (163.8, 211.6), (163.1, 212.2), (161.9, 212.2), (162.5, 212.2), (163.1, 212.8), (163.1, 212.2), (163.8, 211.6) (0.569, 0.608, 0.533)</w:t>
      </w:r>
    </w:p>
    <w:p>
      <w:r>
        <w:t>(159.5, 209.8), (161.3, 209.8), (161.9, 210.4), (161.9, 209.8) (0.569, 0.608, 0.533)</w:t>
      </w:r>
    </w:p>
    <w:p>
      <w:r>
        <w:t>(158.2, 210.4), (161.3, 210.4), (159.5, 210.4), (158.9, 209.8) (0.518, 0.584, 0.529)</w:t>
      </w:r>
    </w:p>
    <w:p>
      <w:r>
        <w:t>(158.9, 207.9), (158.2, 208.5), (158.9, 208.5) (0.541, 0.608, 0.576)</w:t>
      </w:r>
    </w:p>
    <w:p>
      <w:r>
        <w:t>(159.5, 203.6), (160.1, 204.2), (160.1, 206.1), (160.7, 206.1), (161.3, 206.7), (161.9, 206.7), (162.5, 207.3), (164.4, 207.3), (165.0, 206.7), (168.1, 206.7), (161.9, 206.7), (161.3, 206.1), (160.7, 206.1), (160.1, 205.5), (160.1, 204.2) (0.576, 0.627, 0.596)</w:t>
      </w:r>
    </w:p>
    <w:p>
      <w:r>
        <w:t>(142.9, 206.7), (143.5, 206.7), (144.1, 207.3), (144.1, 207.9), (144.7, 208.5), (144.1, 209.1), (144.7, 208.5), (145.4, 208.5), (146.0, 209.1), (146.6, 209.1), (146.0, 209.1), (145.4, 208.5), (145.4, 207.9), (146.0, 207.3), (147.2, 207.3), (147.8, 207.9), (147.8, 208.5), (148.4, 209.1), (148.4, 209.8), (147.8, 210.4), (148.4, 209.8), (149.0, 209.8), (150.3, 211.0), (148.4, 209.1), (149.0, 208.5), (150.9, 208.5), (151.5, 207.9), (150.9, 207.3), (150.3, 207.3), (149.7, 206.7), (150.3, 206.1), (151.5, 206.1), (152.1, 206.7), (152.7, 206.1), (153.3, 206.1), (153.9, 206.7), (153.9, 207.3), (153.3, 207.9), (153.3, 208.5), (153.9, 209.1), (153.3, 209.8), (152.7, 209.8), (152.1, 210.4), (153.9, 210.4), (154.6, 211.0), (154.6, 211.6), (155.2, 212.2), (155.2, 211.6), (154.6, 211.0), (155.2, 210.4), (155.8, 210.4), (155.2, 210.4), (153.9, 209.1), (155.2, 207.9), (155.8, 208.5), (157.6, 208.5), (158.2, 209.1), (157.6, 208.5), (157.6, 207.9), (158.2, 207.3), (160.7, 207.3), (161.3, 207.9), (160.7, 208.5), (159.5, 208.5), (161.3, 208.5), (162.5, 209.8), (162.5, 210.4), (161.9, 211.0), (158.9, 211.0), (157.6, 212.2), (157.0, 212.2), (157.6, 212.8), (158.2, 212.8), (158.2, 212.2), (158.9, 211.6), (159.5, 211.6), (160.1, 211.0), (160.7, 211.0), (161.3, 211.6), (163.1, 211.6), (163.8, 212.2), (163.8, 212.8), (165.6, 212.8), (166.8, 211.6), (167.4, 211.6), (168.1, 212.2), (168.1, 213.4), (167.4, 214.1), (166.8, 214.1), (167.4, 214.1), (168.1, 213.4), (169.3, 213.4), (169.9, 214.1), (171.1, 214.1), (171.7, 214.7), (174.2, 214.7), (174.2, 213.4), (174.8, 212.8), (176.0, 214.1), (179.7, 214.1), (180.3, 213.4), (180.9, 213.4), (181.5, 212.8), (182.2, 212.8), (182.8, 212.2), (184.0, 213.4), (185.2, 213.4), (185.8, 214.1), (185.8, 214.7), (188.3, 214.7), (187.7, 214.1), (188.9, 212.8), (190.1, 212.8), (190.7, 212.2), (191.4, 212.8), (195.7, 212.8), (196.3, 213.4), (196.3, 212.2), (196.9, 211.6), (200.6, 211.6), (201.2, 212.2), (201.2, 212.8), (203.6, 212.8), (203.0, 212.2), (202.4, 212.2), (201.8, 211.6), (202.4, 211.0), (205.5, 211.0), (206.1, 211.6), (206.1, 211.0), (205.5, 210.4), (206.1, 209.8), (205.5, 209.8), (204.2, 211.0), (203.0, 211.0), (202.4, 210.4), (202.4, 209.1), (201.2, 209.1), (201.2, 209.8), (200.6, 210.4), (199.9, 210.4), (199.3, 209.8), (199.3, 209.1), (198.1, 209.1), (197.5, 209.8), (195.0, 209.8), (194.4, 210.4), (191.4, 210.4), (190.7, 209.8), (189.5, 211.0), (188.9, 211.0), (188.9, 211.6), (188.3, 212.2), (187.1, 212.2), (186.5, 211.6), (186.5, 211.0), (187.1, 210.4), (185.8, 210.4), (185.2, 209.8), (184.6, 209.8), (184.0, 210.4), (184.0, 211.0), (183.4, 211.6), (179.7, 211.6), (179.1, 211.0), (178.5, 211.0), (177.9, 210.4), (176.0, 210.4), (176.0, 211.6), (174.8, 212.8), (173.6, 211.6), (173.6, 211.0), (171.7, 211.0), (171.1, 210.4), (169.9, 210.4), (168.7, 209.1), (169.9, 207.9), (169.3, 207.3), (165.0, 207.3), (164.4, 207.9), (162.5, 207.9), (161.9, 207.3), (161.3, 207.3), (160.7, 206.7), (160.1, 206.7), (159.5, 206.1), (159.5, 204.2), (158.9, 203.6), (156.4, 203.6), (155.8, 204.2), (155.2, 203.6), (154.6, 204.2), (153.9, 204.2), (153.3, 203.6), (153.3, 201.8), (152.7, 201.8), (152.1, 201.2), (152.1, 201.8), (151.5, 202.4), (150.9, 201.8), (150.3, 202.4), (150.3, 203.0), (149.7, 203.6), (149.0, 203.6), (148.4, 204.2), (145.4, 204.2), (144.7, 203.6), (144.1, 204.2), (143.5, 203.6), (143.5, 204.2), (144.1, 204.9), (144.1, 206.1), (143.5, 206.7) (0.576, 0.624, 0.573)</w:t>
      </w:r>
    </w:p>
    <w:p>
      <w:r>
        <w:t>(167.4, 212.2), (166.8, 212.2), (165.6, 213.4), (165.0, 213.4), (165.6, 213.4), (166.2, 214.1), (165.6, 214.7), (164.4, 214.7), (165.6, 214.7), (166.8, 213.4), (167.4, 213.4), (168.1, 214.1), (167.4, 213.4) (0.569, 0.608, 0.533)</w:t>
      </w:r>
    </w:p>
    <w:p>
      <w:r>
        <w:t>(168.1, 214.7), (168.1, 215.3), (168.7, 215.3), (168.7, 214.7) (0.447, 0.541, 0.443)</w:t>
      </w:r>
    </w:p>
    <w:p>
      <w:r>
        <w:t>(168.7, 215.9), (168.7, 216.5), (171.1, 216.5), (171.7, 217.1), (171.1, 216.5), (170.5, 216.5), (169.9, 215.9) (0.576, 0.659, 0.592)</w:t>
      </w:r>
    </w:p>
    <w:p>
      <w:r>
        <w:t>(169.3, 218.3), (169.3, 219.0), (171.1, 219.0), (171.7, 219.6), (175.4, 219.6), (174.2, 219.6), (173.6, 219.0), (170.5, 219.0), (169.9, 218.3) (0.008, 0.122, 0.012)</w:t>
      </w:r>
    </w:p>
    <w:p>
      <w:r>
        <w:t>(171.1, 222.6), (172.3, 222.6), (173.0, 222.0), (175.4, 222.0), (176.0, 222.6), (177.3, 222.6), (176.6, 222.6), (176.0, 222.0), (173.0, 222.0), (172.3, 222.6) (0.031, 0.196, 0.043)</w:t>
      </w:r>
    </w:p>
    <w:p>
      <w:r>
        <w:t>(171.1, 220.2), (172.3, 220.2), (173.0, 220.8), (174.2, 220.8), (174.8, 221.4), (175.4, 220.8), (176.0, 220.8), (176.6, 220.2), (177.3, 220.2), (177.9, 220.8), (180.3, 220.8), (180.9, 220.2) (0.067, 0.180, 0.067)</w:t>
      </w:r>
    </w:p>
    <w:p>
      <w:r>
        <w:t>(175.4, 217.1), (176.0, 217.7), (176.6, 217.1), (177.3, 217.7), (178.5, 217.7), (177.3, 217.7), (176.6, 217.1) (0.576, 0.659, 0.592)</w:t>
      </w:r>
    </w:p>
    <w:p>
      <w:r>
        <w:t>(168.7, 214.1), (169.3, 214.7), (169.3, 215.3), (170.5, 215.3), (171.1, 215.9), (171.7, 215.9), (172.3, 216.5), (174.2, 216.5), (174.8, 215.9), (175.4, 215.9), (176.0, 216.5), (178.5, 216.5), (179.1, 217.1), (187.1, 217.1), (187.7, 216.5), (190.1, 216.5), (190.1, 215.9), (189.5, 216.5), (188.9, 215.9), (184.0, 215.9), (183.4, 216.5), (179.7, 216.5), (179.1, 215.9), (179.7, 215.3), (175.4, 215.3), (174.2, 216.5), (172.3, 216.5), (171.7, 215.9), (172.3, 215.3), (171.1, 215.3), (170.5, 214.7), (169.3, 214.7) (0.518, 0.584, 0.529)</w:t>
      </w:r>
    </w:p>
    <w:p>
      <w:r>
        <w:t>(169.9, 207.3), (170.5, 207.9), (169.3, 209.1), (169.9, 209.8), (171.1, 209.8), (171.7, 210.4), (173.6, 210.4), (174.2, 211.0), (174.2, 211.6), (174.8, 212.2), (175.4, 211.6), (175.4, 209.1), (176.0, 208.5), (176.6, 208.5), (176.0, 207.9), (176.0, 208.5), (175.4, 209.1), (174.2, 209.1), (173.6, 209.8), (171.7, 209.8), (171.1, 209.1), (171.1, 208.5) (0.576, 0.627, 0.596)</w:t>
      </w:r>
    </w:p>
    <w:p>
      <w:r>
        <w:t>(190.1, 219.0), (189.5, 219.6), (176.6, 219.6), (182.8, 219.6), (183.4, 220.2), (186.5, 220.2), (187.1, 219.6), (189.5, 219.6) (0.008, 0.122, 0.012)</w:t>
      </w:r>
    </w:p>
    <w:p>
      <w:r>
        <w:t>(182.2, 222.0), (182.8, 222.6), (183.4, 222.6), (183.4, 222.0), (182.8, 222.6) (0.031, 0.196, 0.043)</w:t>
      </w:r>
    </w:p>
    <w:p>
      <w:r>
        <w:t>(207.9, 212.2), (208.5, 212.2), (209.1, 211.6), (210.4, 211.6), (208.5, 211.6) (0.518, 0.584, 0.529)</w:t>
      </w:r>
    </w:p>
    <w:p>
      <w:r>
        <w:t>(211.0, 211.0), (209.8, 211.0), (209.1, 210.4), (209.1, 209.1), (209.1, 210.4), (208.5, 211.0), (207.9, 210.4), (207.9, 211.6), (208.5, 211.0) (0.541, 0.635, 0.549)</w:t>
      </w:r>
    </w:p>
    <w:p>
      <w:r>
        <w:t>(214.7, 212.2), (214.1, 211.6), (213.4, 212.2) (0.541, 0.635, 0.549)</w:t>
      </w:r>
    </w:p>
    <w:p>
      <w:r>
        <w:t>(214.7, 211.6), (215.3, 212.2), (215.9, 211.6) (0.576, 0.659, 0.592)</w:t>
      </w:r>
    </w:p>
    <w:p>
      <w:r>
        <w:t>(215.3, 213.4), (214.7, 214.1), (214.1, 214.1), (214.1, 214.7), (214.7, 215.3), (215.3, 215.3), (215.3, 214.7), (215.9, 214.1) (0.008, 0.122, 0.012)</w:t>
      </w:r>
    </w:p>
    <w:p>
      <w:r>
        <w:t>(217.7, 213.4), (217.7, 214.1), (217.1, 214.7), (215.9, 214.7), (215.9, 215.3), (216.5, 215.3), (217.7, 214.1) (0.067, 0.180, 0.067)</w:t>
      </w:r>
    </w:p>
    <w:p>
      <w:r>
        <w:t>(218.3, 212.2), (218.3, 212.8), (219.6, 212.8), (219.6, 212.2), (219.0, 212.8) (0.008, 0.122, 0.012)</w:t>
      </w:r>
    </w:p>
    <w:p>
      <w:r>
        <w:t>(223.3, 214.1), (223.3, 214.7), (224.5, 214.7), (225.1, 215.3), (223.9, 214.1) (0.008, 0.122, 0.012)</w:t>
      </w:r>
    </w:p>
    <w:p>
      <w:r>
        <w:t>(212.8, 223.9), (212.8, 224.5), (213.4, 224.5), (214.1, 225.1), (214.1, 225.7), (214.7, 226.3), (215.3, 226.3), (215.9, 226.9), (215.9, 228.8), (216.5, 229.4), (217.1, 228.8), (218.3, 228.8), (219.0, 229.4), (219.6, 228.8), (220.2, 229.4), (221.4, 229.4), (221.4, 228.2), (222.0, 227.5), (224.5, 227.5), (225.1, 228.2), (224.5, 228.8), (224.5, 229.4), (225.1, 229.4), (225.1, 228.8), (225.7, 228.2), (228.8, 228.2), (229.4, 228.8), (229.4, 229.4), (228.8, 230.0), (228.8, 231.2), (229.4, 231.2), (230.0, 231.8), (230.0, 233.1), (231.2, 233.1), (231.8, 233.7), (231.8, 234.9), (231.2, 235.5), (230.6, 234.9), (230.0, 234.9), (229.4, 234.3), (228.8, 234.3), (228.2, 233.7), (227.5, 234.3), (226.9, 234.3), (226.9, 235.5), (228.2, 236.7), (228.8, 236.7), (230.0, 238.0), (231.2, 238.0), (232.5, 239.2), (233.7, 239.2), (234.3, 239.8), (234.3, 241.7), (234.9, 242.3), (235.5, 242.3), (236.1, 242.9), (236.1, 243.5), (236.7, 243.5), (237.4, 242.9), (237.4, 242.3), (238.0, 241.7), (238.6, 241.7), (238.6, 241.0), (238.0, 241.0), (237.4, 240.4), (237.4, 239.8), (236.1, 239.8), (235.5, 239.2), (235.5, 231.8), (236.1, 231.2), (238.6, 231.2), (238.6, 229.4), (237.4, 228.2), (236.1, 228.2), (235.5, 227.5), (235.5, 226.9), (234.9, 226.9), (234.3, 226.3), (233.7, 226.3), (233.1, 225.7), (231.8, 225.7), (231.2, 226.3), (230.6, 226.3), (229.4, 225.1), (229.4, 223.9), (230.0, 223.3), (239.2, 223.3), (239.8, 222.6), (241.7, 222.6), (239.8, 222.6), (238.6, 221.4), (238.6, 220.8), (238.0, 220.8), (237.4, 220.2), (237.4, 219.0), (236.7, 219.0), (236.1, 218.3), (236.1, 217.7), (234.9, 217.7), (234.9, 218.3), (234.3, 219.0), (233.7, 219.0), (233.7, 220.2), (233.1, 220.8), (233.1, 221.4), (232.5, 222.0), (231.8, 221.4), (231.8, 219.0), (231.2, 218.3), (230.6, 218.3), (230.0, 219.0), (230.0, 219.6), (229.4, 220.2), (228.2, 220.2), (228.2, 221.4), (228.8, 221.4), (229.4, 222.0), (229.4, 222.6), (228.2, 223.9), (223.9, 223.9), (223.3, 223.3), (223.9, 222.6), (224.5, 222.6), (224.5, 222.0), (225.1, 221.4), (225.7, 221.4), (225.7, 220.2), (223.9, 220.2), (223.9, 222.6), (223.3, 223.3), (222.6, 223.3), (222.0, 223.9), (219.0, 223.9), (219.0, 226.3), (218.3, 226.9), (217.7, 226.9), (217.1, 227.5), (216.5, 227.5), (215.3, 226.3), (215.3, 223.9) (0.008, 0.122, 0.012)</w:t>
      </w:r>
    </w:p>
    <w:p>
      <w:r>
        <w:t>(239.8, 228.8), (239.8, 231.2), (240.4, 231.2), (241.0, 230.6), (241.7, 230.6), (241.7, 230.0), (242.3, 229.4), (242.3, 228.8) (0.008, 0.122, 0.012)</w:t>
      </w:r>
    </w:p>
    <w:p>
      <w:r>
        <w:t>(239.8, 236.1), (239.8, 239.2), (242.3, 239.2), (242.3, 236.7), (241.7, 236.1) (0.008, 0.122, 0.012)</w:t>
      </w:r>
    </w:p>
    <w:p>
      <w:r>
        <w:t>(234.9, 246.6), (234.9, 247.2), (236.1, 247.2), (236.1, 246.6) (0.031, 0.196, 0.043)</w:t>
      </w:r>
    </w:p>
    <w:p>
      <w:r>
        <w:t>(230.6, 244.7), (230.6, 245.9), (231.2, 245.9), (231.2, 244.7) (0.008, 0.122, 0.012)</w:t>
      </w:r>
    </w:p>
    <w:p>
      <w:r>
        <w:t>(239.8, 245.9), (239.2, 246.6), (240.4, 247.8), (240.4, 249.0), (241.0, 249.0), (242.3, 250.2), (242.9, 250.2), (243.5, 250.9), (244.1, 250.9), (244.7, 251.5), (244.7, 252.1), (245.3, 252.7), (245.3, 252.1), (244.7, 251.5), (244.7, 249.6), (244.1, 249.6), (243.5, 249.0), (242.9, 249.0), (241.7, 247.8), (241.0, 247.8), (240.4, 247.2), (240.4, 245.9) (0.008, 0.122, 0.012)</w:t>
      </w:r>
    </w:p>
    <w:p>
      <w:r>
        <w:t>(239.8, 250.9), (242.3, 253.3), (243.5, 253.3), (242.9, 252.7), (242.9, 252.1), (242.3, 252.1), (241.7, 251.5), (241.0, 251.5), (240.4, 250.9) (0.067, 0.180, 0.067)</w:t>
      </w:r>
    </w:p>
    <w:p>
      <w:r>
        <w:t>(241.7, 255.8), (241.7, 256.4), (242.3, 256.4) (0.008, 0.122, 0.012)</w:t>
      </w:r>
    </w:p>
    <w:p>
      <w:r>
        <w:t>(244.1, 254.5), (244.1, 255.8), (244.7, 256.4), (245.3, 256.4), (245.3, 255.1), (244.7, 255.1) (0.067, 0.180, 0.067)</w:t>
      </w:r>
    </w:p>
    <w:p>
      <w:r>
        <w:t>(242.9, 253.9), (243.5, 254.5), (243.5, 255.1), (243.5, 254.5), (244.1, 253.9), (244.7, 254.5), (245.3, 254.5), (245.9, 255.1), (245.9, 256.4), (245.3, 257.0), (244.7, 257.0), (244.1, 256.4), (244.7, 257.0), (245.3, 257.0), (245.9, 257.6), (246.6, 257.6), (247.2, 257.0), (246.6, 257.0), (245.9, 256.4), (245.9, 255.1), (245.3, 254.5), (244.7, 254.5), (244.1, 253.9) (0.031, 0.196, 0.043)</w:t>
      </w:r>
    </w:p>
    <w:p>
      <w:r>
        <w:t>(247.8, 257.6), (248.4, 258.2), (247.8, 257.6), (247.2, 257.6), (246.6, 258.2), (247.2, 258.8), (247.2, 259.4), (247.2, 258.2) (0.067, 0.180, 0.067)</w:t>
      </w:r>
    </w:p>
    <w:p>
      <w:r>
        <w:t>(247.8, 258.2), (247.8, 259.4), (248.4, 259.4), (248.4, 258.8) (0.051, 0.231, 0.094)</w:t>
      </w:r>
    </w:p>
    <w:p>
      <w:r>
        <w:t>(249.6, 257.6), (249.6, 258.2), (250.2, 258.8), (250.2, 257.6) (0.008, 0.122, 0.012)</w:t>
      </w:r>
    </w:p>
    <w:p>
      <w:r>
        <w:t>(252.7, 257.6), (252.1, 257.6), (252.1, 258.8), (252.7, 258.2) (0.031, 0.196, 0.043)</w:t>
      </w:r>
    </w:p>
    <w:p>
      <w:r>
        <w:t>(253.9, 255.8), (253.3, 256.4), (253.9, 256.4) (0.031, 0.196, 0.043)</w:t>
      </w:r>
    </w:p>
    <w:p>
      <w:r>
        <w:t>(249.0, 260.7), (249.6, 261.3), (249.6, 261.9), (251.5, 263.7), (251.5, 262.5), (250.2, 261.3), (250.2, 260.7) (0.051, 0.231, 0.094)</w:t>
      </w:r>
    </w:p>
    <w:p>
      <w:r>
        <w:t>(246.6, 258.8), (246.6, 259.4), (247.2, 260.1), (247.8, 260.1), (248.4, 260.7), (248.4, 261.3), (249.0, 261.9), (249.0, 262.5), (249.6, 263.1), (250.2, 263.1), (250.9, 263.7), (250.9, 265.6), (253.9, 268.6), (253.9, 269.3), (255.1, 270.5), (253.9, 269.3), (253.9, 268.6), (251.5, 266.2), (251.5, 265.6), (250.9, 265.0), (250.9, 263.7), (248.4, 261.3), (248.4, 260.7), (247.8, 260.1), (247.2, 260.1), (246.6, 259.4) (0.031, 0.196, 0.043)</w:t>
      </w:r>
    </w:p>
    <w:p>
      <w:r>
        <w:t>(250.2, 260.1), (250.9, 260.7), (250.9, 261.3), (252.1, 262.5), (252.1, 263.1), (254.5, 265.6), (254.5, 266.2), (255.1, 266.8), (255.1, 267.4), (255.8, 267.4), (258.8, 270.5), (258.8, 271.1), (259.4, 271.7), (259.4, 270.5), (257.0, 268.0), (256.4, 268.0), (254.5, 266.2), (254.5, 265.6), (252.7, 263.7), (252.7, 263.1), (250.9, 261.3), (250.9, 260.7) (0.031, 0.196, 0.043)</w:t>
      </w:r>
    </w:p>
    <w:p>
      <w:r>
        <w:t>(252.1, 263.7), (251.5, 264.3), (251.5, 265.0), (252.1, 265.6), (252.1, 266.2), (254.5, 268.6), (254.5, 269.3), (255.8, 270.5), (255.8, 271.1), (257.0, 272.3), (257.0, 272.9), (257.6, 273.5), (257.6, 274.2), (258.8, 275.4), (257.6, 274.2), (257.6, 273.5), (257.0, 272.9), (257.0, 272.3), (255.8, 271.1), (255.8, 270.5), (255.1, 269.9), (255.1, 269.3), (255.8, 268.6), (256.4, 268.6), (257.6, 269.9), (257.6, 270.5), (259.4, 272.3), (259.4, 272.9), (261.3, 274.8), (261.3, 275.4), (261.9, 276.0), (261.3, 275.4), (261.3, 274.8), (259.4, 272.9), (259.4, 272.3), (258.2, 271.1), (258.2, 270.5), (255.8, 268.0), (255.1, 268.0), (254.5, 267.4), (254.5, 266.8), (253.9, 266.2), (253.9, 265.6) (0.051, 0.239, 0.043)</w:t>
      </w:r>
    </w:p>
    <w:p>
      <w:r>
        <w:t>(259.4, 274.2), (259.4, 274.8), (260.1, 275.4), (260.1, 274.8) (0.102, 0.298, 0.082)</w:t>
      </w:r>
    </w:p>
    <w:p>
      <w:r>
        <w:t>(255.8, 269.3), (256.4, 269.9), (256.4, 271.1), (257.6, 272.3), (257.6, 272.9), (258.2, 273.5), (258.2, 274.2), (259.4, 275.4), (259.4, 276.0), (261.3, 277.8), (261.3, 279.1), (261.3, 278.5), (261.9, 277.8), (262.5, 277.8), (263.1, 278.5), (263.1, 279.1), (262.5, 279.7), (263.1, 280.3), (263.1, 280.9), (263.7, 281.5), (263.7, 282.1), (263.7, 281.5), (263.1, 280.9), (263.1, 280.3), (263.7, 279.7), (264.3, 280.3), (263.1, 279.1), (263.1, 278.5), (261.9, 277.2), (261.9, 276.6), (260.7, 275.4), (260.7, 274.8), (258.8, 272.9), (258.8, 272.3), (258.2, 271.7), (257.6, 271.7), (257.0, 271.1), (257.0, 270.5), (256.4, 269.9), (256.4, 269.3) (0.078, 0.271, 0.071)</w:t>
      </w:r>
    </w:p>
    <w:p>
      <w:r>
        <w:t>(262.5, 278.5), (261.9, 278.5), (261.9, 279.1) (0.102, 0.298, 0.082)</w:t>
      </w:r>
    </w:p>
    <w:p>
      <w:r>
        <w:t>(263.1, 279.7), (263.7, 280.3), (263.7, 280.9), (264.3, 280.9) (0.102, 0.298, 0.082)</w:t>
      </w:r>
    </w:p>
    <w:p>
      <w:r>
        <w:t>(266.8, 279.7), (266.8, 280.3), (267.4, 280.3), (267.4, 279.7) (0.051, 0.239, 0.043)</w:t>
      </w:r>
    </w:p>
    <w:p>
      <w:r>
        <w:t>(266.8, 281.5), (266.8, 282.1), (267.4, 282.1) (0.016, 0.157, 0.027)</w:t>
      </w:r>
    </w:p>
    <w:p>
      <w:r>
        <w:t>(269.9, 282.7), (269.9, 283.4), (269.3, 284.0), (268.6, 284.0), (268.6, 285.2), (269.3, 285.2), (269.3, 284.0), (269.9, 283.4) (0.016, 0.157, 0.027)</w:t>
      </w:r>
    </w:p>
    <w:p>
      <w:r>
        <w:t>(267.4, 283.4), (268.0, 282.7), (268.6, 282.7), (268.6, 282.1), (269.9, 280.9), (270.5, 280.9), (271.1, 281.5), (271.1, 283.4), (272.3, 284.6), (273.5, 284.6), (274.8, 285.8), (278.5, 285.8), (276.0, 285.8), (274.8, 284.6), (274.2, 284.6), (273.5, 284.0), (272.9, 284.0), (272.3, 283.4), (272.3, 280.9), (271.7, 280.9), (271.1, 281.5), (270.5, 280.9), (270.5, 279.7), (269.9, 279.7), (269.9, 280.9), (269.3, 281.5), (268.0, 281.5), (268.0, 282.7) (0.051, 0.239, 0.043)</w:t>
      </w:r>
    </w:p>
    <w:p>
      <w:r>
        <w:t>(270.5, 286.4), (269.9, 287.0), (271.1, 288.3), (270.5, 287.7) (0.016, 0.157, 0.027)</w:t>
      </w:r>
    </w:p>
    <w:p>
      <w:r>
        <w:t>(264.3, 281.5), (264.3, 282.1), (266.2, 284.0), (266.2, 285.2), (267.4, 286.4), (268.0, 286.4), (268.6, 287.0), (268.0, 287.7), (268.6, 288.3), (268.6, 288.9), (269.3, 289.5), (269.3, 290.7), (269.9, 291.3), (270.5, 290.7), (271.1, 291.3), (270.5, 290.7), (269.9, 291.3), (269.3, 290.7), (269.3, 290.1), (269.9, 289.5), (268.6, 288.3), (268.6, 287.0), (267.4, 285.8), (267.4, 284.6), (266.8, 284.0), (266.2, 284.0), (265.6, 283.4), (265.6, 282.7), (265.0, 282.1), (265.0, 281.5) (0.110, 0.310, 0.129)</w:t>
      </w:r>
    </w:p>
    <w:p>
      <w:r>
        <w:t>(264.3, 287.0), (264.3, 287.7), (265.0, 287.7) (0.051, 0.239, 0.043)</w:t>
      </w:r>
    </w:p>
    <w:p>
      <w:r>
        <w:t>(264.3, 284.6), (264.3, 285.8), (265.0, 285.8), (265.0, 285.2) (0.016, 0.157, 0.027)</w:t>
      </w:r>
    </w:p>
    <w:p>
      <w:r>
        <w:t>(261.9, 285.8), (261.3, 285.8), (260.7, 286.4), (260.7, 287.0), (261.9, 287.0) (0.051, 0.239, 0.043)</w:t>
      </w:r>
    </w:p>
    <w:p>
      <w:r>
        <w:t>(259.4, 282.1), (258.2, 282.1), (258.2, 283.4), (258.8, 283.4), (259.4, 282.7) (0.051, 0.239, 0.043)</w:t>
      </w:r>
    </w:p>
    <w:p>
      <w:r>
        <w:t>(255.8, 278.5), (255.8, 279.7), (256.4, 280.3), (257.6, 280.3), (257.0, 280.3), (256.4, 279.7), (256.4, 278.5) (0.016, 0.157, 0.027)</w:t>
      </w:r>
    </w:p>
    <w:p>
      <w:r>
        <w:t>(247.2, 285.2), (246.6, 285.8), (246.6, 287.0), (245.9, 287.7), (246.6, 287.7), (247.2, 288.3), (247.8, 287.7), (247.8, 287.0), (248.4, 286.4) (0.051, 0.239, 0.043)</w:t>
      </w:r>
    </w:p>
    <w:p>
      <w:r>
        <w:t>(242.3, 282.1), (241.0, 282.1), (240.4, 282.7), (240.4, 283.4), (239.8, 284.0), (239.8, 284.6), (240.4, 285.2), (241.7, 285.2), (242.3, 284.6) (0.031, 0.196, 0.043)</w:t>
      </w:r>
    </w:p>
    <w:p>
      <w:r>
        <w:t>(245.9, 288.3), (245.9, 297.5), (246.6, 298.1), (246.6, 299.3), (246.6, 288.3) (0.078, 0.271, 0.071)</w:t>
      </w:r>
    </w:p>
    <w:p>
      <w:r>
        <w:t>(242.3, 295.6), (241.7, 296.2), (241.7, 298.1), (242.3, 298.7), (242.3, 304.2), (242.3, 297.5), (242.9, 296.9), (242.9, 296.2) (0.016, 0.157, 0.027)</w:t>
      </w:r>
    </w:p>
    <w:p>
      <w:r>
        <w:t>(245.9, 298.1), (245.9, 301.1), (246.6, 301.8), (246.6, 304.8), (245.9, 305.4), (245.9, 307.9), (246.6, 308.5), (246.6, 309.7), (247.2, 309.7), (247.2, 309.1), (246.6, 308.5), (246.6, 299.9), (245.9, 299.3) (0.102, 0.298, 0.082)</w:t>
      </w:r>
    </w:p>
    <w:p>
      <w:r>
        <w:t>(244.1, 307.3), (244.1, 309.1), (244.7, 309.7), (244.7, 311.6), (245.3, 311.0), (244.7, 310.3), (244.7, 307.9) (0.016, 0.157, 0.027)</w:t>
      </w:r>
    </w:p>
    <w:p>
      <w:r>
        <w:t>(246.6, 310.3), (246.6, 311.0), (247.2, 311.6), (247.2, 315.3), (247.2, 310.3) (0.110, 0.310, 0.129)</w:t>
      </w:r>
    </w:p>
    <w:p>
      <w:r>
        <w:t>(248.4, 310.3), (248.4, 314.6), (248.4, 312.2), (249.0, 311.6), (249.0, 311.0) (0.051, 0.239, 0.043)</w:t>
      </w:r>
    </w:p>
    <w:p>
      <w:r>
        <w:t>(249.6, 309.1), (251.5, 309.1), (251.5, 308.5), (250.2, 308.5) (0.102, 0.298, 0.082)</w:t>
      </w:r>
    </w:p>
    <w:p>
      <w:r>
        <w:t>(247.8, 311.6), (247.8, 315.3), (247.2, 315.9), (247.2, 316.5), (247.8, 317.1), (247.8, 318.9), (248.4, 319.5), (249.6, 319.5), (250.2, 320.2), (250.2, 320.8), (250.2, 318.9), (249.6, 318.9), (249.0, 318.3), (249.0, 315.9), (249.6, 315.3), (251.5, 315.3), (252.1, 314.6), (252.1, 314.0), (251.5, 313.4), (250.2, 313.4), (249.6, 314.0), (249.6, 315.3), (249.0, 315.9), (248.4, 315.9), (247.8, 315.3) (0.102, 0.298, 0.082)</w:t>
      </w:r>
    </w:p>
    <w:p>
      <w:r>
        <w:t>(250.2, 317.1), (250.9, 317.7), (251.5, 317.7), (251.5, 317.1) (0.051, 0.239, 0.043)</w:t>
      </w:r>
    </w:p>
    <w:p>
      <w:r>
        <w:t>(248.4, 298.1), (248.4, 302.4), (248.4, 301.8), (249.6, 300.5), (250.2, 300.5), (250.9, 301.1), (250.9, 303.0), (249.6, 304.2), (249.6, 304.8), (250.2, 305.4), (250.2, 306.1), (249.0, 307.3), (247.8, 307.3), (247.2, 306.7), (247.2, 305.4), (247.8, 304.8), (247.8, 304.2), (247.2, 303.6), (247.2, 301.8), (247.2, 308.5), (247.8, 309.1), (247.8, 311.0), (247.8, 310.3), (248.4, 309.7), (249.6, 311.0), (249.6, 311.6), (249.0, 312.2), (249.0, 314.6), (248.4, 315.3), (249.0, 315.3), (249.6, 315.9), (249.6, 318.3), (250.2, 318.3), (250.9, 318.9), (250.9, 319.5), (252.7, 319.5), (253.3, 320.2), (253.3, 322.0), (253.9, 322.6), (253.9, 323.2), (254.5, 323.8), (254.5, 324.5), (253.9, 325.1), (253.3, 325.1), (252.7, 324.5), (252.7, 323.2), (252.1, 322.6), (252.1, 322.0), (251.5, 321.4), (250.9, 321.4), (251.5, 322.0), (251.5, 324.5), (252.1, 325.1), (252.1, 325.7), (252.7, 326.3), (252.1, 326.9), (252.7, 327.5), (253.3, 327.5), (254.5, 328.7), (254.5, 329.4), (255.1, 330.0), (255.1, 331.2), (253.9, 332.4), (252.7, 331.2), (252.7, 330.6), (251.5, 329.4), (252.7, 330.6), (252.7, 331.2), (255.1, 333.7), (255.1, 335.5), (255.8, 335.5), (256.4, 334.9), (257.0, 335.5), (257.0, 336.1), (257.6, 336.7), (257.6, 337.3), (258.2, 337.9), (258.2, 338.6), (258.8, 339.2), (260.1, 339.2), (260.7, 338.6), (261.9, 338.6), (262.5, 339.2), (262.5, 340.4), (263.1, 341.0), (263.1, 341.6), (263.1, 337.9), (261.9, 337.9), (261.3, 337.3), (261.3, 331.8), (260.7, 331.8), (259.4, 330.6), (259.4, 328.1), (258.8, 328.1), (257.6, 326.9), (257.6, 320.2), (258.2, 319.5), (258.2, 315.9), (257.6, 315.3), (257.6, 314.0), (257.0, 314.0), (256.4, 313.4), (256.4, 312.8), (257.0, 312.2), (255.1, 310.3), (255.1, 309.7), (253.9, 308.5), (253.9, 307.9), (253.3, 307.3), (253.3, 304.8), (252.7, 304.2), (253.3, 303.6), (253.3, 303.0), (252.7, 302.4), (252.7, 301.1), (252.1, 301.1), (251.5, 300.5), (251.5, 299.9), (249.6, 299.9), (249.0, 299.3), (249.0, 298.1) (0.078, 0.271, 0.071)</w:t>
      </w:r>
    </w:p>
    <w:p>
      <w:r>
        <w:t>(253.9, 319.5), (253.9, 321.4), (254.5, 322.0), (254.5, 319.5) (0.051, 0.239, 0.043)</w:t>
      </w:r>
    </w:p>
    <w:p>
      <w:r>
        <w:t>(252.1, 320.2), (252.1, 321.4), (252.7, 322.0), (252.7, 322.6), (253.3, 323.2), (253.3, 324.5), (253.9, 324.5), (253.9, 323.8), (253.3, 323.2), (253.3, 322.6), (252.7, 322.0), (252.7, 320.2) (0.102, 0.298, 0.082)</w:t>
      </w:r>
    </w:p>
    <w:p>
      <w:r>
        <w:t>(250.9, 320.2), (250.9, 320.8), (251.5, 320.8), (251.5, 320.2) (0.051, 0.239, 0.043)</w:t>
      </w:r>
    </w:p>
    <w:p>
      <w:r>
        <w:t>(249.0, 320.2), (249.0, 322.6), (249.6, 323.2), (249.6, 324.5), (250.2, 325.1), (250.2, 321.4), (249.6, 320.8), (249.6, 320.2) (0.137, 0.333, 0.098)</w:t>
      </w:r>
    </w:p>
    <w:p>
      <w:r>
        <w:t>(248.4, 326.9), (248.4, 327.5), (249.0, 327.5), (249.6, 328.1), (249.6, 328.7), (249.6, 328.1), (249.0, 327.5), (249.0, 326.9) (0.031, 0.196, 0.043)</w:t>
      </w:r>
    </w:p>
    <w:p>
      <w:r>
        <w:t>(250.9, 322.0), (250.9, 325.1), (250.2, 325.7), (249.6, 325.1), (249.6, 325.7), (251.5, 327.5), (251.5, 328.7), (253.3, 330.6), (253.3, 331.2), (253.9, 331.8), (254.5, 331.2), (254.5, 330.0), (253.9, 329.4), (253.9, 328.7), (253.3, 328.1), (253.3, 328.7), (252.7, 329.4), (252.1, 329.4), (251.5, 328.7), (251.5, 328.1), (252.1, 327.5), (251.5, 326.9), (252.1, 326.3), (251.5, 325.7), (251.5, 325.1), (250.9, 324.5) (0.102, 0.298, 0.082)</w:t>
      </w:r>
    </w:p>
    <w:p>
      <w:r>
        <w:t>(252.1, 328.1), (252.1, 328.7), (252.7, 328.7), (252.7, 328.1) (0.137, 0.333, 0.098)</w:t>
      </w:r>
    </w:p>
    <w:p>
      <w:r>
        <w:t>(245.9, 337.3), (245.9, 337.9), (247.8, 337.9), (248.4, 338.6), (249.6, 338.6), (250.2, 339.2), (250.2, 339.8), (250.9, 340.4), (251.5, 339.8), (252.1, 339.8), (252.1, 339.2), (251.5, 338.6), (251.5, 337.9), (250.9, 337.9), (250.2, 337.3), (250.2, 336.7), (249.6, 336.7), (249.0, 336.1), (248.4, 336.1), (247.8, 335.5), (247.8, 334.9), (247.8, 335.5) (0.078, 0.271, 0.071)</w:t>
      </w:r>
    </w:p>
    <w:p>
      <w:r>
        <w:t>(240.4, 339.2), (241.0, 339.2), (241.7, 339.8), (241.7, 340.4), (242.3, 341.0), (243.5, 341.0), (244.1, 341.6), (244.7, 341.6), (245.9, 342.9), (247.2, 342.9), (248.4, 344.1), (249.0, 344.1), (249.6, 344.7), (250.9, 344.7), (250.2, 344.7), (249.0, 343.5), (248.4, 343.5), (247.8, 342.9), (246.6, 342.9), (244.7, 341.0), (242.9, 341.0), (241.0, 339.2) (0.031, 0.196, 0.043)</w:t>
      </w:r>
    </w:p>
    <w:p>
      <w:r>
        <w:t>(239.8, 334.9), (239.8, 336.1), (240.4, 336.7), (241.7, 336.7), (242.3, 336.1), (242.9, 336.1), (243.5, 336.7), (244.1, 336.1), (245.3, 336.1), (246.6, 334.9), (247.2, 335.5), (247.2, 334.3), (244.1, 334.3), (243.5, 333.7), (241.7, 333.7), (241.0, 334.3), (240.4, 334.3) (0.106, 0.271, 0.027)</w:t>
      </w:r>
    </w:p>
    <w:p>
      <w:r>
        <w:t>(237.4, 337.3), (238.6, 338.6), (239.2, 338.6), (238.6, 337.9), (238.0, 337.9) (0.031, 0.196, 0.043)</w:t>
      </w:r>
    </w:p>
    <w:p>
      <w:r>
        <w:t>(228.8, 332.4), (230.0, 333.7), (230.0, 333.0), (229.4, 332.4) (0.051, 0.239, 0.043)</w:t>
      </w:r>
    </w:p>
    <w:p>
      <w:r>
        <w:t>(227.5, 333.7), (227.5, 334.3), (228.2, 334.3) (0.008, 0.122, 0.012)</w:t>
      </w:r>
    </w:p>
    <w:p>
      <w:r>
        <w:t>(224.5, 330.0), (226.3, 331.8), (227.5, 331.8), (226.9, 331.8), (225.7, 330.6), (225.1, 330.6) (0.051, 0.239, 0.043)</w:t>
      </w:r>
    </w:p>
    <w:p>
      <w:r>
        <w:t>(222.6, 331.2), (222.0, 331.2), (222.0, 331.8) (0.008, 0.122, 0.012)</w:t>
      </w:r>
    </w:p>
    <w:p>
      <w:r>
        <w:t>(221.4, 328.7), (222.0, 329.4), (223.3, 329.4), (222.6, 329.4), (222.0, 328.7) (0.067, 0.180, 0.067)</w:t>
      </w:r>
    </w:p>
    <w:p>
      <w:r>
        <w:t>(222.6, 328.1), (223.3, 328.7), (223.3, 328.1) (0.129, 0.247, 0.106)</w:t>
      </w:r>
    </w:p>
    <w:p>
      <w:r>
        <w:t>(222.6, 324.5), (222.6, 325.7), (223.3, 325.7), (223.3, 325.1) (0.137, 0.333, 0.098)</w:t>
      </w:r>
    </w:p>
    <w:p>
      <w:r>
        <w:t>(219.6, 320.2), (219.6, 320.8), (222.0, 323.2), (223.3, 323.2), (224.5, 324.5), (224.5, 325.1), (225.1, 325.7), (224.5, 325.1), (224.5, 323.8), (223.9, 323.2), (222.6, 323.2), (222.0, 322.6), (222.0, 322.0), (222.6, 321.4), (223.3, 321.4), (222.0, 320.2), (222.0, 320.8), (221.4, 321.4), (220.8, 321.4) (0.106, 0.271, 0.027)</w:t>
      </w:r>
    </w:p>
    <w:p>
      <w:r>
        <w:t>(222.6, 322.0), (222.6, 322.6), (223.3, 322.6), (223.3, 322.0) (0.051, 0.239, 0.043)</w:t>
      </w:r>
    </w:p>
    <w:p>
      <w:r>
        <w:t>(222.6, 317.7), (222.6, 318.9), (223.3, 319.5), (223.3, 318.3) (0.188, 0.380, 0.133)</w:t>
      </w:r>
    </w:p>
    <w:p>
      <w:r>
        <w:t>(220.8, 316.5), (221.4, 317.1), (221.4, 316.5) (0.188, 0.380, 0.133)</w:t>
      </w:r>
    </w:p>
    <w:p>
      <w:r>
        <w:t>(221.4, 313.4), (221.4, 315.3), (222.0, 315.9), (222.6, 315.3), (222.0, 315.3), (221.4, 314.6), (222.0, 314.0) (0.102, 0.298, 0.082)</w:t>
      </w:r>
    </w:p>
    <w:p>
      <w:r>
        <w:t>(213.4, 292.6), (212.8, 293.2), (212.8, 295.0), (212.2, 295.6), (212.8, 295.6), (213.4, 296.2), (213.4, 296.9), (215.3, 296.9), (215.9, 297.5), (215.9, 298.1), (215.3, 298.7), (214.7, 298.1), (214.1, 298.1), (214.1, 299.9), (214.7, 300.5), (215.3, 300.5), (216.5, 299.3), (217.1, 299.3), (219.6, 301.8), (219.6, 302.4), (219.0, 303.0), (219.0, 304.8), (219.6, 304.8), (220.8, 306.1), (220.8, 307.3), (222.6, 309.1), (222.6, 311.6), (223.3, 312.2), (223.9, 312.2), (224.5, 312.8), (224.5, 314.6), (225.1, 314.0), (226.3, 315.3), (226.3, 317.1), (226.9, 317.7), (226.9, 319.5), (227.5, 319.5), (228.2, 320.2), (228.2, 320.8), (227.5, 321.4), (226.9, 321.4), (226.3, 322.0), (225.1, 322.0), (224.5, 322.6), (223.9, 322.0), (223.9, 321.4), (222.0, 319.5), (222.0, 318.9), (220.2, 317.1), (222.0, 318.9), (222.0, 319.5), (223.9, 321.4), (223.9, 322.6), (225.1, 323.8), (225.1, 324.5), (225.7, 325.1), (225.7, 325.7), (225.1, 326.3), (224.5, 326.3), (223.9, 325.7), (223.9, 325.1), (223.3, 324.5), (223.3, 323.8), (222.0, 323.8), (219.0, 320.8), (219.0, 319.5), (219.6, 318.9), (218.3, 318.9), (218.3, 320.8), (221.4, 323.8), (221.4, 324.5), (220.8, 325.1), (219.6, 325.1), (220.2, 325.7), (220.8, 325.7), (221.4, 326.3), (223.3, 326.3), (223.9, 326.9), (223.9, 327.5), (224.5, 327.5), (225.1, 328.1), (225.1, 329.4), (225.7, 329.4), (226.3, 328.7), (226.9, 328.7), (227.5, 328.1), (228.8, 329.4), (228.8, 331.2), (230.0, 331.2), (230.0, 330.6), (230.6, 330.0), (230.6, 329.4), (230.0, 328.7), (230.0, 328.1), (230.6, 327.5), (231.2, 327.5), (232.5, 326.3), (233.1, 326.3), (233.7, 326.9), (233.7, 325.7), (233.1, 325.1), (233.1, 323.2), (232.5, 322.6), (232.5, 322.0), (231.8, 321.4), (231.8, 320.8), (231.2, 320.2), (232.5, 318.9), (232.5, 317.7), (231.8, 317.7), (230.6, 316.5), (230.0, 316.5), (229.4, 315.9), (229.4, 315.3), (227.5, 313.4), (227.5, 312.8), (226.9, 312.2), (226.3, 312.2), (224.5, 310.3), (223.9, 311.0), (223.9, 311.6), (223.3, 312.2), (222.6, 311.6), (222.6, 310.3), (223.3, 309.7), (223.3, 309.1), (223.9, 308.5), (223.9, 307.9), (224.5, 307.3), (224.5, 306.1), (222.6, 304.2), (222.6, 303.0), (222.0, 302.4), (222.0, 301.8), (220.8, 300.5), (220.8, 299.3), (221.4, 298.7), (221.4, 297.5), (220.8, 296.9), (217.7, 296.9), (216.5, 295.6), (216.5, 295.0), (215.3, 293.8), (214.7, 293.8) (0.102, 0.298, 0.082)</w:t>
      </w:r>
    </w:p>
    <w:p>
      <w:r>
        <w:t>(216.5, 299.9), (215.9, 300.5), (215.9, 305.4), (216.5, 306.1), (216.5, 306.7), (217.7, 307.9), (217.7, 309.1), (216.5, 310.3), (215.9, 309.7), (218.3, 312.2), (218.3, 312.8), (219.0, 313.4), (219.0, 314.0), (219.6, 314.6), (219.6, 314.0), (220.2, 313.4), (220.8, 314.0), (220.8, 315.3), (220.2, 315.9), (220.2, 316.5), (222.0, 318.3), (222.0, 317.7), (222.6, 317.1), (223.9, 318.3), (223.9, 319.5), (223.3, 320.2), (222.6, 319.5), (224.5, 321.4), (224.5, 322.0), (225.1, 321.4), (226.3, 321.4), (226.9, 320.8), (227.5, 320.8), (227.5, 320.2), (226.9, 320.2), (226.3, 319.5), (226.3, 317.7), (225.7, 317.1), (225.7, 315.3), (225.1, 314.6), (224.5, 315.3), (223.9, 314.6), (223.9, 312.8), (223.3, 312.8), (222.0, 311.6), (222.0, 309.1), (220.2, 307.3), (220.2, 306.1), (219.6, 305.4), (219.0, 305.4), (218.3, 304.8), (218.3, 303.0), (219.0, 302.4), (219.0, 301.8), (217.1, 299.9) (0.137, 0.333, 0.098)</w:t>
      </w:r>
    </w:p>
    <w:p>
      <w:r>
        <w:t>(217.7, 311.0), (219.0, 312.2), (219.0, 312.8), (219.0, 312.2), (218.3, 311.6), (218.3, 311.0) (0.188, 0.380, 0.133)</w:t>
      </w:r>
    </w:p>
    <w:p>
      <w:r>
        <w:t>(213.4, 309.1), (213.4, 309.7), (214.1, 309.7), (215.3, 311.0), (215.3, 312.2), (215.9, 311.6), (215.9, 311.0), (215.3, 310.3), (215.3, 309.1), (215.3, 309.7), (214.7, 310.3) (0.051, 0.239, 0.043)</w:t>
      </w:r>
    </w:p>
    <w:p>
      <w:r>
        <w:t>(213.4, 307.3), (213.4, 308.5), (214.7, 309.7), (214.7, 308.5) (0.031, 0.196, 0.043)</w:t>
      </w:r>
    </w:p>
    <w:p>
      <w:r>
        <w:t>(212.8, 297.5), (212.8, 299.9), (213.4, 300.5), (213.4, 301.8), (214.1, 302.4), (214.1, 304.2), (214.7, 304.8), (214.7, 305.4), (215.3, 306.1), (215.3, 307.3), (215.9, 307.9), (215.9, 309.1), (216.5, 309.7), (217.1, 309.1), (217.1, 307.9), (215.9, 306.7), (215.9, 306.1), (215.3, 305.4), (215.3, 304.8), (214.7, 304.2), (214.7, 303.6), (214.1, 303.0), (214.7, 302.4), (214.7, 301.8), (213.4, 300.5), (213.4, 298.1) (0.188, 0.380, 0.133)</w:t>
      </w:r>
    </w:p>
    <w:p>
      <w:r>
        <w:t>(214.1, 300.5), (215.3, 301.8), (215.3, 301.1), (214.7, 301.1) (0.110, 0.310, 0.129)</w:t>
      </w:r>
    </w:p>
    <w:p>
      <w:r>
        <w:t>(211.0, 295.6), (211.6, 296.2), (211.6, 296.9), (212.2, 297.5), (212.2, 298.7), (212.2, 297.5), (212.8, 296.9), (213.4, 297.5), (214.7, 297.5), (215.3, 298.1), (215.3, 297.5), (213.4, 297.5), (212.8, 296.9), (212.8, 296.2), (212.8, 296.9), (212.2, 297.5), (211.6, 296.9), (211.6, 296.2) (0.110, 0.310, 0.129)</w:t>
      </w:r>
    </w:p>
    <w:p>
      <w:r>
        <w:t>(209.8, 296.9), (209.1, 296.9), (209.1, 297.5) (0.078, 0.271, 0.071)</w:t>
      </w:r>
    </w:p>
    <w:p>
      <w:r>
        <w:t>(209.8, 287.7), (209.8, 289.5), (210.4, 290.1), (210.4, 295.0), (210.4, 292.6), (211.0, 291.9), (211.6, 292.6), (211.6, 293.8), (211.6, 291.9), (211.0, 291.3), (211.0, 290.7), (210.4, 290.1), (210.4, 289.5), (209.8, 288.9), (209.8, 288.3), (210.4, 287.7) (0.102, 0.298, 0.082)</w:t>
      </w:r>
    </w:p>
    <w:p>
      <w:r>
        <w:t>(207.9, 287.7), (207.9, 290.1), (208.5, 290.7), (208.5, 291.3), (209.1, 291.3), (209.1, 290.7), (208.5, 290.1), (208.5, 287.7) (0.031, 0.196, 0.043)</w:t>
      </w:r>
    </w:p>
    <w:p>
      <w:r>
        <w:t>(212.8, 288.3), (212.2, 288.3), (212.2, 289.5), (212.8, 288.9) (0.102, 0.298, 0.082)</w:t>
      </w:r>
    </w:p>
    <w:p>
      <w:r>
        <w:t>(222.6, 278.5), (222.6, 279.1), (223.3, 279.1), (223.3, 278.5) (0.051, 0.239, 0.043)</w:t>
      </w:r>
    </w:p>
    <w:p>
      <w:r>
        <w:t>(203.6, 271.7), (203.0, 271.7), (203.0, 274.2), (203.6, 273.5) (0.031, 0.196, 0.043)</w:t>
      </w:r>
    </w:p>
    <w:p>
      <w:r>
        <w:t>(190.1, 288.3), (190.7, 288.9), (191.4, 288.9), (191.4, 288.3) (0.102, 0.298, 0.082)</w:t>
      </w:r>
    </w:p>
    <w:p>
      <w:r>
        <w:t>(179.1, 291.9), (179.1, 292.6), (179.7, 293.2), (180.9, 293.2), (182.2, 294.4), (182.2, 295.0), (185.2, 298.1), (185.2, 298.7), (187.1, 300.5), (185.2, 298.7), (185.2, 298.1), (184.6, 297.5), (184.6, 296.2), (185.2, 295.6), (185.8, 295.6), (187.1, 296.9), (187.1, 297.5), (187.1, 296.9), (185.2, 295.0), (185.2, 293.8), (184.6, 293.8), (184.0, 293.2), (182.2, 293.2), (180.3, 291.3), (179.7, 291.9) (0.110, 0.310, 0.129)</w:t>
      </w:r>
    </w:p>
    <w:p>
      <w:r>
        <w:t>(182.2, 295.6), (182.2, 296.2), (182.8, 296.9), (183.4, 296.9), (184.6, 298.1) (0.102, 0.298, 0.082)</w:t>
      </w:r>
    </w:p>
    <w:p>
      <w:r>
        <w:t>(179.7, 294.4), (180.3, 294.4), (181.5, 295.6), (181.5, 296.2), (182.2, 296.9), (182.2, 297.5), (182.8, 297.5), (184.6, 299.3), (184.6, 299.9), (185.2, 299.9), (185.8, 300.5), (186.5, 300.5), (185.8, 300.5), (184.6, 299.3), (184.6, 298.7), (183.4, 297.5), (182.8, 297.5), (181.5, 296.2), (181.5, 295.0), (180.9, 295.0), (180.3, 294.4) (0.078, 0.271, 0.071)</w:t>
      </w:r>
    </w:p>
    <w:p>
      <w:r>
        <w:t>(182.2, 298.1), (182.8, 298.1), (184.0, 299.3), (184.0, 300.5), (185.2, 300.5), (184.6, 300.5), (184.0, 299.9), (184.0, 299.3), (182.8, 298.1) (0.051, 0.239, 0.043)</w:t>
      </w:r>
    </w:p>
    <w:p>
      <w:r>
        <w:t>(183.4, 294.4), (183.4, 295.6), (184.6, 295.6), (185.2, 296.2), (185.2, 297.5), (185.8, 298.1), (185.8, 298.7), (187.7, 300.5), (187.7, 301.1), (188.9, 302.4), (187.7, 301.1), (187.7, 300.5), (186.5, 299.3), (186.5, 298.7), (185.8, 298.1), (186.5, 297.5), (186.5, 296.9), (185.8, 296.2), (185.2, 296.2), (184.6, 295.6), (184.6, 295.0), (184.0, 294.4) (0.145, 0.306, 0.161)</w:t>
      </w:r>
    </w:p>
    <w:p>
      <w:r>
        <w:t>(186.5, 298.1), (187.1, 298.7), (187.1, 299.3), (188.3, 300.5), (190.1, 300.5), (190.7, 301.1), (192.0, 301.1), (195.0, 304.2), (194.4, 303.6), (194.4, 303.0), (192.0, 300.5), (191.4, 301.1), (190.7, 301.1), (189.5, 299.9), (189.5, 299.3), (188.9, 299.3), (188.3, 298.7), (187.7, 298.7), (187.1, 298.1) (0.188, 0.380, 0.133)</w:t>
      </w:r>
    </w:p>
    <w:p>
      <w:r>
        <w:t>(187.7, 297.5), (187.7, 298.1), (188.3, 298.1), (188.9, 298.7), (189.5, 298.7), (190.1, 299.3), (190.1, 299.9), (190.7, 299.9), (191.4, 299.3), (195.0, 303.0), (195.0, 303.6), (195.7, 303.0), (196.3, 303.0), (197.5, 301.8), (198.1, 301.8), (198.1, 300.5), (196.9, 300.5), (196.9, 302.4), (196.3, 303.0), (195.0, 303.0), (193.2, 301.1), (193.2, 300.5), (192.6, 299.9), (192.0, 299.9), (191.4, 299.3), (191.4, 298.7), (190.7, 298.1), (188.3, 298.1) (0.137, 0.333, 0.098)</w:t>
      </w:r>
    </w:p>
    <w:p>
      <w:r>
        <w:t>(194.4, 297.5), (193.2, 297.5), (193.2, 298.7), (192.6, 299.3), (192.0, 298.7), (192.0, 299.3), (190.7, 300.5), (191.4, 300.5), (191.4, 299.9), (192.0, 299.3), (192.6, 299.3), (193.2, 298.7), (193.8, 298.7), (194.4, 298.1) (0.110, 0.310, 0.129)</w:t>
      </w:r>
    </w:p>
    <w:p>
      <w:r>
        <w:t>(194.4, 299.9), (194.4, 300.5), (195.0, 301.1), (195.0, 299.9) (0.078, 0.271, 0.071)</w:t>
      </w:r>
    </w:p>
    <w:p>
      <w:r>
        <w:t>(188.9, 301.1), (192.0, 304.2), (192.6, 304.2), (193.2, 303.6), (193.8, 303.6), (194.4, 304.2), (194.4, 304.8), (193.8, 305.4), (194.4, 304.8), (196.3, 304.8), (196.9, 305.4), (196.9, 306.1), (196.9, 305.4), (196.3, 304.8), (195.0, 304.8), (192.0, 301.8), (190.7, 301.8), (190.1, 301.1) (0.227, 0.388, 0.220)</w:t>
      </w:r>
    </w:p>
    <w:p>
      <w:r>
        <w:t>(192.6, 303.6), (193.2, 304.2), (193.2, 304.8), (193.8, 304.8), (194.4, 305.4), (194.4, 306.1), (194.4, 305.4), (193.8, 304.8), (193.8, 304.2), (193.2, 304.2) (0.271, 0.447, 0.184)</w:t>
      </w:r>
    </w:p>
    <w:p>
      <w:r>
        <w:t>(189.5, 304.2), (191.4, 306.1), (191.4, 306.7), (191.4, 306.1), (192.0, 305.4), (192.6, 306.1), (192.6, 307.3), (193.2, 306.7), (193.2, 306.1), (192.6, 306.1), (192.0, 305.4), (191.4, 305.4), (190.7, 304.8), (190.1, 304.8) (0.078, 0.271, 0.071)</w:t>
      </w:r>
    </w:p>
    <w:p>
      <w:r>
        <w:t>(190.1, 305.4), (190.1, 306.7), (190.7, 306.7), (190.1, 306.1) (0.051, 0.239, 0.043)</w:t>
      </w:r>
    </w:p>
    <w:p>
      <w:r>
        <w:t>(188.3, 303.6), (188.9, 304.2), (188.9, 303.6) (0.051, 0.239, 0.043)</w:t>
      </w:r>
    </w:p>
    <w:p>
      <w:r>
        <w:t>(194.4, 307.3), (193.8, 306.7), (193.2, 307.3) (0.110, 0.310, 0.129)</w:t>
      </w:r>
    </w:p>
    <w:p>
      <w:r>
        <w:t>(193.8, 308.5), (194.4, 309.1), (194.4, 308.5) (0.051, 0.239, 0.043)</w:t>
      </w:r>
    </w:p>
    <w:p>
      <w:r>
        <w:t>(193.8, 309.1), (193.8, 309.7), (194.4, 309.7) (0.016, 0.157, 0.027)</w:t>
      </w:r>
    </w:p>
    <w:p>
      <w:r>
        <w:t>(194.4, 307.9), (196.3, 309.7), (196.3, 310.3), (197.5, 311.6), (196.3, 310.3), (196.3, 309.1), (195.7, 309.1), (195.0, 308.5), (195.0, 307.9) (0.078, 0.271, 0.071)</w:t>
      </w:r>
    </w:p>
    <w:p>
      <w:r>
        <w:t>(196.3, 306.1), (196.3, 307.9), (197.5, 309.1), (196.3, 307.9), (196.3, 307.3), (196.9, 306.7), (197.5, 306.7), (198.1, 307.3), (198.1, 307.9), (198.1, 307.3), (197.5, 306.7), (196.9, 306.7) (0.271, 0.447, 0.184)</w:t>
      </w:r>
    </w:p>
    <w:p>
      <w:r>
        <w:t>(196.3, 305.4), (195.0, 305.4), (195.0, 306.7), (195.7, 306.7), (195.7, 306.1) (0.349, 0.498, 0.286)</w:t>
      </w:r>
    </w:p>
    <w:p>
      <w:r>
        <w:t>(198.1, 304.8), (198.7, 305.4), (198.7, 304.8) (0.102, 0.298, 0.082)</w:t>
      </w:r>
    </w:p>
    <w:p>
      <w:r>
        <w:t>(197.5, 303.6), (198.1, 303.6), (199.3, 304.8), (199.3, 305.4), (198.7, 306.1), (199.3, 306.7), (200.6, 306.7), (203.0, 309.1), (203.0, 309.7), (204.2, 311.0), (203.0, 309.7), (203.0, 309.1), (199.3, 305.4), (199.3, 304.8), (198.7, 304.2), (198.7, 303.6), (199.3, 303.0), (199.9, 303.0), (201.8, 304.8), (203.0, 304.8), (203.0, 304.2), (202.4, 303.6), (201.8, 303.6), (201.2, 303.0), (200.6, 303.0), (199.9, 302.4), (198.7, 303.6) (0.137, 0.333, 0.098)</w:t>
      </w:r>
    </w:p>
    <w:p>
      <w:r>
        <w:t>(201.8, 306.1), (201.8, 306.7), (202.4, 307.3), (202.4, 306.1) (0.078, 0.271, 0.071)</w:t>
      </w:r>
    </w:p>
    <w:p>
      <w:r>
        <w:t>(184.6, 293.2), (185.2, 293.2), (185.8, 293.8), (185.8, 295.0), (188.3, 297.5), (190.7, 297.5), (191.4, 298.1), (192.0, 298.1), (193.2, 299.3), (193.2, 299.9), (193.8, 300.5), (193.8, 301.1), (195.0, 302.4), (196.3, 302.4), (196.9, 303.0), (196.9, 304.2), (196.9, 303.6), (197.5, 303.0), (198.7, 303.0), (199.9, 304.2), (199.9, 305.4), (203.6, 309.1), (203.6, 309.7), (204.9, 311.0), (205.5, 310.3), (206.7, 311.6), (208.5, 311.6), (211.0, 314.0), (210.4, 314.6), (210.4, 315.3), (211.6, 315.3), (212.2, 314.6), (213.4, 314.6), (214.1, 315.3), (214.1, 315.9), (212.8, 317.1), (212.8, 317.7), (213.4, 318.3), (214.1, 318.3), (214.1, 317.7), (214.7, 317.1), (215.3, 317.1), (215.9, 317.7), (215.9, 318.3), (216.5, 318.9), (216.5, 319.5), (215.9, 320.2), (215.9, 320.8), (216.5, 320.8), (217.1, 320.2), (216.5, 319.5), (216.5, 318.3), (215.3, 317.1), (214.7, 317.1), (214.1, 316.5), (214.1, 314.6), (213.4, 314.0), (212.2, 314.0), (211.6, 313.4), (213.4, 311.6), (214.1, 311.6), (214.1, 311.0), (213.4, 311.0), (213.4, 311.6), (212.8, 312.2), (212.2, 312.2), (211.6, 312.8), (211.0, 312.8), (210.4, 312.2), (211.0, 311.6), (211.0, 311.0), (212.2, 309.7), (212.2, 308.5), (211.6, 308.5), (211.6, 309.1), (210.4, 310.3), (210.4, 311.6), (209.8, 312.2), (209.1, 312.2), (207.9, 311.0), (209.1, 309.7), (209.1, 307.3), (208.5, 307.9), (207.9, 307.9), (207.3, 307.3), (206.7, 307.3), (206.7, 308.5), (204.9, 310.3), (203.6, 309.1), (203.6, 308.5), (205.5, 306.7), (205.5, 306.1), (204.9, 305.4), (204.9, 304.8), (205.5, 304.2), (207.9, 304.2), (207.9, 303.6), (207.3, 303.0), (207.3, 301.8), (204.9, 301.8), (203.6, 300.5), (202.4, 300.5), (201.8, 299.9), (200.6, 299.9), (199.3, 298.7), (199.3, 298.1), (198.7, 298.1), (197.5, 299.3), (196.9, 299.3), (196.3, 298.7), (196.3, 298.1), (197.5, 296.9), (197.5, 295.6), (196.9, 295.6), (195.7, 294.4), (195.7, 293.2), (195.0, 293.2), (194.4, 292.6), (194.4, 291.9), (193.8, 291.3), (193.2, 291.3), (192.6, 290.7), (192.0, 290.7), (191.4, 291.3), (190.1, 291.3), (189.5, 290.7), (188.3, 290.7), (188.3, 295.6), (187.7, 296.2), (187.1, 295.6), (186.5, 295.6), (185.8, 295.0), (185.8, 293.8), (185.2, 293.2) (0.102, 0.298, 0.082)</w:t>
      </w:r>
    </w:p>
    <w:p>
      <w:r>
        <w:t>(198.1, 306.7), (198.7, 307.3), (198.7, 307.9), (199.3, 307.9), (199.9, 307.3), (201.2, 308.5), (201.2, 309.1), (203.6, 311.6), (201.8, 309.7), (201.8, 309.1), (199.9, 307.3), (199.3, 307.9) (0.227, 0.388, 0.220)</w:t>
      </w:r>
    </w:p>
    <w:p>
      <w:r>
        <w:t>(199.9, 307.9), (199.3, 308.5), (199.9, 308.5), (200.6, 309.1), (200.6, 309.7), (201.2, 309.7), (203.0, 311.6), (200.6, 309.1), (200.6, 308.5) (0.271, 0.447, 0.184)</w:t>
      </w:r>
    </w:p>
    <w:p>
      <w:r>
        <w:t>(196.9, 307.3), (196.9, 307.9), (199.3, 310.3), (199.9, 310.3), (203.0, 313.4), (202.4, 312.8), (203.0, 312.2), (203.6, 312.2), (204.2, 312.8), (204.2, 314.0), (204.9, 314.6), (205.5, 314.6), (206.1, 315.3), (206.1, 314.6), (203.6, 312.2), (203.0, 312.2), (201.2, 310.3), (200.6, 310.3), (199.9, 309.7), (199.9, 309.1), (199.3, 309.1), (198.7, 308.5), (198.1, 308.5), (197.5, 307.9), (197.5, 307.3) (0.349, 0.498, 0.286)</w:t>
      </w:r>
    </w:p>
    <w:p>
      <w:r>
        <w:t>(203.0, 312.8), (203.6, 313.4), (203.6, 312.8) (0.447, 0.541, 0.443)</w:t>
      </w:r>
    </w:p>
    <w:p>
      <w:r>
        <w:t>(199.9, 312.8), (199.9, 313.4), (200.6, 314.0), (202.4, 314.0), (203.0, 314.6), (202.4, 315.3), (203.0, 314.6), (202.4, 314.0), (201.8, 314.0), (200.6, 312.8) (0.078, 0.271, 0.071)</w:t>
      </w:r>
    </w:p>
    <w:p>
      <w:r>
        <w:t>(199.9, 314.0), (200.6, 314.6), (201.2, 314.6), (201.8, 315.3), (201.8, 315.9), (203.0, 315.9), (202.4, 315.9), (201.8, 315.3), (202.4, 314.6), (200.6, 314.6) (0.051, 0.239, 0.043)</w:t>
      </w:r>
    </w:p>
    <w:p>
      <w:r>
        <w:t>(201.2, 315.9), (201.2, 316.5), (200.6, 317.1), (201.2, 317.7), (201.8, 317.7), (202.4, 318.3), (201.8, 317.7), (201.2, 317.7), (200.6, 317.1), (201.2, 316.5), (202.4, 316.5), (203.0, 317.1), (203.0, 316.5), (201.8, 316.5) (0.031, 0.196, 0.043)</w:t>
      </w:r>
    </w:p>
    <w:p>
      <w:r>
        <w:t>(204.2, 315.9), (203.6, 315.9), (203.6, 316.5) (0.078, 0.271, 0.071)</w:t>
      </w:r>
    </w:p>
    <w:p>
      <w:r>
        <w:t>(204.9, 315.9), (204.2, 316.5), (204.9, 316.5), (206.1, 317.7), (205.5, 317.1), (206.1, 316.5), (205.5, 317.1), (204.9, 316.5) (0.102, 0.298, 0.082)</w:t>
      </w:r>
    </w:p>
    <w:p>
      <w:r>
        <w:t>(204.2, 312.2), (206.7, 314.6), (206.7, 315.9), (207.3, 316.5), (207.9, 316.5), (207.9, 315.9), (207.3, 316.5), (206.7, 315.9), (206.7, 314.6) (0.271, 0.447, 0.184)</w:t>
      </w:r>
    </w:p>
    <w:p>
      <w:r>
        <w:t>(200.6, 307.3), (202.4, 309.1), (202.4, 309.7), (204.2, 311.6), (204.9, 311.6), (205.5, 312.2), (205.5, 312.8), (206.1, 312.8), (206.7, 313.4), (206.7, 314.0), (207.3, 314.6), (208.5, 314.6), (209.1, 315.3), (209.1, 315.9), (209.8, 315.9), (210.4, 316.5), (211.0, 316.5), (211.6, 317.1), (211.6, 318.3), (211.0, 318.9), (210.4, 318.9), (211.0, 319.5), (211.0, 320.2), (212.2, 320.2), (212.8, 319.5), (213.4, 319.5), (214.1, 320.2), (213.4, 320.8), (213.4, 321.4), (214.1, 321.4), (214.7, 320.8), (214.7, 320.2), (214.1, 320.2), (211.6, 317.7), (211.6, 317.1), (211.0, 316.5), (210.4, 316.5), (208.5, 314.6), (208.5, 314.0), (207.9, 314.0), (207.3, 313.4), (207.3, 312.8), (206.1, 312.8), (204.9, 311.6), (204.2, 311.6), (202.4, 309.7), (202.4, 309.1) (0.188, 0.380, 0.133)</w:t>
      </w:r>
    </w:p>
    <w:p>
      <w:r>
        <w:t>(207.3, 315.3), (207.9, 315.3), (208.5, 315.9), (208.5, 317.1), (209.8, 318.3), (211.0, 318.3), (211.0, 317.1), (210.4, 317.1), (209.8, 316.5), (209.1, 316.5), (208.5, 315.9), (208.5, 315.3) (0.227, 0.388, 0.220)</w:t>
      </w:r>
    </w:p>
    <w:p>
      <w:r>
        <w:t>(209.1, 317.1), (209.8, 317.7), (210.4, 317.7), (209.8, 317.1) (0.271, 0.447, 0.184)</w:t>
      </w:r>
    </w:p>
    <w:p>
      <w:r>
        <w:t>(205.5, 311.0), (205.5, 311.6), (206.1, 312.2), (207.3, 312.2), (207.9, 312.8), (207.9, 313.4), (208.5, 313.4), (209.1, 314.0), (209.1, 314.6), (210.4, 315.9), (211.0, 315.9), (212.2, 317.1), (212.2, 317.7), (214.1, 319.5), (214.7, 319.5), (215.3, 320.2), (215.3, 320.8), (214.7, 321.4), (215.9, 321.4), (217.1, 322.6), (217.1, 323.2), (219.0, 325.1), (219.6, 324.5), (220.8, 324.5), (220.8, 323.8), (217.7, 320.8), (217.7, 320.2), (216.5, 321.4), (215.9, 321.4), (215.3, 320.8), (215.3, 320.2), (215.9, 319.5), (215.9, 318.9), (215.3, 318.3), (215.3, 317.7), (214.7, 317.7), (214.7, 318.3), (214.1, 318.9), (213.4, 318.9), (212.2, 317.7), (212.2, 317.1), (213.4, 315.9), (213.4, 315.3), (212.2, 315.3), (211.6, 315.9), (210.4, 315.9), (209.8, 315.3), (209.8, 314.6), (210.4, 314.0), (208.5, 312.2), (206.7, 312.2) (0.137, 0.333, 0.098)</w:t>
      </w:r>
    </w:p>
    <w:p>
      <w:r>
        <w:t>(213.4, 320.2), (212.8, 320.2), (212.2, 320.8), (211.6, 320.8), (212.2, 320.8), (212.8, 321.4), (212.8, 320.8) (0.145, 0.306, 0.161)</w:t>
      </w:r>
    </w:p>
    <w:p>
      <w:r>
        <w:t>(213.4, 322.6), (214.1, 322.6), (215.3, 323.8), (215.3, 323.2), (214.7, 322.6) (0.078, 0.271, 0.071)</w:t>
      </w:r>
    </w:p>
    <w:p>
      <w:r>
        <w:t>(215.9, 322.0), (215.9, 323.2), (216.5, 323.2), (217.7, 324.5), (215.9, 322.6) (0.110, 0.310, 0.129)</w:t>
      </w:r>
    </w:p>
    <w:p>
      <w:r>
        <w:t>(213.4, 323.2), (214.7, 324.5), (215.3, 324.5), (216.5, 325.7), (217.1, 325.7), (217.7, 326.3), (218.3, 326.3), (219.6, 327.5), (220.2, 327.5), (220.8, 328.1), (220.8, 329.4), (221.4, 329.4), (220.8, 328.7), (220.8, 328.1), (220.2, 327.5), (219.6, 327.5), (218.3, 326.3), (217.7, 326.3), (217.1, 325.7), (216.5, 325.7), (215.3, 324.5), (214.7, 324.5) (0.031, 0.196, 0.043)</w:t>
      </w:r>
    </w:p>
    <w:p>
      <w:r>
        <w:t>(216.5, 326.9), (216.5, 327.5), (217.1, 328.1), (218.3, 328.1), (217.7, 327.5), (217.1, 327.5) (0.008, 0.122, 0.012)</w:t>
      </w:r>
    </w:p>
    <w:p>
      <w:r>
        <w:t>(219.0, 326.3), (219.6, 326.9), (220.2, 326.9), (221.4, 328.1), (219.6, 326.3) (0.051, 0.239, 0.043)</w:t>
      </w:r>
    </w:p>
    <w:p>
      <w:r>
        <w:t>(215.3, 325.7), (213.4, 325.7), (213.4, 326.3), (212.8, 326.9), (212.8, 327.5), (213.4, 327.5), (213.4, 326.9), (214.1, 326.3), (215.3, 326.3) (0.008, 0.122, 0.012)</w:t>
      </w:r>
    </w:p>
    <w:p>
      <w:r>
        <w:t>(208.5, 325.7), (207.9, 326.3), (208.5, 326.3) (0.067, 0.180, 0.067)</w:t>
      </w:r>
    </w:p>
    <w:p>
      <w:r>
        <w:t>(204.2, 319.5), (203.6, 318.9), (203.0, 319.5) (0.031, 0.196, 0.043)</w:t>
      </w:r>
    </w:p>
    <w:p>
      <w:r>
        <w:t>(200.6, 318.9), (199.9, 318.9), (199.9, 320.2), (200.6, 319.5) (0.031, 0.196, 0.043)</w:t>
      </w:r>
    </w:p>
    <w:p>
      <w:r>
        <w:t>(199.9, 321.4), (199.9, 326.9), (200.6, 326.9), (200.6, 321.4) (0.031, 0.196, 0.043)</w:t>
      </w:r>
    </w:p>
    <w:p>
      <w:r>
        <w:t>(192.0, 315.3), (192.6, 315.9), (192.6, 315.3) (0.067, 0.180, 0.067)</w:t>
      </w:r>
    </w:p>
    <w:p>
      <w:r>
        <w:t>(195.7, 312.2), (196.3, 312.2), (196.9, 312.8), (196.9, 312.2) (0.008, 0.122, 0.012)</w:t>
      </w:r>
    </w:p>
    <w:p>
      <w:r>
        <w:t>(198.1, 310.3), (198.1, 311.0), (198.7, 311.0) (0.145, 0.306, 0.161)</w:t>
      </w:r>
    </w:p>
    <w:p>
      <w:r>
        <w:t>(175.4, 282.1), (175.4, 283.4), (176.0, 284.0), (176.0, 284.6), (175.4, 285.2), (174.8, 284.6), (175.4, 285.2), (175.4, 285.8), (174.8, 286.4), (175.4, 286.4), (176.0, 285.8), (176.0, 285.2), (176.6, 284.6), (177.3, 285.2), (177.3, 286.4), (177.9, 287.0), (178.5, 287.0), (179.7, 288.3), (179.7, 288.9), (178.5, 290.1), (177.9, 290.1), (175.4, 287.7), (176.6, 288.9), (176.6, 290.7), (177.3, 290.7), (178.5, 291.9), (178.5, 292.6), (178.5, 290.7), (179.1, 290.1), (180.9, 290.1), (180.9, 289.5), (181.5, 288.9), (182.8, 288.9), (183.4, 289.5), (182.2, 290.7), (182.2, 291.9), (182.8, 291.9), (183.4, 292.6), (185.2, 292.6), (186.5, 293.8), (186.5, 295.0), (187.1, 295.0), (188.3, 296.2), (188.3, 296.9), (188.3, 296.2), (187.7, 295.6), (187.7, 290.7), (188.3, 290.1), (189.5, 290.1), (190.1, 290.7), (191.4, 290.7), (192.0, 291.3), (191.4, 290.7), (192.0, 290.1), (192.6, 290.1), (193.2, 290.7), (193.8, 290.7), (195.0, 291.9), (195.0, 292.6), (195.7, 292.6), (196.3, 293.2), (196.3, 294.4), (196.9, 295.0), (197.5, 295.0), (198.1, 295.6), (198.1, 296.9), (196.9, 298.1), (196.9, 298.7), (197.5, 298.7), (198.7, 297.5), (199.3, 297.5), (199.9, 298.1), (199.9, 298.7), (200.6, 299.3), (201.8, 299.3), (202.4, 299.9), (203.6, 299.9), (204.9, 301.1), (207.3, 301.1), (207.9, 301.8), (207.9, 303.0), (208.5, 303.6), (208.5, 304.2), (207.9, 304.8), (205.5, 304.8), (205.5, 305.4), (206.1, 306.1), (206.1, 306.7), (204.2, 308.5), (204.2, 309.1), (204.9, 309.7), (206.1, 308.5), (206.1, 307.3), (206.7, 306.7), (207.3, 306.7), (207.9, 307.3), (208.5, 307.3), (209.1, 306.7), (209.8, 307.3), (209.8, 309.7), (208.5, 311.0), (209.1, 311.6), (209.8, 311.6), (209.8, 310.3), (211.0, 309.1), (211.0, 308.5), (211.6, 307.9), (212.2, 307.9), (212.8, 308.5), (212.8, 309.7), (211.6, 311.0), (211.6, 311.6), (211.0, 312.2), (211.6, 312.2), (212.2, 311.6), (212.8, 311.6), (213.4, 312.2), (212.2, 313.4), (213.4, 313.4), (214.7, 314.6), (214.7, 316.5), (214.1, 317.1), (213.4, 317.1), (213.4, 317.7), (214.7, 316.5), (215.3, 316.5), (217.1, 318.3), (217.1, 317.7), (217.7, 317.1), (217.7, 315.9), (218.3, 315.3), (219.0, 315.3), (219.6, 315.9), (219.6, 316.5), (219.6, 315.9), (217.7, 314.0), (217.7, 312.8), (216.5, 311.6), (216.5, 311.0), (215.9, 310.3), (216.5, 311.0), (216.5, 311.6), (215.3, 312.8), (214.7, 312.2), (214.7, 311.0), (214.1, 310.3), (213.4, 310.3), (212.8, 309.7), (212.8, 308.5), (212.2, 307.9), (212.2, 307.3), (211.6, 307.3), (211.0, 306.7), (211.0, 303.6), (212.2, 302.4), (212.8, 303.0), (212.8, 302.4), (212.2, 301.8), (212.2, 300.5), (212.2, 301.8), (211.6, 302.4), (211.0, 301.8), (211.0, 302.4), (211.6, 303.0), (210.4, 304.2), (209.8, 304.2), (209.1, 303.6), (209.1, 302.4), (208.5, 301.8), (208.5, 299.9), (207.9, 299.3), (207.9, 298.7), (207.3, 298.7), (206.7, 298.1), (206.7, 296.2), (207.9, 295.0), (207.9, 294.4), (206.1, 296.2), (204.9, 296.2), (204.2, 295.6), (203.0, 295.6), (202.4, 295.0), (203.0, 294.4), (203.0, 293.8), (202.4, 293.2), (202.4, 291.9), (201.8, 291.9), (201.8, 292.6), (201.2, 293.2), (201.2, 294.4), (200.6, 295.0), (199.9, 294.4), (199.9, 293.2), (199.3, 292.6), (199.3, 290.7), (198.1, 290.7), (196.9, 289.5), (196.9, 288.9), (196.3, 288.3), (195.0, 288.3), (194.4, 287.7), (194.4, 287.0), (193.2, 285.8), (192.6, 285.8), (192.0, 285.2), (192.0, 284.6), (191.4, 284.0), (191.4, 282.1), (188.3, 282.1), (188.3, 283.4), (187.7, 284.0), (187.1, 284.0), (187.1, 285.2), (186.5, 285.8), (185.8, 285.2), (184.6, 285.2), (184.6, 285.8), (184.0, 286.4), (183.4, 285.8), (182.8, 285.8), (180.9, 287.7), (179.1, 287.7), (178.5, 287.0), (178.5, 285.2), (177.9, 284.6), (177.9, 284.0), (176.0, 282.1) (0.078, 0.271, 0.071)</w:t>
      </w:r>
    </w:p>
    <w:p>
      <w:r>
        <w:t>(180.3, 295.6), (180.9, 296.2), (180.9, 296.9), (180.9, 295.6) (0.051, 0.239, 0.043)</w:t>
      </w:r>
    </w:p>
    <w:p>
      <w:r>
        <w:t>(179.1, 293.2), (179.7, 293.8), (180.3, 293.8), (180.9, 294.4), (181.5, 294.4), (180.9, 293.8), (179.7, 293.8) (0.102, 0.298, 0.082)</w:t>
      </w:r>
    </w:p>
    <w:p>
      <w:r>
        <w:t>(179.1, 290.7), (179.1, 291.3), (179.7, 291.3), (180.3, 290.7), (182.2, 292.6), (182.8, 292.6), (182.2, 292.6), (181.5, 291.9), (181.5, 290.7), (182.8, 289.5), (181.5, 289.5), (181.5, 290.1), (180.9, 290.7) (0.102, 0.298, 0.082)</w:t>
      </w:r>
    </w:p>
    <w:p>
      <w:r>
        <w:t>(174.2, 286.4), (174.8, 287.0), (174.8, 287.7), (173.6, 288.9), (173.6, 289.5), (174.2, 290.1), (175.4, 290.1), (176.0, 290.7), (176.0, 291.3), (175.4, 291.9), (175.4, 292.6), (176.0, 291.9), (177.3, 291.9), (178.5, 293.2), (178.5, 293.8), (179.1, 294.4), (179.1, 295.0), (180.3, 295.0), (179.7, 295.0), (179.1, 294.4), (179.1, 293.8), (177.9, 292.6), (177.9, 291.9), (177.3, 291.3), (176.6, 291.3), (176.0, 290.7), (176.0, 288.9), (175.4, 289.5), (174.8, 288.9), (174.8, 287.0) (0.051, 0.231, 0.094)</w:t>
      </w:r>
    </w:p>
    <w:p>
      <w:r>
        <w:t>(174.8, 293.8), (174.8, 294.4), (175.4, 294.4), (176.0, 295.0), (177.3, 295.0), (177.3, 294.4), (176.6, 293.8) (0.016, 0.157, 0.027)</w:t>
      </w:r>
    </w:p>
    <w:p>
      <w:r>
        <w:t>(173.0, 293.8), (173.0, 294.4), (173.6, 294.4), (173.6, 293.8) (0.051, 0.231, 0.094)</w:t>
      </w:r>
    </w:p>
    <w:p>
      <w:r>
        <w:t>(172.3, 295.0), (172.3, 295.6), (173.6, 295.6), (173.0, 295.0) (0.016, 0.157, 0.027)</w:t>
      </w:r>
    </w:p>
    <w:p>
      <w:r>
        <w:t>(171.7, 293.2), (171.1, 293.8), (171.7, 293.8) (0.016, 0.157, 0.027)</w:t>
      </w:r>
    </w:p>
    <w:p>
      <w:r>
        <w:t>(172.3, 289.5), (171.7, 290.1), (171.7, 290.7), (172.3, 290.7), (173.0, 291.3), (173.0, 292.6), (174.2, 292.6), (174.2, 291.9), (174.8, 291.3), (174.2, 291.3) (0.016, 0.157, 0.027)</w:t>
      </w:r>
    </w:p>
    <w:p>
      <w:r>
        <w:t>(171.7, 288.9), (171.1, 288.9), (169.3, 290.7), (168.1, 290.7), (166.8, 291.9), (166.2, 291.9), (167.4, 291.9), (168.1, 291.3), (168.7, 291.3), (169.3, 290.7), (169.9, 290.7) (0.098, 0.212, 0.114)</w:t>
      </w:r>
    </w:p>
    <w:p>
      <w:r>
        <w:t>(167.4, 290.1), (169.3, 290.1), (169.9, 289.5), (169.3, 290.1), (168.7, 290.1), (168.1, 289.5) (0.067, 0.180, 0.067)</w:t>
      </w:r>
    </w:p>
    <w:p>
      <w:r>
        <w:t>(166.8, 287.0), (165.6, 288.3), (166.2, 287.7), (166.8, 287.7) (0.565, 0.635, 0.616)</w:t>
      </w:r>
    </w:p>
    <w:p>
      <w:r>
        <w:t>(166.2, 285.8), (165.6, 285.8), (165.0, 286.4), (165.0, 287.0), (165.6, 287.0), (166.2, 286.4) (0.643, 0.694, 0.675)</w:t>
      </w:r>
    </w:p>
    <w:p>
      <w:r>
        <w:t>(167.4, 284.0), (164.4, 284.0), (163.8, 284.6), (163.8, 285.8), (162.5, 287.0), (163.8, 287.0), (163.8, 285.8), (164.4, 285.2), (165.6, 285.2), (166.2, 284.6), (166.8, 285.2), (167.4, 284.6) (0.600, 0.663, 0.659)</w:t>
      </w:r>
    </w:p>
    <w:p>
      <w:r>
        <w:t>(163.8, 283.4), (164.4, 282.7), (165.6, 282.7), (163.8, 282.7) (0.643, 0.694, 0.675)</w:t>
      </w:r>
    </w:p>
    <w:p>
      <w:r>
        <w:t>(160.1, 279.7), (160.1, 280.3), (161.3, 280.3), (161.9, 280.9), (161.3, 281.5), (161.3, 282.7), (161.9, 282.7), (162.5, 283.4), (163.1, 283.4), (163.8, 284.0), (163.1, 283.4), (163.1, 282.1), (163.8, 281.5), (164.4, 281.5), (165.0, 282.1), (165.6, 282.1), (166.2, 282.7), (166.2, 283.4), (167.4, 282.1), (166.8, 282.7), (166.2, 282.7), (165.6, 282.1), (165.0, 282.1), (164.4, 281.5), (164.4, 280.9), (165.0, 280.3), (163.8, 281.5), (162.5, 281.5), (160.7, 279.7) (0.627, 0.678, 0.655)</w:t>
      </w:r>
    </w:p>
    <w:p>
      <w:r>
        <w:t>(165.6, 280.9), (165.0, 280.9), (165.0, 281.5) (0.600, 0.663, 0.659)</w:t>
      </w:r>
    </w:p>
    <w:p>
      <w:r>
        <w:t>(168.1, 280.3), (167.4, 280.3), (167.4, 280.9) (0.690, 0.733, 0.710)</w:t>
      </w:r>
    </w:p>
    <w:p>
      <w:r>
        <w:t>(168.7, 279.7), (169.3, 279.1), (169.9, 279.7), (170.5, 279.1), (169.3, 279.1) (0.129, 0.247, 0.106)</w:t>
      </w:r>
    </w:p>
    <w:p>
      <w:r>
        <w:t>(171.1, 279.7), (171.1, 280.3), (171.7, 280.3), (171.7, 279.7) (0.051, 0.231, 0.094)</w:t>
      </w:r>
    </w:p>
    <w:p>
      <w:r>
        <w:t>(173.0, 280.9), (172.3, 280.9), (172.3, 282.1), (173.0, 281.5) (0.078, 0.271, 0.071)</w:t>
      </w:r>
    </w:p>
    <w:p>
      <w:r>
        <w:t>(172.3, 282.7), (172.3, 283.4), (173.0, 284.0), (173.0, 283.4) (0.145, 0.306, 0.161)</w:t>
      </w:r>
    </w:p>
    <w:p>
      <w:r>
        <w:t>(171.1, 283.4), (171.7, 284.0), (171.7, 283.4) (0.008, 0.122, 0.012)</w:t>
      </w:r>
    </w:p>
    <w:p>
      <w:r>
        <w:t>(174.2, 283.4), (174.2, 284.0), (174.8, 284.0) (0.031, 0.196, 0.043)</w:t>
      </w:r>
    </w:p>
    <w:p>
      <w:r>
        <w:t>(174.2, 282.1), (174.8, 282.7), (174.8, 282.1) (0.102, 0.298, 0.082)</w:t>
      </w:r>
    </w:p>
    <w:p>
      <w:r>
        <w:t>(176.6, 285.2), (176.6, 285.8), (176.0, 286.4), (176.6, 286.4), (177.9, 287.7), (178.5, 287.7), (177.9, 287.7), (176.6, 286.4) (0.102, 0.298, 0.082)</w:t>
      </w:r>
    </w:p>
    <w:p>
      <w:r>
        <w:t>(175.4, 287.0), (176.0, 287.0), (177.9, 288.9), (178.5, 288.9), (179.1, 288.3), (177.9, 288.3), (176.6, 287.0) (0.110, 0.310, 0.129)</w:t>
      </w:r>
    </w:p>
    <w:p>
      <w:r>
        <w:t>(168.7, 284.6), (168.1, 285.2), (167.4, 285.2), (167.4, 285.8) (0.627, 0.678, 0.655)</w:t>
      </w:r>
    </w:p>
    <w:p>
      <w:r>
        <w:t>(168.1, 283.4), (168.7, 284.0), (168.7, 283.4) (0.553, 0.627, 0.596)</w:t>
      </w:r>
    </w:p>
    <w:p>
      <w:r>
        <w:t>(164.4, 287.0), (163.8, 287.7), (164.4, 288.3), (165.0, 287.7) (0.627, 0.678, 0.655)</w:t>
      </w:r>
    </w:p>
    <w:p>
      <w:r>
        <w:t>(163.1, 287.7), (162.5, 287.7), (161.9, 288.3), (160.7, 288.3), (163.1, 288.3) (0.616, 0.686, 0.686)</w:t>
      </w:r>
    </w:p>
    <w:p>
      <w:r>
        <w:t>(163.1, 288.9), (162.5, 289.5), (161.9, 289.5), (163.1, 289.5) (0.592, 0.651, 0.647)</w:t>
      </w:r>
    </w:p>
    <w:p>
      <w:r>
        <w:t>(159.5, 290.7), (159.5, 291.9), (161.3, 291.9), (161.9, 291.3), (161.9, 290.7), (161.9, 291.3), (161.3, 291.9), (160.7, 291.9), (160.1, 291.3), (160.7, 290.7), (160.1, 291.3) (0.616, 0.686, 0.686)</w:t>
      </w:r>
    </w:p>
    <w:p>
      <w:r>
        <w:t>(164.4, 290.7), (161.3, 293.8), (160.7, 293.8), (160.7, 294.4) (0.714, 0.769, 0.765)</w:t>
      </w:r>
    </w:p>
    <w:p>
      <w:r>
        <w:t>(159.5, 292.6), (159.5, 293.2), (158.9, 293.8), (160.1, 293.8), (159.5, 293.2) (0.627, 0.678, 0.655)</w:t>
      </w:r>
    </w:p>
    <w:p>
      <w:r>
        <w:t>(152.1, 291.9), (152.1, 294.4), (152.7, 294.4), (153.9, 295.6), (153.9, 296.2), (154.6, 295.6), (153.9, 295.0), (154.6, 294.4), (156.4, 294.4), (157.0, 295.0), (157.6, 294.4), (157.6, 293.8), (156.4, 293.8), (155.8, 294.4), (155.2, 294.4), (154.6, 293.8), (153.9, 293.8), (153.3, 294.4), (152.7, 293.8), (152.7, 291.9) (0.627, 0.678, 0.655)</w:t>
      </w:r>
    </w:p>
    <w:p>
      <w:r>
        <w:t>(155.8, 295.6), (155.2, 295.6), (153.3, 297.5), (152.7, 296.9), (152.7, 297.5), (153.3, 297.5), (154.6, 296.2), (155.2, 296.2) (0.643, 0.694, 0.675)</w:t>
      </w:r>
    </w:p>
    <w:p>
      <w:r>
        <w:t>(155.8, 296.9), (155.2, 297.5), (155.8, 297.5) (0.576, 0.659, 0.624)</w:t>
      </w:r>
    </w:p>
    <w:p>
      <w:r>
        <w:t>(155.2, 298.1), (154.6, 298.7), (153.9, 298.7), (153.9, 299.3), (154.6, 298.7), (155.2, 298.7) (0.627, 0.678, 0.655)</w:t>
      </w:r>
    </w:p>
    <w:p>
      <w:r>
        <w:t>(153.3, 299.9), (152.7, 299.9), (152.7, 300.5) (0.600, 0.663, 0.659)</w:t>
      </w:r>
    </w:p>
    <w:p>
      <w:r>
        <w:t>(152.7, 298.7), (152.1, 299.3), (152.1, 299.9), (152.7, 299.3) (0.580, 0.655, 0.643)</w:t>
      </w:r>
    </w:p>
    <w:p>
      <w:r>
        <w:t>(151.5, 299.3), (150.3, 300.5), (150.3, 302.4), (150.9, 301.8), (150.3, 301.1), (150.9, 300.5), (151.5, 300.5) (0.600, 0.663, 0.659)</w:t>
      </w:r>
    </w:p>
    <w:p>
      <w:r>
        <w:t>(153.3, 301.8), (150.9, 304.2), (152.7, 302.4), (153.3, 302.4) (0.714, 0.769, 0.765)</w:t>
      </w:r>
    </w:p>
    <w:p>
      <w:r>
        <w:t>(153.9, 303.6), (152.7, 304.8), (153.3, 304.8), (153.3, 304.2) (0.008, 0.122, 0.012)</w:t>
      </w:r>
    </w:p>
    <w:p>
      <w:r>
        <w:t>(152.7, 303.0), (150.9, 304.8), (150.3, 304.8), (149.7, 305.4), (150.3, 305.4) (0.690, 0.733, 0.710)</w:t>
      </w:r>
    </w:p>
    <w:p>
      <w:r>
        <w:t>(152.1, 306.1), (151.5, 306.1), (152.1, 306.7), (150.9, 307.9), (152.1, 306.7) (0.008, 0.122, 0.012)</w:t>
      </w:r>
    </w:p>
    <w:p>
      <w:r>
        <w:t>(155.2, 306.7), (154.6, 306.7), (154.6, 307.3), (152.7, 309.1), (153.3, 309.7), (153.3, 308.5) (0.008, 0.122, 0.012)</w:t>
      </w:r>
    </w:p>
    <w:p>
      <w:r>
        <w:t>(157.0, 303.0), (156.4, 303.6), (156.4, 304.8), (155.8, 305.4), (155.2, 305.4), (154.6, 306.1), (155.2, 306.1), (155.8, 306.7), (154.6, 307.9), (153.9, 307.3), (154.6, 307.9), (153.9, 308.5), (155.8, 306.7), (155.8, 305.4), (156.4, 304.8), (156.4, 304.2), (157.0, 303.6) (0.016, 0.157, 0.027)</w:t>
      </w:r>
    </w:p>
    <w:p>
      <w:r>
        <w:t>(161.3, 303.0), (160.7, 303.0), (160.1, 303.6), (160.1, 304.8), (159.5, 305.4), (158.9, 304.8), (158.2, 305.4), (158.2, 306.1), (157.6, 306.7), (157.0, 306.7), (157.0, 307.3), (157.6, 307.9), (158.2, 307.9), (159.5, 309.1), (159.5, 307.9), (158.9, 307.9), (158.2, 307.3), (158.2, 306.7), (158.9, 306.1), (160.1, 306.1), (160.7, 305.4), (160.7, 304.2), (161.3, 303.6) (0.016, 0.157, 0.027)</w:t>
      </w:r>
    </w:p>
    <w:p>
      <w:r>
        <w:t>(156.4, 309.1), (155.8, 309.7), (156.4, 310.3) (0.008, 0.122, 0.012)</w:t>
      </w:r>
    </w:p>
    <w:p>
      <w:r>
        <w:t>(159.5, 311.0), (158.9, 311.6), (159.5, 311.6) (0.016, 0.157, 0.027)</w:t>
      </w:r>
    </w:p>
    <w:p>
      <w:r>
        <w:t>(151.5, 313.4), (150.9, 314.0), (151.5, 314.6), (150.9, 315.3), (151.5, 314.6) (0.031, 0.196, 0.043)</w:t>
      </w:r>
    </w:p>
    <w:p>
      <w:r>
        <w:t>(152.1, 309.1), (152.1, 310.3), (151.5, 311.0), (150.9, 311.0), (150.9, 311.6), (150.3, 312.2), (149.7, 311.6), (149.7, 311.0), (149.7, 311.6), (149.0, 312.2), (149.7, 312.2), (150.3, 312.8), (152.1, 311.0) (0.067, 0.180, 0.067)</w:t>
      </w:r>
    </w:p>
    <w:p>
      <w:r>
        <w:t>(153.3, 307.3), (152.7, 307.9), (152.1, 307.3), (150.9, 308.5), (150.9, 309.1), (148.4, 311.6), (148.4, 312.8), (148.4, 312.2), (149.0, 311.6), (149.0, 311.0), (149.7, 310.3), (150.3, 310.3), (150.3, 309.7), (150.9, 309.1), (151.5, 309.1) (0.098, 0.212, 0.114)</w:t>
      </w:r>
    </w:p>
    <w:p>
      <w:r>
        <w:t>(147.2, 309.7), (146.6, 309.7), (146.6, 310.3), (144.7, 312.2), (144.7, 312.8), (144.1, 313.4), (144.7, 312.8), (144.7, 312.2) (0.714, 0.769, 0.765)</w:t>
      </w:r>
    </w:p>
    <w:p>
      <w:r>
        <w:t>(143.5, 310.3), (142.9, 311.0), (142.3, 311.0), (141.7, 311.6), (142.9, 312.8), (142.3, 312.2), (142.3, 311.6), (142.9, 311.0), (143.5, 311.6), (144.1, 311.0) (0.600, 0.663, 0.659)</w:t>
      </w:r>
    </w:p>
    <w:p>
      <w:r>
        <w:t>(141.1, 311.0), (141.7, 311.0), (142.3, 310.3), (142.9, 310.3), (141.7, 310.3) (0.627, 0.678, 0.655)</w:t>
      </w:r>
    </w:p>
    <w:p>
      <w:r>
        <w:t>(136.8, 307.3), (136.8, 308.5), (136.2, 309.1), (136.8, 309.7), (139.2, 309.7), (140.5, 311.0), (140.5, 312.2), (141.1, 311.6), (141.7, 312.2), (140.5, 311.0), (141.7, 309.7), (142.9, 309.7), (142.9, 309.1), (142.3, 309.7), (141.1, 309.7), (140.5, 310.3), (139.2, 309.1), (139.2, 307.9), (138.6, 307.3) (0.616, 0.686, 0.686)</w:t>
      </w:r>
    </w:p>
    <w:p>
      <w:r>
        <w:t>(139.8, 312.8), (140.5, 313.4), (140.5, 314.0), (140.5, 312.8) (0.600, 0.663, 0.659)</w:t>
      </w:r>
    </w:p>
    <w:p>
      <w:r>
        <w:t>(139.2, 312.8), (139.8, 313.4), (139.8, 315.3), (141.1, 315.3), (141.1, 314.0), (140.5, 314.6), (139.8, 314.0), (139.8, 313.4) (0.616, 0.686, 0.686)</w:t>
      </w:r>
    </w:p>
    <w:p>
      <w:r>
        <w:t>(143.5, 314.6), (142.9, 315.3), (142.9, 315.9), (141.7, 317.1), (141.7, 317.7), (142.3, 317.1), (142.3, 316.5), (142.9, 315.9), (142.9, 315.3) (0.714, 0.769, 0.765)</w:t>
      </w:r>
    </w:p>
    <w:p>
      <w:r>
        <w:t>(146.0, 314.6), (145.4, 314.6), (145.4, 315.3), (144.7, 315.9), (144.7, 316.5), (143.5, 317.7), (143.5, 318.3), (142.9, 318.9), (142.9, 319.5), (142.3, 320.2), (142.3, 320.8), (141.1, 322.0), (141.1, 322.6), (141.7, 322.6), (141.1, 322.0), (142.3, 320.8), (142.3, 320.2), (142.9, 319.5), (142.9, 318.9), (144.1, 317.7), (144.1, 317.1), (146.0, 315.3) (0.008, 0.122, 0.012)</w:t>
      </w:r>
    </w:p>
    <w:p>
      <w:r>
        <w:t>(144.1, 318.9), (143.5, 319.5), (143.5, 320.8), (143.5, 320.2), (144.1, 319.5) (0.098, 0.212, 0.114)</w:t>
      </w:r>
    </w:p>
    <w:p>
      <w:r>
        <w:t>(144.1, 320.2), (144.1, 320.8), (143.5, 321.4), (142.9, 320.8), (142.9, 320.2), (142.9, 320.8), (142.3, 321.4), (141.7, 320.8), (142.3, 321.4), (142.3, 322.6), (141.7, 323.2), (142.3, 323.8), (142.3, 323.2), (142.9, 322.6), (142.9, 322.0), (144.1, 320.8) (0.067, 0.180, 0.067)</w:t>
      </w:r>
    </w:p>
    <w:p>
      <w:r>
        <w:t>(141.7, 323.8), (141.7, 324.5), (142.3, 324.5) (0.098, 0.212, 0.114)</w:t>
      </w:r>
    </w:p>
    <w:p>
      <w:r>
        <w:t>(139.2, 326.3), (138.6, 326.9), (138.6, 327.5), (139.2, 326.9) (0.008, 0.122, 0.012)</w:t>
      </w:r>
    </w:p>
    <w:p>
      <w:r>
        <w:t>(141.1, 324.5), (141.1, 326.3), (140.5, 326.9), (139.8, 326.9), (139.2, 327.5), (139.2, 328.1), (138.6, 328.7), (138.0, 328.1), (138.6, 328.7), (138.6, 330.0), (139.2, 330.6), (139.2, 331.8), (138.6, 332.4), (138.0, 332.4), (137.4, 331.8), (138.0, 331.2), (137.4, 331.8), (138.0, 332.4), (138.6, 332.4), (139.2, 333.0), (139.2, 333.7), (139.8, 334.3), (140.5, 334.3), (140.5, 333.0), (139.8, 333.0), (139.2, 332.4), (139.2, 331.2), (140.5, 330.0), (141.1, 330.0), (141.1, 328.7), (140.5, 329.4), (139.2, 328.1), (139.2, 327.5), (139.8, 326.9), (140.5, 326.9), (141.1, 327.5), (141.1, 325.7), (141.7, 325.1), (142.3, 325.1), (141.7, 325.1) (0.067, 0.180, 0.067)</w:t>
      </w:r>
    </w:p>
    <w:p>
      <w:r>
        <w:t>(139.2, 330.0), (138.6, 330.6), (138.6, 331.2), (137.4, 332.4), (137.4, 333.7), (137.4, 332.4), (138.0, 331.8), (138.6, 331.8), (138.6, 330.6) (0.098, 0.212, 0.114)</w:t>
      </w:r>
    </w:p>
    <w:p>
      <w:r>
        <w:t>(138.6, 333.0), (138.0, 333.7), (138.0, 334.3), (138.6, 334.3), (139.2, 334.9), (139.2, 335.5), (139.8, 335.5), (138.6, 334.3) (0.008, 0.122, 0.012)</w:t>
      </w:r>
    </w:p>
    <w:p>
      <w:r>
        <w:t>(136.8, 333.7), (136.8, 334.3), (136.2, 334.9), (136.2, 335.5), (137.4, 334.3), (138.0, 334.9), (138.0, 335.5), (138.6, 335.5) (0.067, 0.180, 0.067)</w:t>
      </w:r>
    </w:p>
    <w:p>
      <w:r>
        <w:t>(133.1, 332.4), (132.5, 333.0), (133.1, 333.7), (133.1, 334.9) (0.639, 0.733, 0.663)</w:t>
      </w:r>
    </w:p>
    <w:p>
      <w:r>
        <w:t>(132.5, 331.2), (133.7, 332.4), (134.3, 331.8), (133.7, 332.4), (133.1, 331.8), (133.1, 331.2) (0.588, 0.694, 0.631)</w:t>
      </w:r>
    </w:p>
    <w:p>
      <w:r>
        <w:t>(130.6, 332.4), (130.6, 333.7), (130.0, 334.3), (131.3, 333.0) (0.008, 0.122, 0.012)</w:t>
      </w:r>
    </w:p>
    <w:p>
      <w:r>
        <w:t>(127.0, 330.0), (127.0, 330.6), (127.6, 331.2), (127.6, 331.8), (128.2, 332.4), (128.2, 334.3), (128.2, 333.7), (128.8, 333.0), (128.8, 332.4), (127.0, 330.6) (0.016, 0.157, 0.027)</w:t>
      </w:r>
    </w:p>
    <w:p>
      <w:r>
        <w:t>(126.3, 328.1), (126.3, 328.7), (127.0, 328.7) (0.051, 0.239, 0.043)</w:t>
      </w:r>
    </w:p>
    <w:p>
      <w:r>
        <w:t>(127.0, 326.3), (127.0, 326.9), (127.6, 327.5), (127.6, 328.1), (128.2, 328.1), (127.0, 326.9) (0.008, 0.122, 0.012)</w:t>
      </w:r>
    </w:p>
    <w:p>
      <w:r>
        <w:t>(123.9, 325.1), (124.5, 325.1), (125.1, 325.7), (125.1, 326.3), (125.7, 326.9), (125.7, 326.3), (124.5, 325.1) (0.051, 0.231, 0.094)</w:t>
      </w:r>
    </w:p>
    <w:p>
      <w:r>
        <w:t>(123.9, 325.7), (123.9, 326.3), (124.5, 326.3) (0.016, 0.157, 0.027)</w:t>
      </w:r>
    </w:p>
    <w:p>
      <w:r>
        <w:t>(122.1, 322.0), (122.7, 322.6), (122.1, 323.2), (122.1, 323.8), (121.4, 324.5), (122.1, 325.1), (122.1, 325.7), (122.7, 326.3), (122.7, 325.7), (122.1, 325.1), (122.1, 323.2), (122.7, 322.6) (0.051, 0.239, 0.043)</w:t>
      </w:r>
    </w:p>
    <w:p>
      <w:r>
        <w:t>(123.3, 323.8), (123.9, 323.2), (124.5, 323.2), (125.1, 322.6), (124.5, 323.2), (123.9, 323.2), (123.3, 322.6) (0.016, 0.157, 0.027)</w:t>
      </w:r>
    </w:p>
    <w:p>
      <w:r>
        <w:t>(122.7, 320.8), (122.7, 322.0), (123.3, 322.0), (123.9, 322.6), (124.5, 322.0), (123.9, 322.6), (122.7, 321.4) (0.067, 0.180, 0.067)</w:t>
      </w:r>
    </w:p>
    <w:p>
      <w:r>
        <w:t>(125.1, 320.8), (125.1, 322.0), (124.5, 322.6), (125.7, 321.4) (0.008, 0.122, 0.012)</w:t>
      </w:r>
    </w:p>
    <w:p>
      <w:r>
        <w:t>(127.0, 322.0), (127.0, 322.6), (127.6, 323.2), (127.6, 322.6) (0.639, 0.733, 0.663)</w:t>
      </w:r>
    </w:p>
    <w:p>
      <w:r>
        <w:t>(127.0, 323.2), (127.0, 323.8), (127.6, 323.8) (0.714, 0.769, 0.765)</w:t>
      </w:r>
    </w:p>
    <w:p>
      <w:r>
        <w:t>(131.3, 322.6), (130.6, 322.6), (130.0, 323.2), (130.0, 323.8), (130.0, 323.2), (130.6, 322.6), (131.3, 323.2), (131.3, 323.8) (0.612, 0.663, 0.627)</w:t>
      </w:r>
    </w:p>
    <w:p>
      <w:r>
        <w:t>(131.9, 322.6), (131.9, 323.8), (132.5, 323.8), (131.9, 323.2) (0.643, 0.694, 0.675)</w:t>
      </w:r>
    </w:p>
    <w:p>
      <w:r>
        <w:t>(132.5, 322.6), (132.5, 323.2), (133.7, 323.2), (133.7, 322.6) (0.635, 0.710, 0.714)</w:t>
      </w:r>
    </w:p>
    <w:p>
      <w:r>
        <w:t>(134.3, 322.0), (133.7, 322.0), (134.3, 322.6), (134.3, 323.2), (133.7, 323.8), (133.1, 323.8), (133.7, 323.8), (134.3, 324.5), (134.3, 325.1), (133.1, 326.3), (132.5, 325.7), (132.5, 326.3), (133.7, 326.3), (134.9, 325.1), (134.3, 324.5) (0.616, 0.686, 0.686)</w:t>
      </w:r>
    </w:p>
    <w:p>
      <w:r>
        <w:t>(131.9, 326.3), (131.9, 325.7), (132.5, 325.1), (133.1, 325.7), (133.7, 325.1), (133.7, 324.5), (133.7, 325.1), (133.1, 325.7), (132.5, 325.1), (132.5, 324.5), (131.9, 324.5), (132.5, 325.1), (131.9, 325.7) (0.600, 0.663, 0.659)</w:t>
      </w:r>
    </w:p>
    <w:p>
      <w:r>
        <w:t>(130.0, 325.1), (130.6, 325.7), (130.6, 325.1) (0.643, 0.694, 0.675)</w:t>
      </w:r>
    </w:p>
    <w:p>
      <w:r>
        <w:t>(131.9, 326.9), (131.9, 327.5), (132.5, 328.1), (133.1, 328.1), (133.7, 328.7), (134.3, 328.1), (133.7, 327.5), (133.1, 328.1), (132.5, 328.1), (131.9, 327.5) (0.627, 0.678, 0.655)</w:t>
      </w:r>
    </w:p>
    <w:p>
      <w:r>
        <w:t>(136.2, 325.7), (136.2, 326.3), (135.5, 326.9), (134.9, 326.3), (134.9, 326.9), (135.5, 326.9), (136.2, 326.3) (0.565, 0.635, 0.616)</w:t>
      </w:r>
    </w:p>
    <w:p>
      <w:r>
        <w:t>(137.4, 323.8), (136.8, 323.8), (136.8, 324.5) (0.541, 0.608, 0.576)</w:t>
      </w:r>
    </w:p>
    <w:p>
      <w:r>
        <w:t>(137.4, 321.4), (136.8, 321.4), (136.8, 322.0) (0.635, 0.710, 0.714)</w:t>
      </w:r>
    </w:p>
    <w:p>
      <w:r>
        <w:t>(137.4, 318.3), (137.4, 318.9), (136.8, 319.5), (136.8, 320.2), (134.9, 322.0), (136.8, 320.2), (137.4, 320.2), (138.0, 320.8), (138.6, 320.2), (137.4, 318.9) (0.600, 0.663, 0.659)</w:t>
      </w:r>
    </w:p>
    <w:p>
      <w:r>
        <w:t>(134.3, 320.8), (134.3, 321.4), (134.9, 321.4), (134.9, 320.8) (0.635, 0.710, 0.714)</w:t>
      </w:r>
    </w:p>
    <w:p>
      <w:r>
        <w:t>(133.1, 316.5), (132.5, 316.5), (131.3, 317.7), (131.3, 318.9), (130.6, 319.5), (130.0, 318.9), (130.0, 317.1), (130.0, 319.5), (130.6, 319.5), (131.3, 320.2), (130.6, 320.8), (131.9, 320.8), (131.3, 320.2), (131.3, 319.5), (131.9, 318.9), (132.5, 318.9), (133.1, 319.5), (133.1, 320.2), (133.7, 320.2), (133.7, 319.5), (133.1, 319.5), (132.5, 318.9), (132.5, 318.3), (133.1, 317.7) (0.627, 0.678, 0.655)</w:t>
      </w:r>
    </w:p>
    <w:p>
      <w:r>
        <w:t>(128.8, 319.5), (130.0, 320.8), (130.0, 322.0), (129.4, 322.6), (130.0, 322.0), (130.6, 322.0), (130.0, 321.4), (130.0, 320.8) (0.643, 0.694, 0.675)</w:t>
      </w:r>
    </w:p>
    <w:p>
      <w:r>
        <w:t>(128.8, 315.9), (128.8, 316.5), (128.2, 317.1), (128.8, 317.7), (128.8, 318.9) (0.690, 0.733, 0.710)</w:t>
      </w:r>
    </w:p>
    <w:p>
      <w:r>
        <w:t>(130.0, 315.3), (130.0, 316.5), (130.6, 316.5), (130.0, 315.9) (0.612, 0.663, 0.627)</w:t>
      </w:r>
    </w:p>
    <w:p>
      <w:r>
        <w:t>(130.6, 312.8), (130.0, 313.4), (130.0, 314.0), (130.6, 313.4) (0.690, 0.733, 0.710)</w:t>
      </w:r>
    </w:p>
    <w:p>
      <w:r>
        <w:t>(130.0, 311.6), (130.0, 312.8), (130.6, 312.2) (0.714, 0.769, 0.765)</w:t>
      </w:r>
    </w:p>
    <w:p>
      <w:r>
        <w:t>(132.5, 311.6), (132.5, 312.2), (133.1, 312.8), (133.1, 312.2) (0.627, 0.678, 0.655)</w:t>
      </w:r>
    </w:p>
    <w:p>
      <w:r>
        <w:t>(131.9, 310.3), (131.9, 311.6), (132.5, 311.0), (133.1, 311.6), (132.5, 311.0), (133.1, 310.3), (132.5, 311.0) (0.612, 0.663, 0.627)</w:t>
      </w:r>
    </w:p>
    <w:p>
      <w:r>
        <w:t>(134.3, 308.5), (134.9, 309.1), (134.9, 310.3), (135.5, 311.0), (135.5, 309.7) (0.627, 0.678, 0.655)</w:t>
      </w:r>
    </w:p>
    <w:p>
      <w:r>
        <w:t>(132.5, 307.9), (133.1, 307.9), (133.7, 307.3), (133.1, 307.9), (132.5, 307.3) (0.627, 0.678, 0.655)</w:t>
      </w:r>
    </w:p>
    <w:p>
      <w:r>
        <w:t>(131.9, 306.7), (131.3, 307.3), (131.9, 307.3) (0.812, 0.812, 0.737)</w:t>
      </w:r>
    </w:p>
    <w:p>
      <w:r>
        <w:t>(133.7, 303.6), (133.7, 304.8), (133.1, 305.4), (133.7, 305.4) (0.612, 0.663, 0.627)</w:t>
      </w:r>
    </w:p>
    <w:p>
      <w:r>
        <w:t>(134.9, 301.8), (134.9, 302.4), (134.3, 303.0), (133.7, 303.0), (134.3, 303.6), (134.3, 304.2), (134.3, 303.0), (134.9, 302.4) (0.627, 0.678, 0.655)</w:t>
      </w:r>
    </w:p>
    <w:p>
      <w:r>
        <w:t>(136.8, 301.8), (136.2, 302.4), (136.2, 304.2), (136.8, 303.6) (0.627, 0.678, 0.655)</w:t>
      </w:r>
    </w:p>
    <w:p>
      <w:r>
        <w:t>(138.0, 302.4), (137.4, 302.4), (137.4, 303.6), (136.8, 304.2), (136.8, 304.8), (137.4, 305.4), (137.4, 304.8), (138.0, 304.2), (139.2, 304.2), (138.6, 303.6), (138.6, 303.0) (0.616, 0.686, 0.686)</w:t>
      </w:r>
    </w:p>
    <w:p>
      <w:r>
        <w:t>(139.8, 299.3), (139.8, 300.5), (140.5, 300.5), (140.5, 299.3) (0.616, 0.686, 0.686)</w:t>
      </w:r>
    </w:p>
    <w:p>
      <w:r>
        <w:t>(137.4, 296.9), (138.0, 297.5), (138.6, 296.9), (139.2, 296.9), (138.6, 296.2), (138.0, 296.2) (0.616, 0.686, 0.686)</w:t>
      </w:r>
    </w:p>
    <w:p>
      <w:r>
        <w:t>(138.6, 293.8), (137.4, 295.0), (137.4, 295.6), (136.8, 296.2), (136.2, 295.6), (136.2, 297.5), (136.8, 296.9), (137.4, 297.5), (136.8, 296.9), (138.0, 295.6), (138.0, 294.4) (0.627, 0.678, 0.655)</w:t>
      </w:r>
    </w:p>
    <w:p>
      <w:r>
        <w:t>(139.2, 294.4), (138.6, 295.0), (138.6, 295.6), (139.2, 295.6), (138.6, 295.0) (0.635, 0.710, 0.714)</w:t>
      </w:r>
    </w:p>
    <w:p>
      <w:r>
        <w:t>(139.2, 292.6), (138.6, 293.2), (139.2, 293.2) (0.600, 0.663, 0.659)</w:t>
      </w:r>
    </w:p>
    <w:p>
      <w:r>
        <w:t>(139.8, 291.9), (139.2, 291.3), (139.2, 291.9), (138.6, 292.6), (139.2, 291.9) (0.627, 0.678, 0.655)</w:t>
      </w:r>
    </w:p>
    <w:p>
      <w:r>
        <w:t>(140.5, 290.1), (139.8, 290.7), (140.5, 290.7) (0.592, 0.651, 0.647)</w:t>
      </w:r>
    </w:p>
    <w:p>
      <w:r>
        <w:t>(143.5, 287.7), (142.9, 288.3), (142.9, 288.9), (142.3, 289.5), (142.3, 290.7), (142.9, 291.3), (142.9, 292.6), (143.5, 293.2), (143.5, 293.8), (142.3, 295.0), (142.3, 295.6), (142.9, 296.2), (143.5, 295.6), (143.5, 291.3), (142.9, 290.7), (142.9, 289.5), (143.5, 288.9) (0.616, 0.686, 0.686)</w:t>
      </w:r>
    </w:p>
    <w:p>
      <w:r>
        <w:t>(142.3, 285.2), (142.3, 285.8), (141.7, 286.4), (142.3, 286.4) (0.616, 0.686, 0.686)</w:t>
      </w:r>
    </w:p>
    <w:p>
      <w:r>
        <w:t>(142.9, 284.0), (142.9, 285.8), (143.5, 285.8), (143.5, 284.6) (0.635, 0.710, 0.714)</w:t>
      </w:r>
    </w:p>
    <w:p>
      <w:r>
        <w:t>(142.3, 282.1), (143.5, 283.4), (143.5, 282.7), (142.9, 282.7) (0.616, 0.686, 0.686)</w:t>
      </w:r>
    </w:p>
    <w:p>
      <w:r>
        <w:t>(143.5, 277.8), (142.9, 278.5), (142.9, 279.1), (143.5, 279.7), (143.5, 280.3), (142.9, 280.9), (142.9, 281.5), (143.5, 281.5) (0.635, 0.710, 0.714)</w:t>
      </w:r>
    </w:p>
    <w:p>
      <w:r>
        <w:t>(140.5, 278.5), (139.8, 278.5), (140.5, 279.1), (139.8, 279.7), (139.2, 279.7), (139.8, 279.7), (140.5, 279.1) (0.714, 0.769, 0.765)</w:t>
      </w:r>
    </w:p>
    <w:p>
      <w:r>
        <w:t>(141.1, 274.8), (141.1, 276.0), (140.5, 276.6), (141.1, 276.6), (141.1, 276.0), (141.7, 275.4) (0.714, 0.769, 0.765)</w:t>
      </w:r>
    </w:p>
    <w:p>
      <w:r>
        <w:t>(139.2, 272.3), (138.6, 272.9), (138.6, 274.2), (139.2, 274.2), (138.6, 273.5), (138.6, 272.9) (0.184, 0.204, 0.118)</w:t>
      </w:r>
    </w:p>
    <w:p>
      <w:r>
        <w:t>(136.8, 272.9), (136.8, 273.5), (138.0, 274.8), (137.4, 275.4), (137.4, 276.0), (137.4, 275.4), (138.0, 274.8), (138.6, 274.8), (138.0, 274.8), (137.4, 274.2), (137.4, 273.5) (0.129, 0.169, 0.078)</w:t>
      </w:r>
    </w:p>
    <w:p>
      <w:r>
        <w:t>(135.5, 275.4), (135.5, 276.0), (136.2, 275.4), (136.8, 276.0), (136.2, 275.4) (0.153, 0.145, 0.063)</w:t>
      </w:r>
    </w:p>
    <w:p>
      <w:r>
        <w:t>(135.5, 277.8), (135.5, 278.5), (136.2, 278.5), (136.2, 277.8) (0.098, 0.114, 0.031)</w:t>
      </w:r>
    </w:p>
    <w:p>
      <w:r>
        <w:t>(135.5, 280.3), (136.2, 280.9), (136.2, 281.5), (136.8, 280.9), (136.2, 280.3) (0.098, 0.114, 0.031)</w:t>
      </w:r>
    </w:p>
    <w:p>
      <w:r>
        <w:t>(135.5, 282.1), (134.9, 282.7), (134.9, 283.4), (135.5, 283.4) (0.129, 0.169, 0.078)</w:t>
      </w:r>
    </w:p>
    <w:p>
      <w:r>
        <w:t>(134.3, 283.4), (133.7, 283.4), (133.1, 284.0), (133.1, 284.6), (133.7, 285.2), (133.7, 284.6), (134.3, 284.0) (0.098, 0.114, 0.031)</w:t>
      </w:r>
    </w:p>
    <w:p>
      <w:r>
        <w:t>(131.9, 284.6), (131.9, 285.2), (132.5, 285.2), (133.1, 285.8), (133.7, 285.8), (133.1, 285.8) (0.153, 0.145, 0.063)</w:t>
      </w:r>
    </w:p>
    <w:p>
      <w:r>
        <w:t>(135.5, 284.6), (135.5, 285.8), (134.9, 286.4), (135.5, 287.0), (135.5, 286.4), (136.2, 285.8), (135.5, 285.2) (0.098, 0.114, 0.031)</w:t>
      </w:r>
    </w:p>
    <w:p>
      <w:r>
        <w:t>(138.6, 283.4), (138.0, 284.0), (138.0, 285.2), (137.4, 285.8), (137.4, 286.4), (137.4, 285.8), (138.0, 285.2), (138.0, 284.6), (138.6, 284.0) (0.714, 0.769, 0.765)</w:t>
      </w:r>
    </w:p>
    <w:p>
      <w:r>
        <w:t>(139.8, 283.4), (139.2, 283.4), (139.8, 284.0), (139.2, 284.6), (139.8, 284.0) (0.612, 0.663, 0.627)</w:t>
      </w:r>
    </w:p>
    <w:p>
      <w:r>
        <w:t>(139.8, 284.6), (138.0, 286.4), (139.2, 285.2), (139.8, 285.8), (139.8, 287.0), (141.1, 288.3), (141.1, 288.9), (141.7, 288.3), (141.1, 288.3), (139.8, 287.0), (139.8, 285.8), (140.5, 285.2), (141.1, 285.8), (141.1, 286.4), (141.1, 285.8), (141.7, 285.2), (141.1, 285.8) (0.627, 0.678, 0.655)</w:t>
      </w:r>
    </w:p>
    <w:p>
      <w:r>
        <w:t>(137.4, 287.7), (137.4, 288.3), (136.2, 289.5), (136.8, 289.5), (136.8, 288.9), (137.4, 288.3) (0.714, 0.769, 0.765)</w:t>
      </w:r>
    </w:p>
    <w:p>
      <w:r>
        <w:t>(134.9, 288.9), (134.9, 289.5), (134.3, 290.1), (134.3, 290.7), (133.7, 291.3), (134.3, 291.9), (134.3, 290.1), (134.9, 289.5) (0.043, 0.071, 0.020)</w:t>
      </w:r>
    </w:p>
    <w:p>
      <w:r>
        <w:t>(133.7, 289.5), (133.1, 289.5), (133.1, 290.1) (0.184, 0.204, 0.118)</w:t>
      </w:r>
    </w:p>
    <w:p>
      <w:r>
        <w:t>(133.7, 288.3), (133.1, 288.3), (132.5, 288.9), (133.1, 288.9) (0.129, 0.169, 0.078)</w:t>
      </w:r>
    </w:p>
    <w:p>
      <w:r>
        <w:t>(131.9, 288.9), (131.3, 289.5), (130.6, 289.5), (131.3, 290.1), (131.3, 289.5) (0.133, 0.133, 0.051)</w:t>
      </w:r>
    </w:p>
    <w:p>
      <w:r>
        <w:t>(130.6, 290.1), (130.6, 290.7), (131.3, 291.3), (131.3, 292.6), (131.3, 290.7) (0.153, 0.145, 0.063)</w:t>
      </w:r>
    </w:p>
    <w:p>
      <w:r>
        <w:t>(133.1, 291.3), (133.1, 291.9), (131.9, 293.2), (131.9, 295.0), (131.9, 293.8), (132.5, 293.2), (132.5, 292.6), (133.1, 291.9) (0.184, 0.204, 0.118)</w:t>
      </w:r>
    </w:p>
    <w:p>
      <w:r>
        <w:t>(135.5, 293.8), (134.9, 294.4), (134.9, 296.9), (134.9, 295.6), (135.5, 295.0) (0.714, 0.769, 0.765)</w:t>
      </w:r>
    </w:p>
    <w:p>
      <w:r>
        <w:t>(134.9, 298.7), (134.9, 299.3), (135.5, 299.3) (0.627, 0.678, 0.655)</w:t>
      </w:r>
    </w:p>
    <w:p>
      <w:r>
        <w:t>(131.9, 299.9), (131.9, 300.5), (131.3, 301.1), (131.3, 301.8), (130.6, 302.4), (131.3, 302.4), (131.3, 301.1), (131.9, 300.5) (0.043, 0.071, 0.020)</w:t>
      </w:r>
    </w:p>
    <w:p>
      <w:r>
        <w:t>(129.4, 299.3), (128.8, 299.3), (128.8, 300.5), (129.4, 299.9) (0.098, 0.114, 0.031)</w:t>
      </w:r>
    </w:p>
    <w:p>
      <w:r>
        <w:t>(131.3, 293.2), (131.3, 295.6), (130.0, 296.9), (130.0, 298.7), (130.6, 298.1), (131.3, 298.1), (130.6, 297.5), (130.6, 296.9), (131.3, 296.2), (131.9, 296.9), (131.3, 296.2) (0.129, 0.169, 0.078)</w:t>
      </w:r>
    </w:p>
    <w:p>
      <w:r>
        <w:t>(127.6, 296.2), (128.2, 296.9), (128.8, 296.9), (129.4, 296.2), (130.0, 296.2), (130.6, 295.6), (130.6, 295.0), (130.0, 295.0), (129.4, 295.6), (128.8, 295.6), (128.2, 295.0), (128.2, 294.4), (128.2, 295.0), (128.8, 295.6), (128.2, 296.2) (0.133, 0.133, 0.051)</w:t>
      </w:r>
    </w:p>
    <w:p>
      <w:r>
        <w:t>(129.4, 292.6), (128.8, 293.2), (128.8, 295.0), (129.4, 294.4), (128.8, 293.8), (128.8, 293.2) (0.129, 0.169, 0.078)</w:t>
      </w:r>
    </w:p>
    <w:p>
      <w:r>
        <w:t>(131.9, 286.4), (130.0, 288.3), (130.0, 288.9), (128.8, 290.1), (128.8, 290.7), (128.2, 291.3), (127.6, 291.3), (127.6, 292.6), (126.3, 293.8), (126.3, 295.0), (125.7, 295.6), (125.7, 296.2), (126.3, 296.9), (126.3, 297.5), (125.1, 298.7), (125.1, 299.3), (124.5, 299.9), (124.5, 302.4), (125.1, 302.4), (126.3, 301.1), (127.0, 301.1), (127.0, 299.9), (127.6, 299.3), (127.6, 298.7), (128.2, 298.1), (128.2, 297.5), (127.0, 296.2), (127.6, 295.6), (127.6, 294.4), (128.2, 293.8), (128.2, 291.3), (128.8, 290.7), (129.4, 290.7), (130.0, 291.3), (130.0, 294.4), (130.6, 294.4), (130.6, 292.6), (130.0, 291.9), (130.0, 289.5), (130.6, 288.9), (131.3, 288.9), (132.5, 290.1), (132.5, 290.7), (131.9, 291.3), (132.5, 290.7), (132.5, 289.5), (131.9, 289.5), (131.3, 288.9), (131.3, 287.7), (131.9, 287.0) (0.098, 0.114, 0.031)</w:t>
      </w:r>
    </w:p>
    <w:p>
      <w:r>
        <w:t>(128.2, 287.7), (127.6, 288.3), (127.6, 288.9), (128.2, 288.3) (0.098, 0.114, 0.031)</w:t>
      </w:r>
    </w:p>
    <w:p>
      <w:r>
        <w:t>(129.4, 287.7), (128.8, 288.3), (129.4, 288.3) (0.153, 0.145, 0.063)</w:t>
      </w:r>
    </w:p>
    <w:p>
      <w:r>
        <w:t>(125.1, 288.3), (125.1, 288.9), (126.3, 288.9), (126.3, 288.3) (0.098, 0.114, 0.031)</w:t>
      </w:r>
    </w:p>
    <w:p>
      <w:r>
        <w:t>(120.8, 290.1), (120.8, 291.3), (121.4, 291.3), (121.4, 290.1) (0.129, 0.169, 0.078)</w:t>
      </w:r>
    </w:p>
    <w:p>
      <w:r>
        <w:t>(119.6, 290.7), (119.0, 290.7), (119.0, 291.3), (118.4, 291.9), (119.0, 291.9), (119.6, 291.3) (0.133, 0.133, 0.051)</w:t>
      </w:r>
    </w:p>
    <w:p>
      <w:r>
        <w:t>(117.8, 291.9), (117.8, 293.2), (118.4, 293.8), (118.4, 294.4), (118.4, 292.6) (0.098, 0.114, 0.031)</w:t>
      </w:r>
    </w:p>
    <w:p>
      <w:r>
        <w:t>(116.5, 290.1), (116.5, 291.3), (115.3, 292.6), (115.9, 292.6), (116.5, 293.2), (116.5, 293.8), (117.1, 294.4), (117.1, 293.8), (115.9, 292.6), (115.9, 291.9), (116.5, 291.3) (0.184, 0.204, 0.118)</w:t>
      </w:r>
    </w:p>
    <w:p>
      <w:r>
        <w:t>(115.3, 291.3), (114.7, 291.3), (114.1, 291.9), (114.7, 291.9) (0.098, 0.114, 0.031)</w:t>
      </w:r>
    </w:p>
    <w:p>
      <w:r>
        <w:t>(113.5, 290.7), (113.5, 291.3), (112.9, 291.9), (112.9, 292.6), (112.9, 291.9), (113.5, 291.3), (114.1, 291.3) (0.129, 0.169, 0.078)</w:t>
      </w:r>
    </w:p>
    <w:p>
      <w:r>
        <w:t>(111.0, 290.7), (111.6, 291.3), (111.6, 291.9), (112.2, 292.6), (112.2, 291.3), (111.6, 290.7) (0.098, 0.114, 0.031)</w:t>
      </w:r>
    </w:p>
    <w:p>
      <w:r>
        <w:t>(107.3, 290.1), (109.2, 290.1), (109.8, 290.7), (109.2, 291.3), (109.8, 291.9), (109.8, 293.2), (109.8, 291.9), (110.4, 291.3), (111.0, 291.9), (111.0, 292.6), (111.6, 293.2), (111.6, 293.8), (112.2, 293.8), (111.6, 293.2), (111.6, 292.6), (110.4, 291.3), (110.4, 290.7), (109.8, 290.7), (109.2, 290.1), (109.2, 289.5), (108.6, 290.1) (0.129, 0.169, 0.078)</w:t>
      </w:r>
    </w:p>
    <w:p>
      <w:r>
        <w:t>(110.4, 288.9), (109.8, 289.5), (110.4, 289.5) (0.129, 0.247, 0.106)</w:t>
      </w:r>
    </w:p>
    <w:p>
      <w:r>
        <w:t>(109.8, 287.7), (110.4, 288.3), (110.4, 287.7) (0.129, 0.169, 0.078)</w:t>
      </w:r>
    </w:p>
    <w:p>
      <w:r>
        <w:t>(109.8, 286.4), (109.2, 287.0), (109.8, 287.0) (0.129, 0.247, 0.106)</w:t>
      </w:r>
    </w:p>
    <w:p>
      <w:r>
        <w:t>(104.9, 282.1), (104.9, 282.7), (105.5, 283.4), (105.5, 284.0), (106.1, 284.6), (106.1, 285.8), (108.6, 288.3), (108.6, 288.9), (107.9, 289.5), (107.3, 289.5), (108.6, 289.5), (108.6, 288.3), (109.2, 287.7), (108.6, 287.0), (109.8, 285.8), (109.8, 284.6), (109.2, 284.0), (109.8, 284.6), (109.8, 285.8), (109.2, 286.4), (108.6, 285.8), (107.9, 286.4), (107.3, 285.8), (107.3, 285.2), (107.3, 285.8), (106.7, 286.4), (106.1, 285.8), (106.1, 284.6), (106.7, 284.0), (106.7, 283.4), (105.5, 282.1) (0.145, 0.196, 0.047)</w:t>
      </w:r>
    </w:p>
    <w:p>
      <w:r>
        <w:t>(102.4, 279.7), (103.0, 280.3), (103.0, 280.9), (103.7, 281.5), (103.7, 282.1), (104.3, 282.7), (104.3, 284.6), (105.5, 285.8), (105.5, 286.4), (106.1, 287.0), (106.1, 287.7), (105.5, 288.3), (106.1, 288.9), (106.1, 290.1), (106.7, 290.7), (106.7, 291.3), (107.3, 290.7), (106.7, 290.1), (106.7, 289.5), (107.3, 288.9), (107.9, 288.9), (107.9, 288.3), (105.5, 285.8), (105.5, 284.6), (104.9, 284.0), (104.9, 283.4), (104.3, 282.7), (104.3, 280.9), (103.7, 280.3), (103.7, 279.7) (0.129, 0.247, 0.106)</w:t>
      </w:r>
    </w:p>
    <w:p>
      <w:r>
        <w:t>(103.7, 285.2), (104.9, 286.4), (104.9, 285.8), (104.3, 285.8) (0.067, 0.180, 0.067)</w:t>
      </w:r>
    </w:p>
    <w:p>
      <w:r>
        <w:t>(101.8, 285.8), (103.0, 287.0), (102.4, 286.4), (102.4, 285.8) (0.714, 0.769, 0.765)</w:t>
      </w:r>
    </w:p>
    <w:p>
      <w:r>
        <w:t>(101.2, 287.7), (100.6, 287.7), (100.0, 288.3), (100.0, 289.5), (100.6, 289.5), (100.6, 288.9), (101.2, 288.3) (0.635, 0.710, 0.714)</w:t>
      </w:r>
    </w:p>
    <w:p>
      <w:r>
        <w:t>(101.2, 289.5), (100.6, 290.1), (100.6, 290.7), (101.2, 290.1) (0.600, 0.663, 0.659)</w:t>
      </w:r>
    </w:p>
    <w:p>
      <w:r>
        <w:t>(103.0, 290.7), (102.4, 290.7), (103.0, 291.3), (103.0, 291.9), (102.4, 292.6), (102.4, 293.2), (103.0, 292.6) (0.576, 0.659, 0.624)</w:t>
      </w:r>
    </w:p>
    <w:p>
      <w:r>
        <w:t>(101.2, 293.8), (101.8, 294.4), (101.8, 293.8) (0.714, 0.769, 0.765)</w:t>
      </w:r>
    </w:p>
    <w:p>
      <w:r>
        <w:t>(100.0, 295.0), (101.2, 296.2), (101.2, 295.6), (100.6, 295.6) (0.008, 0.122, 0.012)</w:t>
      </w:r>
    </w:p>
    <w:p>
      <w:r>
        <w:t>(96.9, 292.6), (96.9, 293.2), (99.4, 295.6), (98.7, 295.0), (98.7, 294.4), (98.1, 294.4), (96.9, 293.2) (0.129, 0.247, 0.106)</w:t>
      </w:r>
    </w:p>
    <w:p>
      <w:r>
        <w:t>(96.3, 291.3), (98.7, 293.8), (99.4, 293.8), (98.7, 293.2), (98.1, 293.2), (96.9, 291.9), (96.9, 291.3) (0.008, 0.122, 0.012)</w:t>
      </w:r>
    </w:p>
    <w:p>
      <w:r>
        <w:t>(95.1, 293.8), (95.1, 294.4), (96.3, 294.4), (98.1, 296.2), (96.9, 295.0), (96.9, 294.4), (96.3, 294.4), (95.7, 293.8) (0.016, 0.157, 0.027)</w:t>
      </w:r>
    </w:p>
    <w:p>
      <w:r>
        <w:t>(95.1, 295.0), (95.1, 295.6), (96.3, 295.6), (96.3, 295.0) (0.051, 0.239, 0.043)</w:t>
      </w:r>
    </w:p>
    <w:p>
      <w:r>
        <w:t>(92.0, 292.6), (92.6, 293.2), (93.2, 293.2), (93.8, 293.8), (94.5, 293.8), (93.8, 293.8), (92.6, 292.6) (0.051, 0.239, 0.043)</w:t>
      </w:r>
    </w:p>
    <w:p>
      <w:r>
        <w:t>(90.8, 292.6), (91.4, 292.6), (91.4, 291.9), (92.0, 291.3), (92.6, 291.3), (93.8, 292.6), (94.5, 292.6), (94.5, 291.9), (93.2, 291.9), (92.6, 291.3), (92.0, 291.3) (0.016, 0.157, 0.027)</w:t>
      </w:r>
    </w:p>
    <w:p>
      <w:r>
        <w:t>(93.8, 290.7), (93.8, 291.3), (94.5, 291.3) (0.051, 0.231, 0.094)</w:t>
      </w:r>
    </w:p>
    <w:p>
      <w:r>
        <w:t>(92.0, 290.1), (91.4, 290.1), (90.8, 290.7), (90.8, 291.3) (0.051, 0.231, 0.094)</w:t>
      </w:r>
    </w:p>
    <w:p>
      <w:r>
        <w:t>(87.7, 285.2), (87.7, 287.7), (88.9, 288.9), (88.9, 289.5), (88.9, 288.9), (89.5, 288.3), (90.2, 288.9), (90.2, 289.5), (90.8, 290.1), (92.0, 288.9), (92.6, 289.5), (92.6, 290.1), (93.2, 290.7), (93.8, 290.1), (94.5, 290.1), (95.1, 290.7), (95.1, 291.3), (95.1, 290.1), (93.2, 290.1), (91.4, 288.3), (90.8, 288.9), (90.2, 288.9), (89.5, 288.3), (89.5, 287.7), (90.8, 286.4), (91.4, 287.0), (90.8, 286.4), (90.2, 287.0), (89.5, 286.4), (88.9, 287.0), (88.3, 287.0), (87.7, 286.4) (0.067, 0.180, 0.067)</w:t>
      </w:r>
    </w:p>
    <w:p>
      <w:r>
        <w:t>(90.2, 287.7), (90.2, 288.3), (90.8, 288.3), (90.8, 287.7) (0.098, 0.212, 0.114)</w:t>
      </w:r>
    </w:p>
    <w:p>
      <w:r>
        <w:t>(92.0, 285.2), (92.0, 285.8), (93.2, 287.0), (92.6, 286.4), (92.6, 285.8) (0.714, 0.769, 0.765)</w:t>
      </w:r>
    </w:p>
    <w:p>
      <w:r>
        <w:t>(90.2, 283.4), (92.0, 283.4), (93.2, 284.6), (94.5, 284.6), (93.2, 284.6), (92.6, 284.0), (92.6, 282.7), (92.0, 283.4) (0.643, 0.694, 0.675)</w:t>
      </w:r>
    </w:p>
    <w:p>
      <w:r>
        <w:t>(95.1, 282.1), (95.1, 282.7), (94.5, 283.4), (95.1, 283.4) (0.616, 0.686, 0.686)</w:t>
      </w:r>
    </w:p>
    <w:p>
      <w:r>
        <w:t>(95.1, 279.7), (95.1, 280.3), (95.7, 280.3), (96.3, 280.9), (96.3, 281.5), (97.5, 282.7), (97.5, 283.4), (98.1, 284.0), (98.1, 284.6), (97.5, 285.2), (96.9, 285.2), (96.3, 285.8), (97.5, 285.8), (98.1, 285.2), (98.1, 282.7), (96.3, 280.9), (96.3, 280.3), (95.7, 279.7) (0.616, 0.686, 0.686)</w:t>
      </w:r>
    </w:p>
    <w:p>
      <w:r>
        <w:t>(96.9, 280.9), (98.1, 282.1), (98.7, 281.5), (99.4, 282.1), (98.7, 281.5), (98.1, 281.5), (97.5, 280.9) (0.643, 0.694, 0.675)</w:t>
      </w:r>
    </w:p>
    <w:p>
      <w:r>
        <w:t>(96.9, 278.5), (96.9, 279.1), (97.5, 279.1) (0.600, 0.663, 0.659)</w:t>
      </w:r>
    </w:p>
    <w:p>
      <w:r>
        <w:t>(95.1, 278.5), (94.5, 277.8), (94.5, 278.5), (93.8, 279.1), (95.1, 279.1) (0.643, 0.694, 0.675)</w:t>
      </w:r>
    </w:p>
    <w:p>
      <w:r>
        <w:t>(93.2, 279.7), (92.6, 279.7), (92.6, 280.3) (0.616, 0.686, 0.686)</w:t>
      </w:r>
    </w:p>
    <w:p>
      <w:r>
        <w:t>(89.5, 279.7), (89.5, 280.3), (90.8, 281.5), (90.2, 282.1), (89.5, 282.1), (90.2, 282.1), (90.8, 281.5), (90.8, 280.9), (90.2, 280.9), (89.5, 280.3), (90.2, 279.7) (0.600, 0.663, 0.659)</w:t>
      </w:r>
    </w:p>
    <w:p>
      <w:r>
        <w:t>(88.9, 277.8), (88.3, 277.8), (88.3, 278.5) (0.616, 0.686, 0.686)</w:t>
      </w:r>
    </w:p>
    <w:p>
      <w:r>
        <w:t>(87.7, 276.0), (87.1, 276.0), (87.1, 276.6), (86.5, 277.2), (86.5, 277.8), (85.9, 278.5), (86.5, 277.8), (86.5, 277.2), (87.1, 276.6), (87.7, 276.6) (0.616, 0.686, 0.686)</w:t>
      </w:r>
    </w:p>
    <w:p>
      <w:r>
        <w:t>(84.0, 268.0), (84.0, 268.6), (83.4, 269.3), (83.4, 269.9), (84.0, 270.5), (85.3, 270.5), (86.5, 271.7), (85.9, 272.3), (84.6, 272.3), (84.0, 271.7), (86.5, 274.2), (86.5, 274.8), (85.9, 275.4), (84.6, 275.4), (84.0, 274.8), (84.0, 274.2), (83.4, 274.2), (83.4, 274.8), (84.0, 274.8), (84.6, 275.4), (84.6, 276.6), (84.0, 277.2), (83.4, 277.2), (84.0, 277.2), (84.6, 276.6), (86.5, 276.6), (87.1, 277.2), (87.1, 277.8), (86.5, 278.5), (86.5, 279.1), (85.9, 279.7), (86.5, 279.7), (86.5, 279.1), (87.1, 278.5), (87.7, 278.5), (88.3, 279.1), (90.2, 279.1), (91.4, 280.3), (91.4, 280.9), (92.0, 281.5), (91.4, 282.1), (93.2, 282.1), (93.8, 282.7), (94.5, 282.7), (94.5, 282.1), (95.1, 281.5), (95.1, 280.9), (94.5, 280.3), (94.5, 279.7), (93.8, 279.7), (93.2, 279.1), (93.8, 278.5), (93.8, 277.8), (94.5, 277.2), (95.7, 278.5), (95.7, 279.1), (96.9, 280.3), (97.5, 280.3), (98.1, 279.7), (97.5, 279.7), (96.9, 280.3), (96.3, 279.7), (96.3, 277.2), (95.7, 276.6), (95.7, 275.4), (95.1, 276.0), (93.8, 276.0), (93.2, 276.6), (92.6, 276.0), (92.6, 275.4), (92.6, 276.0), (93.2, 276.6), (93.2, 277.2), (92.6, 277.8), (92.0, 277.8), (91.4, 277.2), (90.8, 277.2), (90.2, 276.6), (90.2, 276.0), (90.8, 275.4), (90.8, 274.2), (91.4, 273.5), (91.4, 272.9), (90.2, 271.7), (90.2, 272.3), (89.5, 272.9), (88.9, 272.9), (88.3, 272.3), (88.9, 271.7), (88.9, 271.1), (88.9, 271.7), (88.3, 272.3), (87.7, 272.3), (87.1, 271.7), (87.1, 269.3), (85.9, 269.3), (84.6, 268.0) (0.635, 0.710, 0.714)</w:t>
      </w:r>
    </w:p>
    <w:p>
      <w:r>
        <w:t>(92.6, 272.9), (93.2, 273.5), (92.6, 274.2), (92.6, 274.8), (92.0, 275.4), (92.0, 277.2), (92.6, 277.2), (92.6, 276.6), (92.0, 276.0), (92.0, 275.4), (92.6, 274.8), (92.6, 274.2), (93.2, 273.5), (93.8, 274.2) (0.616, 0.686, 0.686)</w:t>
      </w:r>
    </w:p>
    <w:p>
      <w:r>
        <w:t>(91.4, 272.3), (92.0, 272.9), (92.0, 273.5), (91.4, 274.2), (91.4, 275.4), (90.8, 276.0), (90.8, 276.6), (91.4, 276.6), (91.4, 275.4), (92.0, 274.8), (92.0, 274.2), (92.6, 273.5), (93.2, 274.2), (93.2, 276.0), (93.8, 275.4), (95.1, 275.4), (95.1, 274.2), (94.5, 274.2), (93.8, 274.8), (92.0, 272.9), (92.6, 272.3) (0.643, 0.694, 0.675)</w:t>
      </w:r>
    </w:p>
    <w:p>
      <w:r>
        <w:t>(93.2, 271.7), (93.2, 272.9), (93.8, 273.5), (95.1, 273.5), (94.5, 273.5), (93.8, 272.9), (93.8, 272.3) (0.627, 0.678, 0.655)</w:t>
      </w:r>
    </w:p>
    <w:p>
      <w:r>
        <w:t>(94.5, 271.1), (94.5, 271.7), (95.1, 271.7) (0.576, 0.659, 0.592)</w:t>
      </w:r>
    </w:p>
    <w:p>
      <w:r>
        <w:t>(93.2, 270.5), (92.0, 271.7), (92.6, 271.7), (92.6, 271.1) (0.690, 0.733, 0.710)</w:t>
      </w:r>
    </w:p>
    <w:p>
      <w:r>
        <w:t>(90.8, 271.1), (90.8, 271.7), (91.4, 271.7) (0.627, 0.678, 0.655)</w:t>
      </w:r>
    </w:p>
    <w:p>
      <w:r>
        <w:t>(89.5, 269.3), (90.2, 269.9), (90.2, 270.5), (90.2, 269.3) (0.635, 0.710, 0.714)</w:t>
      </w:r>
    </w:p>
    <w:p>
      <w:r>
        <w:t>(90.2, 267.4), (90.8, 268.0), (90.8, 269.3), (91.4, 269.9), (90.8, 269.3), (90.8, 267.4) (0.627, 0.678, 0.655)</w:t>
      </w:r>
    </w:p>
    <w:p>
      <w:r>
        <w:t>(87.7, 271.1), (87.7, 271.7), (88.3, 271.7), (88.9, 272.3), (88.3, 271.7), (88.3, 271.1) (0.616, 0.686, 0.686)</w:t>
      </w:r>
    </w:p>
    <w:p>
      <w:r>
        <w:t>(87.1, 272.9), (87.1, 273.5), (87.7, 273.5), (87.7, 272.9) (0.616, 0.686, 0.686)</w:t>
      </w:r>
    </w:p>
    <w:p>
      <w:r>
        <w:t>(84.0, 272.9), (84.0, 273.5), (84.6, 273.5), (85.3, 274.2), (85.3, 274.8), (85.9, 274.8), (85.9, 274.2), (85.3, 274.2) (0.616, 0.686, 0.686)</w:t>
      </w:r>
    </w:p>
    <w:p>
      <w:r>
        <w:t>(84.0, 276.0), (83.4, 276.6), (82.8, 276.6), (82.8, 277.2) (0.627, 0.678, 0.655)</w:t>
      </w:r>
    </w:p>
    <w:p>
      <w:r>
        <w:t>(82.8, 277.8), (82.8, 279.1), (83.4, 278.5) (0.643, 0.694, 0.675)</w:t>
      </w:r>
    </w:p>
    <w:p>
      <w:r>
        <w:t>(81.0, 279.1), (81.6, 279.1), (82.2, 279.7), (82.8, 279.7), (83.4, 280.3), (84.0, 280.3), (83.4, 280.3), (82.2, 279.1) (0.714, 0.769, 0.765)</w:t>
      </w:r>
    </w:p>
    <w:p>
      <w:r>
        <w:t>(82.2, 282.1), (82.8, 282.7), (82.2, 283.4), (81.6, 283.4), (82.2, 284.0), (82.2, 283.4), (82.8, 282.7) (0.067, 0.180, 0.067)</w:t>
      </w:r>
    </w:p>
    <w:p>
      <w:r>
        <w:t>(84.0, 283.4), (84.0, 284.6), (84.6, 284.6), (85.3, 285.2), (85.3, 285.8), (85.9, 285.8), (86.5, 286.4), (85.9, 285.8), (86.5, 285.2), (85.9, 284.6), (85.9, 284.0), (85.3, 284.6), (84.6, 284.6), (84.0, 284.0) (0.067, 0.180, 0.067)</w:t>
      </w:r>
    </w:p>
    <w:p>
      <w:r>
        <w:t>(87.1, 284.6), (87.7, 284.6), (88.9, 285.8), (89.5, 285.8), (88.9, 285.2), (88.3, 285.2), (87.7, 284.6) (0.008, 0.122, 0.012)</w:t>
      </w:r>
    </w:p>
    <w:p>
      <w:r>
        <w:t>(79.7, 290.7), (79.7, 291.3), (80.3, 291.9), (80.3, 292.6), (84.0, 292.6), (84.6, 291.9), (85.3, 292.6), (85.9, 292.6), (87.1, 291.3), (87.7, 291.9), (87.7, 293.2), (88.3, 293.2), (89.5, 294.4), (90.2, 294.4), (90.2, 293.8), (88.9, 293.8), (88.3, 293.2), (88.3, 291.9), (88.9, 291.3), (89.5, 291.3), (89.5, 290.1), (88.9, 290.1), (88.9, 291.3), (88.3, 291.9), (87.7, 291.9), (87.1, 291.3), (87.1, 290.7), (86.5, 291.3), (85.9, 290.7), (85.3, 291.3), (84.6, 290.7), (84.0, 290.7), (83.4, 291.3), (82.8, 291.3), (82.2, 290.7), (81.6, 291.3), (80.3, 290.1) (0.016, 0.157, 0.027)</w:t>
      </w:r>
    </w:p>
    <w:p>
      <w:r>
        <w:t>(88.3, 293.8), (87.7, 294.4), (88.3, 294.4) (0.051, 0.239, 0.043)</w:t>
      </w:r>
    </w:p>
    <w:p>
      <w:r>
        <w:t>(95.7, 287.0), (96.3, 287.7), (96.3, 288.3), (96.9, 288.3) (0.576, 0.659, 0.624)</w:t>
      </w:r>
    </w:p>
    <w:p>
      <w:r>
        <w:t>(101.2, 287.0), (100.6, 286.4), (100.0, 287.0), (98.7, 287.0), (97.5, 288.3), (96.9, 287.7), (97.5, 288.3), (96.9, 288.9), (97.5, 288.3), (98.1, 288.9), (98.1, 289.5), (98.1, 288.3), (98.7, 287.7), (100.0, 287.7), (100.6, 287.0) (0.616, 0.686, 0.686)</w:t>
      </w:r>
    </w:p>
    <w:p>
      <w:r>
        <w:t>(98.7, 282.1), (98.7, 285.2), (97.5, 286.4), (96.9, 286.4), (96.3, 287.0), (95.7, 286.4), (96.3, 287.0), (96.9, 287.0), (97.5, 287.7), (98.7, 286.4), (100.0, 286.4), (99.4, 285.8), (100.0, 285.2), (98.7, 284.0) (0.635, 0.710, 0.714)</w:t>
      </w:r>
    </w:p>
    <w:p>
      <w:r>
        <w:t>(96.3, 285.2), (95.7, 284.6), (95.7, 284.0), (95.7, 284.6), (95.1, 285.2), (94.5, 285.2) (0.635, 0.710, 0.714)</w:t>
      </w:r>
    </w:p>
    <w:p>
      <w:r>
        <w:t>(103.0, 282.7), (103.0, 283.4), (103.7, 283.4) (0.016, 0.157, 0.027)</w:t>
      </w:r>
    </w:p>
    <w:p>
      <w:r>
        <w:t>(102.4, 280.3), (102.4, 282.1), (103.0, 282.1), (103.7, 282.7), (103.0, 282.1), (103.0, 281.5), (102.4, 280.9) (0.067, 0.180, 0.067)</w:t>
      </w:r>
    </w:p>
    <w:p>
      <w:r>
        <w:t>(101.2, 276.6), (101.2, 277.2), (101.8, 277.8), (101.8, 278.5), (101.8, 277.8), (102.4, 277.2), (101.8, 277.2) (0.129, 0.247, 0.106)</w:t>
      </w:r>
    </w:p>
    <w:p>
      <w:r>
        <w:t>(104.9, 272.9), (104.9, 273.5), (104.3, 274.2), (103.7, 274.2), (101.8, 276.0), (101.8, 276.6), (101.8, 276.0), (102.4, 275.4), (103.0, 276.0), (103.0, 277.8), (103.7, 278.5), (103.7, 279.1), (104.3, 279.7), (104.3, 280.3), (104.9, 280.9), (104.9, 281.5), (105.5, 281.5), (106.1, 282.1), (105.5, 281.5), (105.5, 280.9), (104.3, 279.7), (104.3, 279.1), (104.9, 278.5), (105.5, 278.5), (106.1, 279.1), (106.1, 279.7), (106.7, 279.7), (106.7, 277.2), (106.7, 277.8), (106.1, 278.5), (105.5, 277.8), (105.5, 275.4), (106.1, 274.8), (103.7, 277.2), (103.0, 276.6), (103.0, 275.4), (103.7, 274.8), (104.3, 274.8), (104.3, 274.2), (104.9, 273.5) (0.106, 0.271, 0.027)</w:t>
      </w:r>
    </w:p>
    <w:p>
      <w:r>
        <w:t>(104.3, 268.0), (104.3, 269.3), (103.7, 269.9), (104.9, 271.1), (104.3, 271.7), (103.0, 271.7), (102.4, 271.1), (103.0, 271.7), (102.4, 272.3), (101.2, 272.3), (100.6, 272.9), (100.0, 272.3), (100.0, 271.1), (100.6, 270.5), (100.0, 269.9), (99.4, 270.5), (98.7, 270.5), (98.1, 271.1), (98.7, 271.7), (99.4, 271.1), (100.0, 271.7), (100.0, 272.3), (99.4, 272.9), (101.2, 272.9), (101.8, 272.3), (103.0, 272.3), (103.7, 271.7), (104.3, 271.7), (105.5, 272.9), (105.5, 273.5), (104.9, 274.2), (104.9, 274.8), (104.3, 275.4), (103.7, 275.4), (103.7, 276.6), (105.5, 274.8), (106.1, 275.4), (106.1, 277.8), (106.1, 277.2), (106.7, 276.6), (107.3, 277.2), (107.3, 279.7), (106.7, 280.3), (106.1, 280.3), (105.5, 279.7), (105.5, 279.1), (104.9, 279.1), (104.9, 279.7), (106.1, 280.9), (106.1, 281.5), (106.7, 282.1), (106.7, 282.7), (107.3, 283.4), (107.3, 284.6), (107.9, 285.2), (107.9, 285.8), (108.6, 285.2), (108.6, 284.0), (109.2, 283.4), (109.2, 280.9), (108.6, 280.3), (108.6, 279.7), (107.3, 278.5), (107.3, 277.8), (107.9, 277.2), (107.9, 276.6), (107.3, 276.0), (107.3, 273.5), (106.7, 272.9), (106.7, 272.3), (106.1, 271.7), (106.1, 271.1), (105.5, 270.5), (105.5, 269.9), (106.1, 269.3), (105.5, 269.9), (105.5, 270.5), (104.9, 271.1), (104.3, 270.5), (104.3, 268.6), (104.9, 268.0) (0.129, 0.247, 0.106)</w:t>
      </w:r>
    </w:p>
    <w:p>
      <w:r>
        <w:t>(103.7, 273.5), (103.0, 274.2), (102.4, 274.2), (101.8, 274.8), (101.2, 274.2), (100.6, 274.8), (100.0, 274.2), (101.2, 275.4), (101.8, 275.4) (0.129, 0.247, 0.106)</w:t>
      </w:r>
    </w:p>
    <w:p>
      <w:r>
        <w:t>(100.0, 273.5), (100.6, 274.2), (100.6, 273.5) (0.145, 0.306, 0.161)</w:t>
      </w:r>
    </w:p>
    <w:p>
      <w:r>
        <w:t>(98.7, 273.5), (99.4, 274.2), (99.4, 274.8), (100.0, 275.4), (100.0, 276.0), (100.6, 276.0), (100.0, 275.4), (100.0, 274.8), (99.4, 274.2), (99.4, 273.5) (0.067, 0.180, 0.067)</w:t>
      </w:r>
    </w:p>
    <w:p>
      <w:r>
        <w:t>(96.9, 273.5), (97.5, 274.2), (97.5, 276.0), (98.1, 276.6), (97.5, 276.0), (97.5, 275.4), (98.1, 274.8) (0.714, 0.769, 0.765)</w:t>
      </w:r>
    </w:p>
    <w:p>
      <w:r>
        <w:t>(100.6, 271.1), (101.2, 271.7), (101.2, 271.1) (0.051, 0.239, 0.043)</w:t>
      </w:r>
    </w:p>
    <w:p>
      <w:r>
        <w:t>(103.0, 270.5), (102.4, 270.5), (103.0, 271.1), (102.4, 271.7), (103.0, 271.1) (0.102, 0.298, 0.082)</w:t>
      </w:r>
    </w:p>
    <w:p>
      <w:r>
        <w:t>(103.7, 270.5), (103.7, 271.1), (104.3, 271.1) (0.137, 0.333, 0.098)</w:t>
      </w:r>
    </w:p>
    <w:p>
      <w:r>
        <w:t>(106.7, 270.5), (106.7, 271.1), (107.3, 271.1) (0.016, 0.157, 0.027)</w:t>
      </w:r>
    </w:p>
    <w:p>
      <w:r>
        <w:t>(105.5, 266.2), (105.5, 269.3), (105.5, 268.6), (106.1, 268.0), (105.5, 267.4) (0.067, 0.180, 0.067)</w:t>
      </w:r>
    </w:p>
    <w:p>
      <w:r>
        <w:t>(107.9, 267.4), (107.9, 268.0), (108.6, 268.0) (0.714, 0.769, 0.765)</w:t>
      </w:r>
    </w:p>
    <w:p>
      <w:r>
        <w:t>(110.4, 265.6), (109.8, 266.2), (108.6, 266.2), (109.8, 267.4), (109.8, 269.3), (109.8, 266.8), (110.4, 266.2) (0.616, 0.686, 0.686)</w:t>
      </w:r>
    </w:p>
    <w:p>
      <w:r>
        <w:t>(111.0, 268.6), (111.6, 269.3), (111.6, 269.9), (111.6, 268.6) (0.616, 0.686, 0.686)</w:t>
      </w:r>
    </w:p>
    <w:p>
      <w:r>
        <w:t>(110.4, 269.9), (111.0, 270.5), (111.0, 269.9) (0.600, 0.663, 0.659)</w:t>
      </w:r>
    </w:p>
    <w:p>
      <w:r>
        <w:t>(112.9, 266.8), (113.5, 267.4), (113.5, 269.9), (112.9, 270.5), (112.9, 271.1), (113.5, 271.7), (113.5, 271.1), (114.1, 270.5), (114.1, 268.0), (113.5, 267.4), (113.5, 266.8) (0.616, 0.686, 0.686)</w:t>
      </w:r>
    </w:p>
    <w:p>
      <w:r>
        <w:t>(117.1, 262.5), (115.9, 263.7), (115.9, 265.0), (114.1, 266.8), (114.1, 267.4), (114.7, 268.0), (114.7, 272.9), (114.1, 273.5), (113.5, 272.9), (113.5, 272.3), (113.5, 272.9), (114.1, 273.5), (113.5, 274.2), (112.2, 274.2), (112.2, 276.0), (112.9, 275.4), (113.5, 275.4), (114.1, 276.0), (114.1, 276.6), (113.5, 277.2), (113.5, 277.8), (114.1, 278.5), (114.1, 276.0), (115.3, 274.8), (115.3, 271.1), (115.9, 270.5), (115.9, 266.2), (116.5, 265.6), (116.5, 265.0), (117.1, 264.3) (0.643, 0.694, 0.675)</w:t>
      </w:r>
    </w:p>
    <w:p>
      <w:r>
        <w:t>(116.5, 271.7), (115.9, 272.3), (115.9, 272.9), (116.5, 272.3) (0.596, 0.647, 0.604)</w:t>
      </w:r>
    </w:p>
    <w:p>
      <w:r>
        <w:t>(117.8, 266.2), (117.1, 266.2), (117.1, 269.3), (116.5, 269.9), (116.5, 271.1), (115.9, 271.7), (116.5, 271.1), (117.1, 271.7), (117.1, 266.8) (0.612, 0.663, 0.627)</w:t>
      </w:r>
    </w:p>
    <w:p>
      <w:r>
        <w:t>(118.4, 265.6), (118.4, 267.4), (117.8, 268.0), (117.8, 268.6), (118.4, 269.3), (118.4, 271.1), (118.4, 269.3), (117.8, 268.6), (117.8, 268.0), (119.0, 266.8), (118.4, 266.2) (0.690, 0.733, 0.710)</w:t>
      </w:r>
    </w:p>
    <w:p>
      <w:r>
        <w:t>(120.8, 265.0), (120.8, 266.2), (120.2, 266.8), (120.2, 270.5), (119.6, 271.1), (120.2, 270.5), (120.2, 268.0), (120.8, 267.4) (0.098, 0.114, 0.031)</w:t>
      </w:r>
    </w:p>
    <w:p>
      <w:r>
        <w:t>(122.1, 266.8), (121.4, 266.8), (121.4, 271.1), (120.2, 272.3), (120.2, 275.4), (120.8, 274.8), (120.8, 271.7), (121.4, 271.1), (121.4, 268.6), (122.1, 268.0) (0.212, 0.247, 0.165)</w:t>
      </w:r>
    </w:p>
    <w:p>
      <w:r>
        <w:t>(122.1, 271.1), (122.1, 272.3), (122.7, 272.3), (122.7, 271.7) (0.153, 0.145, 0.063)</w:t>
      </w:r>
    </w:p>
    <w:p>
      <w:r>
        <w:t>(122.7, 267.4), (122.7, 269.9), (122.1, 270.5), (122.7, 271.1), (122.7, 269.9), (123.3, 269.3), (122.7, 268.6) (0.165, 0.161, 0.082)</w:t>
      </w:r>
    </w:p>
    <w:p>
      <w:r>
        <w:t>(125.1, 268.0), (125.1, 268.6), (124.5, 269.3), (123.9, 268.6), (123.9, 268.0), (123.3, 268.6), (123.9, 269.3), (123.9, 269.9), (125.1, 268.6) (0.129, 0.169, 0.078)</w:t>
      </w:r>
    </w:p>
    <w:p>
      <w:r>
        <w:t>(126.3, 266.8), (126.3, 269.9), (127.0, 269.3), (127.0, 267.4) (0.098, 0.114, 0.031)</w:t>
      </w:r>
    </w:p>
    <w:p>
      <w:r>
        <w:t>(123.9, 265.0), (123.3, 265.6), (123.9, 266.2) (0.129, 0.169, 0.078)</w:t>
      </w:r>
    </w:p>
    <w:p>
      <w:r>
        <w:t>(123.3, 261.9), (123.3, 264.3), (123.9, 264.3), (124.5, 265.0), (124.5, 268.6), (124.5, 263.1), (123.9, 263.1), (123.3, 262.5) (0.173, 0.188, 0.090)</w:t>
      </w:r>
    </w:p>
    <w:p>
      <w:r>
        <w:t>(122.7, 265.0), (122.1, 265.0), (122.1, 265.6), (121.4, 266.2), (122.1, 266.2), (122.7, 265.6) (0.184, 0.204, 0.118)</w:t>
      </w:r>
    </w:p>
    <w:p>
      <w:r>
        <w:t>(120.8, 261.3), (120.8, 263.7), (120.8, 263.1), (121.4, 262.5), (120.8, 261.9) (0.129, 0.169, 0.078)</w:t>
      </w:r>
    </w:p>
    <w:p>
      <w:r>
        <w:t>(122.1, 259.4), (122.1, 263.7), (122.7, 263.7), (122.7, 262.5), (122.1, 261.9) (0.184, 0.204, 0.118)</w:t>
      </w:r>
    </w:p>
    <w:p>
      <w:r>
        <w:t>(123.3, 254.5), (123.3, 256.4), (122.7, 257.0), (122.7, 258.2), (123.3, 257.6), (123.9, 258.2), (123.9, 260.1), (123.3, 260.7), (123.3, 261.3), (123.9, 261.9), (123.9, 262.5), (124.5, 262.5), (124.5, 259.4), (123.9, 258.8), (123.9, 255.1) (0.184, 0.204, 0.118)</w:t>
      </w:r>
    </w:p>
    <w:p>
      <w:r>
        <w:t>(122.7, 255.8), (121.4, 257.0), (122.1, 257.6), (122.1, 256.4) (0.129, 0.169, 0.078)</w:t>
      </w:r>
    </w:p>
    <w:p>
      <w:r>
        <w:t>(120.2, 250.9), (120.2, 256.4), (119.6, 257.0), (119.6, 259.4), (119.0, 260.1), (119.0, 260.7), (119.6, 260.1), (119.6, 257.0), (120.2, 256.4) (0.714, 0.769, 0.765)</w:t>
      </w:r>
    </w:p>
    <w:p>
      <w:r>
        <w:t>(118.4, 248.4), (118.4, 258.8), (118.4, 258.2), (119.0, 257.6), (118.4, 257.0) (0.627, 0.678, 0.655)</w:t>
      </w:r>
    </w:p>
    <w:p>
      <w:r>
        <w:t>(115.3, 253.9), (114.7, 254.5), (114.7, 255.1), (115.3, 255.1), (115.9, 255.8), (115.9, 260.1), (115.9, 258.8), (116.5, 258.2), (116.5, 255.8), (115.3, 254.5) (0.616, 0.686, 0.686)</w:t>
      </w:r>
    </w:p>
    <w:p>
      <w:r>
        <w:t>(116.5, 238.6), (115.3, 239.8), (114.7, 239.8), (114.7, 240.4), (115.3, 240.4), (115.9, 241.0), (115.9, 241.7), (114.7, 242.9), (114.1, 242.9), (113.5, 243.5), (112.2, 243.5), (112.9, 244.1), (112.9, 246.6), (113.5, 246.6), (114.1, 247.2), (113.5, 247.8), (111.6, 247.8), (111.6, 249.6), (111.6, 249.0), (112.2, 248.4), (112.9, 249.0), (112.9, 250.2), (113.5, 250.9), (113.5, 252.7), (112.2, 253.9), (111.6, 253.9), (111.0, 253.3), (111.6, 252.7), (111.6, 252.1), (111.0, 251.5), (110.4, 251.5), (111.0, 252.1), (111.0, 252.7), (110.4, 253.3), (110.4, 255.1), (109.8, 255.8), (109.8, 257.6), (109.2, 258.2), (109.2, 263.7), (109.8, 264.3), (109.2, 265.0), (109.2, 265.6), (109.8, 265.6), (110.4, 265.0), (111.0, 265.6), (111.0, 266.2), (110.4, 266.8), (110.4, 267.4), (111.0, 268.0), (111.6, 268.0), (112.2, 268.6), (112.2, 269.9), (111.6, 270.5), (111.6, 271.1), (112.2, 271.7), (111.6, 272.3), (112.9, 272.3), (112.9, 271.7), (112.2, 271.1), (112.2, 270.5), (112.9, 269.9), (112.9, 267.4), (112.2, 266.8), (112.9, 266.2), (114.1, 266.2), (114.7, 265.6), (114.7, 263.7), (115.3, 263.1), (115.9, 263.1), (115.9, 262.5), (117.1, 261.3), (117.1, 257.6), (117.8, 257.0), (117.8, 255.8), (116.5, 254.5), (117.1, 253.9), (117.1, 250.9), (117.8, 250.2), (117.8, 247.2), (118.4, 246.6), (117.8, 245.9), (117.8, 245.3), (117.8, 247.2), (117.1, 247.8), (116.5, 247.8), (115.9, 247.2), (115.9, 245.9), (116.5, 245.3), (116.5, 244.1), (117.1, 243.5), (117.1, 240.4), (116.5, 239.8) (0.635, 0.710, 0.714)</w:t>
      </w:r>
    </w:p>
    <w:p>
      <w:r>
        <w:t>(112.2, 250.2), (112.2, 253.3), (112.2, 251.5), (112.9, 250.9) (0.616, 0.686, 0.686)</w:t>
      </w:r>
    </w:p>
    <w:p>
      <w:r>
        <w:t>(112.9, 248.4), (112.2, 249.0), (112.2, 249.6), (111.6, 250.2), (111.0, 249.6), (111.0, 249.0), (111.0, 249.6), (110.4, 250.2), (109.8, 249.6), (109.2, 250.2), (109.8, 249.6), (110.4, 250.2), (110.4, 250.9), (111.0, 250.9), (111.6, 251.5), (111.6, 250.2), (112.2, 249.6), (112.2, 249.0) (0.643, 0.694, 0.675)</w:t>
      </w:r>
    </w:p>
    <w:p>
      <w:r>
        <w:t>(108.6, 251.5), (107.9, 251.5), (107.9, 252.1) (0.729, 0.843, 0.800)</w:t>
      </w:r>
    </w:p>
    <w:p>
      <w:r>
        <w:t>(107.3, 248.4), (106.7, 248.4), (106.7, 250.2), (106.1, 250.9), (106.7, 250.2), (106.7, 249.0) (0.008, 0.122, 0.012)</w:t>
      </w:r>
    </w:p>
    <w:p>
      <w:r>
        <w:t>(107.9, 244.1), (108.6, 244.7), (107.9, 244.1), (107.3, 244.7), (106.7, 244.1), (106.1, 244.7), (106.7, 244.1), (107.3, 244.7), (107.3, 245.3), (106.7, 245.9), (106.7, 246.6), (106.1, 247.2), (105.5, 247.2), (105.5, 248.4), (104.9, 249.0), (104.3, 248.4), (104.9, 249.0), (104.9, 250.9), (105.5, 251.5), (105.5, 250.2), (106.1, 249.6), (105.5, 249.0), (106.1, 248.4), (106.1, 247.8), (106.7, 247.2), (107.9, 247.2), (107.3, 246.6), (107.3, 244.7) (0.067, 0.180, 0.067)</w:t>
      </w:r>
    </w:p>
    <w:p>
      <w:r>
        <w:t>(109.8, 245.3), (109.8, 246.6), (109.2, 247.2), (109.8, 247.2) (0.714, 0.769, 0.765)</w:t>
      </w:r>
    </w:p>
    <w:p>
      <w:r>
        <w:t>(111.0, 244.1), (111.0, 245.9), (110.4, 246.6), (111.0, 247.2), (111.0, 248.4), (111.0, 247.2), (112.2, 245.9), (112.2, 245.3), (112.2, 245.9), (111.6, 246.6), (111.0, 245.9) (0.627, 0.678, 0.655)</w:t>
      </w:r>
    </w:p>
    <w:p>
      <w:r>
        <w:t>(114.1, 245.3), (114.1, 245.9), (114.7, 245.9), (114.7, 245.3) (0.616, 0.686, 0.686)</w:t>
      </w:r>
    </w:p>
    <w:p>
      <w:r>
        <w:t>(116.5, 245.9), (116.5, 247.2), (117.1, 247.2), (117.1, 245.9) (0.616, 0.686, 0.686)</w:t>
      </w:r>
    </w:p>
    <w:p>
      <w:r>
        <w:t>(117.8, 242.3), (117.8, 243.5), (117.1, 244.1), (117.1, 245.3), (117.8, 244.7), (118.4, 245.3), (118.4, 245.9), (118.4, 244.1), (117.8, 243.5) (0.643, 0.694, 0.675)</w:t>
      </w:r>
    </w:p>
    <w:p>
      <w:r>
        <w:t>(119.6, 241.0), (119.6, 246.6), (119.6, 244.7), (120.2, 244.1), (119.6, 243.5) (0.714, 0.769, 0.765)</w:t>
      </w:r>
    </w:p>
    <w:p>
      <w:r>
        <w:t>(118.4, 239.8), (117.8, 240.4), (117.8, 241.7), (118.4, 242.3), (118.4, 243.5), (119.0, 242.9), (118.4, 242.3) (0.627, 0.678, 0.655)</w:t>
      </w:r>
    </w:p>
    <w:p>
      <w:r>
        <w:t>(119.6, 238.6), (119.6, 239.2), (119.0, 239.8), (119.0, 240.4), (119.6, 240.4) (0.690, 0.733, 0.710)</w:t>
      </w:r>
    </w:p>
    <w:p>
      <w:r>
        <w:t>(122.7, 239.2), (122.1, 239.8), (122.7, 239.8) (0.129, 0.247, 0.106)</w:t>
      </w:r>
    </w:p>
    <w:p>
      <w:r>
        <w:t>(123.3, 238.6), (123.3, 239.2), (123.9, 239.2), (123.9, 238.6) (0.129, 0.169, 0.078)</w:t>
      </w:r>
    </w:p>
    <w:p>
      <w:r>
        <w:t>(125.1, 238.6), (125.1, 239.2), (124.5, 239.8), (123.9, 239.8), (123.9, 241.0), (124.5, 240.4), (125.7, 240.4), (126.3, 241.0), (126.3, 240.4), (125.1, 239.2) (0.098, 0.114, 0.031)</w:t>
      </w:r>
    </w:p>
    <w:p>
      <w:r>
        <w:t>(129.4, 238.0), (128.8, 238.6), (128.8, 239.2), (128.2, 239.8), (127.6, 239.2), (127.6, 238.6), (127.0, 238.0), (126.3, 238.0), (126.3, 239.2), (127.0, 239.8), (127.0, 241.7), (126.3, 242.3), (125.1, 241.0), (124.5, 241.7), (123.3, 241.7), (123.3, 242.3), (123.9, 242.3), (124.5, 241.7), (125.1, 242.3), (125.1, 243.5), (125.7, 242.9), (126.3, 242.9), (127.0, 243.5), (127.0, 244.1), (127.0, 243.5), (127.6, 242.9), (127.6, 242.3), (128.2, 241.7), (128.2, 239.8), (128.8, 239.2), (130.0, 239.2), (130.0, 238.6) (0.129, 0.169, 0.078)</w:t>
      </w:r>
    </w:p>
    <w:p>
      <w:r>
        <w:t>(124.5, 242.9), (123.9, 243.5), (123.9, 245.3), (123.9, 244.7), (124.5, 244.1) (0.098, 0.114, 0.031)</w:t>
      </w:r>
    </w:p>
    <w:p>
      <w:r>
        <w:t>(122.1, 241.0), (122.1, 244.7), (122.7, 244.7), (123.9, 245.9), (123.9, 247.8), (124.5, 248.4), (124.5, 249.0), (124.5, 247.2), (123.9, 246.6), (123.9, 245.9), (124.5, 245.3), (123.9, 245.9), (122.1, 244.1) (0.129, 0.169, 0.078)</w:t>
      </w:r>
    </w:p>
    <w:p>
      <w:r>
        <w:t>(125.7, 244.1), (125.1, 244.7), (125.1, 246.6), (125.7, 246.6), (125.7, 245.9), (126.3, 245.3), (126.3, 244.7) (0.212, 0.247, 0.165)</w:t>
      </w:r>
    </w:p>
    <w:p>
      <w:r>
        <w:t>(127.6, 247.2), (127.0, 246.6), (126.3, 247.2), (126.3, 247.8), (127.6, 247.8) (0.129, 0.169, 0.078)</w:t>
      </w:r>
    </w:p>
    <w:p>
      <w:r>
        <w:t>(125.7, 247.2), (125.1, 247.2), (125.1, 249.0), (125.7, 248.4) (0.184, 0.204, 0.118)</w:t>
      </w:r>
    </w:p>
    <w:p>
      <w:r>
        <w:t>(126.3, 248.4), (126.3, 249.0), (128.2, 250.9), (128.2, 251.5), (128.2, 250.9), (127.6, 250.2), (127.6, 249.6) (0.153, 0.145, 0.063)</w:t>
      </w:r>
    </w:p>
    <w:p>
      <w:r>
        <w:t>(125.7, 250.9), (125.1, 250.9), (125.1, 251.5), (125.7, 252.1), (125.7, 252.7), (125.1, 253.3), (125.1, 253.9), (125.7, 253.3) (0.133, 0.133, 0.051)</w:t>
      </w:r>
    </w:p>
    <w:p>
      <w:r>
        <w:t>(127.0, 251.5), (126.3, 252.1), (126.3, 256.4), (126.3, 255.8), (127.0, 255.1) (0.173, 0.188, 0.090)</w:t>
      </w:r>
    </w:p>
    <w:p>
      <w:r>
        <w:t>(125.7, 253.9), (125.1, 254.5), (125.1, 255.8), (124.5, 256.4), (125.1, 255.8), (125.7, 256.4), (125.7, 257.6), (125.1, 258.2), (125.1, 258.8), (125.7, 258.2), (125.7, 256.4), (125.1, 255.8), (125.1, 255.1), (125.7, 254.5) (0.153, 0.145, 0.063)</w:t>
      </w:r>
    </w:p>
    <w:p>
      <w:r>
        <w:t>(126.3, 249.6), (125.7, 249.6), (126.3, 250.2), (126.3, 251.5), (127.0, 250.9), (127.6, 251.5), (127.6, 255.1), (127.0, 255.8), (127.0, 256.4), (126.3, 257.0), (126.3, 258.2), (125.1, 259.4), (125.1, 260.1), (125.7, 260.7), (125.7, 261.3), (125.1, 261.9), (125.1, 267.4), (125.1, 264.3), (125.7, 263.7), (126.3, 264.3), (126.3, 257.0), (127.6, 255.8), (127.6, 250.9) (0.165, 0.161, 0.082)</w:t>
      </w:r>
    </w:p>
    <w:p>
      <w:r>
        <w:t>(128.2, 253.9), (128.2, 255.8), (127.0, 257.0), (127.0, 263.1), (127.6, 262.5), (127.6, 261.9), (128.2, 261.3), (128.2, 258.8), (128.8, 258.2), (128.8, 257.6), (130.0, 256.4), (129.4, 256.4), (128.2, 255.1) (0.153, 0.145, 0.063)</w:t>
      </w:r>
    </w:p>
    <w:p>
      <w:r>
        <w:t>(134.9, 254.5), (134.9, 255.1), (135.5, 255.1) (0.133, 0.133, 0.051)</w:t>
      </w:r>
    </w:p>
    <w:p>
      <w:r>
        <w:t>(144.7, 251.5), (144.7, 252.1), (144.1, 252.7), (144.1, 253.3), (142.9, 254.5), (141.7, 254.5), (141.7, 255.1), (143.5, 255.1), (144.1, 255.8), (144.1, 256.4), (143.5, 257.0), (142.9, 257.0), (141.7, 258.2), (141.7, 258.8), (141.1, 259.4), (141.1, 260.1), (140.5, 260.7), (140.5, 261.9), (139.8, 262.5), (139.8, 263.1), (140.5, 263.7), (140.5, 264.3), (140.5, 263.7), (141.1, 263.1), (141.1, 260.1), (142.9, 258.2), (142.9, 257.6), (143.5, 257.0), (144.1, 257.0), (144.1, 255.8), (144.7, 255.1), (144.1, 254.5), (144.1, 252.7), (144.7, 252.1) (0.133, 0.133, 0.051)</w:t>
      </w:r>
    </w:p>
    <w:p>
      <w:r>
        <w:t>(147.2, 251.5), (147.8, 252.1), (146.0, 253.9), (146.0, 254.5), (144.7, 255.8), (144.7, 257.0), (144.1, 257.6), (143.5, 257.6), (143.5, 258.2), (141.7, 260.1), (141.7, 263.1), (141.1, 263.7), (141.7, 263.7), (142.3, 264.3), (142.3, 265.6), (142.3, 265.0), (142.9, 264.3), (142.3, 263.7), (142.3, 262.5), (142.9, 261.9), (144.1, 261.9), (144.1, 258.8), (144.7, 258.2), (145.4, 258.2), (145.4, 257.0), (144.7, 256.4), (145.4, 255.8), (146.0, 255.8), (146.0, 255.1), (146.6, 254.5), (147.2, 254.5), (147.2, 253.9), (147.8, 253.3), (147.8, 252.1) (0.129, 0.169, 0.078)</w:t>
      </w:r>
    </w:p>
    <w:p>
      <w:r>
        <w:t>(146.6, 258.2), (146.0, 258.8), (146.6, 258.8) (0.008, 0.122, 0.012)</w:t>
      </w:r>
    </w:p>
    <w:p>
      <w:r>
        <w:t>(148.4, 259.4), (147.8, 259.4), (147.8, 260.1) (0.714, 0.769, 0.765)</w:t>
      </w:r>
    </w:p>
    <w:p>
      <w:r>
        <w:t>(149.7, 261.3), (149.0, 261.9), (149.7, 261.9) (0.690, 0.733, 0.710)</w:t>
      </w:r>
    </w:p>
    <w:p>
      <w:r>
        <w:t>(150.3, 259.4), (150.3, 260.1), (149.7, 260.7), (150.3, 261.3), (150.9, 261.3), (151.5, 261.9), (150.3, 260.7) (0.627, 0.678, 0.655)</w:t>
      </w:r>
    </w:p>
    <w:p>
      <w:r>
        <w:t>(150.9, 259.4), (150.9, 260.1), (151.5, 260.1) (0.690, 0.733, 0.710)</w:t>
      </w:r>
    </w:p>
    <w:p>
      <w:r>
        <w:t>(153.3, 258.8), (153.3, 259.4), (153.9, 260.1), (153.9, 261.9), (154.6, 262.5), (154.6, 263.1), (155.2, 263.1), (153.9, 261.9), (153.9, 260.1), (153.3, 259.4) (0.635, 0.710, 0.714)</w:t>
      </w:r>
    </w:p>
    <w:p>
      <w:r>
        <w:t>(152.7, 260.7), (152.7, 261.9), (153.3, 262.5), (153.3, 263.1), (154.6, 264.3), (154.6, 265.0), (155.2, 265.6), (155.2, 266.2), (155.8, 265.6), (155.2, 265.6), (154.6, 265.0), (154.6, 264.3), (155.2, 263.7), (154.6, 263.7), (153.9, 263.1), (153.9, 262.5), (154.6, 261.9), (153.9, 262.5), (153.3, 261.9), (153.3, 261.3) (0.616, 0.686, 0.686)</w:t>
      </w:r>
    </w:p>
    <w:p>
      <w:r>
        <w:t>(156.4, 262.5), (157.0, 263.1), (156.4, 263.7), (155.8, 263.7), (155.8, 264.3), (155.2, 265.0), (157.0, 263.1) (0.600, 0.663, 0.659)</w:t>
      </w:r>
    </w:p>
    <w:p>
      <w:r>
        <w:t>(158.2, 263.7), (157.6, 264.3), (157.6, 265.0), (158.2, 264.3) (0.643, 0.694, 0.675)</w:t>
      </w:r>
    </w:p>
    <w:p>
      <w:r>
        <w:t>(157.6, 261.3), (157.0, 261.3), (157.6, 261.9), (157.0, 262.5), (157.6, 261.9) (0.627, 0.678, 0.655)</w:t>
      </w:r>
    </w:p>
    <w:p>
      <w:r>
        <w:t>(157.6, 258.8), (157.6, 259.4), (158.2, 260.1), (158.2, 260.7), (158.9, 261.3), (158.2, 260.7), (158.2, 258.8) (0.714, 0.769, 0.765)</w:t>
      </w:r>
    </w:p>
    <w:p>
      <w:r>
        <w:t>(156.4, 258.2), (156.4, 258.8), (157.0, 258.8) (0.588, 0.694, 0.631)</w:t>
      </w:r>
    </w:p>
    <w:p>
      <w:r>
        <w:t>(154.6, 255.8), (153.9, 256.4), (153.9, 257.6), (154.6, 257.0), (153.9, 256.4) (0.600, 0.663, 0.659)</w:t>
      </w:r>
    </w:p>
    <w:p>
      <w:r>
        <w:t>(152.7, 255.1), (152.1, 255.8), (152.1, 257.6), (151.5, 258.2), (152.1, 258.2), (152.1, 255.8) (0.627, 0.678, 0.655)</w:t>
      </w:r>
    </w:p>
    <w:p>
      <w:r>
        <w:t>(151.5, 249.6), (150.9, 250.2), (150.3, 250.2), (149.7, 250.9), (149.7, 251.5), (148.4, 252.7), (148.4, 253.3), (147.8, 253.9), (147.8, 255.1), (147.8, 254.5), (148.4, 253.9), (149.0, 253.9), (149.0, 252.1), (149.7, 251.5), (150.3, 251.5), (150.3, 250.9) (0.098, 0.212, 0.114)</w:t>
      </w:r>
    </w:p>
    <w:p>
      <w:r>
        <w:t>(150.3, 249.6), (149.0, 250.9), (147.8, 250.9), (147.8, 251.5), (148.4, 252.1), (148.4, 251.5) (0.067, 0.180, 0.067)</w:t>
      </w:r>
    </w:p>
    <w:p>
      <w:r>
        <w:t>(147.2, 247.8), (147.2, 248.4), (147.8, 248.4), (148.4, 249.0), (148.4, 250.2), (149.0, 250.2), (149.0, 249.6) (0.129, 0.169, 0.078)</w:t>
      </w:r>
    </w:p>
    <w:p>
      <w:r>
        <w:t>(146.0, 248.4), (146.6, 249.0), (146.6, 249.6), (146.6, 248.4) (0.067, 0.180, 0.067)</w:t>
      </w:r>
    </w:p>
    <w:p>
      <w:r>
        <w:t>(145.4, 246.6), (144.7, 247.2), (144.7, 247.8), (145.4, 248.4), (145.4, 250.9), (146.0, 250.2), (146.0, 249.0), (145.4, 248.4) (0.145, 0.196, 0.047)</w:t>
      </w:r>
    </w:p>
    <w:p>
      <w:r>
        <w:t>(146.6, 244.1), (146.6, 245.3), (147.2, 245.9), (146.6, 246.6), (146.0, 246.6), (146.6, 247.2), (146.0, 247.8), (146.6, 247.8), (146.6, 246.6), (147.2, 245.9), (147.8, 246.6), (147.8, 247.2), (148.4, 247.8), (148.4, 248.4), (149.7, 249.6), (149.7, 249.0), (149.0, 249.0), (148.4, 248.4), (148.4, 247.8), (147.8, 247.2), (149.0, 245.9), (148.4, 246.6), (147.2, 245.3), (147.2, 244.1) (0.098, 0.114, 0.031)</w:t>
      </w:r>
    </w:p>
    <w:p>
      <w:r>
        <w:t>(145.4, 245.3), (145.4, 245.9), (146.0, 245.9), (146.0, 245.3) (0.129, 0.169, 0.078)</w:t>
      </w:r>
    </w:p>
    <w:p>
      <w:r>
        <w:t>(149.0, 242.3), (148.4, 242.3), (147.8, 242.9), (148.4, 243.5), (149.0, 242.9) (0.098, 0.114, 0.031)</w:t>
      </w:r>
    </w:p>
    <w:p>
      <w:r>
        <w:t>(150.3, 242.9), (149.7, 242.9), (149.7, 243.5), (149.0, 244.1), (149.0, 244.7), (149.0, 244.1) (0.129, 0.169, 0.078)</w:t>
      </w:r>
    </w:p>
    <w:p>
      <w:r>
        <w:t>(151.5, 244.1), (150.9, 244.1), (150.9, 244.7) (0.129, 0.169, 0.078)</w:t>
      </w:r>
    </w:p>
    <w:p>
      <w:r>
        <w:t>(151.5, 244.7), (152.1, 245.3), (152.1, 246.6), (150.9, 247.8), (150.3, 247.8), (150.9, 247.8), (151.5, 248.4), (152.1, 248.4), (152.1, 247.8), (151.5, 247.2), (152.1, 246.6), (152.1, 245.3) (0.098, 0.212, 0.114)</w:t>
      </w:r>
    </w:p>
    <w:p>
      <w:r>
        <w:t>(155.2, 244.7), (154.6, 244.7), (153.3, 245.9), (153.9, 245.9), (153.9, 245.3), (154.6, 244.7) (0.008, 0.122, 0.012)</w:t>
      </w:r>
    </w:p>
    <w:p>
      <w:r>
        <w:t>(158.2, 245.3), (157.6, 245.3), (157.6, 246.6), (158.2, 245.9) (0.008, 0.122, 0.012)</w:t>
      </w:r>
    </w:p>
    <w:p>
      <w:r>
        <w:t>(160.1, 241.0), (160.1, 241.7), (160.7, 242.3), (160.7, 244.1), (160.1, 244.7), (160.1, 247.8), (160.7, 247.8), (161.3, 248.4), (161.3, 249.0), (162.5, 249.0), (162.5, 247.8), (161.3, 246.6), (161.3, 245.3), (162.5, 244.1), (162.5, 242.3), (161.9, 242.3), (161.3, 241.7), (160.7, 241.7) (0.031, 0.196, 0.043)</w:t>
      </w:r>
    </w:p>
    <w:p>
      <w:r>
        <w:t>(156.4, 248.4), (155.8, 249.0), (156.4, 249.6), (156.4, 250.2), (155.8, 250.9), (155.8, 251.5), (156.4, 250.9) (0.714, 0.769, 0.765)</w:t>
      </w:r>
    </w:p>
    <w:p>
      <w:r>
        <w:t>(155.8, 252.7), (156.4, 253.3), (157.0, 253.3), (157.0, 252.7), (156.4, 253.3) (0.639, 0.733, 0.663)</w:t>
      </w:r>
    </w:p>
    <w:p>
      <w:r>
        <w:t>(160.1, 251.5), (160.1, 254.5), (160.7, 255.1), (160.7, 257.0), (160.7, 254.5), (160.1, 253.9), (160.1, 252.7), (160.7, 252.1), (160.7, 251.5) (0.051, 0.231, 0.094)</w:t>
      </w:r>
    </w:p>
    <w:p>
      <w:r>
        <w:t>(161.9, 252.7), (161.3, 253.3), (161.9, 253.9), (161.9, 254.5), (162.5, 254.5), (162.5, 253.9), (163.1, 253.3), (162.5, 252.7) (0.016, 0.157, 0.027)</w:t>
      </w:r>
    </w:p>
    <w:p>
      <w:r>
        <w:t>(161.3, 258.2), (160.7, 258.8), (161.3, 258.2), (161.9, 258.8), (161.9, 260.1), (161.3, 260.7), (161.9, 260.7), (161.9, 258.8) (0.078, 0.271, 0.071)</w:t>
      </w:r>
    </w:p>
    <w:p>
      <w:r>
        <w:t>(162.5, 259.4), (163.1, 260.1), (163.1, 261.3), (163.1, 259.4) (0.051, 0.239, 0.043)</w:t>
      </w:r>
    </w:p>
    <w:p>
      <w:r>
        <w:t>(162.5, 261.9), (162.5, 262.5), (163.1, 262.5) (0.078, 0.271, 0.071)</w:t>
      </w:r>
    </w:p>
    <w:p>
      <w:r>
        <w:t>(162.5, 263.1), (162.5, 263.7), (163.1, 263.7), (163.1, 263.1) (0.129, 0.247, 0.106)</w:t>
      </w:r>
    </w:p>
    <w:p>
      <w:r>
        <w:t>(161.9, 263.1), (161.9, 264.3), (161.3, 265.0), (161.9, 265.6), (161.9, 266.2) (0.067, 0.180, 0.067)</w:t>
      </w:r>
    </w:p>
    <w:p>
      <w:r>
        <w:t>(163.1, 264.3), (163.1, 265.0), (162.5, 265.6), (163.8, 266.8), (163.1, 267.4), (163.8, 268.0), (163.8, 266.8), (163.1, 266.2) (0.098, 0.212, 0.114)</w:t>
      </w:r>
    </w:p>
    <w:p>
      <w:r>
        <w:t>(164.4, 264.3), (163.8, 264.3), (163.8, 266.2), (164.4, 265.6) (0.067, 0.180, 0.067)</w:t>
      </w:r>
    </w:p>
    <w:p>
      <w:r>
        <w:t>(166.2, 263.7), (165.6, 264.3), (166.2, 264.3), (166.8, 265.0), (166.8, 266.2), (167.4, 266.8), (166.8, 266.2), (166.8, 265.6), (167.4, 265.0), (166.8, 265.0), (166.2, 264.3) (0.051, 0.239, 0.043)</w:t>
      </w:r>
    </w:p>
    <w:p>
      <w:r>
        <w:t>(166.2, 260.1), (166.2, 260.7), (165.6, 261.3), (165.6, 262.5), (166.2, 261.9), (165.6, 261.3), (166.2, 260.7) (0.051, 0.239, 0.043)</w:t>
      </w:r>
    </w:p>
    <w:p>
      <w:r>
        <w:t>(168.1, 253.9), (166.8, 253.9), (166.8, 255.1), (167.4, 255.8), (167.4, 256.4), (166.8, 257.0), (166.8, 258.2), (166.2, 258.8), (166.2, 259.4), (165.6, 260.1), (165.6, 260.7), (165.6, 260.1), (166.2, 259.4), (166.8, 259.4), (167.4, 258.8), (168.1, 258.8), (168.1, 258.2), (168.7, 257.6), (169.3, 257.6), (169.9, 257.0), (170.5, 257.0), (170.5, 256.4), (169.3, 255.1), (168.7, 255.1), (168.1, 254.5) (0.031, 0.196, 0.043)</w:t>
      </w:r>
    </w:p>
    <w:p>
      <w:r>
        <w:t>(161.3, 261.3), (161.3, 261.9), (160.7, 262.5), (161.3, 263.1), (161.9, 262.5), (161.3, 261.9) (0.031, 0.196, 0.043)</w:t>
      </w:r>
    </w:p>
    <w:p>
      <w:r>
        <w:t>(160.1, 259.4), (160.1, 260.7), (160.7, 261.3), (160.7, 261.9), (160.7, 260.7), (160.1, 260.1) (0.008, 0.122, 0.012)</w:t>
      </w:r>
    </w:p>
    <w:p>
      <w:r>
        <w:t>(160.7, 267.4), (160.7, 268.0), (161.3, 268.0) (0.729, 0.843, 0.800)</w:t>
      </w:r>
    </w:p>
    <w:p>
      <w:r>
        <w:t>(158.9, 269.3), (158.9, 270.5), (159.5, 269.9), (160.1, 270.5), (159.5, 269.9), (159.5, 269.3) (0.616, 0.686, 0.686)</w:t>
      </w:r>
    </w:p>
    <w:p>
      <w:r>
        <w:t>(159.5, 270.5), (159.5, 271.7), (160.1, 271.1) (0.635, 0.710, 0.714)</w:t>
      </w:r>
    </w:p>
    <w:p>
      <w:r>
        <w:t>(160.7, 272.3), (160.7, 273.5), (161.3, 273.5), (160.7, 272.9) (0.635, 0.710, 0.714)</w:t>
      </w:r>
    </w:p>
    <w:p>
      <w:r>
        <w:t>(159.5, 272.3), (159.5, 275.4), (160.1, 274.8), (160.1, 273.5), (159.5, 272.9) (0.616, 0.686, 0.686)</w:t>
      </w:r>
    </w:p>
    <w:p>
      <w:r>
        <w:t>(160.1, 277.2), (160.1, 277.8), (160.7, 277.8) (0.635, 0.710, 0.714)</w:t>
      </w:r>
    </w:p>
    <w:p>
      <w:r>
        <w:t>(146.0, 277.8), (146.0, 278.5), (146.6, 279.1), (148.4, 279.1), (149.0, 279.7), (149.7, 279.7), (150.3, 279.1), (150.9, 279.1), (152.1, 280.3), (152.1, 281.5), (153.3, 281.5), (153.9, 282.1), (153.9, 283.4), (155.2, 283.4), (155.2, 282.7), (155.8, 282.1), (156.4, 282.1), (157.0, 281.5), (157.6, 281.5), (158.9, 280.3), (158.2, 280.3), (157.6, 279.7), (157.6, 277.8), (157.0, 277.8), (156.4, 277.2), (156.4, 276.0), (155.8, 276.0), (155.2, 275.4), (155.2, 274.8), (155.2, 275.4), (154.6, 276.0), (152.7, 276.0), (152.7, 276.6), (152.1, 277.2), (150.9, 277.2), (150.3, 276.6), (150.3, 276.0), (149.0, 276.0), (148.4, 275.4), (148.4, 274.8), (147.8, 274.8), (147.8, 275.4), (147.2, 276.0), (147.2, 277.2), (146.6, 277.8) (0.635, 0.710, 0.714)</w:t>
      </w:r>
    </w:p>
    <w:p>
      <w:r>
        <w:t>(150.9, 271.1), (151.5, 271.7), (151.5, 271.1) (0.616, 0.686, 0.686)</w:t>
      </w:r>
    </w:p>
    <w:p>
      <w:r>
        <w:t>(152.1, 268.6), (150.9, 268.6), (150.9, 269.9), (151.5, 270.5), (152.1, 269.9) (0.635, 0.710, 0.714)</w:t>
      </w:r>
    </w:p>
    <w:p>
      <w:r>
        <w:t>(149.0, 267.4), (149.7, 268.0), (149.7, 269.9), (150.3, 269.9), (150.3, 268.6) (0.616, 0.686, 0.686)</w:t>
      </w:r>
    </w:p>
    <w:p>
      <w:r>
        <w:t>(149.7, 271.1), (149.0, 270.5), (148.4, 271.1), (147.8, 271.1), (147.2, 271.7), (149.7, 271.7) (0.635, 0.710, 0.714)</w:t>
      </w:r>
    </w:p>
    <w:p>
      <w:r>
        <w:t>(149.0, 264.3), (148.4, 265.0), (147.8, 265.0), (147.8, 265.6), (146.6, 266.8), (148.4, 268.6), (148.4, 269.3), (148.4, 267.4), (147.8, 266.8), (147.8, 265.6) (0.635, 0.710, 0.714)</w:t>
      </w:r>
    </w:p>
    <w:p>
      <w:r>
        <w:t>(150.3, 263.7), (149.7, 263.7), (149.7, 265.0), (149.0, 265.6), (149.0, 266.8), (149.0, 265.6), (150.3, 264.3) (0.600, 0.663, 0.659)</w:t>
      </w:r>
    </w:p>
    <w:p>
      <w:r>
        <w:t>(152.1, 262.5), (150.9, 263.7), (150.9, 265.0), (149.7, 266.2), (149.7, 266.8), (150.3, 267.4), (149.7, 266.8), (149.7, 266.2), (150.3, 265.6), (150.9, 266.2), (151.5, 265.6), (152.1, 266.2), (152.1, 266.8), (152.1, 265.6), (151.5, 265.0), (151.5, 264.3), (152.1, 263.7) (0.635, 0.710, 0.714)</w:t>
      </w:r>
    </w:p>
    <w:p>
      <w:r>
        <w:t>(148.4, 263.7), (147.8, 264.3), (148.4, 264.3) (0.690, 0.733, 0.710)</w:t>
      </w:r>
    </w:p>
    <w:p>
      <w:r>
        <w:t>(144.1, 263.7), (143.5, 263.7), (143.5, 264.3), (142.9, 265.0) (0.043, 0.071, 0.020)</w:t>
      </w:r>
    </w:p>
    <w:p>
      <w:r>
        <w:t>(141.7, 264.3), (141.1, 265.0), (141.1, 266.8), (141.7, 266.2) (0.184, 0.204, 0.118)</w:t>
      </w:r>
    </w:p>
    <w:p>
      <w:r>
        <w:t>(142.3, 268.0), (141.7, 268.0), (141.7, 268.6) (0.043, 0.071, 0.020)</w:t>
      </w:r>
    </w:p>
    <w:p>
      <w:r>
        <w:t>(144.7, 266.2), (144.1, 266.8), (144.1, 268.0), (143.5, 268.6), (144.1, 268.0), (144.1, 267.4), (144.7, 266.8) (0.714, 0.769, 0.765)</w:t>
      </w:r>
    </w:p>
    <w:p>
      <w:r>
        <w:t>(140.5, 265.0), (140.5, 265.6), (139.2, 266.8), (139.2, 267.4), (137.4, 269.3), (137.4, 271.1), (138.0, 271.1), (138.0, 270.5), (138.6, 269.9), (139.8, 269.9), (140.5, 270.5), (140.5, 271.1), (140.5, 268.6), (139.8, 268.0), (139.8, 266.8), (140.5, 266.2) (0.129, 0.169, 0.078)</w:t>
      </w:r>
    </w:p>
    <w:p>
      <w:r>
        <w:t>(139.2, 270.5), (138.6, 271.1), (139.2, 271.1) (0.098, 0.114, 0.031)</w:t>
      </w:r>
    </w:p>
    <w:p>
      <w:r>
        <w:t>(138.0, 264.3), (138.6, 265.0), (138.6, 264.3) (0.129, 0.169, 0.078)</w:t>
      </w:r>
    </w:p>
    <w:p>
      <w:r>
        <w:t>(147.2, 255.1), (146.0, 256.4), (145.4, 256.4), (146.0, 257.0), (146.0, 257.6), (146.0, 257.0), (147.2, 255.8) (0.184, 0.204, 0.118)</w:t>
      </w:r>
    </w:p>
    <w:p>
      <w:r>
        <w:t>(153.9, 265.0), (153.9, 267.4), (154.6, 266.8), (153.9, 266.2) (0.635, 0.710, 0.714)</w:t>
      </w:r>
    </w:p>
    <w:p>
      <w:r>
        <w:t>(156.4, 266.8), (156.4, 268.0), (157.0, 268.6), (157.0, 266.8) (0.690, 0.733, 0.710)</w:t>
      </w:r>
    </w:p>
    <w:p>
      <w:r>
        <w:t>(157.0, 264.3), (157.0, 265.0), (156.4, 265.6), (156.4, 266.2), (155.8, 266.8), (155.8, 268.0), (156.4, 268.6), (156.4, 269.3), (157.0, 269.9), (156.4, 270.5), (156.4, 271.7), (157.0, 271.7), (157.0, 269.3), (157.6, 268.6), (157.6, 267.4), (157.6, 268.6), (157.0, 269.3), (155.8, 268.0), (155.8, 266.8), (156.4, 266.2), (157.0, 266.2) (0.635, 0.710, 0.714)</w:t>
      </w:r>
    </w:p>
    <w:p>
      <w:r>
        <w:t>(155.2, 268.0), (155.2, 268.6), (155.8, 269.3), (155.8, 269.9), (155.2, 270.5), (155.8, 270.5), (155.8, 269.3), (155.2, 268.6) (0.616, 0.686, 0.686)</w:t>
      </w:r>
    </w:p>
    <w:p>
      <w:r>
        <w:t>(153.9, 269.9), (153.3, 270.5), (153.3, 271.1), (153.9, 271.7), (154.6, 271.7), (154.6, 270.5) (0.635, 0.710, 0.714)</w:t>
      </w:r>
    </w:p>
    <w:p>
      <w:r>
        <w:t>(165.0, 266.8), (165.0, 268.0), (165.6, 268.6), (165.6, 269.3), (165.0, 269.9), (165.0, 270.5), (165.6, 269.9), (166.2, 270.5), (166.2, 272.3), (166.8, 272.3), (167.4, 272.9), (167.4, 273.5), (168.1, 274.2), (168.1, 276.0), (168.7, 275.4), (169.3, 276.0), (169.3, 276.6), (168.7, 277.2), (169.9, 277.2), (170.5, 277.8), (169.9, 278.5), (169.3, 278.5), (170.5, 278.5), (170.5, 276.0), (169.9, 275.4), (168.7, 275.4), (168.1, 274.8), (168.7, 274.2), (168.7, 272.9), (166.8, 271.1), (166.8, 268.6) (0.051, 0.231, 0.094)</w:t>
      </w:r>
    </w:p>
    <w:p>
      <w:r>
        <w:t>(166.8, 268.0), (167.4, 268.6), (167.4, 271.1), (169.3, 272.9), (169.3, 274.8), (169.3, 274.2), (169.9, 273.5), (169.9, 272.9), (168.7, 271.7), (169.3, 271.1), (169.3, 269.9), (168.7, 269.9), (168.1, 269.3), (168.1, 268.0), (167.4, 268.6) (0.051, 0.239, 0.043)</w:t>
      </w:r>
    </w:p>
    <w:p>
      <w:r>
        <w:t>(173.6, 276.0), (173.6, 276.6), (174.2, 276.6), (174.2, 276.0) (0.031, 0.196, 0.043)</w:t>
      </w:r>
    </w:p>
    <w:p>
      <w:r>
        <w:t>(176.0, 268.0), (176.0, 270.5), (177.3, 270.5), (177.3, 268.0) (0.016, 0.157, 0.027)</w:t>
      </w:r>
    </w:p>
    <w:p>
      <w:r>
        <w:t>(160.1, 285.2), (160.1, 285.8), (160.7, 285.8) (0.627, 0.678, 0.655)</w:t>
      </w:r>
    </w:p>
    <w:p>
      <w:r>
        <w:t>(160.7, 287.0), (160.1, 287.0), (160.1, 287.7) (0.635, 0.710, 0.714)</w:t>
      </w:r>
    </w:p>
    <w:p>
      <w:r>
        <w:t>(155.2, 288.9), (154.6, 289.5), (155.2, 289.5) (0.616, 0.686, 0.686)</w:t>
      </w:r>
    </w:p>
    <w:p>
      <w:r>
        <w:t>(152.7, 289.5), (152.1, 290.1), (151.5, 290.1), (151.5, 291.3), (150.9, 291.9), (149.7, 291.9), (149.7, 292.6), (149.0, 293.2), (149.0, 297.5), (148.4, 298.1), (149.0, 298.7), (149.0, 301.1), (148.4, 301.8), (148.4, 302.4), (149.0, 303.0), (149.0, 301.8), (149.7, 301.1), (149.7, 299.9), (150.3, 299.3), (150.3, 298.1), (150.9, 297.5), (150.9, 296.9), (152.1, 295.6), (152.7, 296.2), (153.3, 296.2), (152.7, 295.6), (152.7, 295.0), (152.1, 295.0), (151.5, 294.4), (151.5, 293.2), (150.9, 292.6), (150.9, 291.9), (151.5, 291.3), (153.3, 291.3), (153.3, 290.1) (0.616, 0.686, 0.686)</w:t>
      </w:r>
    </w:p>
    <w:p>
      <w:r>
        <w:t>(144.7, 296.2), (144.1, 296.9), (144.1, 297.5), (144.7, 298.1), (144.7, 298.7), (145.4, 298.7), (146.0, 299.3), (146.6, 299.3), (147.2, 298.7), (147.2, 297.5), (147.8, 296.9), (147.8, 296.2) (0.627, 0.678, 0.655)</w:t>
      </w:r>
    </w:p>
    <w:p>
      <w:r>
        <w:t>(144.1, 299.9), (144.1, 302.4), (144.7, 303.0), (145.4, 303.0), (146.0, 303.6), (146.6, 303.6), (147.2, 304.2), (147.2, 305.4), (147.2, 303.6), (146.0, 303.6), (145.4, 303.0), (145.4, 302.4), (146.6, 301.1), (146.6, 300.5), (146.0, 300.5), (145.4, 299.9) (0.616, 0.686, 0.686)</w:t>
      </w:r>
    </w:p>
    <w:p>
      <w:r>
        <w:t>(143.5, 306.1), (144.7, 307.3), (144.7, 307.9), (144.1, 308.5), (144.1, 309.1), (144.1, 308.5), (144.7, 307.9), (145.4, 307.9), (145.4, 307.3), (144.7, 307.3) (0.635, 0.710, 0.714)</w:t>
      </w:r>
    </w:p>
    <w:p>
      <w:r>
        <w:t>(139.8, 306.1), (139.8, 306.7), (140.5, 306.7), (141.1, 307.3), (141.7, 307.3), (142.3, 306.7), (143.5, 307.9), (144.1, 307.9), (144.1, 307.3), (142.9, 307.3), (142.3, 306.7), (142.3, 304.8), (141.1, 304.8), (141.1, 305.4), (140.5, 306.1) (0.616, 0.686, 0.686)</w:t>
      </w:r>
    </w:p>
    <w:p>
      <w:r>
        <w:t>(147.2, 314.0), (147.2, 314.6), (146.6, 315.3), (147.2, 315.3) (0.098, 0.212, 0.114)</w:t>
      </w:r>
    </w:p>
    <w:p>
      <w:r>
        <w:t>(148.4, 314.6), (148.4, 315.3), (146.6, 317.1), (146.6, 317.7), (147.2, 317.7), (147.2, 316.5), (147.8, 315.9), (148.4, 315.9) (0.016, 0.157, 0.027)</w:t>
      </w:r>
    </w:p>
    <w:p>
      <w:r>
        <w:t>(147.8, 312.8), (147.8, 315.3), (147.2, 315.9), (146.6, 315.9), (146.0, 316.5), (145.4, 316.5), (146.0, 317.1), (146.0, 317.7), (145.4, 318.3), (144.7, 317.7), (144.1, 318.3), (144.7, 318.9), (145.4, 318.3), (146.0, 318.3), (146.6, 318.9), (146.6, 319.5), (147.2, 319.5), (147.2, 318.9), (147.8, 318.3), (148.4, 318.3), (149.7, 319.5), (149.7, 318.9), (149.0, 318.3), (149.0, 317.1), (148.4, 316.5), (149.0, 315.9), (149.7, 315.9), (150.9, 314.6), (150.3, 314.6), (149.0, 313.4), (148.4, 313.4) (0.067, 0.180, 0.067)</w:t>
      </w:r>
    </w:p>
    <w:p>
      <w:r>
        <w:t>(151.5, 317.1), (150.9, 317.7), (150.9, 318.3), (150.3, 318.9), (149.7, 318.3), (150.3, 318.9), (150.3, 319.5), (150.3, 318.9), (150.9, 318.3), (151.5, 318.3), (150.9, 317.7) (0.031, 0.196, 0.043)</w:t>
      </w:r>
    </w:p>
    <w:p>
      <w:r>
        <w:t>(144.1, 322.0), (144.7, 322.0), (145.4, 322.6), (146.6, 322.6), (146.6, 321.4), (146.0, 320.8), (146.6, 320.2), (147.2, 320.2), (147.8, 320.8), (148.4, 320.8), (147.8, 320.8), (147.2, 320.2), (145.4, 320.2), (144.1, 321.4) (0.031, 0.196, 0.043)</w:t>
      </w:r>
    </w:p>
    <w:p>
      <w:r>
        <w:t>(140.5, 319.5), (139.8, 320.2), (140.5, 320.2) (0.639, 0.733, 0.663)</w:t>
      </w:r>
    </w:p>
    <w:p>
      <w:r>
        <w:t>(135.5, 312.2), (135.5, 315.3), (134.9, 315.9), (134.9, 318.3), (134.3, 318.9), (133.7, 318.9), (133.1, 318.3), (133.7, 317.7), (133.7, 317.1), (133.7, 317.7), (133.1, 318.3), (135.5, 320.8), (136.2, 320.2), (136.8, 320.8), (137.4, 320.8), (136.8, 320.8), (136.2, 320.2), (136.2, 319.5), (136.8, 318.9), (136.8, 318.3), (137.4, 317.7), (137.4, 316.5), (138.0, 315.9), (138.6, 316.5), (138.6, 317.1), (139.2, 316.5), (138.0, 315.3), (138.6, 314.6), (138.6, 314.0), (138.6, 314.6), (138.0, 315.3), (137.4, 314.6), (137.4, 313.4), (138.0, 312.8), (137.4, 312.8), (136.8, 312.2), (136.8, 312.8), (136.2, 313.4), (135.5, 312.8) (0.616, 0.686, 0.686)</w:t>
      </w:r>
    </w:p>
    <w:p>
      <w:r>
        <w:t>(127.0, 314.0), (126.3, 314.0), (126.3, 314.6), (125.7, 315.3), (125.7, 316.5), (125.7, 315.3) (0.184, 0.204, 0.118)</w:t>
      </w:r>
    </w:p>
    <w:p>
      <w:r>
        <w:t>(124.5, 315.9), (124.5, 316.5), (125.1, 316.5) (0.173, 0.188, 0.090)</w:t>
      </w:r>
    </w:p>
    <w:p>
      <w:r>
        <w:t>(122.7, 315.3), (122.7, 317.1), (123.9, 318.3), (123.9, 317.1), (123.3, 317.7), (122.7, 317.1), (122.7, 316.5), (123.3, 315.9), (123.3, 315.3) (0.098, 0.114, 0.031)</w:t>
      </w:r>
    </w:p>
    <w:p>
      <w:r>
        <w:t>(123.3, 311.6), (122.7, 312.2), (122.7, 314.0), (122.1, 314.6), (121.4, 314.6), (120.8, 314.0), (119.6, 314.0), (119.6, 314.6), (120.2, 314.6), (120.8, 315.3), (120.2, 315.9), (120.2, 316.5), (120.8, 317.1), (122.1, 317.1), (122.7, 317.7), (122.1, 317.1), (122.1, 316.5), (121.4, 316.5), (120.8, 315.9), (121.4, 315.3), (122.1, 315.3), (122.7, 314.6), (123.3, 314.6), (123.9, 315.3), (123.9, 315.9), (124.5, 315.3), (124.5, 314.6), (123.9, 314.0), (123.9, 313.4), (123.3, 312.8) (0.129, 0.169, 0.078)</w:t>
      </w:r>
    </w:p>
    <w:p>
      <w:r>
        <w:t>(122.1, 312.2), (122.1, 313.4), (121.4, 314.0), (122.1, 314.0) (0.133, 0.133, 0.051)</w:t>
      </w:r>
    </w:p>
    <w:p>
      <w:r>
        <w:t>(121.4, 312.2), (120.8, 311.6), (120.2, 312.2) (0.129, 0.169, 0.078)</w:t>
      </w:r>
    </w:p>
    <w:p>
      <w:r>
        <w:t>(122.7, 311.0), (122.1, 311.6), (122.7, 311.6) (0.173, 0.188, 0.090)</w:t>
      </w:r>
    </w:p>
    <w:p>
      <w:r>
        <w:t>(121.4, 309.7), (121.4, 310.3), (122.1, 309.7), (123.3, 311.0), (123.3, 310.3), (122.7, 310.3), (122.1, 309.7) (0.153, 0.145, 0.063)</w:t>
      </w:r>
    </w:p>
    <w:p>
      <w:r>
        <w:t>(122.1, 307.9), (122.1, 308.5), (122.7, 308.5), (123.3, 309.1), (123.3, 307.9) (0.098, 0.114, 0.031)</w:t>
      </w:r>
    </w:p>
    <w:p>
      <w:r>
        <w:t>(120.2, 307.9), (119.6, 307.9), (119.0, 308.5), (119.0, 310.3), (120.2, 309.1) (0.153, 0.145, 0.063)</w:t>
      </w:r>
    </w:p>
    <w:p>
      <w:r>
        <w:t>(115.9, 311.0), (116.5, 311.0), (117.8, 312.2), (118.4, 312.2), (119.0, 311.6), (119.0, 311.0), (118.4, 310.3), (118.4, 309.7), (117.8, 309.7), (116.5, 311.0) (0.129, 0.169, 0.078)</w:t>
      </w:r>
    </w:p>
    <w:p>
      <w:r>
        <w:t>(114.1, 306.7), (114.7, 307.3), (114.7, 307.9), (115.3, 307.9), (116.5, 309.1), (115.9, 308.5), (115.9, 307.9), (116.5, 307.3), (115.9, 306.7), (116.5, 306.1), (115.3, 306.1), (114.7, 306.7) (0.129, 0.169, 0.078)</w:t>
      </w:r>
    </w:p>
    <w:p>
      <w:r>
        <w:t>(104.9, 300.5), (105.5, 301.1), (104.9, 301.8), (104.3, 301.8), (103.7, 302.4), (103.7, 303.0), (104.3, 303.0), (103.7, 302.4), (104.3, 301.8), (106.1, 301.8), (106.7, 302.4), (106.1, 303.0), (107.9, 304.8), (107.9, 305.4), (109.2, 305.4), (110.4, 306.7), (111.0, 306.7), (111.6, 307.3), (111.6, 307.9), (112.2, 308.5), (112.2, 309.1), (113.5, 310.3), (113.5, 311.0), (114.1, 311.6), (114.7, 311.6), (115.9, 312.8), (115.9, 314.0), (119.6, 317.7), (119.6, 318.3), (120.8, 318.3), (121.4, 318.9), (120.8, 318.3), (120.2, 318.3), (119.6, 317.7), (120.2, 317.1), (119.6, 316.5), (119.6, 315.9), (119.0, 315.3), (119.0, 314.0), (119.6, 313.4), (120.8, 313.4), (120.8, 312.8), (120.2, 312.8), (119.6, 312.2), (119.0, 312.2), (118.4, 312.8), (117.8, 312.8), (117.1, 312.2), (117.8, 311.6), (117.1, 312.2), (116.5, 312.2), (115.9, 311.6), (114.7, 311.6), (114.1, 311.0), (114.7, 310.3), (116.5, 310.3), (116.5, 309.7), (115.3, 308.5), (114.7, 308.5), (114.1, 307.9), (114.1, 307.3), (113.5, 306.7), (112.9, 306.7), (112.2, 306.1), (112.2, 305.4), (111.6, 305.4), (110.4, 304.2), (110.4, 303.6), (111.0, 303.0), (110.4, 302.4), (110.4, 303.0), (109.8, 303.6), (109.2, 303.6), (108.6, 303.0), (107.3, 303.0), (106.7, 302.4), (106.7, 301.8), (106.1, 301.8) (0.067, 0.180, 0.067)</w:t>
      </w:r>
    </w:p>
    <w:p>
      <w:r>
        <w:t>(114.7, 304.2), (114.1, 304.2), (112.9, 305.4), (112.9, 306.1), (112.9, 305.4), (113.5, 304.8), (114.1, 304.8) (0.098, 0.114, 0.031)</w:t>
      </w:r>
    </w:p>
    <w:p>
      <w:r>
        <w:t>(109.8, 300.5), (110.4, 301.1), (109.8, 301.8), (110.4, 301.8), (111.6, 303.0), (111.0, 303.6), (111.0, 304.2), (111.6, 304.8), (111.6, 301.8), (111.0, 301.1), (110.4, 301.1) (0.129, 0.169, 0.078)</w:t>
      </w:r>
    </w:p>
    <w:p>
      <w:r>
        <w:t>(108.6, 302.4), (109.2, 303.0), (109.8, 303.0), (109.8, 302.4), (109.2, 303.0) (0.129, 0.247, 0.106)</w:t>
      </w:r>
    </w:p>
    <w:p>
      <w:r>
        <w:t>(109.2, 298.1), (111.0, 299.9), (111.0, 300.5), (111.6, 300.5), (110.4, 299.3), (110.4, 298.7), (109.8, 298.1) (0.098, 0.114, 0.031)</w:t>
      </w:r>
    </w:p>
    <w:p>
      <w:r>
        <w:t>(108.6, 297.5), (108.6, 298.7), (109.2, 298.7), (109.8, 299.3), (108.6, 298.1) (0.129, 0.169, 0.078)</w:t>
      </w:r>
    </w:p>
    <w:p>
      <w:r>
        <w:t>(108.6, 296.2), (109.2, 296.9), (109.2, 297.5), (109.8, 297.5), (109.8, 296.9), (109.2, 296.9) (0.212, 0.247, 0.165)</w:t>
      </w:r>
    </w:p>
    <w:p>
      <w:r>
        <w:t>(107.9, 296.9), (107.3, 297.5), (107.9, 298.1) (0.098, 0.114, 0.031)</w:t>
      </w:r>
    </w:p>
    <w:p>
      <w:r>
        <w:t>(107.9, 295.0), (108.6, 295.6), (108.6, 295.0) (0.184, 0.204, 0.118)</w:t>
      </w:r>
    </w:p>
    <w:p>
      <w:r>
        <w:t>(107.9, 293.2), (107.3, 293.8), (107.9, 294.4), (108.6, 294.4), (109.2, 293.8), (108.6, 294.4), (107.9, 293.8) (0.129, 0.247, 0.106)</w:t>
      </w:r>
    </w:p>
    <w:p>
      <w:r>
        <w:t>(106.1, 291.9), (106.1, 293.2), (106.7, 293.8), (106.7, 294.4), (106.7, 293.2), (106.1, 292.6) (0.008, 0.122, 0.012)</w:t>
      </w:r>
    </w:p>
    <w:p>
      <w:r>
        <w:t>(105.5, 295.6), (104.9, 295.6), (105.5, 296.2), (104.9, 296.9), (105.5, 296.2) (0.714, 0.769, 0.765)</w:t>
      </w:r>
    </w:p>
    <w:p>
      <w:r>
        <w:t>(103.7, 295.6), (103.7, 296.2), (104.9, 297.5), (105.5, 296.9), (106.1, 297.5), (104.9, 296.2), (104.3, 296.9), (103.7, 296.2) (0.690, 0.733, 0.710)</w:t>
      </w:r>
    </w:p>
    <w:p>
      <w:r>
        <w:t>(102.4, 298.1), (102.4, 298.7), (103.0, 298.7), (104.3, 299.9), (103.7, 300.5), (104.3, 300.5), (104.9, 301.1), (104.3, 300.5), (104.3, 299.9) (0.098, 0.212, 0.114)</w:t>
      </w:r>
    </w:p>
    <w:p>
      <w:r>
        <w:t>(100.0, 299.3), (100.0, 299.9), (101.2, 301.1), (102.4, 301.1), (101.8, 301.1) (0.051, 0.231, 0.094)</w:t>
      </w:r>
    </w:p>
    <w:p>
      <w:r>
        <w:t>(98.7, 299.9), (98.7, 301.1), (100.0, 301.1), (100.6, 301.8), (100.6, 302.4), (101.8, 302.4), (102.4, 303.0), (103.0, 302.4), (103.0, 301.8), (103.7, 301.1), (104.3, 301.1), (103.7, 301.1), (102.4, 302.4), (101.8, 302.4), (101.2, 301.8), (100.6, 301.8) (0.016, 0.157, 0.027)</w:t>
      </w:r>
    </w:p>
    <w:p>
      <w:r>
        <w:t>(100.0, 298.1), (100.0, 298.7), (100.6, 298.7), (101.8, 299.9), (102.4, 299.9), (101.8, 299.9), (101.2, 299.3), (101.2, 298.7), (100.6, 298.1) (0.016, 0.157, 0.027)</w:t>
      </w:r>
    </w:p>
    <w:p>
      <w:r>
        <w:t>(97.5, 296.2), (96.9, 296.9), (97.5, 296.9), (98.7, 298.1), (98.7, 298.7), (99.4, 299.3), (98.7, 298.7), (98.7, 298.1), (98.1, 297.5), (98.1, 296.9) (0.051, 0.239, 0.043)</w:t>
      </w:r>
    </w:p>
    <w:p>
      <w:r>
        <w:t>(96.9, 299.9), (97.5, 300.5), (98.1, 299.9) (0.051, 0.239, 0.043)</w:t>
      </w:r>
    </w:p>
    <w:p>
      <w:r>
        <w:t>(105.5, 302.4), (104.9, 303.0), (105.5, 303.0) (0.016, 0.157, 0.027)</w:t>
      </w:r>
    </w:p>
    <w:p>
      <w:r>
        <w:t>(111.0, 295.6), (111.0, 296.2), (111.6, 296.2) (0.173, 0.188, 0.090)</w:t>
      </w:r>
    </w:p>
    <w:p>
      <w:r>
        <w:t>(110.4, 292.6), (110.4, 293.8), (109.2, 295.0), (109.2, 295.6), (109.8, 296.2), (110.4, 296.2), (111.0, 296.9), (111.0, 297.5), (111.6, 297.5), (111.6, 296.9), (111.0, 296.9), (109.8, 295.6), (109.8, 295.0), (110.4, 294.4), (111.0, 294.4), (112.2, 295.6), (112.2, 295.0), (111.6, 295.0), (111.0, 294.4), (111.0, 293.8), (110.4, 293.2) (0.098, 0.114, 0.031)</w:t>
      </w:r>
    </w:p>
    <w:p>
      <w:r>
        <w:t>(112.9, 293.8), (114.1, 295.0), (114.1, 295.6), (114.1, 295.0), (114.7, 294.4), (114.1, 294.4), (113.5, 293.8) (0.098, 0.114, 0.031)</w:t>
      </w:r>
    </w:p>
    <w:p>
      <w:r>
        <w:t>(112.2, 293.2), (113.5, 293.2), (114.1, 293.8), (114.7, 293.8), (115.3, 294.4), (114.7, 295.0), (115.3, 294.4), (115.9, 295.0), (115.9, 295.6), (115.9, 295.0), (115.3, 294.4), (115.3, 293.8), (114.7, 293.8), (114.1, 293.2), (114.1, 292.6), (113.5, 293.2) (0.133, 0.133, 0.051)</w:t>
      </w:r>
    </w:p>
    <w:p>
      <w:r>
        <w:t>(117.8, 294.4), (118.4, 295.0), (117.1, 296.2), (115.3, 296.2), (114.7, 295.6), (114.1, 296.2), (114.1, 297.5), (114.7, 297.5), (115.3, 298.1), (115.3, 299.9), (115.9, 299.3), (117.1, 299.3), (117.1, 298.7), (117.8, 298.1), (117.8, 296.2), (118.4, 295.6), (118.4, 295.0) (0.129, 0.169, 0.078)</w:t>
      </w:r>
    </w:p>
    <w:p>
      <w:r>
        <w:t>(115.9, 299.9), (115.9, 301.1), (117.1, 301.1), (117.1, 299.9) (0.153, 0.145, 0.063)</w:t>
      </w:r>
    </w:p>
    <w:p>
      <w:r>
        <w:t>(119.6, 304.2), (119.0, 304.2), (118.4, 303.6), (117.1, 303.6), (117.1, 304.2), (116.5, 304.8), (116.5, 305.4), (117.1, 306.1), (117.1, 306.7), (119.0, 304.8), (119.6, 304.8) (0.153, 0.145, 0.063)</w:t>
      </w:r>
    </w:p>
    <w:p>
      <w:r>
        <w:t>(125.7, 304.2), (125.1, 304.2), (125.1, 304.8), (124.5, 305.4), (124.5, 306.7), (125.1, 306.7), (125.1, 306.1), (125.7, 305.4) (0.098, 0.114, 0.031)</w:t>
      </w:r>
    </w:p>
    <w:p>
      <w:r>
        <w:t>(126.3, 306.1), (126.3, 306.7), (127.6, 307.9), (127.0, 307.3), (127.0, 306.7) (0.129, 0.169, 0.078)</w:t>
      </w:r>
    </w:p>
    <w:p>
      <w:r>
        <w:t>(127.6, 306.7), (127.6, 307.3), (128.2, 307.3) (0.153, 0.145, 0.063)</w:t>
      </w:r>
    </w:p>
    <w:p>
      <w:r>
        <w:t>(125.7, 308.5), (125.7, 309.7), (126.3, 310.3), (126.3, 311.0), (127.0, 311.0), (127.6, 310.3), (128.2, 311.0), (127.6, 310.3), (128.2, 309.7), (127.6, 309.1), (127.6, 309.7), (127.0, 310.3), (126.3, 310.3), (125.7, 309.7) (0.129, 0.169, 0.078)</w:t>
      </w:r>
    </w:p>
    <w:p>
      <w:r>
        <w:t>(129.4, 301.8), (129.4, 303.0), (128.8, 303.6), (128.8, 306.7), (128.8, 306.1), (129.4, 305.4), (129.4, 303.0), (130.0, 302.4) (0.184, 0.204, 0.118)</w:t>
      </w:r>
    </w:p>
    <w:p>
      <w:r>
        <w:t>(130.0, 303.6), (130.0, 304.2), (130.6, 304.2) (0.098, 0.114, 0.031)</w:t>
      </w:r>
    </w:p>
    <w:p>
      <w:r>
        <w:t>(123.9, 296.2), (122.7, 296.2), (122.1, 296.9), (122.1, 298.7), (122.7, 298.1), (123.3, 298.1), (123.9, 297.5) (0.098, 0.114, 0.031)</w:t>
      </w:r>
    </w:p>
    <w:p>
      <w:r>
        <w:t>(119.6, 288.3), (120.2, 288.9), (120.2, 288.3) (0.133, 0.133, 0.051)</w:t>
      </w:r>
    </w:p>
    <w:p>
      <w:r>
        <w:t>(117.1, 287.0), (117.1, 287.7), (117.8, 288.3), (117.8, 287.0) (0.212, 0.247, 0.165)</w:t>
      </w:r>
    </w:p>
    <w:p>
      <w:r>
        <w:t>(117.1, 285.8), (117.1, 286.4), (117.8, 286.4), (117.8, 285.8) (0.184, 0.204, 0.118)</w:t>
      </w:r>
    </w:p>
    <w:p>
      <w:r>
        <w:t>(115.9, 287.0), (115.9, 288.9), (115.3, 289.5), (115.9, 289.5), (115.9, 288.9), (116.5, 288.3), (116.5, 287.7) (0.098, 0.114, 0.031)</w:t>
      </w:r>
    </w:p>
    <w:p>
      <w:r>
        <w:t>(114.1, 285.8), (114.7, 286.4), (114.7, 285.8) (0.690, 0.733, 0.710)</w:t>
      </w:r>
    </w:p>
    <w:p>
      <w:r>
        <w:t>(112.9, 284.6), (112.2, 285.2), (113.5, 286.4), (113.5, 287.0), (114.1, 287.7), (114.1, 286.4), (113.5, 285.8), (112.9, 285.8), (112.2, 285.2) (0.714, 0.769, 0.765)</w:t>
      </w:r>
    </w:p>
    <w:p>
      <w:r>
        <w:t>(111.0, 287.0), (111.6, 287.7), (112.2, 287.7), (112.9, 288.3), (112.2, 288.9), (112.9, 289.5), (112.2, 288.9), (112.9, 288.3), (111.6, 287.0) (0.098, 0.114, 0.031)</w:t>
      </w:r>
    </w:p>
    <w:p>
      <w:r>
        <w:t>(111.6, 288.3), (111.6, 288.9), (111.0, 289.5), (111.6, 290.1), (112.2, 290.1), (112.2, 289.5), (111.6, 288.9) (0.129, 0.169, 0.078)</w:t>
      </w:r>
    </w:p>
    <w:p>
      <w:r>
        <w:t>(115.3, 282.1), (114.7, 282.1), (114.7, 285.2), (114.7, 284.6), (115.3, 284.0) (0.714, 0.769, 0.765)</w:t>
      </w:r>
    </w:p>
    <w:p>
      <w:r>
        <w:t>(115.3, 280.3), (115.3, 281.5), (115.9, 281.5), (115.3, 280.9) (0.690, 0.733, 0.710)</w:t>
      </w:r>
    </w:p>
    <w:p>
      <w:r>
        <w:t>(114.1, 279.7), (114.1, 280.3), (113.5, 280.9), (112.9, 280.9), (114.1, 280.9) (0.600, 0.663, 0.659)</w:t>
      </w:r>
    </w:p>
    <w:p>
      <w:r>
        <w:t>(113.5, 281.5), (112.9, 281.5), (112.9, 282.1) (0.580, 0.655, 0.643)</w:t>
      </w:r>
    </w:p>
    <w:p>
      <w:r>
        <w:t>(111.0, 277.2), (111.0, 277.8), (111.6, 278.5), (111.0, 279.1), (111.6, 279.1), (111.6, 278.5), (111.0, 277.8) (0.714, 0.769, 0.765)</w:t>
      </w:r>
    </w:p>
    <w:p>
      <w:r>
        <w:t>(112.9, 276.0), (113.5, 276.6), (113.5, 276.0) (0.627, 0.678, 0.655)</w:t>
      </w:r>
    </w:p>
    <w:p>
      <w:r>
        <w:t>(115.3, 275.4), (114.7, 276.0), (114.7, 277.2), (115.3, 277.8), (115.3, 277.2), (114.7, 276.6), (114.7, 276.0) (0.627, 0.678, 0.655)</w:t>
      </w:r>
    </w:p>
    <w:p>
      <w:r>
        <w:t>(115.3, 276.0), (115.3, 276.6), (115.9, 276.6) (0.612, 0.663, 0.627)</w:t>
      </w:r>
    </w:p>
    <w:p>
      <w:r>
        <w:t>(116.5, 276.6), (116.5, 277.2), (115.9, 277.8), (116.5, 277.8) (0.714, 0.769, 0.765)</w:t>
      </w:r>
    </w:p>
    <w:p>
      <w:r>
        <w:t>(119.0, 273.5), (119.0, 275.4), (118.4, 276.0), (119.0, 276.0), (119.0, 274.8), (119.6, 274.2) (0.098, 0.114, 0.031)</w:t>
      </w:r>
    </w:p>
    <w:p>
      <w:r>
        <w:t>(121.4, 275.4), (120.8, 275.4), (120.2, 276.0), (119.6, 275.4), (119.6, 276.6), (120.2, 277.2), (120.8, 276.6), (120.8, 276.0) (0.184, 0.204, 0.118)</w:t>
      </w:r>
    </w:p>
    <w:p>
      <w:r>
        <w:t>(121.4, 272.9), (121.4, 274.8), (122.1, 275.4), (121.4, 276.0), (121.4, 276.6), (120.2, 277.8), (120.8, 277.2), (121.4, 277.8), (121.4, 279.1), (122.1, 279.1), (121.4, 278.5), (121.4, 276.0), (122.1, 275.4), (122.1, 274.8), (121.4, 274.2) (0.173, 0.188, 0.090)</w:t>
      </w:r>
    </w:p>
    <w:p>
      <w:r>
        <w:t>(123.9, 272.3), (123.3, 272.3), (122.7, 272.9), (122.1, 272.9), (121.4, 272.3), (122.1, 272.9), (122.1, 274.2), (122.7, 274.8), (122.7, 275.4), (122.1, 276.0), (122.1, 278.5), (122.7, 279.1), (122.1, 279.7), (121.4, 279.7), (120.8, 279.1), (120.8, 277.8), (120.2, 278.5), (120.2, 279.7), (119.6, 280.3), (119.6, 282.1), (120.2, 282.7), (119.6, 283.4), (119.0, 283.4), (119.0, 285.2), (119.6, 285.8), (119.6, 286.4), (119.0, 287.0), (118.4, 287.0), (120.2, 287.0), (120.8, 286.4), (121.4, 286.4), (121.4, 285.8), (122.1, 285.2), (122.1, 283.4), (121.4, 282.7), (121.4, 282.1), (122.1, 281.5), (122.7, 281.5), (123.9, 280.3), (123.3, 279.7), (123.3, 276.0), (123.9, 275.4), (123.9, 274.8), (124.5, 274.2), (123.9, 273.5) (0.165, 0.161, 0.082)</w:t>
      </w:r>
    </w:p>
    <w:p>
      <w:r>
        <w:t>(119.0, 278.5), (119.0, 279.7), (118.4, 280.3), (119.0, 280.9), (119.0, 282.1), (119.0, 280.9), (118.4, 280.3), (119.0, 279.7), (119.6, 279.7), (119.0, 279.1) (0.184, 0.204, 0.118)</w:t>
      </w:r>
    </w:p>
    <w:p>
      <w:r>
        <w:t>(120.2, 283.4), (120.8, 284.0), (120.8, 284.6), (120.2, 285.2), (119.6, 284.6), (119.6, 285.2), (120.8, 285.2), (120.8, 284.0) (0.173, 0.188, 0.090)</w:t>
      </w:r>
    </w:p>
    <w:p>
      <w:r>
        <w:t>(125.1, 269.3), (123.9, 270.5), (123.9, 271.7), (124.5, 272.3), (124.5, 273.5), (125.1, 274.2), (124.5, 274.8), (124.5, 275.4), (123.9, 276.0), (123.9, 279.7), (124.5, 280.3), (123.9, 280.9), (123.9, 281.5), (123.3, 282.1), (122.1, 282.1), (122.1, 282.7), (122.7, 283.4), (122.7, 285.2), (122.1, 285.8), (122.1, 286.4), (121.4, 287.0), (120.8, 287.0), (120.2, 287.7), (119.6, 287.7), (119.0, 288.3), (120.2, 289.5), (119.6, 290.1), (119.0, 290.1), (118.4, 289.5), (118.4, 290.1), (117.1, 291.3), (117.8, 291.3), (117.8, 290.7), (118.4, 290.1), (119.6, 290.1), (120.2, 290.7), (120.2, 291.3), (119.0, 292.6), (119.6, 291.9), (120.2, 292.6), (120.2, 295.6), (120.8, 295.6), (120.2, 295.0), (120.8, 294.4), (120.8, 293.8), (121.4, 293.2), (121.4, 292.6), (122.1, 291.9), (123.3, 291.9), (123.3, 282.7), (124.5, 281.5), (124.5, 279.1), (123.9, 278.5), (123.9, 276.0), (124.5, 275.4), (124.5, 274.8), (125.1, 274.2), (124.5, 273.5), (124.5, 272.3), (123.9, 271.7), (123.9, 270.5) (0.153, 0.145, 0.063)</w:t>
      </w:r>
    </w:p>
    <w:p>
      <w:r>
        <w:t>(133.7, 279.7), (131.9, 279.7), (131.9, 280.9), (130.6, 282.1), (130.6, 282.7), (130.0, 283.4), (130.0, 284.0), (128.2, 285.8), (127.6, 285.2), (127.6, 284.0), (128.2, 283.4), (128.2, 282.1), (127.6, 282.1), (127.6, 283.4), (127.0, 284.0), (125.1, 284.0), (125.1, 285.2), (125.7, 285.8), (127.6, 285.8), (128.2, 286.4), (129.4, 286.4), (130.6, 285.2), (130.6, 284.6), (131.3, 284.0), (131.3, 281.5), (131.9, 280.9), (133.1, 280.9), (133.7, 280.3) (0.098, 0.114, 0.031)</w:t>
      </w:r>
    </w:p>
    <w:p>
      <w:r>
        <w:t>(132.5, 282.7), (133.1, 282.1), (133.7, 282.1), (132.5, 282.1) (0.153, 0.145, 0.063)</w:t>
      </w:r>
    </w:p>
    <w:p>
      <w:r>
        <w:t>(131.3, 223.9), (131.3, 230.6), (130.6, 231.2), (130.6, 231.8), (130.0, 232.5), (129.4, 232.5), (129.4, 233.1), (130.0, 233.1), (130.6, 233.7), (130.6, 234.3), (130.0, 234.9), (130.0, 235.5), (129.4, 236.1), (128.8, 235.5), (128.8, 234.3), (128.8, 235.5), (129.4, 236.1), (129.4, 236.7), (128.8, 237.4), (128.8, 238.0), (128.2, 238.6), (128.2, 239.2), (128.8, 239.8), (128.8, 241.7), (128.2, 242.3), (128.2, 242.9), (127.6, 243.5), (128.8, 244.7), (128.2, 245.3), (128.2, 245.9), (127.6, 246.6), (127.0, 245.9), (127.0, 244.7), (127.0, 245.9), (128.2, 247.2), (128.2, 247.8), (127.6, 248.4), (127.0, 248.4), (128.2, 249.6), (128.2, 250.2), (128.8, 250.9), (128.8, 251.5), (128.2, 252.1), (128.2, 253.3), (128.8, 253.9), (128.8, 255.1), (129.4, 255.8), (130.0, 255.8), (130.6, 256.4), (129.4, 257.6), (129.4, 258.2), (128.8, 258.8), (128.8, 261.3), (128.2, 261.9), (128.2, 262.5), (127.0, 263.7), (127.0, 265.6), (125.7, 266.8), (125.7, 269.3), (124.5, 270.5), (124.5, 271.7), (125.1, 272.3), (125.1, 273.5), (125.7, 274.2), (125.1, 274.8), (125.1, 275.4), (124.5, 276.0), (124.5, 278.5), (125.1, 279.1), (125.1, 281.5), (123.9, 282.7), (123.9, 291.9), (123.3, 292.6), (122.1, 292.6), (122.1, 293.2), (121.4, 293.8), (121.4, 294.4), (120.8, 295.0), (121.4, 295.6), (121.4, 296.2), (120.8, 296.9), (120.2, 296.9), (119.6, 296.2), (119.6, 294.4), (119.0, 293.8), (119.0, 293.2), (119.0, 294.4), (119.6, 295.0), (118.4, 296.2), (118.4, 298.1), (117.8, 298.7), (117.8, 301.1), (117.1, 301.8), (115.9, 301.8), (115.3, 301.1), (115.3, 300.5), (114.7, 299.9), (114.7, 298.1), (114.1, 298.1), (113.5, 297.5), (113.5, 296.2), (112.2, 296.2), (112.9, 296.9), (112.2, 297.5), (112.2, 299.3), (111.6, 299.9), (112.2, 300.5), (111.6, 301.1), (112.2, 301.8), (112.2, 304.8), (112.9, 304.8), (113.5, 305.4), (113.5, 306.1), (114.7, 306.1), (115.3, 305.4), (115.9, 305.4), (115.9, 304.8), (116.5, 304.2), (116.5, 303.6), (117.1, 303.0), (118.4, 303.0), (119.0, 303.6), (119.6, 303.6), (120.2, 304.2), (120.2, 304.8), (119.6, 305.4), (119.0, 305.4), (116.5, 307.9), (116.5, 308.5), (117.1, 309.1), (117.1, 309.7), (117.8, 309.1), (118.4, 309.1), (118.4, 308.5), (119.6, 307.3), (120.2, 307.3), (120.8, 307.9), (120.8, 309.1), (119.6, 310.3), (119.6, 311.6), (120.2, 311.6), (120.8, 311.0), (120.8, 309.7), (121.4, 309.1), (122.1, 309.1), (122.7, 309.7), (123.3, 309.7), (123.9, 310.3), (123.9, 312.8), (124.5, 313.4), (124.5, 314.0), (125.1, 314.6), (125.1, 313.4), (126.3, 312.2), (125.1, 311.0), (125.1, 310.3), (124.5, 309.7), (124.5, 308.5), (125.1, 307.9), (125.7, 307.9), (126.3, 308.5), (126.3, 309.7), (127.0, 309.7), (126.3, 309.1), (127.0, 308.5), (127.0, 307.9), (126.3, 307.9), (125.7, 307.3), (125.7, 306.1), (126.3, 305.4), (126.3, 303.6), (125.7, 303.0), (126.3, 302.4), (127.0, 302.4), (127.6, 303.0), (127.6, 306.1), (128.2, 306.7), (127.6, 306.1), (127.6, 302.4), (129.4, 300.5), (128.8, 301.1), (128.2, 301.1), (127.6, 300.5), (127.6, 299.9), (127.6, 301.1), (127.0, 301.8), (126.3, 301.8), (125.1, 303.0), (124.5, 303.0), (123.9, 302.4), (123.9, 299.9), (124.5, 299.3), (124.5, 298.7), (125.7, 297.5), (125.7, 296.9), (125.1, 296.2), (125.1, 295.6), (125.7, 295.0), (125.7, 293.8), (127.0, 292.6), (127.0, 291.3), (127.6, 290.7), (128.2, 290.7), (128.8, 291.3), (128.8, 291.9), (129.4, 291.3), (128.8, 291.3), (128.2, 290.7), (128.2, 290.1), (129.4, 288.9), (128.2, 288.9), (127.6, 289.5), (127.0, 288.9), (127.0, 288.3), (128.2, 287.0), (128.8, 287.7), (129.4, 287.0), (130.0, 287.7), (131.9, 285.8), (132.5, 286.4), (132.5, 287.0), (131.9, 287.7), (132.5, 287.0), (132.5, 285.8), (133.1, 285.2), (132.5, 284.6), (132.5, 284.0), (133.7, 282.7), (134.3, 282.7), (135.5, 281.5), (136.2, 282.1), (136.2, 282.7), (136.2, 282.1), (135.5, 281.5), (135.5, 280.9), (134.9, 280.3), (135.5, 279.7), (136.2, 279.7), (136.2, 279.1), (135.5, 279.1), (134.9, 278.5), (134.9, 277.8), (135.5, 277.2), (136.2, 277.2), (134.9, 276.0), (134.9, 275.4), (135.5, 274.8), (136.2, 274.8), (136.8, 275.4), (137.4, 274.8), (136.2, 273.5), (136.2, 272.9), (136.8, 272.3), (137.4, 272.9), (137.4, 272.3), (138.0, 271.7), (138.6, 271.7), (137.4, 271.7), (136.8, 271.1), (136.8, 269.3), (138.6, 267.4), (138.6, 266.8), (139.8, 265.6), (139.2, 265.0), (139.2, 264.3), (138.6, 263.7), (138.0, 263.7), (138.6, 263.7), (139.2, 264.3), (139.2, 265.0), (138.6, 265.6), (138.0, 265.0), (138.6, 265.6), (138.6, 267.4), (136.8, 269.3), (136.8, 269.9), (135.5, 271.1), (134.9, 270.5), (134.9, 269.9), (134.3, 270.5), (133.1, 270.5), (132.5, 271.1), (133.7, 272.3), (133.1, 272.9), (133.1, 275.4), (132.5, 276.0), (132.5, 277.2), (131.3, 278.5), (130.0, 278.5), (129.4, 277.8), (129.4, 276.0), (128.8, 276.0), (128.2, 275.4), (128.2, 273.5), (128.8, 272.9), (129.4, 272.9), (129.4, 270.5), (128.2, 269.3), (128.2, 265.0), (128.8, 264.3), (128.8, 263.7), (129.4, 263.1), (129.4, 258.8), (130.6, 257.6), (131.9, 257.6), (131.9, 257.0), (131.3, 256.4), (131.9, 255.8), (131.9, 253.9), (131.3, 253.3), (131.3, 252.7), (131.9, 252.1), (131.9, 250.9), (130.6, 250.9), (130.6, 253.3), (130.0, 253.9), (129.4, 253.3), (129.4, 250.9), (128.8, 250.2), (128.8, 249.6), (127.6, 248.4), (128.8, 247.2), (129.4, 247.2), (130.0, 246.6), (130.0, 245.9), (130.6, 245.3), (130.6, 244.1), (129.4, 242.9), (129.4, 242.3), (130.0, 241.7), (130.0, 241.0), (130.6, 240.4), (130.6, 238.0), (130.0, 237.4), (130.6, 236.7), (130.6, 235.5), (131.3, 234.9), (131.3, 233.1), (130.6, 232.5), (130.6, 231.8), (131.3, 231.2) (0.133, 0.133, 0.051)</w:t>
      </w:r>
    </w:p>
    <w:p>
      <w:r>
        <w:t>(127.6, 272.9), (127.0, 272.9), (127.0, 273.5) (0.153, 0.145, 0.063)</w:t>
      </w:r>
    </w:p>
    <w:p>
      <w:r>
        <w:t>(111.0, 271.7), (111.0, 274.2), (111.0, 273.5), (111.6, 272.9), (111.0, 272.3) (0.643, 0.694, 0.675)</w:t>
      </w:r>
    </w:p>
    <w:p>
      <w:r>
        <w:t>(109.2, 272.9), (109.8, 273.5), (109.8, 274.2), (110.4, 273.5), (109.8, 273.5) (0.690, 0.733, 0.710)</w:t>
      </w:r>
    </w:p>
    <w:p>
      <w:r>
        <w:t>(107.9, 274.8), (107.9, 275.4), (108.6, 275.4) (0.067, 0.180, 0.067)</w:t>
      </w:r>
    </w:p>
    <w:p>
      <w:r>
        <w:t>(107.9, 281.5), (108.6, 282.1), (108.6, 282.7), (108.6, 281.5) (0.145, 0.196, 0.047)</w:t>
      </w:r>
    </w:p>
    <w:p>
      <w:r>
        <w:t>(100.6, 268.0), (100.6, 268.6), (101.2, 269.3), (100.6, 269.9), (101.2, 269.9), (101.2, 268.0) (0.137, 0.333, 0.098)</w:t>
      </w:r>
    </w:p>
    <w:p>
      <w:r>
        <w:t>(98.7, 264.3), (98.7, 265.0), (99.4, 265.0), (100.0, 265.6), (100.0, 266.2), (99.4, 266.8), (99.4, 267.4), (100.0, 268.0), (100.0, 268.6), (100.0, 267.4), (100.6, 266.8), (100.6, 266.2), (101.2, 265.6), (101.8, 265.6), (102.4, 266.2), (102.4, 266.8), (101.8, 267.4), (101.8, 269.9), (101.2, 270.5), (101.8, 271.1), (101.8, 271.7), (101.8, 270.5), (102.4, 269.9), (103.0, 269.9), (103.7, 269.3), (103.7, 268.0), (103.7, 268.6), (102.4, 269.9), (101.8, 269.3), (101.8, 267.4), (103.0, 266.2), (103.0, 265.6), (102.4, 265.6), (101.8, 265.0), (101.8, 264.3), (100.6, 264.3), (100.0, 265.0), (99.4, 265.0) (0.106, 0.271, 0.027)</w:t>
      </w:r>
    </w:p>
    <w:p>
      <w:r>
        <w:t>(101.8, 266.2), (101.2, 266.2), (101.2, 266.8), (100.6, 267.4), (101.2, 267.4), (101.8, 266.8) (0.102, 0.298, 0.082)</w:t>
      </w:r>
    </w:p>
    <w:p>
      <w:r>
        <w:t>(103.0, 266.8), (102.4, 267.4), (102.4, 269.3), (103.0, 268.6) (0.051, 0.239, 0.043)</w:t>
      </w:r>
    </w:p>
    <w:p>
      <w:r>
        <w:t>(104.3, 265.0), (104.3, 266.2), (104.9, 265.6) (0.129, 0.247, 0.106)</w:t>
      </w:r>
    </w:p>
    <w:p>
      <w:r>
        <w:t>(103.7, 263.7), (103.7, 264.3), (104.3, 264.3) (0.110, 0.310, 0.129)</w:t>
      </w:r>
    </w:p>
    <w:p>
      <w:r>
        <w:t>(104.9, 263.7), (105.5, 264.3), (105.5, 265.0), (105.5, 263.7) (0.016, 0.157, 0.027)</w:t>
      </w:r>
    </w:p>
    <w:p>
      <w:r>
        <w:t>(102.4, 262.5), (102.4, 263.1), (103.0, 263.1) (0.078, 0.271, 0.071)</w:t>
      </w:r>
    </w:p>
    <w:p>
      <w:r>
        <w:t>(103.0, 261.3), (102.4, 261.9), (103.0, 262.5) (0.051, 0.231, 0.094)</w:t>
      </w:r>
    </w:p>
    <w:p>
      <w:r>
        <w:t>(100.0, 260.7), (99.4, 260.7), (99.4, 261.3), (98.7, 261.9), (98.7, 262.5), (99.4, 262.5), (99.4, 261.9), (100.0, 261.3) (0.078, 0.271, 0.071)</w:t>
      </w:r>
    </w:p>
    <w:p>
      <w:r>
        <w:t>(95.1, 255.8), (95.7, 255.8), (96.3, 256.4), (96.3, 258.2), (95.7, 258.8), (95.7, 259.4), (96.9, 260.7), (96.9, 262.5), (97.5, 263.1), (97.5, 263.7), (98.1, 264.3), (98.1, 265.0), (98.1, 264.3), (98.7, 263.7), (99.4, 264.3), (100.0, 264.3), (101.2, 263.1), (102.4, 264.3), (102.4, 265.0), (103.0, 265.0), (103.0, 263.7), (102.4, 263.7), (101.8, 263.1), (101.8, 261.9), (103.0, 260.7), (103.0, 260.1), (102.4, 259.4), (102.4, 257.0), (103.0, 256.4), (103.0, 255.8), (101.8, 255.8), (100.6, 257.0), (100.6, 257.6), (100.0, 258.2), (97.5, 258.2), (96.9, 257.6), (96.9, 256.4), (96.3, 256.4), (95.7, 255.8) (0.051, 0.239, 0.043)</w:t>
      </w:r>
    </w:p>
    <w:p>
      <w:r>
        <w:t>(95.7, 257.0), (95.1, 257.0), (95.1, 257.6) (0.016, 0.157, 0.027)</w:t>
      </w:r>
    </w:p>
    <w:p>
      <w:r>
        <w:t>(93.2, 257.0), (93.2, 257.6), (93.8, 257.6), (93.8, 257.0) (0.078, 0.271, 0.071)</w:t>
      </w:r>
    </w:p>
    <w:p>
      <w:r>
        <w:t>(93.2, 255.8), (92.6, 255.8), (92.6, 256.4) (0.016, 0.157, 0.027)</w:t>
      </w:r>
    </w:p>
    <w:p>
      <w:r>
        <w:t>(92.0, 258.2), (92.6, 258.8), (92.6, 259.4), (93.8, 259.4), (93.8, 258.8), (93.2, 258.8), (92.6, 258.2) (0.016, 0.157, 0.027)</w:t>
      </w:r>
    </w:p>
    <w:p>
      <w:r>
        <w:t>(89.5, 258.2), (90.2, 258.2), (90.8, 258.8), (90.8, 260.1), (91.4, 260.7), (91.4, 261.3), (91.4, 259.4), (90.2, 258.2) (0.067, 0.180, 0.067)</w:t>
      </w:r>
    </w:p>
    <w:p>
      <w:r>
        <w:t>(87.7, 257.6), (87.7, 258.2), (88.3, 258.8), (87.7, 259.4), (87.1, 259.4), (87.1, 260.1), (87.7, 260.7), (87.1, 260.1), (87.7, 259.4), (88.3, 259.4), (89.5, 260.7), (89.5, 262.5), (90.2, 261.9), (89.5, 261.3), (89.5, 260.7), (88.3, 259.4), (88.3, 258.8), (87.7, 258.2) (0.067, 0.180, 0.067)</w:t>
      </w:r>
    </w:p>
    <w:p>
      <w:r>
        <w:t>(87.7, 260.1), (88.3, 260.7), (88.9, 260.7), (88.3, 260.1) (0.098, 0.212, 0.114)</w:t>
      </w:r>
    </w:p>
    <w:p>
      <w:r>
        <w:t>(86.5, 258.8), (85.9, 258.2), (86.5, 258.8), (85.9, 259.4), (85.3, 259.4), (84.6, 258.8), (85.3, 259.4), (84.6, 260.1), (85.3, 259.4), (86.5, 259.4) (0.098, 0.212, 0.114)</w:t>
      </w:r>
    </w:p>
    <w:p>
      <w:r>
        <w:t>(85.3, 257.0), (85.3, 257.6), (85.9, 257.6), (85.9, 257.0) (0.016, 0.157, 0.027)</w:t>
      </w:r>
    </w:p>
    <w:p>
      <w:r>
        <w:t>(81.6, 257.0), (84.0, 257.0), (84.6, 257.6), (84.0, 258.2), (83.4, 258.2), (84.6, 258.2), (84.6, 257.0), (84.0, 256.4), (84.0, 255.8), (83.4, 255.8), (82.2, 257.0) (0.067, 0.180, 0.067)</w:t>
      </w:r>
    </w:p>
    <w:p>
      <w:r>
        <w:t>(81.6, 257.6), (82.2, 258.2), (82.8, 258.2), (82.2, 257.6) (0.008, 0.122, 0.012)</w:t>
      </w:r>
    </w:p>
    <w:p>
      <w:r>
        <w:t>(81.6, 255.8), (81.0, 256.4), (81.0, 257.6), (81.0, 257.0), (81.6, 256.4) (0.016, 0.157, 0.027)</w:t>
      </w:r>
    </w:p>
    <w:p>
      <w:r>
        <w:t>(77.9, 253.9), (79.1, 255.1), (79.1, 255.8), (79.7, 256.4), (80.3, 256.4), (79.7, 256.4), (79.1, 255.8), (79.7, 255.1), (79.7, 254.5), (79.1, 255.1), (78.5, 254.5), (78.5, 253.9) (0.067, 0.180, 0.067)</w:t>
      </w:r>
    </w:p>
    <w:p>
      <w:r>
        <w:t>(79.7, 253.3), (79.7, 252.1), (79.1, 252.7), (78.5, 252.7), (79.1, 252.7) (0.067, 0.180, 0.067)</w:t>
      </w:r>
    </w:p>
    <w:p>
      <w:r>
        <w:t>(77.3, 250.2), (77.9, 250.9), (78.5, 250.9), (77.9, 250.2) (0.051, 0.231, 0.094)</w:t>
      </w:r>
    </w:p>
    <w:p>
      <w:r>
        <w:t>(75.4, 252.1), (76.1, 252.7), (75.4, 252.1), (76.1, 251.5), (77.3, 251.5), (75.4, 251.5) (0.067, 0.180, 0.067)</w:t>
      </w:r>
    </w:p>
    <w:p>
      <w:r>
        <w:t>(74.8, 252.7), (74.8, 253.3), (75.4, 253.3), (75.4, 252.7) (0.098, 0.212, 0.114)</w:t>
      </w:r>
    </w:p>
    <w:p>
      <w:r>
        <w:t>(77.9, 252.1), (77.3, 252.7), (76.7, 252.7), (75.4, 253.9), (75.4, 254.5), (76.1, 255.1), (75.4, 254.5), (75.4, 253.9), (76.7, 252.7), (77.9, 252.7) (0.016, 0.157, 0.027)</w:t>
      </w:r>
    </w:p>
    <w:p>
      <w:r>
        <w:t>(76.1, 253.9), (76.7, 254.5), (77.3, 254.5), (77.3, 253.9), (76.7, 254.5) (0.129, 0.247, 0.106)</w:t>
      </w:r>
    </w:p>
    <w:p>
      <w:r>
        <w:t>(75.4, 250.9), (74.8, 250.9), (74.2, 251.5), (74.2, 252.7), (74.2, 252.1) (0.051, 0.231, 0.094)</w:t>
      </w:r>
    </w:p>
    <w:p>
      <w:r>
        <w:t>(71.8, 250.9), (73.0, 252.1), (73.6, 251.5), (73.0, 251.5), (72.4, 250.9) (0.129, 0.247, 0.106)</w:t>
      </w:r>
    </w:p>
    <w:p>
      <w:r>
        <w:t>(71.8, 249.0), (71.8, 249.6), (72.4, 249.6), (73.6, 250.9), (74.2, 250.2), (73.0, 250.2) (0.016, 0.157, 0.027)</w:t>
      </w:r>
    </w:p>
    <w:p>
      <w:r>
        <w:t>(71.8, 247.8), (71.8, 248.4), (73.0, 249.6), (74.2, 249.6), (74.8, 249.0), (74.2, 249.6), (73.0, 249.6), (72.4, 249.0), (72.4, 247.8) (0.051, 0.231, 0.094)</w:t>
      </w:r>
    </w:p>
    <w:p>
      <w:r>
        <w:t>(73.6, 247.8), (73.6, 248.4), (74.2, 248.4), (74.2, 247.8) (0.016, 0.157, 0.027)</w:t>
      </w:r>
    </w:p>
    <w:p>
      <w:r>
        <w:t>(75.4, 248.4), (76.7, 248.4), (77.3, 247.8), (75.4, 247.8) (0.051, 0.239, 0.043)</w:t>
      </w:r>
    </w:p>
    <w:p>
      <w:r>
        <w:t>(68.7, 247.2), (68.7, 247.8), (69.3, 247.8), (69.9, 248.4), (69.9, 247.8), (69.3, 247.8) (0.067, 0.180, 0.067)</w:t>
      </w:r>
    </w:p>
    <w:p>
      <w:r>
        <w:t>(66.9, 250.9), (66.9, 251.5), (67.5, 251.5), (68.1, 252.1) (0.714, 0.769, 0.765)</w:t>
      </w:r>
    </w:p>
    <w:p>
      <w:r>
        <w:t>(67.5, 252.1), (66.9, 252.7), (66.2, 252.1), (66.2, 252.7), (65.6, 253.3), (65.0, 253.3), (64.4, 252.7), (65.0, 253.3), (65.6, 253.3), (66.2, 252.7), (67.5, 252.7) (0.643, 0.694, 0.675)</w:t>
      </w:r>
    </w:p>
    <w:p>
      <w:r>
        <w:t>(65.0, 252.1), (65.6, 252.7), (65.6, 252.1) (0.612, 0.663, 0.627)</w:t>
      </w:r>
    </w:p>
    <w:p>
      <w:r>
        <w:t>(63.8, 252.1), (63.2, 252.7), (63.2, 254.5), (64.4, 254.5), (63.2, 253.3), (63.8, 252.7) (0.690, 0.733, 0.710)</w:t>
      </w:r>
    </w:p>
    <w:p>
      <w:r>
        <w:t>(61.3, 249.0), (61.3, 250.9), (61.9, 251.5), (61.9, 253.3), (61.3, 253.9), (60.7, 253.3), (60.7, 256.4), (60.1, 257.0), (60.1, 258.2), (60.1, 257.6), (61.9, 255.8), (61.3, 255.1), (61.3, 253.9), (61.9, 253.3), (62.6, 253.9), (61.9, 253.3), (61.9, 252.1), (62.6, 251.5), (63.2, 252.1), (63.8, 251.5), (64.4, 251.5), (63.8, 251.5), (63.2, 250.9), (63.8, 250.2), (63.2, 249.6), (62.6, 249.6), (61.9, 250.2), (61.3, 249.6) (0.643, 0.694, 0.675)</w:t>
      </w:r>
    </w:p>
    <w:p>
      <w:r>
        <w:t>(60.7, 249.0), (60.7, 249.6), (60.1, 250.2), (60.1, 252.1), (60.7, 251.5) (0.714, 0.769, 0.765)</w:t>
      </w:r>
    </w:p>
    <w:p>
      <w:r>
        <w:t>(58.9, 247.2), (58.9, 247.8), (59.5, 247.8) (0.227, 0.388, 0.220)</w:t>
      </w:r>
    </w:p>
    <w:p>
      <w:r>
        <w:t>(58.3, 246.6), (58.3, 247.2), (57.7, 247.8), (58.3, 247.8) (0.518, 0.584, 0.529)</w:t>
      </w:r>
    </w:p>
    <w:p>
      <w:r>
        <w:t>(55.8, 245.3), (55.8, 245.9), (56.4, 246.6), (57.0, 246.6) (0.518, 0.584, 0.529)</w:t>
      </w:r>
    </w:p>
    <w:p>
      <w:r>
        <w:t>(57.7, 244.7), (57.0, 245.3), (57.7, 245.3) (0.349, 0.498, 0.286)</w:t>
      </w:r>
    </w:p>
    <w:p>
      <w:r>
        <w:t>(58.9, 244.7), (58.9, 245.3), (59.5, 245.3), (59.5, 244.7) (0.518, 0.584, 0.529)</w:t>
      </w:r>
    </w:p>
    <w:p>
      <w:r>
        <w:t>(58.9, 241.0), (58.3, 241.0), (57.0, 242.3), (58.3, 242.3), (58.9, 241.7) (0.349, 0.498, 0.286)</w:t>
      </w:r>
    </w:p>
    <w:p>
      <w:r>
        <w:t>(61.9, 241.0), (61.9, 241.7), (61.3, 242.3), (61.3, 243.5), (61.9, 242.9), (61.3, 242.3), (61.9, 241.7) (0.008, 0.122, 0.012)</w:t>
      </w:r>
    </w:p>
    <w:p>
      <w:r>
        <w:t>(63.2, 233.1), (63.8, 233.7), (63.8, 234.3), (63.2, 234.9), (62.6, 234.9), (62.6, 239.2), (61.9, 239.8), (61.9, 240.4), (61.3, 241.0), (61.3, 241.7), (61.3, 241.0), (61.9, 240.4), (62.6, 241.0), (62.6, 242.9), (61.3, 244.1), (62.6, 242.9), (63.2, 242.9), (63.8, 243.5), (63.8, 244.1), (63.2, 244.7), (63.2, 245.9), (63.8, 246.6), (63.8, 247.2), (64.4, 247.8), (63.8, 247.2), (63.8, 246.6), (63.2, 245.9), (64.4, 244.7), (64.4, 242.9), (63.8, 242.3), (63.2, 242.9), (62.6, 242.3), (62.6, 241.0), (63.2, 240.4), (64.4, 240.4), (64.4, 238.0), (63.8, 237.4), (63.8, 233.1) (0.067, 0.180, 0.067)</w:t>
      </w:r>
    </w:p>
    <w:p>
      <w:r>
        <w:t>(62.6, 243.5), (63.2, 244.1), (63.2, 243.5) (0.098, 0.212, 0.114)</w:t>
      </w:r>
    </w:p>
    <w:p>
      <w:r>
        <w:t>(65.6, 244.1), (65.0, 244.1), (65.0, 244.7), (64.4, 245.3), (64.4, 246.6), (65.0, 247.2), (65.6, 246.6), (65.0, 245.9), (65.6, 245.3) (0.051, 0.231, 0.094)</w:t>
      </w:r>
    </w:p>
    <w:p>
      <w:r>
        <w:t>(65.0, 249.6), (64.4, 250.2), (65.0, 250.9) (0.639, 0.733, 0.663)</w:t>
      </w:r>
    </w:p>
    <w:p>
      <w:r>
        <w:t>(68.7, 252.1), (68.7, 252.7), (69.3, 252.7) (0.729, 0.843, 0.800)</w:t>
      </w:r>
    </w:p>
    <w:p>
      <w:r>
        <w:t>(68.7, 254.5), (68.7, 255.1), (69.3, 255.8), (69.3, 255.1) (0.690, 0.733, 0.710)</w:t>
      </w:r>
    </w:p>
    <w:p>
      <w:r>
        <w:t>(70.5, 253.3), (71.8, 254.5), (71.8, 253.9), (71.1, 253.9) (0.729, 0.843, 0.800)</w:t>
      </w:r>
    </w:p>
    <w:p>
      <w:r>
        <w:t>(73.0, 255.8), (72.4, 255.8), (72.4, 256.4) (0.639, 0.733, 0.663)</w:t>
      </w:r>
    </w:p>
    <w:p>
      <w:r>
        <w:t>(71.8, 258.2), (72.4, 258.8), (72.4, 259.4), (74.2, 259.4), (74.8, 260.1), (74.8, 260.7), (76.1, 260.7), (76.7, 260.1), (77.3, 260.1), (74.8, 260.1), (73.6, 258.8), (72.4, 258.8) (0.616, 0.686, 0.686)</w:t>
      </w:r>
    </w:p>
    <w:p>
      <w:r>
        <w:t>(74.2, 261.9), (73.6, 262.5), (74.2, 262.5) (0.663, 0.745, 0.773)</w:t>
      </w:r>
    </w:p>
    <w:p>
      <w:r>
        <w:t>(76.7, 261.9), (76.1, 262.5), (75.4, 261.9), (75.4, 262.5), (74.8, 263.1), (74.2, 263.1), (73.6, 263.7), (72.4, 262.5), (71.8, 262.5), (72.4, 262.5), (73.0, 263.1), (73.0, 263.7), (72.4, 264.3), (73.0, 263.7), (74.8, 263.7), (74.8, 263.1), (75.4, 262.5), (76.7, 262.5) (0.616, 0.686, 0.686)</w:t>
      </w:r>
    </w:p>
    <w:p>
      <w:r>
        <w:t>(69.3, 265.0), (69.9, 265.6), (73.6, 265.6), (74.2, 266.2), (74.2, 265.6), (73.6, 265.6), (73.0, 265.0), (72.4, 265.0), (71.8, 264.3), (71.1, 265.0) (0.643, 0.694, 0.675)</w:t>
      </w:r>
    </w:p>
    <w:p>
      <w:r>
        <w:t>(57.0, 266.2), (57.7, 265.6), (59.5, 265.6), (61.3, 267.4), (61.9, 267.4), (62.6, 266.8), (63.2, 266.8), (63.8, 267.4), (63.8, 268.6), (63.2, 269.3), (61.3, 269.3), (60.7, 268.6), (59.5, 268.6), (59.5, 269.3), (62.6, 269.3), (63.2, 269.9), (66.2, 269.9), (66.9, 270.5), (71.1, 270.5), (72.4, 271.7), (73.0, 271.7), (73.6, 272.3), (74.2, 272.3), (74.2, 271.1), (74.8, 270.5), (75.4, 270.5), (75.4, 268.0), (76.1, 267.4), (76.7, 267.4), (77.3, 268.0), (77.3, 268.6), (77.9, 268.0), (78.5, 268.6), (78.5, 269.3), (77.9, 269.9), (77.9, 271.7), (78.5, 272.3), (79.1, 271.7), (80.3, 271.7), (81.0, 271.1), (81.6, 271.1), (81.0, 270.5), (80.3, 271.1), (79.1, 269.9), (79.1, 268.0), (79.7, 267.4), (82.8, 267.4), (82.8, 266.8), (83.4, 266.2), (84.0, 266.8), (87.1, 266.8), (87.7, 266.2), (86.5, 266.2), (85.9, 265.6), (86.5, 265.0), (87.1, 265.0), (86.5, 265.0), (85.9, 264.3), (85.3, 264.3), (84.6, 265.0), (84.0, 265.0), (82.8, 263.7), (82.8, 263.1), (82.8, 263.7), (82.2, 264.3), (81.6, 264.3), (82.2, 265.0), (82.2, 265.6), (81.6, 266.2), (80.3, 266.2), (79.1, 265.0), (79.1, 264.3), (79.7, 263.7), (80.3, 263.7), (81.0, 263.1), (80.3, 263.1), (79.7, 262.5), (79.1, 262.5), (78.5, 261.9), (79.1, 261.3), (78.5, 261.3), (77.9, 260.7), (78.5, 260.1), (79.7, 260.1), (77.9, 260.1), (77.3, 260.7), (76.7, 260.7), (76.1, 261.3), (74.8, 261.3), (74.2, 260.7), (74.2, 260.1), (74.8, 259.4), (74.8, 258.8), (73.6, 257.6), (73.0, 258.2), (72.4, 258.2), (71.8, 258.8), (70.5, 257.6), (71.1, 257.0), (71.1, 256.4), (70.5, 256.4), (69.9, 255.8), (69.9, 255.1), (69.9, 255.8), (69.3, 256.4), (68.1, 255.1), (66.9, 255.1), (66.2, 254.5), (66.2, 253.3), (66.2, 254.5), (65.6, 255.1), (65.0, 254.5), (65.0, 253.9), (64.4, 253.9), (63.8, 253.3), (65.0, 254.5), (64.4, 255.1), (63.2, 255.1), (61.9, 256.4), (62.6, 257.0), (62.6, 257.6), (61.9, 258.2), (61.3, 258.2), (60.7, 257.6), (60.7, 258.2), (60.1, 258.8), (60.1, 259.4), (59.5, 260.1), (60.1, 260.1), (60.7, 259.4), (60.7, 258.8), (61.3, 258.2), (61.9, 258.2), (62.6, 258.8), (62.6, 260.1), (61.9, 260.7), (61.3, 260.7), (61.9, 260.7), (62.6, 261.3), (62.6, 261.9), (63.2, 262.5), (63.8, 262.5), (63.2, 262.5), (62.6, 261.9), (62.6, 260.7), (63.2, 260.1), (63.8, 260.1), (64.4, 260.7), (65.0, 260.1), (65.6, 260.1), (66.2, 260.7), (67.5, 260.7), (68.1, 261.3), (68.1, 263.1), (67.5, 263.7), (66.9, 263.7), (66.9, 264.3), (65.0, 266.2), (63.8, 265.0), (63.8, 263.7), (63.2, 263.7), (62.6, 264.3), (61.9, 264.3), (61.3, 263.7), (61.3, 263.1), (60.7, 262.5), (60.7, 261.9), (60.7, 262.5), (60.1, 263.1), (60.7, 262.5), (61.3, 263.1), (61.3, 263.7), (60.1, 265.0), (59.5, 264.3), (60.1, 265.0), (59.5, 265.6), (57.7, 265.6) (0.635, 0.710, 0.714)</w:t>
      </w:r>
    </w:p>
    <w:p>
      <w:r>
        <w:t>(63.2, 260.7), (63.8, 261.3), (63.2, 261.9), (63.8, 261.9), (64.4, 262.5), (64.4, 265.0), (65.0, 265.6), (66.2, 264.3), (66.2, 263.7), (66.9, 263.1), (67.5, 263.1), (67.5, 261.3), (66.2, 261.3), (65.6, 260.7), (65.0, 260.7), (64.4, 261.3), (63.8, 260.7) (0.643, 0.694, 0.675)</w:t>
      </w:r>
    </w:p>
    <w:p>
      <w:r>
        <w:t>(61.9, 258.8), (61.3, 258.8), (61.3, 259.4), (60.1, 260.7), (60.1, 261.3), (60.7, 261.3), (60.7, 260.7), (61.3, 260.1), (61.9, 260.1) (0.643, 0.694, 0.675)</w:t>
      </w:r>
    </w:p>
    <w:p>
      <w:r>
        <w:t>(60.7, 252.1), (60.1, 252.7), (60.1, 253.3), (59.5, 253.9), (60.1, 254.5), (60.1, 256.4), (58.9, 257.6), (58.3, 257.6), (58.9, 258.2), (58.9, 259.4), (57.7, 260.7), (57.7, 261.3), (57.0, 261.9), (57.0, 264.3), (56.4, 265.0), (55.8, 264.3), (55.2, 265.0), (55.8, 264.3), (56.4, 265.0), (57.0, 264.3), (57.0, 263.1), (57.7, 262.5), (57.7, 261.3), (58.3, 260.7), (58.9, 261.3), (58.9, 263.7), (59.5, 263.7), (60.1, 264.3), (60.7, 263.7), (60.7, 263.1), (61.9, 261.9), (61.9, 261.3), (61.3, 261.3), (61.3, 262.5), (60.1, 263.7), (59.5, 263.1), (59.5, 262.5), (58.9, 261.9), (58.9, 261.3), (59.5, 260.7), (58.9, 260.1), (58.9, 257.6), (60.1, 256.4), (60.1, 253.3), (60.7, 252.7) (0.690, 0.733, 0.710)</w:t>
      </w:r>
    </w:p>
    <w:p>
      <w:r>
        <w:t>(58.3, 261.3), (58.3, 262.5), (57.7, 263.1), (57.7, 264.3), (57.0, 265.0), (57.0, 265.6), (58.3, 264.3), (58.9, 264.3), (59.5, 265.0), (58.3, 263.7) (0.643, 0.694, 0.675)</w:t>
      </w:r>
    </w:p>
    <w:p>
      <w:r>
        <w:t>(57.7, 266.8), (58.3, 266.8), (58.9, 266.2), (59.5, 266.2), (57.7, 266.2) (0.690, 0.733, 0.710)</w:t>
      </w:r>
    </w:p>
    <w:p>
      <w:r>
        <w:t>(55.8, 266.8), (56.4, 267.4), (57.0, 267.4), (57.7, 268.0), (58.3, 268.0), (58.9, 268.6), (58.9, 269.3), (58.9, 268.6), (59.5, 268.0), (60.1, 268.0), (60.7, 267.4), (60.1, 266.8), (59.5, 266.8), (58.9, 267.4), (57.7, 267.4), (57.0, 266.8), (56.4, 267.4) (0.643, 0.694, 0.675)</w:t>
      </w:r>
    </w:p>
    <w:p>
      <w:r>
        <w:t>(56.4, 265.6), (56.4, 266.8), (55.8, 267.4), (55.2, 267.4), (56.4, 268.6), (55.8, 269.3), (56.4, 268.6), (55.8, 268.0), (55.8, 267.4), (56.4, 266.8) (0.627, 0.678, 0.655)</w:t>
      </w:r>
    </w:p>
    <w:p>
      <w:r>
        <w:t>(57.0, 269.9), (56.4, 269.9), (56.4, 270.5) (0.690, 0.733, 0.710)</w:t>
      </w:r>
    </w:p>
    <w:p>
      <w:r>
        <w:t>(57.0, 270.5), (57.7, 270.5), (58.3, 271.1), (61.3, 271.1), (61.9, 271.7), (61.3, 271.1), (59.5, 271.1), (58.9, 270.5) (0.714, 0.769, 0.765)</w:t>
      </w:r>
    </w:p>
    <w:p>
      <w:r>
        <w:t>(59.5, 272.9), (60.1, 273.5), (60.7, 273.5), (60.1, 272.9) (0.016, 0.157, 0.027)</w:t>
      </w:r>
    </w:p>
    <w:p>
      <w:r>
        <w:t>(60.1, 274.2), (60.7, 274.8), (61.9, 274.8), (62.6, 274.2), (63.2, 274.2) (0.098, 0.212, 0.114)</w:t>
      </w:r>
    </w:p>
    <w:p>
      <w:r>
        <w:t>(64.4, 274.8), (63.8, 274.2), (63.2, 274.8), (62.6, 274.8) (0.067, 0.180, 0.067)</w:t>
      </w:r>
    </w:p>
    <w:p>
      <w:r>
        <w:t>(63.8, 275.4), (63.8, 276.0), (65.0, 276.0), (64.4, 276.0) (0.051, 0.231, 0.094)</w:t>
      </w:r>
    </w:p>
    <w:p>
      <w:r>
        <w:t>(63.2, 276.0), (62.6, 276.0), (62.6, 276.6) (0.067, 0.180, 0.067)</w:t>
      </w:r>
    </w:p>
    <w:p>
      <w:r>
        <w:t>(66.2, 277.2), (65.6, 276.6), (65.0, 277.2) (0.016, 0.157, 0.027)</w:t>
      </w:r>
    </w:p>
    <w:p>
      <w:r>
        <w:t>(65.6, 279.1), (66.2, 278.5), (66.9, 278.5), (65.6, 278.5) (0.051, 0.239, 0.043)</w:t>
      </w:r>
    </w:p>
    <w:p>
      <w:r>
        <w:t>(66.2, 276.0), (66.9, 276.0), (67.5, 276.6), (68.1, 276.6), (68.7, 277.2), (69.9, 277.2), (70.5, 277.8), (71.1, 277.8), (70.5, 277.8), (69.3, 276.6), (68.1, 276.6), (67.5, 276.0) (0.051, 0.231, 0.094)</w:t>
      </w:r>
    </w:p>
    <w:p>
      <w:r>
        <w:t>(69.3, 275.4), (69.3, 276.0), (70.5, 276.0), (69.9, 276.0) (0.008, 0.122, 0.012)</w:t>
      </w:r>
    </w:p>
    <w:p>
      <w:r>
        <w:t>(68.1, 273.5), (69.3, 273.5), (69.9, 274.2), (70.5, 273.5), (71.1, 273.5), (71.8, 274.2), (71.1, 273.5) (0.690, 0.733, 0.710)</w:t>
      </w:r>
    </w:p>
    <w:p>
      <w:r>
        <w:t>(68.7, 272.3), (69.9, 272.3), (70.5, 271.7), (69.3, 271.7) (0.635, 0.710, 0.714)</w:t>
      </w:r>
    </w:p>
    <w:p>
      <w:r>
        <w:t>(71.1, 271.1), (71.1, 271.7), (71.8, 271.7) (0.643, 0.694, 0.675)</w:t>
      </w:r>
    </w:p>
    <w:p>
      <w:r>
        <w:t>(73.0, 273.5), (72.4, 274.2), (73.0, 274.2) (0.576, 0.659, 0.624)</w:t>
      </w:r>
    </w:p>
    <w:p>
      <w:r>
        <w:t>(73.0, 272.9), (73.6, 272.9), (74.2, 273.5), (73.6, 274.2), (74.2, 274.2), (74.2, 273.5), (74.8, 272.9), (76.7, 272.9), (77.3, 273.5), (77.3, 274.8), (77.9, 274.2), (78.5, 274.2), (79.1, 273.5), (79.7, 273.5), (77.3, 273.5), (76.7, 272.9), (76.7, 272.3), (75.4, 272.3), (74.8, 272.9) (0.627, 0.678, 0.655)</w:t>
      </w:r>
    </w:p>
    <w:p>
      <w:r>
        <w:t>(78.5, 274.8), (78.5, 275.4), (79.1, 275.4), (79.1, 274.8) (0.639, 0.733, 0.663)</w:t>
      </w:r>
    </w:p>
    <w:p>
      <w:r>
        <w:t>(81.6, 272.9), (81.6, 273.5), (82.2, 273.5), (82.2, 272.9) (0.635, 0.710, 0.714)</w:t>
      </w:r>
    </w:p>
    <w:p>
      <w:r>
        <w:t>(75.4, 266.8), (75.4, 267.4), (76.1, 268.0), (76.1, 270.5), (75.4, 271.1), (74.8, 271.1), (74.8, 272.3), (75.4, 271.7), (76.7, 271.7), (77.3, 272.3), (77.3, 272.9), (76.7, 273.5), (74.8, 273.5), (75.4, 273.5), (76.1, 274.2), (76.7, 274.2), (76.7, 273.5), (77.3, 272.9), (79.7, 272.9), (80.3, 273.5), (79.7, 274.2), (79.1, 274.2), (80.3, 274.2), (81.0, 274.8), (80.3, 275.4), (79.7, 275.4), (80.3, 275.4), (81.0, 276.0), (80.3, 276.6), (80.3, 277.2), (81.0, 276.6), (82.2, 276.6), (83.4, 275.4), (84.0, 275.4), (84.6, 274.8), (84.6, 274.2), (85.3, 273.5), (84.0, 272.3), (84.6, 271.7), (85.9, 271.7), (85.3, 271.1), (84.0, 271.1), (82.8, 269.9), (82.8, 269.3), (83.4, 268.6), (83.4, 268.0), (84.0, 267.4), (84.6, 267.4), (85.9, 268.6), (86.5, 268.6), (85.9, 268.6), (85.3, 268.0), (85.9, 267.4), (84.0, 267.4), (83.4, 266.8), (83.4, 267.4), (82.8, 268.0), (79.7, 268.0), (79.7, 269.9), (80.3, 270.5), (81.0, 269.9), (82.2, 271.1), (81.6, 271.7), (81.0, 271.7), (80.3, 272.3), (79.1, 272.3), (78.5, 272.9), (77.3, 271.7), (77.3, 269.9), (77.9, 269.3), (77.9, 268.6), (77.3, 269.3), (76.7, 268.6), (76.7, 268.0), (76.1, 268.0), (75.4, 267.4) (0.643, 0.694, 0.675)</w:t>
      </w:r>
    </w:p>
    <w:p>
      <w:r>
        <w:t>(81.0, 263.7), (80.3, 264.3), (79.7, 264.3), (79.7, 265.0), (80.3, 265.6), (81.6, 265.6), (81.6, 265.0), (81.0, 264.3) (0.643, 0.694, 0.675)</w:t>
      </w:r>
    </w:p>
    <w:p>
      <w:r>
        <w:t>(81.6, 261.9), (81.0, 261.9), (80.3, 262.5), (81.0, 262.5) (0.690, 0.733, 0.710)</w:t>
      </w:r>
    </w:p>
    <w:p>
      <w:r>
        <w:t>(79.7, 261.3), (79.1, 261.9), (79.7, 261.9) (0.616, 0.686, 0.686)</w:t>
      </w:r>
    </w:p>
    <w:p>
      <w:r>
        <w:t>(81.6, 259.4), (82.8, 260.7), (83.4, 260.7), (82.8, 260.1), (82.2, 260.1) (0.729, 0.843, 0.800)</w:t>
      </w:r>
    </w:p>
    <w:p>
      <w:r>
        <w:t>(83.4, 263.1), (83.4, 263.7), (84.0, 263.7) (0.690, 0.733, 0.710)</w:t>
      </w:r>
    </w:p>
    <w:p>
      <w:r>
        <w:t>(84.6, 263.7), (84.0, 264.3), (84.6, 264.3) (0.643, 0.694, 0.675)</w:t>
      </w:r>
    </w:p>
    <w:p>
      <w:r>
        <w:t>(85.3, 261.9), (85.9, 262.5), (85.9, 261.9) (0.714, 0.769, 0.765)</w:t>
      </w:r>
    </w:p>
    <w:p>
      <w:r>
        <w:t>(86.5, 267.4), (85.9, 268.0), (86.5, 268.0), (87.1, 268.6), (87.1, 267.4) (0.616, 0.686, 0.686)</w:t>
      </w:r>
    </w:p>
    <w:p>
      <w:r>
        <w:t>(91.4, 263.7), (92.0, 264.3), (92.0, 263.7) (0.016, 0.157, 0.027)</w:t>
      </w:r>
    </w:p>
    <w:p>
      <w:r>
        <w:t>(90.8, 261.9), (92.0, 263.1), (92.6, 263.1), (93.2, 263.7), (92.6, 263.1), (92.6, 262.5), (92.0, 262.5), (91.4, 261.9) (0.129, 0.247, 0.106)</w:t>
      </w:r>
    </w:p>
    <w:p>
      <w:r>
        <w:t>(92.6, 261.9), (93.2, 262.5), (93.2, 263.1), (93.8, 263.1), (94.5, 263.7), (94.5, 263.1), (93.8, 263.1) (0.067, 0.180, 0.067)</w:t>
      </w:r>
    </w:p>
    <w:p>
      <w:r>
        <w:t>(92.6, 263.7), (95.1, 266.2), (94.5, 265.6), (95.7, 264.3), (95.1, 263.7), (94.5, 264.3), (93.8, 263.7), (93.2, 264.3) (0.098, 0.212, 0.114)</w:t>
      </w:r>
    </w:p>
    <w:p>
      <w:r>
        <w:t>(92.6, 264.3), (92.6, 265.0), (93.8, 266.2), (94.5, 266.2), (95.1, 266.8), (95.1, 267.4), (95.1, 266.8) (0.067, 0.180, 0.067)</w:t>
      </w:r>
    </w:p>
    <w:p>
      <w:r>
        <w:t>(95.7, 265.0), (95.1, 265.6), (95.7, 265.0), (96.3, 265.6), (96.3, 266.2), (95.7, 266.8), (96.3, 266.8), (96.3, 265.6) (0.129, 0.247, 0.106)</w:t>
      </w:r>
    </w:p>
    <w:p>
      <w:r>
        <w:t>(97.5, 265.6), (97.5, 266.2), (98.1, 266.8), (98.1, 265.6) (0.016, 0.157, 0.027)</w:t>
      </w:r>
    </w:p>
    <w:p>
      <w:r>
        <w:t>(98.7, 266.2), (98.7, 268.0), (99.4, 268.0), (98.7, 267.4) (0.051, 0.239, 0.043)</w:t>
      </w:r>
    </w:p>
    <w:p>
      <w:r>
        <w:t>(98.7, 268.6), (98.7, 269.3), (99.4, 269.3), (99.4, 268.6) (0.031, 0.196, 0.043)</w:t>
      </w:r>
    </w:p>
    <w:p>
      <w:r>
        <w:t>(96.9, 268.0), (97.5, 268.6), (97.5, 268.0) (0.145, 0.306, 0.161)</w:t>
      </w:r>
    </w:p>
    <w:p>
      <w:r>
        <w:t>(96.3, 269.3), (96.9, 269.9), (96.9, 269.3) (0.016, 0.157, 0.027)</w:t>
      </w:r>
    </w:p>
    <w:p>
      <w:r>
        <w:t>(94.5, 260.7), (93.8, 260.7), (93.8, 261.3), (93.2, 261.9), (93.8, 261.9), (94.5, 261.3) (0.051, 0.239, 0.043)</w:t>
      </w:r>
    </w:p>
    <w:p>
      <w:r>
        <w:t>(104.3, 256.4), (103.7, 256.4), (103.7, 258.2), (104.3, 257.6) (0.051, 0.231, 0.094)</w:t>
      </w:r>
    </w:p>
    <w:p>
      <w:r>
        <w:t>(105.5, 255.8), (104.9, 256.4), (104.9, 257.6), (105.5, 257.0), (104.9, 256.4) (0.016, 0.157, 0.027)</w:t>
      </w:r>
    </w:p>
    <w:p>
      <w:r>
        <w:t>(105.5, 252.1), (105.5, 254.5), (106.1, 254.5), (105.5, 253.9) (0.016, 0.157, 0.027)</w:t>
      </w:r>
    </w:p>
    <w:p>
      <w:r>
        <w:t>(107.3, 254.5), (107.3, 255.1), (107.9, 255.1), (107.9, 254.5) (0.714, 0.769, 0.765)</w:t>
      </w:r>
    </w:p>
    <w:p>
      <w:r>
        <w:t>(109.2, 253.9), (108.6, 254.5), (109.2, 254.5) (0.627, 0.678, 0.655)</w:t>
      </w:r>
    </w:p>
    <w:p>
      <w:r>
        <w:t>(109.8, 253.3), (109.8, 254.5), (109.2, 255.1), (109.2, 257.6), (109.2, 255.8), (109.8, 255.1) (0.643, 0.694, 0.675)</w:t>
      </w:r>
    </w:p>
    <w:p>
      <w:r>
        <w:t>(104.3, 249.6), (103.7, 249.6), (103.7, 253.3), (103.7, 252.7), (104.3, 252.1) (0.016, 0.157, 0.027)</w:t>
      </w:r>
    </w:p>
    <w:p>
      <w:r>
        <w:t>(103.7, 243.5), (103.7, 244.7), (104.3, 244.7), (104.3, 244.1) (0.031, 0.196, 0.043)</w:t>
      </w:r>
    </w:p>
    <w:p>
      <w:r>
        <w:t>(103.7, 239.8), (103.7, 241.0), (104.9, 242.3), (104.9, 241.0), (104.3, 240.4), (104.3, 239.8) (0.031, 0.196, 0.043)</w:t>
      </w:r>
    </w:p>
    <w:p>
      <w:r>
        <w:t>(105.5, 237.4), (105.5, 238.0), (106.7, 238.0), (107.3, 238.6), (107.9, 238.0), (106.1, 238.0) (0.031, 0.196, 0.043)</w:t>
      </w:r>
    </w:p>
    <w:p>
      <w:r>
        <w:t>(105.5, 236.7), (106.1, 237.4), (106.1, 236.7) (0.067, 0.180, 0.067)</w:t>
      </w:r>
    </w:p>
    <w:p>
      <w:r>
        <w:t>(106.1, 235.5), (105.5, 236.1), (106.1, 236.1) (0.031, 0.196, 0.043)</w:t>
      </w:r>
    </w:p>
    <w:p>
      <w:r>
        <w:t>(107.9, 233.7), (107.9, 235.5), (108.6, 235.5), (107.9, 234.9) (0.031, 0.196, 0.043)</w:t>
      </w:r>
    </w:p>
    <w:p>
      <w:r>
        <w:t>(110.4, 233.7), (109.8, 234.3), (109.8, 234.9), (110.4, 235.5), (109.8, 236.1), (108.6, 236.1), (108.6, 236.7), (107.9, 237.4), (108.6, 238.0), (108.6, 239.2), (107.9, 239.8), (107.9, 240.4), (107.3, 241.0), (106.7, 240.4), (106.7, 239.8), (106.1, 239.8), (106.7, 240.4), (106.7, 241.0), (107.3, 241.7), (107.9, 241.0), (108.6, 241.0), (108.6, 238.6), (109.2, 238.0), (109.2, 237.4), (109.8, 236.7), (109.8, 236.1), (110.4, 235.5) (0.067, 0.180, 0.067)</w:t>
      </w:r>
    </w:p>
    <w:p>
      <w:r>
        <w:t>(110.4, 236.7), (111.0, 237.4), (110.4, 238.0), (109.8, 238.0), (109.8, 239.2), (110.4, 238.6), (110.4, 238.0), (111.0, 237.4) (0.008, 0.122, 0.012)</w:t>
      </w:r>
    </w:p>
    <w:p>
      <w:r>
        <w:t>(112.9, 234.9), (112.9, 236.1), (112.2, 236.7), (112.9, 237.4), (112.9, 238.0) (0.714, 0.769, 0.765)</w:t>
      </w:r>
    </w:p>
    <w:p>
      <w:r>
        <w:t>(113.5, 236.7), (114.1, 237.4), (114.1, 238.6), (112.9, 239.8), (113.5, 239.2), (114.1, 239.8), (114.1, 240.4), (114.7, 241.0), (114.7, 242.3), (115.3, 241.7), (115.3, 241.0), (115.9, 240.4), (115.3, 241.0), (114.7, 241.0), (114.1, 240.4), (114.1, 239.8), (114.7, 239.2), (115.3, 239.2), (116.5, 238.0), (117.1, 238.6), (117.1, 239.8), (117.1, 238.0), (116.5, 238.0), (115.3, 239.2), (114.7, 239.2), (114.1, 238.6), (114.1, 236.7) (0.643, 0.694, 0.675)</w:t>
      </w:r>
    </w:p>
    <w:p>
      <w:r>
        <w:t>(112.9, 240.4), (113.5, 241.0), (113.5, 241.7), (113.5, 240.4) (0.592, 0.651, 0.647)</w:t>
      </w:r>
    </w:p>
    <w:p>
      <w:r>
        <w:t>(111.0, 241.7), (111.0, 242.3), (111.6, 242.3) (0.714, 0.769, 0.765)</w:t>
      </w:r>
    </w:p>
    <w:p>
      <w:r>
        <w:t>(109.2, 241.0), (108.6, 241.7), (108.6, 244.1), (109.2, 243.5), (108.6, 242.9), (108.6, 241.7) (0.016, 0.157, 0.027)</w:t>
      </w:r>
    </w:p>
    <w:p>
      <w:r>
        <w:t>(115.9, 234.9), (115.9, 236.1), (116.5, 236.7), (116.5, 237.4), (117.1, 237.4), (117.1, 236.1), (116.5, 236.1), (115.9, 235.5) (0.635, 0.710, 0.714)</w:t>
      </w:r>
    </w:p>
    <w:p>
      <w:r>
        <w:t>(115.9, 233.1), (116.5, 233.7), (116.5, 234.3), (117.1, 234.3) (0.600, 0.663, 0.659)</w:t>
      </w:r>
    </w:p>
    <w:p>
      <w:r>
        <w:t>(118.4, 232.5), (118.4, 233.1), (117.8, 233.7), (118.4, 233.7) (0.714, 0.769, 0.765)</w:t>
      </w:r>
    </w:p>
    <w:p>
      <w:r>
        <w:t>(119.6, 228.8), (120.2, 229.4), (120.2, 230.0), (120.8, 230.6), (120.8, 231.8), (121.4, 232.5), (121.4, 234.3), (122.1, 234.9), (122.1, 236.1), (122.7, 236.7), (122.7, 238.0), (122.7, 234.9), (122.1, 234.3), (122.1, 233.7), (121.4, 233.1), (121.4, 232.5), (120.8, 231.8), (120.8, 230.6), (120.2, 230.0), (120.2, 229.4) (0.129, 0.247, 0.106)</w:t>
      </w:r>
    </w:p>
    <w:p>
      <w:r>
        <w:t>(118.4, 220.2), (118.4, 220.8), (119.0, 221.4), (119.0, 223.9), (120.2, 225.1), (120.2, 227.5), (120.8, 228.2), (120.8, 229.4), (121.4, 230.0), (121.4, 231.2), (122.1, 231.8), (122.1, 232.5), (122.7, 233.1), (122.7, 233.7), (123.3, 234.3), (123.3, 238.0), (123.9, 238.0), (124.5, 238.6), (124.5, 239.2), (124.5, 237.4), (123.9, 236.7), (123.9, 236.1), (125.1, 234.9), (125.7, 235.5), (125.7, 239.2), (126.3, 239.8), (125.7, 239.2), (125.7, 238.0), (126.3, 237.4), (127.0, 237.4), (127.6, 238.0), (128.2, 238.0), (127.6, 237.4), (127.6, 231.8), (127.0, 231.2), (127.0, 230.0), (126.3, 230.0), (126.3, 230.6), (125.1, 231.8), (124.5, 231.8), (123.9, 231.2), (123.9, 230.0), (123.3, 229.4), (123.3, 223.9), (122.7, 223.9), (122.1, 224.5), (122.1, 226.3), (122.7, 226.9), (122.7, 227.5), (123.3, 228.2), (122.7, 228.8), (122.7, 229.4), (122.1, 230.0), (121.4, 230.0), (120.8, 229.4), (120.8, 227.5), (120.2, 226.9), (120.2, 223.9), (119.6, 223.9), (119.0, 223.3), (119.0, 220.8) (0.067, 0.180, 0.067)</w:t>
      </w:r>
    </w:p>
    <w:p>
      <w:r>
        <w:t>(118.4, 228.8), (119.0, 229.4), (119.0, 230.6), (119.6, 230.0), (119.0, 229.4), (119.0, 228.8) (0.067, 0.180, 0.067)</w:t>
      </w:r>
    </w:p>
    <w:p>
      <w:r>
        <w:t>(115.9, 228.2), (115.3, 228.2), (115.3, 230.0), (115.3, 228.8) (0.565, 0.635, 0.616)</w:t>
      </w:r>
    </w:p>
    <w:p>
      <w:r>
        <w:t>(115.9, 230.6), (115.3, 230.6), (115.3, 231.2) (0.580, 0.639, 0.624)</w:t>
      </w:r>
    </w:p>
    <w:p>
      <w:r>
        <w:t>(112.2, 228.8), (112.2, 229.4), (111.6, 230.0), (111.6, 234.3), (111.6, 231.8), (112.2, 231.2) (0.000, 0.063, 0.000)</w:t>
      </w:r>
    </w:p>
    <w:p>
      <w:r>
        <w:t>(110.4, 228.2), (110.4, 231.2), (109.8, 231.8), (109.2, 231.8), (109.2, 232.5), (109.8, 233.1), (109.8, 233.7), (110.4, 233.1), (109.8, 233.1), (109.2, 232.5), (109.8, 231.8), (110.4, 231.8) (0.031, 0.196, 0.043)</w:t>
      </w:r>
    </w:p>
    <w:p>
      <w:r>
        <w:t>(112.2, 225.1), (111.6, 225.7), (111.6, 226.3), (111.0, 226.9), (111.0, 231.8), (110.4, 232.5), (109.8, 232.5), (111.0, 232.5), (111.0, 226.9), (112.2, 225.7) (0.067, 0.180, 0.067)</w:t>
      </w:r>
    </w:p>
    <w:p>
      <w:r>
        <w:t>(112.9, 226.3), (112.2, 226.9), (112.2, 227.5), (111.6, 228.2), (111.6, 229.4), (111.6, 228.8), (112.2, 228.2), (112.2, 226.9) (0.008, 0.122, 0.012)</w:t>
      </w:r>
    </w:p>
    <w:p>
      <w:r>
        <w:t>(114.7, 225.7), (114.7, 226.3), (114.1, 226.9), (114.7, 227.5) (0.714, 0.769, 0.765)</w:t>
      </w:r>
    </w:p>
    <w:p>
      <w:r>
        <w:t>(115.3, 223.9), (115.9, 224.5), (115.9, 226.3), (116.5, 226.9), (116.5, 229.4), (116.5, 226.9), (115.9, 226.3), (115.9, 223.9) (0.714, 0.769, 0.765)</w:t>
      </w:r>
    </w:p>
    <w:p>
      <w:r>
        <w:t>(118.4, 223.9), (118.4, 225.1), (117.8, 225.7), (117.8, 226.3), (117.8, 225.7), (118.4, 225.1), (119.0, 225.7), (119.0, 228.2), (119.0, 226.3), (119.6, 225.7), (119.6, 225.1) (0.098, 0.212, 0.114)</w:t>
      </w:r>
    </w:p>
    <w:p>
      <w:r>
        <w:t>(117.1, 222.6), (117.1, 223.3), (117.8, 223.9), (117.8, 223.3) (0.008, 0.122, 0.012)</w:t>
      </w:r>
    </w:p>
    <w:p>
      <w:r>
        <w:t>(115.3, 222.0), (115.3, 222.6), (114.7, 223.3), (114.7, 224.5), (114.7, 223.9), (115.3, 223.3) (0.788, 0.835, 0.847)</w:t>
      </w:r>
    </w:p>
    <w:p>
      <w:r>
        <w:t>(112.2, 223.9), (111.6, 223.9), (111.6, 225.1), (112.2, 224.5) (0.098, 0.212, 0.114)</w:t>
      </w:r>
    </w:p>
    <w:p>
      <w:r>
        <w:t>(111.6, 219.6), (111.6, 223.3), (112.2, 223.3), (112.2, 222.6), (111.6, 222.0), (111.6, 221.4), (112.2, 220.8), (112.2, 219.6) (0.067, 0.180, 0.067)</w:t>
      </w:r>
    </w:p>
    <w:p>
      <w:r>
        <w:t>(112.2, 215.9), (112.2, 217.1), (112.9, 217.7), (112.2, 217.1), (112.9, 216.5), (112.9, 215.9) (0.008, 0.122, 0.012)</w:t>
      </w:r>
    </w:p>
    <w:p>
      <w:r>
        <w:t>(109.8, 214.7), (109.2, 214.7), (108.6, 215.3), (109.8, 215.3) (0.008, 0.122, 0.012)</w:t>
      </w:r>
    </w:p>
    <w:p>
      <w:r>
        <w:t>(111.0, 208.5), (111.0, 211.0), (112.2, 212.2), (112.2, 213.4), (113.5, 214.7), (113.5, 215.3), (115.3, 215.3), (115.3, 212.8), (114.1, 211.6), (114.1, 211.0), (113.5, 210.4), (112.9, 210.4), (111.6, 209.1), (111.6, 208.5) (0.067, 0.180, 0.067)</w:t>
      </w:r>
    </w:p>
    <w:p>
      <w:r>
        <w:t>(109.8, 205.5), (110.4, 206.1), (110.4, 207.3), (109.8, 207.9), (109.2, 207.9), (108.6, 207.3), (108.6, 207.9), (107.9, 208.5), (109.2, 208.5), (109.8, 207.9), (110.4, 208.5), (110.4, 210.4), (110.4, 208.5), (111.0, 207.9), (111.6, 207.9), (112.2, 208.5), (112.2, 209.1), (112.9, 209.8), (113.5, 209.8), (114.7, 211.0), (114.7, 211.6), (115.9, 212.8), (115.9, 215.3), (115.9, 212.8), (115.3, 212.2), (115.3, 211.6), (113.5, 209.8), (112.9, 209.8), (112.2, 209.1), (112.2, 208.5), (111.6, 207.9), (111.0, 207.9), (110.4, 207.3), (110.4, 206.1) (0.031, 0.196, 0.043)</w:t>
      </w:r>
    </w:p>
    <w:p>
      <w:r>
        <w:t>(107.9, 204.2), (109.2, 205.5), (109.2, 206.1), (108.6, 206.7), (107.3, 205.5), (109.2, 207.3), (109.8, 207.3), (109.8, 206.1) (0.067, 0.180, 0.067)</w:t>
      </w:r>
    </w:p>
    <w:p>
      <w:r>
        <w:t>(106.1, 203.0), (106.1, 203.6), (108.6, 206.1), (108.6, 205.5), (107.3, 204.2), (107.3, 203.6), (106.7, 203.0) (0.051, 0.231, 0.094)</w:t>
      </w:r>
    </w:p>
    <w:p>
      <w:r>
        <w:t>(105.5, 205.5), (105.5, 206.1), (106.1, 206.1), (106.1, 205.5) (0.008, 0.122, 0.012)</w:t>
      </w:r>
    </w:p>
    <w:p>
      <w:r>
        <w:t>(101.8, 204.9), (102.4, 205.5), (102.4, 204.9) (0.008, 0.122, 0.012)</w:t>
      </w:r>
    </w:p>
    <w:p>
      <w:r>
        <w:t>(100.0, 204.9), (99.4, 204.9), (99.4, 205.5), (98.7, 206.1), (98.1, 206.1), (98.1, 207.3), (98.7, 207.3), (98.7, 206.1) (0.016, 0.157, 0.027)</w:t>
      </w:r>
    </w:p>
    <w:p>
      <w:r>
        <w:t>(106.1, 202.4), (105.5, 201.8), (105.5, 202.4), (104.9, 203.0), (104.3, 203.0), (103.7, 202.4), (103.7, 201.8), (103.0, 201.2), (102.4, 201.8), (101.8, 201.2), (101.2, 201.8), (100.6, 201.2), (99.4, 202.4), (100.0, 201.8), (100.6, 202.4), (101.2, 201.8), (101.8, 202.4), (101.8, 203.0), (100.6, 204.2), (100.0, 203.6), (96.9, 206.7), (97.5, 207.3), (96.9, 207.9), (95.7, 207.9), (96.3, 208.5), (95.7, 209.1), (95.1, 209.1), (95.1, 209.8), (94.5, 210.4), (93.8, 209.8), (93.8, 209.1), (93.8, 209.8), (93.2, 210.4), (93.2, 211.0), (92.0, 212.2), (91.4, 212.2), (90.8, 211.6), (91.4, 212.2), (91.4, 212.8), (90.8, 213.4), (90.2, 213.4), (89.5, 212.8), (90.2, 213.4), (90.8, 213.4), (91.4, 214.1), (90.8, 214.7), (91.4, 214.7), (91.4, 214.1), (92.0, 213.4), (92.6, 213.4), (93.2, 212.8), (93.2, 212.2), (93.8, 211.6), (94.5, 211.6), (93.8, 211.6), (93.2, 211.0), (93.2, 210.4), (93.8, 209.8), (94.5, 210.4), (95.1, 210.4), (95.1, 209.8), (96.3, 208.5), (99.4, 208.5), (100.0, 207.9), (100.6, 208.5), (101.2, 208.5), (100.6, 207.9), (100.6, 206.7), (101.2, 206.1), (101.8, 206.7), (101.8, 207.3), (102.4, 207.9), (102.4, 206.1), (101.2, 206.1), (100.6, 205.5), (101.2, 204.9), (100.6, 204.2), (101.2, 203.6), (101.8, 203.6), (103.7, 205.5), (103.7, 204.9), (103.0, 204.2), (103.0, 203.6), (102.4, 203.6), (101.8, 203.0), (101.8, 202.4), (102.4, 201.8), (103.0, 201.8), (104.9, 203.6), (105.5, 203.6), (106.1, 204.2), (104.9, 203.0), (105.5, 202.4) (0.067, 0.180, 0.067)</w:t>
      </w:r>
    </w:p>
    <w:p>
      <w:r>
        <w:t>(100.0, 203.0), (99.4, 203.0), (95.1, 207.3), (95.1, 207.9), (97.5, 205.5), (97.5, 204.9), (98.1, 204.2), (98.7, 204.2) (0.008, 0.122, 0.012)</w:t>
      </w:r>
    </w:p>
    <w:p>
      <w:r>
        <w:t>(98.1, 202.4), (97.5, 202.4), (96.3, 203.6), (96.3, 204.2), (95.7, 204.9), (95.1, 204.9), (95.1, 205.5), (96.9, 203.6), (96.9, 203.0), (97.5, 202.4) (0.576, 0.659, 0.592)</w:t>
      </w:r>
    </w:p>
    <w:p>
      <w:r>
        <w:t>(96.9, 202.4), (96.3, 202.4), (95.1, 203.6), (93.8, 203.6), (93.2, 203.0), (93.8, 203.6), (93.8, 204.9), (94.5, 204.9), (93.8, 204.2), (94.5, 203.6), (95.1, 203.6), (95.7, 203.0), (96.3, 203.0) (0.518, 0.584, 0.529)</w:t>
      </w:r>
    </w:p>
    <w:p>
      <w:r>
        <w:t>(95.7, 201.2), (95.1, 201.8), (95.1, 202.4), (95.7, 201.8) (0.612, 0.663, 0.627)</w:t>
      </w:r>
    </w:p>
    <w:p>
      <w:r>
        <w:t>(97.5, 199.9), (96.3, 199.9), (96.3, 201.2), (96.3, 200.6), (96.9, 199.9) (0.576, 0.659, 0.592)</w:t>
      </w:r>
    </w:p>
    <w:p>
      <w:r>
        <w:t>(99.4, 199.3), (98.7, 199.9), (98.1, 199.9), (95.7, 202.4), (96.9, 201.2), (97.5, 201.8), (97.5, 200.6), (98.1, 199.9), (98.7, 199.9) (0.541, 0.635, 0.549)</w:t>
      </w:r>
    </w:p>
    <w:p>
      <w:r>
        <w:t>(100.0, 199.9), (99.4, 199.9), (99.4, 200.6) (0.639, 0.733, 0.663)</w:t>
      </w:r>
    </w:p>
    <w:p>
      <w:r>
        <w:t>(102.4, 199.9), (101.8, 199.9), (101.2, 200.6), (101.8, 200.6) (0.008, 0.122, 0.012)</w:t>
      </w:r>
    </w:p>
    <w:p>
      <w:r>
        <w:t>(104.3, 199.9), (104.3, 200.6), (103.7, 201.2), (104.3, 200.6), (104.9, 201.2), (104.9, 201.8), (104.3, 202.4), (104.9, 202.4), (105.5, 203.0), (104.9, 202.4), (104.9, 201.2), (104.3, 200.6) (0.098, 0.212, 0.114)</w:t>
      </w:r>
    </w:p>
    <w:p>
      <w:r>
        <w:t>(105.5, 197.5), (104.9, 198.1), (105.5, 198.1) (0.098, 0.212, 0.114)</w:t>
      </w:r>
    </w:p>
    <w:p>
      <w:r>
        <w:t>(104.9, 193.8), (103.0, 195.7), (103.0, 196.3), (103.7, 195.7), (103.7, 195.0) (0.576, 0.659, 0.592)</w:t>
      </w:r>
    </w:p>
    <w:p>
      <w:r>
        <w:t>(103.0, 194.4), (102.4, 195.0), (101.8, 195.0), (102.4, 195.7), (101.8, 196.3), (100.6, 196.3), (100.6, 197.5), (102.4, 195.7), (102.4, 195.0) (0.518, 0.584, 0.529)</w:t>
      </w:r>
    </w:p>
    <w:p>
      <w:r>
        <w:t>(103.0, 192.6), (102.4, 193.2), (103.0, 193.2) (0.612, 0.663, 0.627)</w:t>
      </w:r>
    </w:p>
    <w:p>
      <w:r>
        <w:t>(103.7, 191.4), (103.7, 193.2), (103.0, 193.8), (103.7, 194.4), (104.3, 193.8), (103.7, 193.2) (0.576, 0.624, 0.573)</w:t>
      </w:r>
    </w:p>
    <w:p>
      <w:r>
        <w:t>(104.3, 192.6), (104.3, 193.2), (104.9, 193.2) (0.518, 0.584, 0.529)</w:t>
      </w:r>
    </w:p>
    <w:p>
      <w:r>
        <w:t>(104.9, 189.5), (104.9, 190.1), (104.3, 190.7), (105.5, 192.0), (105.5, 191.4), (104.9, 190.7), (105.5, 190.1), (106.1, 190.1), (105.5, 190.1) (0.576, 0.659, 0.592)</w:t>
      </w:r>
    </w:p>
    <w:p>
      <w:r>
        <w:t>(106.7, 188.9), (107.3, 189.5), (107.3, 190.7), (107.3, 188.9) (0.576, 0.659, 0.592)</w:t>
      </w:r>
    </w:p>
    <w:p>
      <w:r>
        <w:t>(107.3, 187.7), (106.1, 187.7), (106.1, 188.9), (106.7, 189.5), (106.1, 188.9), (106.7, 188.3), (107.3, 188.3) (0.576, 0.624, 0.573)</w:t>
      </w:r>
    </w:p>
    <w:p>
      <w:r>
        <w:t>(108.6, 187.1), (108.6, 187.7), (107.9, 188.3), (107.9, 188.9), (107.9, 188.3), (108.6, 187.7), (109.2, 187.7) (0.518, 0.584, 0.529)</w:t>
      </w:r>
    </w:p>
    <w:p>
      <w:r>
        <w:t>(109.8, 185.8), (109.2, 185.2), (108.6, 185.8), (107.9, 185.8), (107.9, 186.5), (108.6, 185.8), (109.2, 186.5) (0.576, 0.624, 0.573)</w:t>
      </w:r>
    </w:p>
    <w:p>
      <w:r>
        <w:t>(107.3, 184.0), (107.3, 184.6), (107.9, 185.2), (107.9, 184.6) (0.627, 0.678, 0.655)</w:t>
      </w:r>
    </w:p>
    <w:p>
      <w:r>
        <w:t>(105.5, 184.0), (106.7, 185.2), (106.7, 184.6), (106.1, 184.0) (0.596, 0.647, 0.604)</w:t>
      </w:r>
    </w:p>
    <w:p>
      <w:r>
        <w:t>(106.7, 185.8), (106.1, 185.8), (106.1, 186.5) (0.627, 0.678, 0.655)</w:t>
      </w:r>
    </w:p>
    <w:p>
      <w:r>
        <w:t>(109.2, 182.8), (109.8, 183.4), (109.8, 184.0), (108.6, 185.2), (109.8, 186.5), (110.4, 185.8), (111.0, 186.5), (110.4, 185.8), (111.0, 185.2), (111.6, 185.2), (111.6, 183.4), (109.8, 183.4) (0.596, 0.647, 0.604)</w:t>
      </w:r>
    </w:p>
    <w:p>
      <w:r>
        <w:t>(112.2, 187.7), (111.6, 187.7), (111.6, 188.3), (111.0, 188.9) (0.008, 0.122, 0.012)</w:t>
      </w:r>
    </w:p>
    <w:p>
      <w:r>
        <w:t>(112.9, 187.7), (111.6, 188.9), (111.6, 189.5), (112.2, 189.5), (114.7, 192.0), (114.7, 191.4), (114.1, 190.7), (113.5, 190.7), (112.2, 189.5), (112.9, 188.9) (0.098, 0.212, 0.114)</w:t>
      </w:r>
    </w:p>
    <w:p>
      <w:r>
        <w:t>(114.1, 188.9), (114.1, 189.5), (114.7, 189.5) (0.008, 0.122, 0.012)</w:t>
      </w:r>
    </w:p>
    <w:p>
      <w:r>
        <w:t>(115.3, 190.7), (115.3, 191.4), (115.9, 191.4) (0.008, 0.122, 0.012)</w:t>
      </w:r>
    </w:p>
    <w:p>
      <w:r>
        <w:t>(114.1, 192.0), (114.7, 192.6), (114.7, 193.2), (115.3, 193.8), (114.7, 193.2), (115.3, 192.6), (115.3, 192.0), (114.7, 192.6) (0.067, 0.180, 0.067)</w:t>
      </w:r>
    </w:p>
    <w:p>
      <w:r>
        <w:t>(115.3, 193.2), (115.9, 193.2), (116.5, 193.8), (115.9, 194.4), (116.5, 194.4), (116.5, 193.8), (115.9, 193.2) (0.098, 0.212, 0.114)</w:t>
      </w:r>
    </w:p>
    <w:p>
      <w:r>
        <w:t>(116.5, 192.6), (117.1, 193.2), (117.1, 193.8), (119.0, 195.7), (119.6, 195.7), (120.2, 196.3), (118.4, 194.4), (117.8, 194.4), (117.1, 193.8), (117.1, 193.2) (0.008, 0.122, 0.012)</w:t>
      </w:r>
    </w:p>
    <w:p>
      <w:r>
        <w:t>(115.9, 195.0), (116.5, 195.0), (117.1, 195.7), (117.8, 195.7), (118.4, 196.3), (118.4, 196.9), (119.6, 196.9), (117.8, 195.0) (0.067, 0.180, 0.067)</w:t>
      </w:r>
    </w:p>
    <w:p>
      <w:r>
        <w:t>(115.9, 195.7), (116.5, 196.3), (116.5, 196.9), (117.1, 196.9), (117.1, 196.3), (116.5, 196.3) (0.008, 0.122, 0.012)</w:t>
      </w:r>
    </w:p>
    <w:p>
      <w:r>
        <w:t>(113.5, 197.5), (114.1, 197.5), (114.7, 196.9), (115.3, 196.9), (116.5, 198.1), (117.1, 198.1), (118.4, 199.3), (119.0, 199.3), (118.4, 199.3), (117.8, 198.7), (117.8, 198.1), (117.1, 198.1), (116.5, 197.5), (115.9, 197.5), (115.3, 196.9), (115.3, 196.3), (114.7, 196.3), (114.7, 196.9), (114.1, 197.5) (0.067, 0.180, 0.067)</w:t>
      </w:r>
    </w:p>
    <w:p>
      <w:r>
        <w:t>(117.1, 197.5), (119.0, 197.5), (118.4, 197.5), (117.8, 196.9), (117.8, 196.3), (117.8, 196.9) (0.016, 0.157, 0.027)</w:t>
      </w:r>
    </w:p>
    <w:p>
      <w:r>
        <w:t>(118.4, 198.1), (119.0, 198.1), (119.6, 198.7), (119.6, 199.9), (120.2, 199.9), (119.6, 199.3), (119.6, 198.7), (119.0, 198.1) (0.008, 0.122, 0.012)</w:t>
      </w:r>
    </w:p>
    <w:p>
      <w:r>
        <w:t>(119.6, 197.5), (120.2, 197.5), (120.8, 198.1), (120.8, 198.7), (121.4, 199.3), (122.1, 199.3), (120.2, 197.5) (0.098, 0.212, 0.114)</w:t>
      </w:r>
    </w:p>
    <w:p>
      <w:r>
        <w:t>(112.2, 198.7), (111.0, 199.9), (111.0, 200.6), (111.6, 200.6), (112.2, 199.9), (111.6, 199.3) (0.031, 0.196, 0.043)</w:t>
      </w:r>
    </w:p>
    <w:p>
      <w:r>
        <w:t>(109.2, 195.7), (108.6, 196.3), (108.6, 197.5), (108.6, 196.9), (109.2, 196.3), (109.8, 196.9), (109.8, 197.5), (110.4, 198.1), (108.6, 199.9), (108.6, 200.6), (107.9, 201.2), (107.3, 201.2), (107.9, 201.8), (107.3, 202.4), (106.7, 202.4), (105.5, 201.2), (106.7, 202.4), (107.3, 202.4), (107.9, 203.0), (107.9, 203.6), (108.6, 204.2), (107.9, 203.6), (107.9, 203.0), (107.3, 202.4), (107.9, 201.8), (108.6, 201.8), (109.2, 202.4), (109.8, 202.4), (109.8, 201.2), (109.2, 201.2), (108.6, 200.6), (108.6, 199.9), (109.2, 199.3), (109.8, 199.3), (110.4, 198.7), (110.4, 196.9), (111.0, 196.3), (110.4, 196.9), (109.8, 196.9), (109.2, 196.3) (0.031, 0.196, 0.043)</w:t>
      </w:r>
    </w:p>
    <w:p>
      <w:r>
        <w:t>(112.9, 190.7), (112.2, 190.7), (111.6, 190.1), (109.8, 190.1), (109.2, 190.7), (109.8, 190.1), (111.0, 190.1), (112.2, 191.4), (112.2, 192.0), (111.6, 192.6), (111.0, 192.6), (110.4, 193.2), (110.4, 193.8), (109.2, 195.0), (108.6, 195.0), (108.6, 195.7), (107.9, 196.3), (107.3, 196.3), (106.7, 195.7), (106.1, 196.3), (105.5, 195.7), (104.9, 196.3), (105.5, 195.7), (106.7, 196.9), (106.1, 197.5), (106.7, 198.1), (106.7, 198.7), (106.1, 199.3), (105.5, 198.7), (103.7, 198.7), (103.0, 199.3), (103.7, 198.7), (105.5, 198.7), (107.3, 200.6), (107.9, 199.9), (107.3, 199.9), (106.7, 199.3), (107.9, 198.1), (107.9, 197.5), (107.9, 198.1), (107.3, 198.7), (106.7, 198.1), (106.7, 196.9), (107.3, 196.3), (107.9, 196.3), (109.8, 194.4), (111.0, 194.4), (111.6, 195.0), (111.0, 195.7), (111.6, 196.3), (112.2, 196.3), (111.6, 195.7), (111.6, 195.0), (110.4, 193.8), (110.4, 193.2), (111.0, 192.6), (113.5, 195.0), (113.5, 193.2), (112.9, 193.2), (112.2, 192.6), (112.2, 191.4) (0.067, 0.180, 0.067)</w:t>
      </w:r>
    </w:p>
    <w:p>
      <w:r>
        <w:t>(109.2, 193.8), (108.6, 193.8), (108.6, 194.4), (107.9, 195.0), (107.3, 195.0), (107.3, 195.7) (0.129, 0.247, 0.106)</w:t>
      </w:r>
    </w:p>
    <w:p>
      <w:r>
        <w:t>(109.8, 192.6), (109.2, 193.2), (108.6, 193.2), (109.2, 193.2), (109.8, 193.8), (109.2, 194.4), (109.8, 193.8) (0.098, 0.212, 0.114)</w:t>
      </w:r>
    </w:p>
    <w:p>
      <w:r>
        <w:t>(110.4, 190.7), (110.4, 191.4), (111.0, 192.0), (111.6, 192.0), (111.6, 191.4), (111.0, 190.7) (0.098, 0.212, 0.114)</w:t>
      </w:r>
    </w:p>
    <w:p>
      <w:r>
        <w:t>(112.9, 192.0), (113.5, 192.6), (113.5, 192.0) (0.008, 0.122, 0.012)</w:t>
      </w:r>
    </w:p>
    <w:p>
      <w:r>
        <w:t>(116.5, 187.7), (116.5, 188.3), (117.8, 189.5), (117.1, 188.9), (117.1, 188.3) (0.349, 0.498, 0.286)</w:t>
      </w:r>
    </w:p>
    <w:p>
      <w:r>
        <w:t>(117.8, 187.1), (117.8, 187.7), (118.4, 188.3), (118.4, 187.7) (0.518, 0.584, 0.529)</w:t>
      </w:r>
    </w:p>
    <w:p>
      <w:r>
        <w:t>(120.2, 172.3), (120.2, 173.6), (119.0, 174.8), (119.0, 175.4), (117.8, 176.6), (117.8, 177.9), (116.5, 179.1), (116.5, 180.3), (115.9, 180.9), (115.9, 181.5), (115.3, 182.2), (114.7, 182.2), (114.7, 182.8), (114.1, 183.4), (114.1, 184.0), (112.9, 185.2), (113.5, 185.8), (113.5, 186.5), (115.9, 188.9), (115.9, 189.5), (116.5, 190.1), (117.1, 190.1), (117.8, 190.7), (117.1, 191.4), (125.1, 199.3), (122.1, 196.3), (122.1, 195.7), (122.7, 195.0), (124.5, 196.9), (124.5, 195.7), (123.9, 195.7), (123.3, 195.0), (123.3, 194.4), (122.7, 194.4), (122.1, 193.8), (122.7, 193.2), (123.3, 193.2), (124.5, 192.0), (123.9, 192.0), (123.3, 192.6), (122.7, 192.6), (122.7, 193.2), (122.1, 193.8), (121.4, 193.8), (120.8, 193.2), (120.8, 192.6), (121.4, 192.0), (121.4, 190.7), (120.8, 190.7), (120.2, 190.1), (119.6, 190.1), (119.0, 189.5), (119.0, 188.9), (120.2, 187.7), (120.2, 187.1), (120.8, 186.5), (120.8, 185.2), (120.2, 184.6), (120.2, 185.8), (119.6, 186.5), (117.8, 184.6), (117.1, 184.6), (115.9, 183.4), (115.9, 182.8), (117.1, 181.5), (119.0, 183.4), (119.6, 182.8), (119.6, 180.9), (118.4, 180.9), (117.8, 180.3), (117.8, 179.1), (119.0, 177.9), (119.0, 176.0), (119.6, 175.4), (119.6, 174.2), (120.2, 173.6), (120.8, 173.6), (120.8, 172.3) (0.447, 0.541, 0.443)</w:t>
      </w:r>
    </w:p>
    <w:p>
      <w:r>
        <w:t>(117.1, 182.2), (116.5, 182.8), (116.5, 183.4), (117.1, 184.0), (118.4, 184.0), (117.8, 183.4), (117.8, 182.8) (0.518, 0.584, 0.529)</w:t>
      </w:r>
    </w:p>
    <w:p>
      <w:r>
        <w:t>(117.1, 177.3), (116.5, 177.9), (116.5, 178.5), (115.9, 179.1), (115.9, 180.3), (114.1, 182.2), (114.1, 182.8), (114.1, 182.2), (114.7, 181.5), (115.3, 181.5), (115.3, 180.9), (115.9, 180.3), (115.9, 179.1), (117.1, 177.9) (0.518, 0.584, 0.529)</w:t>
      </w:r>
    </w:p>
    <w:p>
      <w:r>
        <w:t>(113.5, 177.9), (112.2, 179.1), (112.9, 179.7), (112.9, 180.9), (113.5, 180.9), (114.1, 180.3), (114.7, 180.3), (113.5, 179.1) (0.596, 0.647, 0.604)</w:t>
      </w:r>
    </w:p>
    <w:p>
      <w:r>
        <w:t>(116.5, 176.6), (115.3, 177.9), (114.7, 177.3), (114.7, 176.0), (113.5, 176.0), (112.9, 175.4), (112.9, 174.8), (112.2, 175.4), (112.9, 175.4), (113.5, 176.0), (113.5, 176.6), (112.9, 177.3), (112.2, 177.3), (112.2, 177.9), (111.6, 178.5), (111.6, 179.1), (112.2, 179.7), (112.2, 181.5), (111.6, 182.2), (107.3, 182.2), (106.1, 183.4), (106.7, 184.0), (107.3, 183.4), (108.6, 184.6), (108.6, 184.0), (109.8, 182.8), (111.6, 182.8), (112.2, 183.4), (112.2, 184.0), (112.2, 183.4), (112.9, 182.8), (112.9, 181.5), (112.2, 180.9), (112.2, 179.7), (111.6, 179.1), (113.5, 177.3), (114.1, 177.9), (114.1, 179.1), (114.7, 179.7), (114.7, 179.1), (115.3, 178.5), (115.3, 177.9) (0.612, 0.663, 0.627)</w:t>
      </w:r>
    </w:p>
    <w:p>
      <w:r>
        <w:t>(119.6, 178.5), (119.0, 178.5), (118.4, 179.1), (118.4, 180.3), (119.0, 180.3), (119.6, 179.7) (0.518, 0.584, 0.529)</w:t>
      </w:r>
    </w:p>
    <w:p>
      <w:r>
        <w:t>(121.4, 173.0), (121.4, 174.2), (120.8, 174.8), (120.2, 174.8), (120.8, 175.4), (120.2, 176.0), (119.6, 176.0), (119.6, 176.6), (120.8, 175.4), (120.8, 174.8), (121.4, 174.2) (0.518, 0.584, 0.529)</w:t>
      </w:r>
    </w:p>
    <w:p>
      <w:r>
        <w:t>(116.5, 171.1), (116.5, 172.3), (115.9, 173.0), (115.9, 174.8), (116.5, 174.8), (117.1, 175.4), (117.8, 174.8), (117.8, 174.2), (119.0, 173.0), (117.8, 174.2), (117.1, 174.2), (116.5, 173.6) (0.596, 0.647, 0.604)</w:t>
      </w:r>
    </w:p>
    <w:p>
      <w:r>
        <w:t>(116.5, 168.7), (116.5, 169.9), (115.9, 170.5), (115.9, 172.3), (115.3, 173.0), (115.3, 174.8), (115.9, 175.4), (116.5, 175.4), (115.9, 175.4), (115.3, 174.8), (115.3, 173.0), (115.9, 172.3), (115.9, 171.1), (116.5, 170.5), (117.1, 171.1), (117.1, 173.6), (117.8, 173.6), (117.1, 173.0), (117.1, 169.9), (116.5, 169.3) (0.612, 0.663, 0.627)</w:t>
      </w:r>
    </w:p>
    <w:p>
      <w:r>
        <w:t>(114.7, 168.7), (114.7, 169.9), (114.1, 170.5), (114.1, 172.3), (114.7, 172.3), (114.7, 171.1), (115.3, 170.5), (115.3, 169.3) (0.643, 0.694, 0.675)</w:t>
      </w:r>
    </w:p>
    <w:p>
      <w:r>
        <w:t>(117.8, 147.8), (117.1, 148.4), (117.1, 149.0), (117.8, 149.7), (117.8, 151.5), (117.1, 152.1), (117.1, 166.8), (116.5, 167.4), (115.9, 167.4), (115.3, 168.1), (113.5, 168.1), (112.9, 168.7), (112.9, 169.9), (112.2, 170.5), (112.2, 173.6), (111.6, 174.2), (111.0, 174.2), (111.0, 174.8), (111.6, 175.4), (111.6, 176.6), (111.0, 177.3), (110.4, 177.3), (109.8, 176.6), (107.9, 176.6), (107.9, 177.3), (107.3, 177.9), (107.3, 179.7), (105.5, 181.5), (104.9, 181.5), (104.3, 182.2), (104.3, 182.8), (104.9, 183.4), (104.9, 184.0), (104.3, 184.6), (103.7, 184.6), (104.3, 184.6), (104.9, 184.0), (105.5, 184.6), (104.9, 184.0), (107.3, 181.5), (111.6, 181.5), (111.6, 179.7), (111.0, 179.1), (111.0, 178.5), (111.6, 177.9), (111.6, 177.3), (112.2, 176.6), (112.9, 176.6), (112.9, 176.0), (113.5, 175.4), (114.7, 175.4), (115.3, 176.0), (115.3, 177.3), (114.7, 177.9), (114.7, 178.5), (114.7, 177.9), (115.3, 177.3), (115.3, 175.4), (114.7, 174.8), (114.7, 173.0), (115.3, 172.3), (115.3, 171.1), (115.3, 172.3), (114.7, 173.0), (114.1, 173.0), (113.5, 172.3), (113.5, 170.5), (114.1, 169.9), (114.1, 168.7), (114.7, 168.1), (115.9, 169.3), (115.9, 168.7), (116.5, 168.1), (117.1, 168.1), (117.8, 168.7), (118.4, 168.7), (118.4, 167.4), (117.8, 166.8), (118.4, 166.2), (118.4, 163.8), (117.8, 163.1), (117.8, 161.3), (118.4, 160.7), (118.4, 160.1), (117.8, 159.5), (117.8, 158.9), (118.4, 158.2), (118.4, 153.9), (117.8, 153.3), (117.8, 152.1), (118.4, 151.5), (119.0, 151.5), (119.6, 150.9), (119.6, 150.3), (119.0, 149.7), (119.0, 148.4), (118.4, 148.4) (0.627, 0.678, 0.655)</w:t>
      </w:r>
    </w:p>
    <w:p>
      <w:r>
        <w:t>(120.2, 166.2), (119.0, 167.4), (119.0, 168.7), (118.4, 169.3), (117.8, 169.3), (117.1, 168.7), (117.1, 169.3), (117.8, 169.9), (117.8, 173.0), (118.4, 173.0), (119.0, 172.3), (119.0, 171.1), (119.6, 170.5), (120.2, 170.5), (120.2, 168.7), (121.4, 167.4), (120.8, 168.1), (120.2, 167.4) (0.647, 0.675, 0.600)</w:t>
      </w:r>
    </w:p>
    <w:p>
      <w:r>
        <w:t>(122.7, 169.3), (121.4, 170.5), (121.4, 171.1), (122.1, 171.7), (122.7, 171.7) (0.447, 0.541, 0.443)</w:t>
      </w:r>
    </w:p>
    <w:p>
      <w:r>
        <w:t>(121.4, 164.4), (121.4, 165.6), (120.8, 166.2), (120.8, 167.4), (121.4, 166.8) (0.686, 0.710, 0.624)</w:t>
      </w:r>
    </w:p>
    <w:p>
      <w:r>
        <w:t>(120.8, 160.7), (120.8, 163.1), (121.4, 162.5), (121.4, 161.3) (0.596, 0.647, 0.604)</w:t>
      </w:r>
    </w:p>
    <w:p>
      <w:r>
        <w:t>(118.4, 152.1), (118.4, 152.7), (119.0, 153.3), (119.0, 161.3), (118.4, 161.9), (118.4, 162.5), (119.0, 163.1), (119.0, 166.2), (118.4, 166.8), (119.0, 166.8), (119.6, 166.2), (119.6, 163.8), (119.0, 163.1), (119.0, 161.3), (119.6, 160.7), (119.0, 160.1), (119.6, 159.5), (119.6, 157.6), (120.2, 157.0), (119.6, 156.4), (120.2, 155.8), (119.6, 155.2), (119.6, 153.9), (119.0, 153.3), (119.0, 152.1) (0.612, 0.663, 0.627)</w:t>
      </w:r>
    </w:p>
    <w:p>
      <w:r>
        <w:t>(127.0, 158.2), (126.3, 158.2), (125.7, 158.9), (125.7, 160.1), (125.1, 160.7), (125.1, 162.5), (124.5, 163.1), (124.5, 163.8), (123.3, 165.0), (123.3, 166.2), (122.7, 166.8), (122.7, 167.4), (123.3, 167.4), (123.3, 166.8), (124.5, 165.6), (124.5, 163.8), (125.7, 162.5), (125.7, 161.9), (126.3, 161.3), (126.3, 160.1), (127.6, 158.9) (0.447, 0.541, 0.443)</w:t>
      </w:r>
    </w:p>
    <w:p>
      <w:r>
        <w:t>(126.3, 164.4), (125.7, 164.4), (125.7, 165.6), (125.7, 165.0) (0.569, 0.608, 0.533)</w:t>
      </w:r>
    </w:p>
    <w:p>
      <w:r>
        <w:t>(125.7, 166.8), (125.7, 167.4), (126.3, 167.4), (126.3, 166.8) (0.447, 0.541, 0.443)</w:t>
      </w:r>
    </w:p>
    <w:p>
      <w:r>
        <w:t>(130.0, 168.7), (130.6, 169.3), (131.3, 168.7) (0.518, 0.584, 0.529)</w:t>
      </w:r>
    </w:p>
    <w:p>
      <w:r>
        <w:t>(142.3, 168.1), (140.5, 169.9), (140.5, 171.1), (142.3, 171.1), (142.9, 171.7), (142.9, 175.4), (142.9, 171.7), (142.3, 171.1) (0.541, 0.608, 0.576)</w:t>
      </w:r>
    </w:p>
    <w:p>
      <w:r>
        <w:t>(149.7, 164.4), (149.0, 163.8), (148.4, 164.4), (147.8, 164.4), (147.8, 165.6), (148.4, 165.6), (148.4, 165.0), (149.0, 164.4) (0.541, 0.608, 0.576)</w:t>
      </w:r>
    </w:p>
    <w:p>
      <w:r>
        <w:t>(144.1, 155.2), (144.7, 154.6), (146.6, 154.6), (144.1, 154.6) (0.518, 0.584, 0.529)</w:t>
      </w:r>
    </w:p>
    <w:p>
      <w:r>
        <w:t>(153.3, 140.5), (149.7, 140.5), (149.0, 141.1), (144.1, 141.1), (143.5, 141.7), (141.1, 141.7), (140.5, 142.3), (128.2, 142.3), (129.4, 142.3), (130.0, 142.9), (141.1, 142.9), (141.7, 142.3), (142.9, 142.3), (143.5, 141.7), (149.0, 141.7), (149.7, 141.1), (151.5, 141.1), (152.1, 140.5) (0.447, 0.541, 0.443)</w:t>
      </w:r>
    </w:p>
    <w:p>
      <w:r>
        <w:t>(154.6, 136.2), (152.1, 136.2), (152.1, 137.4), (151.5, 138.0), (147.2, 138.0), (151.5, 138.0), (152.1, 137.4), (153.3, 137.4), (153.9, 136.8), (154.6, 136.8) (0.686, 0.710, 0.624)</w:t>
      </w:r>
    </w:p>
    <w:p>
      <w:r>
        <w:t>(156.4, 136.2), (155.8, 136.2), (155.8, 136.8) (0.686, 0.710, 0.624)</w:t>
      </w:r>
    </w:p>
    <w:p>
      <w:r>
        <w:t>(160.7, 139.8), (160.1, 139.8), (159.5, 140.5), (157.0, 140.5), (157.6, 141.1), (158.2, 141.1), (158.9, 140.5), (159.5, 141.1), (160.1, 140.5), (160.7, 140.5) (0.569, 0.608, 0.533)</w:t>
      </w:r>
    </w:p>
    <w:p>
      <w:r>
        <w:t>(167.4, 136.2), (166.2, 136.2), (165.6, 136.8), (165.0, 136.8), (164.4, 137.4), (163.1, 137.4), (165.0, 137.4), (165.6, 136.8), (166.8, 136.8) (0.447, 0.541, 0.443)</w:t>
      </w:r>
    </w:p>
    <w:p>
      <w:r>
        <w:t>(160.7, 131.9), (160.1, 131.9), (159.5, 132.5), (160.7, 132.5) (0.643, 0.694, 0.675)</w:t>
      </w:r>
    </w:p>
    <w:p>
      <w:r>
        <w:t>(174.2, 128.2), (173.6, 127.6), (173.0, 127.6), (171.7, 126.3), (171.1, 126.3), (170.5, 127.0), (170.5, 127.6), (169.9, 128.2), (168.7, 128.2), (170.5, 128.2), (171.1, 127.6), (172.3, 128.8), (171.7, 129.4), (169.9, 129.4), (168.1, 131.3), (167.4, 131.3), (166.8, 131.9), (166.2, 131.9), (165.0, 130.6), (163.8, 130.6), (163.1, 130.0), (161.9, 130.0), (161.9, 131.3), (165.0, 131.3), (165.6, 131.9), (164.4, 133.1), (163.1, 133.1), (162.5, 133.7), (162.5, 134.3), (165.0, 134.3), (165.6, 133.7), (165.6, 133.1), (166.2, 132.5), (167.4, 132.5), (168.1, 131.9), (168.7, 131.9), (169.3, 131.3), (169.9, 131.3), (170.5, 130.6), (171.1, 130.6), (171.7, 130.0), (172.3, 130.0), (172.3, 129.4), (173.6, 128.2) (0.643, 0.694, 0.675)</w:t>
      </w:r>
    </w:p>
    <w:p>
      <w:r>
        <w:t>(173.0, 129.4), (173.6, 130.0), (173.6, 130.6), (173.6, 129.4), (174.2, 128.8), (176.0, 128.8), (173.6, 128.8) (0.627, 0.678, 0.655)</w:t>
      </w:r>
    </w:p>
    <w:p>
      <w:r>
        <w:t>(175.4, 130.0), (174.8, 130.6), (174.2, 130.6), (172.3, 132.5), (174.2, 130.6), (175.4, 130.6) (0.647, 0.675, 0.600)</w:t>
      </w:r>
    </w:p>
    <w:p>
      <w:r>
        <w:t>(177.3, 128.8), (176.6, 128.8), (176.0, 129.4), (176.0, 130.0), (176.6, 130.0), (177.3, 129.4) (0.686, 0.710, 0.624)</w:t>
      </w:r>
    </w:p>
    <w:p>
      <w:r>
        <w:t>(179.7, 129.4), (179.1, 130.0), (178.5, 130.0), (179.1, 130.6), (178.5, 131.3), (177.9, 131.3), (177.3, 130.6), (176.6, 131.3), (177.3, 131.9), (177.9, 131.3), (178.5, 131.3), (179.7, 130.0) (0.557, 0.588, 0.475)</w:t>
      </w:r>
    </w:p>
    <w:p>
      <w:r>
        <w:t>(180.3, 130.6), (180.3, 131.3), (180.9, 131.3) (0.576, 0.624, 0.573)</w:t>
      </w:r>
    </w:p>
    <w:p>
      <w:r>
        <w:t>(181.5, 133.7), (180.9, 133.1), (180.3, 133.1), (179.7, 132.5), (180.3, 131.9), (179.7, 131.3), (179.7, 130.6), (178.5, 131.9), (177.9, 131.9), (177.3, 132.5), (176.6, 132.5), (177.3, 133.1), (176.6, 133.7), (174.8, 133.7), (174.8, 134.3), (175.4, 134.3), (176.0, 133.7), (176.6, 133.7), (177.9, 132.5), (179.7, 132.5), (180.3, 133.1), (179.1, 134.3), (177.9, 134.3), (178.5, 134.9), (179.1, 134.9), (179.7, 135.5), (180.9, 135.5), (180.9, 134.9), (180.3, 134.3), (180.9, 133.7) (0.569, 0.608, 0.533)</w:t>
      </w:r>
    </w:p>
    <w:p>
      <w:r>
        <w:t>(184.0, 127.6), (183.4, 127.6), (182.2, 128.8), (180.9, 128.8), (180.3, 129.4), (181.5, 129.4), (182.8, 128.2), (183.4, 128.2) (0.447, 0.541, 0.443)</w:t>
      </w:r>
    </w:p>
    <w:p>
      <w:r>
        <w:t>(183.4, 125.1), (183.4, 125.7), (184.0, 125.7) (0.686, 0.710, 0.624)</w:t>
      </w:r>
    </w:p>
    <w:p>
      <w:r>
        <w:t>(185.8, 123.9), (185.2, 123.9), (185.2, 124.5) (0.690, 0.733, 0.710)</w:t>
      </w:r>
    </w:p>
    <w:p>
      <w:r>
        <w:t>(186.5, 120.8), (185.8, 120.8), (186.5, 120.8), (187.1, 121.4), (185.2, 123.3), (184.6, 123.3), (184.0, 123.9), (184.0, 125.1), (185.2, 125.1), (184.6, 125.1), (184.0, 124.5), (184.0, 123.9), (184.6, 123.3), (185.2, 123.3), (187.1, 121.4) (0.647, 0.675, 0.600)</w:t>
      </w:r>
    </w:p>
    <w:p>
      <w:r>
        <w:t>(186.5, 121.4), (185.8, 121.4), (185.2, 122.1), (185.2, 122.7) (0.596, 0.647, 0.604)</w:t>
      </w:r>
    </w:p>
    <w:p>
      <w:r>
        <w:t>(185.2, 121.4), (184.0, 121.4), (184.6, 122.1), (184.6, 122.7), (184.0, 123.3), (183.4, 122.7), (182.8, 122.7), (182.2, 123.3), (182.2, 123.9), (183.4, 123.9), (184.6, 122.7), (184.6, 122.1) (0.627, 0.678, 0.655)</w:t>
      </w:r>
    </w:p>
    <w:p>
      <w:r>
        <w:t>(188.9, 123.3), (188.3, 123.3), (188.3, 123.9), (187.7, 124.5), (187.1, 124.5), (187.1, 125.1) (0.447, 0.541, 0.443)</w:t>
      </w:r>
    </w:p>
    <w:p>
      <w:r>
        <w:t>(187.1, 125.7), (187.1, 127.0), (187.7, 127.6), (188.9, 127.6), (188.9, 127.0), (189.5, 126.3), (190.1, 126.3), (190.1, 125.7), (189.5, 125.7), (189.5, 126.3), (188.9, 127.0), (188.3, 127.0) (0.569, 0.608, 0.533)</w:t>
      </w:r>
    </w:p>
    <w:p>
      <w:r>
        <w:t>(185.8, 127.0), (185.2, 127.6), (185.8, 127.6) (0.569, 0.608, 0.533)</w:t>
      </w:r>
    </w:p>
    <w:p>
      <w:r>
        <w:t>(180.9, 125.1), (180.3, 125.1), (179.7, 125.7), (179.1, 125.7), (178.5, 126.3), (177.9, 126.3), (177.9, 127.0), (177.3, 127.6), (177.9, 128.2), (179.1, 127.0), (179.1, 126.3), (179.7, 125.7), (180.9, 125.7) (0.627, 0.678, 0.655)</w:t>
      </w:r>
    </w:p>
    <w:p>
      <w:r>
        <w:t>(185.2, 134.3), (184.6, 134.3), (184.0, 134.9), (185.2, 134.9) (0.557, 0.588, 0.475)</w:t>
      </w:r>
    </w:p>
    <w:p>
      <w:r>
        <w:t>(194.4, 122.1), (192.6, 122.1), (192.6, 123.3), (192.0, 123.9), (190.7, 123.9), (190.1, 123.3), (190.7, 123.9), (190.7, 124.5), (191.4, 125.1), (191.4, 124.5), (192.6, 123.3), (193.2, 123.3), (193.8, 122.7), (194.4, 122.7) (0.569, 0.608, 0.533)</w:t>
      </w:r>
    </w:p>
    <w:p>
      <w:r>
        <w:t>(190.1, 121.4), (190.1, 122.1), (190.7, 122.7), (191.4, 122.7) (0.447, 0.541, 0.443)</w:t>
      </w:r>
    </w:p>
    <w:p>
      <w:r>
        <w:t>(191.4, 120.2), (190.7, 120.8), (191.4, 121.4) (0.569, 0.608, 0.533)</w:t>
      </w:r>
    </w:p>
    <w:p>
      <w:r>
        <w:t>(188.3, 117.8), (188.3, 118.4), (188.9, 119.0), (188.9, 119.6), (188.9, 119.0), (189.5, 118.4), (190.1, 118.4), (190.7, 119.0), (191.4, 119.0), (190.7, 118.4), (190.7, 117.8) (0.627, 0.678, 0.655)</w:t>
      </w:r>
    </w:p>
    <w:p>
      <w:r>
        <w:t>(190.1, 120.2), (189.5, 120.2), (188.9, 120.8), (188.3, 120.8), (186.5, 122.7), (187.1, 122.7), (187.7, 122.1), (187.7, 121.4), (188.3, 120.8), (188.9, 120.8), (189.5, 120.2) (0.690, 0.733, 0.710)</w:t>
      </w:r>
    </w:p>
    <w:p>
      <w:r>
        <w:t>(194.4, 117.8), (192.0, 120.2), (192.6, 120.2), (193.2, 119.6), (193.2, 119.0), (193.8, 118.4), (194.4, 118.4) (0.447, 0.541, 0.443)</w:t>
      </w:r>
    </w:p>
    <w:p>
      <w:r>
        <w:t>(194.4, 114.1), (194.4, 114.7), (193.8, 115.3), (193.8, 116.5), (193.2, 117.1), (192.6, 117.1), (192.0, 117.8), (192.6, 117.8), (193.8, 116.5), (193.8, 115.3), (194.4, 114.7) (0.690, 0.733, 0.710)</w:t>
      </w:r>
    </w:p>
    <w:p>
      <w:r>
        <w:t>(192.0, 112.2), (192.0, 112.9), (192.6, 113.5), (192.6, 114.1), (193.2, 113.5), (193.8, 114.1), (193.2, 113.5), (192.6, 113.5), (192.0, 112.9) (0.627, 0.678, 0.655)</w:t>
      </w:r>
    </w:p>
    <w:p>
      <w:r>
        <w:t>(188.3, 112.2), (188.3, 112.9), (188.9, 113.5), (189.5, 113.5), (189.5, 112.2) (0.690, 0.733, 0.710)</w:t>
      </w:r>
    </w:p>
    <w:p>
      <w:r>
        <w:t>(196.3, 117.8), (195.7, 118.4), (196.3, 118.4), (196.9, 119.0), (196.9, 119.6), (196.9, 119.0), (196.3, 118.4) (0.569, 0.608, 0.533)</w:t>
      </w:r>
    </w:p>
    <w:p>
      <w:r>
        <w:t>(201.8, 111.0), (201.2, 111.0), (199.9, 112.2), (199.3, 112.2), (199.3, 112.9), (198.1, 114.1), (198.1, 114.7), (197.5, 115.3), (198.1, 115.3), (198.7, 114.7), (198.7, 114.1), (199.9, 112.9), (199.9, 112.2), (200.6, 111.6), (201.2, 111.6) (0.447, 0.541, 0.443)</w:t>
      </w:r>
    </w:p>
    <w:p>
      <w:r>
        <w:t>(199.3, 110.4), (198.7, 110.4), (198.7, 111.0), (198.1, 111.6), (197.5, 111.6), (197.5, 112.9), (198.1, 112.2), (198.1, 111.6), (198.7, 111.0), (199.3, 111.0) (0.690, 0.733, 0.710)</w:t>
      </w:r>
    </w:p>
    <w:p>
      <w:r>
        <w:t>(198.1, 108.6), (198.7, 109.2), (198.7, 108.6) (0.627, 0.678, 0.655)</w:t>
      </w:r>
    </w:p>
    <w:p>
      <w:r>
        <w:t>(200.6, 104.3), (200.6, 106.7), (199.9, 107.3), (200.6, 106.7), (200.6, 105.5), (201.2, 104.9) (0.612, 0.663, 0.627)</w:t>
      </w:r>
    </w:p>
    <w:p>
      <w:r>
        <w:t>(198.7, 103.7), (198.7, 104.3), (199.3, 104.3), (199.9, 104.9) (0.627, 0.678, 0.655)</w:t>
      </w:r>
    </w:p>
    <w:p>
      <w:r>
        <w:t>(201.2, 101.8), (201.8, 102.4), (201.2, 101.8), (199.9, 101.8), (199.3, 102.4), (200.6, 103.7), (199.9, 103.0) (0.627, 0.678, 0.655)</w:t>
      </w:r>
    </w:p>
    <w:p>
      <w:r>
        <w:t>(203.6, 97.5), (203.0, 97.5), (203.0, 98.1), (201.8, 99.4), (201.2, 99.4), (200.6, 100.0), (200.6, 100.6), (201.8, 99.4), (202.4, 99.4), (203.0, 100.0), (203.0, 101.2), (202.4, 101.8), (202.4, 102.4), (203.0, 103.0), (201.8, 104.3), (201.8, 106.7), (199.9, 108.6), (199.9, 109.2), (200.6, 109.2), (200.6, 108.6), (201.2, 107.9), (201.2, 107.3), (201.8, 106.7), (201.8, 106.1), (202.4, 105.5), (201.8, 104.9), (201.8, 104.3), (202.4, 103.7), (203.0, 103.7), (203.0, 103.0), (202.4, 102.4), (202.4, 101.8), (203.0, 101.2), (203.0, 99.4), (202.4, 98.7), (203.0, 98.1), (203.6, 98.1) (0.690, 0.733, 0.710)</w:t>
      </w:r>
    </w:p>
    <w:p>
      <w:r>
        <w:t>(201.8, 100.0), (202.4, 100.6), (202.4, 101.2), (202.4, 100.0) (0.686, 0.710, 0.624)</w:t>
      </w:r>
    </w:p>
    <w:p>
      <w:r>
        <w:t>(201.2, 98.1), (200.6, 98.7), (199.9, 98.7), (199.9, 99.4) (0.627, 0.678, 0.655)</w:t>
      </w:r>
    </w:p>
    <w:p>
      <w:r>
        <w:t>(215.9, 55.2), (215.3, 55.2), (215.3, 57.7), (214.7, 58.3), (215.3, 58.9), (215.3, 59.5), (214.7, 60.1), (214.7, 60.7), (215.3, 61.3), (215.3, 61.9), (214.7, 62.6), (214.7, 63.8), (215.3, 63.8), (215.9, 64.4), (214.7, 65.6), (214.7, 69.9), (215.9, 71.1), (215.9, 72.4), (215.3, 73.0), (215.3, 73.6), (214.7, 74.2), (214.1, 74.2), (213.4, 73.6), (213.4, 73.0), (214.1, 72.4), (213.4, 72.4), (212.8, 73.0), (212.8, 74.2), (212.2, 74.8), (212.2, 79.7), (212.8, 80.3), (212.2, 81.0), (211.0, 81.0), (211.0, 83.4), (210.4, 84.0), (209.8, 84.0), (209.1, 84.6), (209.1, 85.3), (208.5, 85.9), (207.9, 85.9), (207.3, 86.5), (207.3, 87.1), (206.7, 87.7), (206.7, 88.3), (207.3, 88.9), (207.3, 90.2), (206.7, 90.8), (206.1, 90.2), (205.5, 90.8), (205.5, 91.4), (204.9, 92.0), (204.2, 92.0), (204.2, 92.6), (203.6, 93.2), (203.0, 93.2), (202.4, 93.8), (199.9, 93.8), (199.9, 94.5), (199.3, 95.1), (199.3, 96.3), (198.7, 96.9), (198.1, 96.9), (198.1, 98.7), (196.9, 100.0), (195.7, 100.0), (195.7, 100.6), (194.4, 101.8), (194.4, 102.4), (193.8, 103.0), (193.8, 103.7), (194.4, 104.3), (194.4, 105.5), (195.0, 104.9), (196.9, 104.9), (197.5, 105.5), (197.5, 106.7), (196.3, 107.9), (195.7, 107.9), (194.4, 109.2), (192.0, 109.2), (191.4, 108.6), (191.4, 106.7), (191.4, 110.4), (190.7, 111.0), (190.1, 110.4), (190.1, 109.8), (189.5, 110.4), (187.7, 110.4), (186.5, 111.6), (186.5, 112.2), (185.8, 112.9), (185.8, 114.1), (185.2, 114.7), (185.2, 115.3), (184.6, 115.9), (184.0, 115.9), (184.0, 116.5), (183.4, 117.1), (183.4, 117.8), (181.5, 119.6), (180.9, 119.6), (180.9, 120.2), (180.3, 120.8), (179.1, 120.8), (178.5, 121.4), (177.9, 121.4), (177.9, 122.1), (180.3, 122.1), (180.9, 122.7), (180.9, 123.3), (179.1, 125.1), (177.3, 125.1), (176.6, 124.5), (176.6, 123.3), (176.0, 123.3), (176.0, 125.1), (176.6, 125.7), (176.6, 126.3), (177.3, 127.0), (176.6, 127.6), (176.0, 127.6), (175.4, 127.0), (174.8, 127.0), (175.4, 127.0), (176.0, 127.6), (176.0, 128.2), (177.3, 127.0), (177.3, 126.3), (177.9, 125.7), (178.5, 125.7), (179.1, 125.1), (179.7, 125.1), (180.3, 124.5), (180.9, 124.5), (181.5, 125.1), (181.5, 125.7), (180.9, 126.3), (179.7, 126.3), (179.7, 127.0), (178.5, 128.2), (179.7, 127.0), (180.9, 127.0), (182.2, 125.7), (182.8, 125.7), (182.2, 125.1), (182.8, 124.5), (183.4, 124.5), (182.2, 124.5), (181.5, 123.9), (181.5, 123.3), (182.8, 122.1), (183.4, 122.1), (184.0, 122.7), (184.0, 122.1), (183.4, 121.4), (184.0, 120.8), (184.6, 120.8), (185.2, 120.2), (186.5, 120.2), (186.5, 119.6), (187.1, 119.0), (188.3, 119.0), (187.7, 118.4), (187.7, 117.8), (188.3, 117.1), (190.7, 117.1), (191.4, 117.8), (191.4, 118.4), (192.0, 118.4), (191.4, 117.8), (192.6, 116.5), (192.0, 117.1), (191.4, 117.1), (190.7, 116.5), (190.7, 115.9), (192.0, 114.7), (192.0, 113.5), (192.6, 112.9), (193.2, 112.9), (193.8, 113.5), (194.4, 113.5), (195.0, 114.1), (195.0, 114.7), (194.4, 115.3), (193.8, 114.7), (193.2, 115.3), (193.8, 114.7), (194.4, 115.3), (195.7, 114.1), (196.3, 114.1), (196.9, 113.5), (196.9, 111.6), (197.5, 111.0), (198.1, 111.0), (198.7, 111.6), (198.1, 111.0), (198.1, 110.4), (199.3, 109.2), (199.9, 109.8), (200.6, 109.8), (199.9, 109.8), (199.3, 109.2), (199.3, 108.6), (199.9, 107.9), (199.3, 107.9), (198.7, 107.3), (198.7, 106.1), (199.3, 105.5), (199.3, 104.9), (199.9, 104.3), (199.9, 103.7), (200.6, 103.0), (201.2, 103.0), (201.2, 102.4), (199.9, 103.7), (198.7, 102.4), (199.9, 101.2), (201.2, 101.2), (201.2, 100.6), (200.6, 101.2), (199.9, 100.6), (199.9, 100.0), (201.2, 98.7), (200.6, 98.1), (199.9, 98.1), (199.3, 97.5), (199.3, 95.7), (199.9, 95.1), (200.6, 95.7), (200.6, 96.3), (201.2, 96.9), (200.6, 96.3), (200.6, 95.7), (201.2, 95.1), (201.8, 95.1), (202.4, 95.7), (203.0, 95.1), (204.2, 95.1), (204.9, 95.7), (204.9, 96.3), (204.2, 96.9), (203.6, 96.9), (204.2, 96.9), (204.9, 96.3), (205.5, 96.3), (205.5, 95.1), (206.1, 94.5), (206.7, 94.5), (207.3, 95.1), (206.7, 95.7), (207.9, 94.5), (208.5, 94.5), (207.9, 94.5), (207.3, 93.8), (207.3, 93.2), (210.4, 90.2), (210.4, 89.5), (212.2, 87.7), (212.8, 88.3), (212.8, 88.9), (213.4, 88.9), (214.1, 88.3), (214.1, 87.1), (215.3, 85.9), (214.7, 86.5), (214.1, 85.9), (214.1, 84.0), (214.7, 83.4), (215.3, 83.4), (215.9, 84.0), (215.3, 83.4), (214.7, 83.4), (214.1, 84.0), (212.2, 82.2), (212.2, 81.6), (212.8, 81.0), (213.4, 81.0), (214.1, 81.6), (214.1, 81.0), (213.4, 80.3), (214.7, 79.1), (215.3, 79.7), (215.9, 79.7), (216.5, 79.1), (217.1, 79.7), (216.5, 79.1), (216.5, 78.5), (217.1, 77.9), (217.1, 74.8), (217.7, 74.2), (217.7, 73.6), (217.1, 73.0), (217.1, 71.8), (216.5, 71.1), (216.5, 63.2), (217.1, 62.6), (218.3, 63.8), (218.3, 71.1), (218.3, 58.9), (218.3, 59.5), (217.7, 60.1), (217.1, 59.5), (217.1, 58.9), (215.3, 57.0), (216.5, 55.8), (217.1, 56.4) (0.643, 0.694, 0.675)</w:t>
      </w:r>
    </w:p>
    <w:p>
      <w:r>
        <w:t>(201.8, 95.7), (201.2, 95.7), (201.2, 96.3), (200.6, 96.9), (199.9, 96.9), (199.9, 97.5), (200.6, 97.5), (200.6, 96.9), (201.2, 96.3), (201.8, 96.3) (0.690, 0.733, 0.710)</w:t>
      </w:r>
    </w:p>
    <w:p>
      <w:r>
        <w:t>(202.4, 96.3), (203.0, 96.9), (202.4, 96.3), (203.0, 95.7), (203.6, 95.7), (204.2, 96.3), (204.2, 95.7), (203.0, 95.7) (0.627, 0.678, 0.655)</w:t>
      </w:r>
    </w:p>
    <w:p>
      <w:r>
        <w:t>(206.7, 98.1), (204.9, 98.1), (204.9, 100.0), (205.5, 99.4), (206.1, 99.4), (206.1, 98.7) (0.447, 0.541, 0.443)</w:t>
      </w:r>
    </w:p>
    <w:p>
      <w:r>
        <w:t>(204.2, 100.0), (204.2, 101.2), (204.9, 100.6), (205.5, 101.2), (207.3, 101.2), (207.9, 100.6), (207.9, 100.0), (207.3, 100.0), (206.1, 101.2), (205.5, 101.2) (0.557, 0.588, 0.475)</w:t>
      </w:r>
    </w:p>
    <w:p>
      <w:r>
        <w:t>(204.9, 103.7), (205.5, 103.0), (206.1, 103.7), (207.3, 103.7), (207.9, 103.0), (206.7, 103.0), (206.1, 102.4) (0.557, 0.588, 0.475)</w:t>
      </w:r>
    </w:p>
    <w:p>
      <w:r>
        <w:t>(206.7, 104.3), (206.1, 104.3), (206.1, 104.9) (0.447, 0.541, 0.443)</w:t>
      </w:r>
    </w:p>
    <w:p>
      <w:r>
        <w:t>(206.7, 104.9), (206.7, 106.1), (207.3, 106.7), (207.3, 107.3), (207.3, 106.1), (206.7, 105.5) (0.557, 0.588, 0.475)</w:t>
      </w:r>
    </w:p>
    <w:p>
      <w:r>
        <w:t>(206.1, 106.7), (206.1, 107.3), (205.5, 107.9), (205.5, 108.6), (204.9, 109.2), (205.5, 109.2), (205.5, 108.6), (206.1, 107.9) (0.569, 0.608, 0.533)</w:t>
      </w:r>
    </w:p>
    <w:p>
      <w:r>
        <w:t>(204.9, 101.2), (204.2, 101.8), (204.2, 104.3), (203.6, 104.9), (203.6, 106.1), (203.0, 106.7), (203.0, 107.9), (202.4, 108.6), (202.4, 109.8), (202.4, 109.2), (203.6, 107.9), (203.6, 106.1), (204.2, 105.5), (204.2, 103.7), (206.1, 101.8), (205.5, 101.8) (0.447, 0.541, 0.443)</w:t>
      </w:r>
    </w:p>
    <w:p>
      <w:r>
        <w:t>(203.6, 112.2), (203.6, 111.0), (203.0, 111.0), (202.4, 111.6), (201.8, 111.6), (203.0, 111.6) (0.557, 0.588, 0.475)</w:t>
      </w:r>
    </w:p>
    <w:p>
      <w:r>
        <w:t>(208.5, 114.1), (207.9, 114.1), (207.9, 116.5), (209.1, 115.3), (209.1, 114.7) (0.518, 0.584, 0.529)</w:t>
      </w:r>
    </w:p>
    <w:p>
      <w:r>
        <w:t>(212.8, 136.2), (212.8, 139.2), (212.2, 139.8), (212.2, 141.1), (211.6, 141.7), (211.0, 141.7), (210.4, 141.1), (207.9, 141.1), (207.9, 142.3), (208.5, 142.9), (209.1, 142.9), (209.8, 143.5), (213.4, 143.5), (214.1, 142.9), (214.7, 142.9), (215.9, 144.1), (215.9, 144.7), (216.5, 144.7), (216.5, 144.1), (215.9, 144.1), (215.3, 143.5), (215.3, 142.9), (214.7, 142.3), (214.7, 136.2) (0.576, 0.627, 0.596)</w:t>
      </w:r>
    </w:p>
    <w:p>
      <w:r>
        <w:t>(199.3, 141.7), (198.7, 141.7), (198.7, 142.3), (198.1, 142.9), (198.7, 142.9), (199.3, 142.3) (0.627, 0.651, 0.549)</w:t>
      </w:r>
    </w:p>
    <w:p>
      <w:r>
        <w:t>(192.0, 160.1), (192.6, 160.7), (193.2, 160.7), (193.8, 161.3), (195.7, 161.3), (196.3, 160.7), (196.3, 160.1) (0.627, 0.678, 0.655)</w:t>
      </w:r>
    </w:p>
    <w:p>
      <w:r>
        <w:t>(198.7, 165.0), (198.1, 165.6), (198.1, 166.8), (198.7, 167.4), (199.3, 167.4), (199.3, 165.0) (0.643, 0.694, 0.675)</w:t>
      </w:r>
    </w:p>
    <w:p>
      <w:r>
        <w:t>(195.7, 166.8), (192.0, 166.8), (192.0, 167.4), (191.4, 168.1), (187.1, 168.1), (187.1, 168.7), (187.7, 168.7), (188.3, 169.3), (191.4, 169.3), (192.0, 169.9), (192.0, 171.7), (192.6, 171.7), (192.6, 169.9), (192.0, 169.9), (191.4, 169.3), (191.4, 168.1), (192.0, 167.4), (195.7, 167.4) (0.612, 0.663, 0.627)</w:t>
      </w:r>
    </w:p>
    <w:p>
      <w:r>
        <w:t>(187.1, 182.8), (187.1, 183.4), (188.3, 183.4), (188.3, 182.8) (0.643, 0.694, 0.675)</w:t>
      </w:r>
    </w:p>
    <w:p>
      <w:r>
        <w:t>(197.5, 196.3), (196.9, 196.3), (196.3, 196.9), (196.3, 197.5), (197.5, 197.5) (0.612, 0.663, 0.627)</w:t>
      </w:r>
    </w:p>
    <w:p>
      <w:r>
        <w:t>(198.7, 198.7), (198.7, 199.3), (199.3, 199.3), (199.3, 198.7) (0.643, 0.694, 0.675)</w:t>
      </w:r>
    </w:p>
    <w:p>
      <w:r>
        <w:t>(211.0, 205.5), (211.6, 205.5), (213.4, 203.6), (214.1, 203.6), (214.7, 203.0), (215.3, 203.0), (215.9, 203.6), (216.5, 203.6), (215.9, 203.6), (215.3, 203.0), (212.8, 203.0), (212.2, 203.6), (212.2, 204.2), (211.6, 204.9), (211.0, 204.9) (0.576, 0.627, 0.596)</w:t>
      </w:r>
    </w:p>
    <w:p>
      <w:r>
        <w:t>(225.7, 183.4), (226.3, 182.8), (226.9, 182.8), (225.7, 182.8) (0.643, 0.694, 0.675)</w:t>
      </w:r>
    </w:p>
    <w:p>
      <w:r>
        <w:t>(240.4, 173.6), (240.4, 174.2), (239.8, 174.8), (240.4, 175.4) (0.576, 0.624, 0.573)</w:t>
      </w:r>
    </w:p>
    <w:p>
      <w:r>
        <w:t>(240.4, 171.7), (240.4, 172.3), (239.8, 173.0), (239.8, 174.2), (239.8, 173.6), (240.4, 173.0) (0.576, 0.627, 0.596)</w:t>
      </w:r>
    </w:p>
    <w:p>
      <w:r>
        <w:t>(241.7, 164.4), (241.7, 165.6), (242.3, 166.2), (245.3, 166.2), (245.3, 164.4), (244.7, 163.8), (242.9, 163.8), (242.3, 164.4) (0.596, 0.647, 0.604)</w:t>
      </w:r>
    </w:p>
    <w:p>
      <w:r>
        <w:t>(231.2, 163.1), (230.6, 163.8), (230.6, 164.4), (231.2, 164.4) (0.596, 0.647, 0.604)</w:t>
      </w:r>
    </w:p>
    <w:p>
      <w:r>
        <w:t>(230.0, 149.7), (230.0, 153.3), (231.8, 155.2), (235.5, 155.2), (236.1, 154.6), (236.1, 152.7), (235.5, 152.1), (234.3, 152.1), (233.7, 151.5), (232.5, 151.5), (231.2, 150.3), (230.6, 150.3) (0.643, 0.694, 0.675)</w:t>
      </w:r>
    </w:p>
    <w:p>
      <w:r>
        <w:t>(254.5, 203.6), (254.5, 204.2), (255.1, 204.2), (255.1, 203.6) (0.016, 0.157, 0.027)</w:t>
      </w:r>
    </w:p>
    <w:p>
      <w:r>
        <w:t>(255.8, 205.5), (255.8, 206.1), (257.0, 206.1), (256.4, 205.5) (0.016, 0.157, 0.027)</w:t>
      </w:r>
    </w:p>
    <w:p>
      <w:r>
        <w:t>(252.1, 205.5), (252.1, 206.1), (253.9, 206.1), (253.3, 206.1), (252.7, 205.5) (0.016, 0.157, 0.027)</w:t>
      </w:r>
    </w:p>
    <w:p>
      <w:r>
        <w:t>(264.3, 209.8), (264.3, 210.4), (265.0, 210.4) (0.016, 0.157, 0.027)</w:t>
      </w:r>
    </w:p>
    <w:p>
      <w:r>
        <w:t>(263.7, 212.2), (264.3, 212.8), (265.6, 212.8), (265.6, 211.6), (264.3, 211.6) (0.067, 0.180, 0.067)</w:t>
      </w:r>
    </w:p>
    <w:p>
      <w:r>
        <w:t>(266.2, 205.5), (267.4, 206.7), (268.0, 206.7), (268.6, 207.3), (269.3, 207.3), (268.6, 207.3), (267.4, 206.1), (266.8, 206.1) (0.008, 0.122, 0.012)</w:t>
      </w:r>
    </w:p>
    <w:p>
      <w:r>
        <w:t>(268.6, 204.9), (268.6, 205.5), (269.3, 205.5) (0.714, 0.769, 0.765)</w:t>
      </w:r>
    </w:p>
    <w:p>
      <w:r>
        <w:t>(269.3, 203.6), (269.9, 204.2), (269.9, 204.9), (270.5, 204.9) (0.576, 0.659, 0.624)</w:t>
      </w:r>
    </w:p>
    <w:p>
      <w:r>
        <w:t>(271.7, 203.0), (271.7, 203.6), (272.3, 204.2), (272.3, 203.6) (0.600, 0.663, 0.659)</w:t>
      </w:r>
    </w:p>
    <w:p>
      <w:r>
        <w:t>(273.5, 203.0), (273.5, 204.2), (274.2, 204.9), (274.8, 204.9), (274.8, 203.6), (274.2, 203.0) (0.635, 0.710, 0.714)</w:t>
      </w:r>
    </w:p>
    <w:p>
      <w:r>
        <w:t>(272.3, 205.5), (272.3, 206.1), (272.9, 206.1) (0.635, 0.710, 0.714)</w:t>
      </w:r>
    </w:p>
    <w:p>
      <w:r>
        <w:t>(270.5, 206.1), (272.3, 207.9), (271.7, 207.3), (271.7, 206.7), (271.1, 206.7) (0.714, 0.769, 0.765)</w:t>
      </w:r>
    </w:p>
    <w:p>
      <w:r>
        <w:t>(273.5, 206.7), (274.2, 207.3), (274.2, 206.7) (0.565, 0.639, 0.631)</w:t>
      </w:r>
    </w:p>
    <w:p>
      <w:r>
        <w:t>(274.2, 208.5), (274.2, 209.1), (274.8, 209.1) (0.714, 0.769, 0.765)</w:t>
      </w:r>
    </w:p>
    <w:p>
      <w:r>
        <w:t>(275.4, 209.1), (276.0, 209.8), (275.4, 210.4), (276.0, 210.4), (276.0, 209.8) (0.639, 0.733, 0.663)</w:t>
      </w:r>
    </w:p>
    <w:p>
      <w:r>
        <w:t>(275.4, 206.7), (276.0, 206.7), (276.6, 207.3), (276.6, 208.5), (277.2, 208.5), (276.6, 207.9), (276.6, 207.3), (276.0, 206.7) (0.635, 0.710, 0.714)</w:t>
      </w:r>
    </w:p>
    <w:p>
      <w:r>
        <w:t>(276.6, 204.9), (277.2, 205.5), (277.2, 206.7), (278.5, 207.9), (278.5, 208.5), (279.1, 209.1), (278.5, 208.5), (278.5, 206.7), (277.2, 205.5), (277.2, 204.9) (0.600, 0.663, 0.659)</w:t>
      </w:r>
    </w:p>
    <w:p>
      <w:r>
        <w:t>(279.7, 206.1), (279.7, 206.7), (280.3, 206.7) (0.643, 0.694, 0.675)</w:t>
      </w:r>
    </w:p>
    <w:p>
      <w:r>
        <w:t>(279.1, 204.9), (279.1, 205.5), (279.7, 205.5), (279.7, 204.9) (0.635, 0.710, 0.714)</w:t>
      </w:r>
    </w:p>
    <w:p>
      <w:r>
        <w:t>(279.1, 195.0), (279.1, 195.7), (278.5, 196.3), (277.2, 196.3), (276.6, 196.9), (276.0, 196.9), (276.0, 197.5), (275.4, 198.1), (274.8, 198.1), (274.8, 199.3), (276.0, 199.3), (276.6, 199.9), (276.6, 200.6), (276.0, 201.2), (274.8, 201.2), (273.5, 199.9), (272.9, 199.9), (272.9, 200.6), (272.3, 201.2), (272.3, 201.8), (271.7, 202.4), (270.5, 202.4), (270.5, 203.0), (269.9, 203.6), (270.5, 204.2), (271.1, 204.2), (271.7, 204.9), (271.7, 206.1), (271.7, 205.5), (272.3, 204.9), (272.9, 205.5), (274.2, 205.5), (274.8, 206.1), (276.0, 206.1), (277.2, 207.3), (276.6, 206.7), (276.6, 205.5), (276.0, 204.9), (276.6, 204.2), (277.2, 204.2), (278.5, 205.5), (278.5, 206.1), (279.1, 206.7), (279.1, 207.3), (279.7, 207.9), (279.7, 209.1), (279.1, 209.8), (278.5, 209.1), (279.1, 209.8), (279.7, 209.8), (280.3, 210.4), (279.7, 211.0), (280.3, 211.0), (280.3, 209.8), (279.7, 209.1), (279.7, 207.9), (280.3, 207.3), (280.9, 207.9), (280.9, 208.5), (280.9, 207.3), (281.5, 206.7), (282.1, 207.3), (282.1, 207.9), (282.7, 207.3), (283.4, 207.3), (284.0, 207.9), (283.4, 208.5), (284.0, 208.5), (284.0, 207.9), (283.4, 207.3), (282.7, 207.3), (282.1, 206.7), (282.7, 206.1), (283.4, 206.1), (284.6, 204.9), (285.2, 204.9), (285.8, 205.5), (287.0, 205.5), (287.0, 204.9), (285.8, 204.9), (285.2, 204.2), (284.6, 204.2), (282.1, 201.8), (282.7, 201.2), (284.6, 201.2), (285.2, 201.8), (285.2, 202.4), (287.0, 202.4), (287.7, 203.0), (287.7, 203.6), (288.3, 203.0), (287.7, 202.4), (287.7, 201.8), (287.0, 202.4), (286.4, 202.4), (285.2, 201.2), (284.6, 201.2), (284.0, 200.6), (284.0, 199.9), (284.6, 199.3), (287.0, 199.3), (287.0, 198.1), (280.3, 198.1), (279.7, 197.5), (279.7, 195.0) (0.616, 0.686, 0.686)</w:t>
      </w:r>
    </w:p>
    <w:p>
      <w:r>
        <w:t>(276.6, 202.4), (277.2, 203.0), (277.8, 203.0), (277.8, 202.4) (0.635, 0.710, 0.714)</w:t>
      </w:r>
    </w:p>
    <w:p>
      <w:r>
        <w:t>(279.1, 199.9), (279.1, 200.6), (279.7, 200.6), (279.7, 199.9) (0.635, 0.710, 0.714)</w:t>
      </w:r>
    </w:p>
    <w:p>
      <w:r>
        <w:t>(281.5, 199.9), (281.5, 200.6), (282.1, 200.6) (0.635, 0.710, 0.714)</w:t>
      </w:r>
    </w:p>
    <w:p>
      <w:r>
        <w:t>(282.7, 201.8), (284.6, 203.6), (285.2, 203.6), (285.8, 204.2), (287.0, 204.2), (287.0, 203.0), (285.2, 203.0), (284.6, 202.4), (284.6, 201.8) (0.635, 0.710, 0.714)</w:t>
      </w:r>
    </w:p>
    <w:p>
      <w:r>
        <w:t>(281.5, 207.3), (281.5, 208.5), (282.7, 209.8), (283.4, 209.8), (284.6, 208.5), (285.8, 208.5), (286.4, 209.1), (286.4, 210.4), (287.0, 210.4), (287.7, 211.0), (287.7, 209.8), (287.0, 209.8), (285.8, 208.5), (285.8, 207.9), (286.4, 207.3), (287.0, 207.3), (287.0, 206.1), (285.8, 206.1), (285.2, 205.5), (284.6, 205.5), (283.4, 206.7), (282.7, 206.7), (283.4, 206.7), (284.6, 207.9), (284.6, 208.5), (283.4, 209.8), (282.7, 209.8), (282.1, 209.1), (282.7, 208.5), (282.1, 208.5), (281.5, 207.9) (0.635, 0.710, 0.714)</w:t>
      </w:r>
    </w:p>
    <w:p>
      <w:r>
        <w:t>(284.6, 209.1), (284.6, 209.8), (285.2, 209.8), (285.2, 209.1) (0.592, 0.663, 0.671)</w:t>
      </w:r>
    </w:p>
    <w:p>
      <w:r>
        <w:t>(285.8, 209.1), (285.8, 209.8), (285.2, 210.4), (284.6, 210.4), (284.0, 209.8), (284.0, 210.4), (285.2, 210.4), (285.8, 211.0) (0.616, 0.686, 0.686)</w:t>
      </w:r>
    </w:p>
    <w:p>
      <w:r>
        <w:t>(285.2, 211.0), (284.6, 211.0), (284.0, 211.6), (285.2, 211.6) (0.635, 0.710, 0.714)</w:t>
      </w:r>
    </w:p>
    <w:p>
      <w:r>
        <w:t>(286.4, 211.0), (285.2, 212.2), (285.8, 212.2), (285.8, 211.6) (0.600, 0.663, 0.659)</w:t>
      </w:r>
    </w:p>
    <w:p>
      <w:r>
        <w:t>(287.0, 212.8), (286.4, 212.8), (285.8, 213.4), (285.8, 214.1), (285.2, 214.7), (284.6, 214.7), (284.6, 215.3), (285.2, 215.3), (285.2, 214.7) (0.635, 0.710, 0.714)</w:t>
      </w:r>
    </w:p>
    <w:p>
      <w:r>
        <w:t>(286.4, 214.7), (285.2, 215.9), (285.8, 215.3), (286.4, 215.3) (0.565, 0.639, 0.631)</w:t>
      </w:r>
    </w:p>
    <w:p>
      <w:r>
        <w:t>(287.0, 215.9), (287.0, 216.5), (287.7, 216.5) (0.600, 0.663, 0.659)</w:t>
      </w:r>
    </w:p>
    <w:p>
      <w:r>
        <w:t>(284.6, 216.5), (285.2, 216.5), (285.8, 217.1), (285.8, 217.7), (286.4, 217.7), (285.2, 216.5) (0.541, 0.608, 0.576)</w:t>
      </w:r>
    </w:p>
    <w:p>
      <w:r>
        <w:t>(288.9, 219.6), (289.5, 220.2), (289.5, 219.6) (0.616, 0.686, 0.686)</w:t>
      </w:r>
    </w:p>
    <w:p>
      <w:r>
        <w:t>(290.7, 215.3), (290.7, 215.9), (291.3, 215.9), (291.9, 216.5) (0.635, 0.710, 0.714)</w:t>
      </w:r>
    </w:p>
    <w:p>
      <w:r>
        <w:t>(290.1, 212.8), (290.1, 214.7), (290.7, 214.7), (291.9, 215.9), (293.2, 214.7), (293.8, 214.7), (292.6, 214.7), (291.3, 213.4), (291.3, 212.8) (0.643, 0.694, 0.675)</w:t>
      </w:r>
    </w:p>
    <w:p>
      <w:r>
        <w:t>(292.6, 206.7), (291.9, 206.7), (291.9, 207.3), (292.6, 207.3), (293.2, 207.9), (293.2, 208.5), (292.6, 209.1), (291.9, 209.1), (291.9, 209.8), (291.3, 210.4), (290.7, 209.8), (290.1, 209.8), (289.5, 209.1), (289.5, 207.9), (286.4, 207.9), (287.7, 209.1), (288.3, 209.1), (288.9, 209.8), (288.9, 210.4), (288.3, 211.0), (288.3, 212.2), (287.7, 212.8), (287.0, 212.2), (287.0, 211.6), (285.8, 212.8), (286.4, 212.2), (287.0, 212.2), (287.7, 212.8), (286.4, 214.1), (287.0, 214.7), (288.9, 214.7), (290.1, 215.9), (289.5, 216.5), (288.9, 216.5), (288.3, 215.9), (287.7, 215.9), (288.3, 216.5), (287.7, 217.1), (288.3, 216.5), (288.9, 217.1), (288.9, 217.7), (289.5, 217.7), (290.1, 217.1), (290.1, 215.3), (289.5, 214.7), (289.5, 212.8), (290.1, 212.2), (291.3, 212.2), (291.9, 212.8), (291.9, 213.4), (292.6, 214.1), (293.2, 214.1), (293.8, 213.4), (294.4, 213.4), (294.4, 212.2), (295.0, 211.6), (294.4, 211.6), (293.8, 212.2), (293.2, 211.6), (293.2, 207.3) (0.616, 0.686, 0.686)</w:t>
      </w:r>
    </w:p>
    <w:p>
      <w:r>
        <w:t>(288.9, 203.0), (287.7, 204.2), (287.7, 207.3), (289.5, 207.3), (290.1, 207.9), (290.1, 209.1), (290.7, 209.1), (291.3, 209.8), (291.3, 209.1), (291.9, 208.5), (291.9, 207.9), (291.3, 207.3), (291.3, 206.1), (290.1, 206.1), (289.5, 205.5), (289.5, 203.0) (0.643, 0.694, 0.675)</w:t>
      </w:r>
    </w:p>
    <w:p>
      <w:r>
        <w:t>(299.3, 199.9), (298.7, 199.9), (298.7, 201.2), (298.1, 201.8), (296.9, 201.8), (295.6, 200.6), (296.2, 201.2), (296.2, 201.8), (296.9, 202.4), (296.9, 204.2), (297.5, 204.9), (297.5, 205.5), (298.1, 206.1), (297.5, 205.5), (297.5, 203.0), (299.3, 201.2) (0.616, 0.686, 0.686)</w:t>
      </w:r>
    </w:p>
    <w:p>
      <w:r>
        <w:t>(307.3, 202.4), (306.7, 203.0), (307.3, 203.0) (0.875, 0.882, 0.847)</w:t>
      </w:r>
    </w:p>
    <w:p>
      <w:r>
        <w:t>(309.1, 202.4), (308.5, 203.0), (309.1, 203.0) (0.098, 0.114, 0.031)</w:t>
      </w:r>
    </w:p>
    <w:p>
      <w:r>
        <w:t>(307.9, 205.5), (308.5, 206.1), (308.5, 206.7), (307.9, 207.3), (307.9, 207.9), (308.5, 207.9), (308.5, 207.3), (309.1, 206.7), (309.1, 206.1), (308.5, 206.1) (0.184, 0.204, 0.118)</w:t>
      </w:r>
    </w:p>
    <w:p>
      <w:r>
        <w:t>(315.9, 209.1), (315.9, 209.8), (315.3, 210.4), (314.6, 210.4), (314.0, 209.8), (313.4, 209.8), (312.2, 211.0), (311.6, 211.0), (311.0, 211.6), (310.3, 211.6), (309.7, 212.2), (309.7, 212.8), (309.1, 213.4), (311.0, 213.4), (311.6, 214.1), (311.0, 214.7), (311.0, 215.3), (310.3, 215.9), (309.1, 215.9), (307.9, 214.7), (307.9, 215.3), (307.3, 215.9), (307.9, 215.9), (308.5, 216.5), (309.1, 215.9), (309.7, 216.5), (311.6, 216.5), (311.0, 215.9), (311.0, 215.3), (312.8, 213.4), (313.4, 213.4), (313.4, 212.8), (314.0, 212.2), (314.6, 212.2), (315.3, 212.8), (315.9, 212.8) (0.165, 0.161, 0.082)</w:t>
      </w:r>
    </w:p>
    <w:p>
      <w:r>
        <w:t>(310.3, 214.1), (309.7, 214.7), (309.1, 214.7), (309.1, 215.3), (309.7, 215.3), (310.3, 214.7) (0.184, 0.204, 0.118)</w:t>
      </w:r>
    </w:p>
    <w:p>
      <w:r>
        <w:t>(307.3, 216.5), (307.3, 217.1), (307.9, 217.7), (309.1, 217.7), (309.7, 217.1), (309.1, 216.5), (308.5, 217.1), (307.9, 216.5) (0.129, 0.169, 0.078)</w:t>
      </w:r>
    </w:p>
    <w:p>
      <w:r>
        <w:t>(309.7, 214.1), (307.9, 214.1), (307.3, 214.7), (307.3, 215.3), (306.1, 216.5), (306.1, 217.1), (305.4, 217.7), (304.8, 217.7), (304.2, 218.3), (304.2, 219.0), (304.8, 218.3), (305.4, 218.3), (306.1, 217.7), (306.1, 217.1), (306.7, 216.5), (306.7, 215.9), (307.3, 215.3), (307.3, 214.7), (307.9, 214.1), (308.5, 214.7), (309.1, 214.1) (0.173, 0.188, 0.090)</w:t>
      </w:r>
    </w:p>
    <w:p>
      <w:r>
        <w:t>(315.3, 214.7), (314.0, 215.9), (314.0, 217.1), (313.4, 217.7), (313.4, 220.2), (314.0, 220.2), (315.3, 219.0), (315.3, 218.3), (315.9, 217.7), (315.9, 215.3) (0.133, 0.133, 0.051)</w:t>
      </w:r>
    </w:p>
    <w:p>
      <w:r>
        <w:t>(318.9, 217.7), (318.3, 218.3), (318.9, 219.0), (318.9, 219.6) (0.145, 0.196, 0.047)</w:t>
      </w:r>
    </w:p>
    <w:p>
      <w:r>
        <w:t>(322.0, 219.0), (321.4, 218.3), (320.8, 219.0), (320.2, 219.0), (319.5, 219.6), (319.5, 220.8), (318.9, 221.4), (318.3, 220.8), (318.3, 220.2), (317.7, 220.2), (315.9, 222.0), (315.9, 222.6), (315.3, 223.3), (315.3, 223.9), (314.6, 224.5), (315.3, 223.9), (316.5, 223.9), (317.1, 223.3), (319.5, 223.3), (320.2, 222.6), (320.2, 222.0), (320.8, 221.4), (320.2, 220.8), (320.2, 219.6), (320.8, 219.0), (321.4, 219.6) (0.173, 0.188, 0.090)</w:t>
      </w:r>
    </w:p>
    <w:p>
      <w:r>
        <w:t>(322.0, 221.4), (321.4, 222.0), (320.8, 222.0), (320.2, 221.4), (320.8, 222.0), (320.8, 222.6), (319.5, 223.9), (317.1, 223.9), (318.3, 225.1), (318.9, 224.5), (320.2, 224.5), (320.2, 223.9), (320.8, 223.3), (320.8, 222.6), (321.4, 222.0), (322.0, 222.0) (0.184, 0.204, 0.118)</w:t>
      </w:r>
    </w:p>
    <w:p>
      <w:r>
        <w:t>(326.3, 219.0), (325.7, 219.0), (325.1, 219.6), (322.6, 217.1), (323.2, 217.7), (323.2, 218.3), (323.8, 218.3), (324.5, 219.0), (324.5, 219.6), (323.8, 220.2), (322.6, 220.2), (322.0, 219.6), (322.6, 220.2), (322.6, 222.0), (322.0, 222.6), (321.4, 222.6), (321.4, 223.3), (320.8, 223.9), (320.8, 224.5), (320.2, 225.1), (318.9, 225.1), (318.9, 226.3), (315.9, 229.4), (315.9, 230.0), (315.3, 230.6), (315.3, 231.2), (314.6, 231.8), (315.9, 230.6), (315.9, 230.0), (320.2, 225.7), (320.2, 225.1), (322.6, 222.6), (322.6, 222.0), (323.2, 221.4), (323.8, 221.4), (323.8, 220.8), (324.5, 220.2), (325.1, 220.2) (0.212, 0.247, 0.165)</w:t>
      </w:r>
    </w:p>
    <w:p>
      <w:r>
        <w:t>(320.8, 219.6), (320.8, 220.8), (321.4, 220.8), (321.4, 220.2) (0.153, 0.145, 0.063)</w:t>
      </w:r>
    </w:p>
    <w:p>
      <w:r>
        <w:t>(322.0, 217.1), (322.6, 217.7), (323.2, 217.1), (324.5, 218.3), (323.8, 219.0), (323.8, 219.6), (323.8, 219.0), (324.5, 218.3), (325.1, 219.0), (325.7, 218.3), (326.9, 218.3), (325.7, 218.3), (325.1, 219.0), (322.6, 216.5) (0.184, 0.204, 0.118)</w:t>
      </w:r>
    </w:p>
    <w:p>
      <w:r>
        <w:t>(325.1, 217.1), (324.5, 217.7), (325.1, 217.7) (0.129, 0.169, 0.078)</w:t>
      </w:r>
    </w:p>
    <w:p>
      <w:r>
        <w:t>(325.7, 216.5), (325.7, 217.1), (326.3, 217.7), (326.9, 217.7), (326.3, 217.1), (326.3, 216.5) (0.212, 0.247, 0.165)</w:t>
      </w:r>
    </w:p>
    <w:p>
      <w:r>
        <w:t>(328.1, 218.3), (327.5, 218.3), (327.5, 219.0) (0.098, 0.114, 0.031)</w:t>
      </w:r>
    </w:p>
    <w:p>
      <w:r>
        <w:t>(328.7, 219.6), (327.5, 220.8), (327.5, 221.4), (328.1, 220.8), (328.1, 220.2) (0.835, 0.843, 0.796)</w:t>
      </w:r>
    </w:p>
    <w:p>
      <w:r>
        <w:t>(331.8, 219.6), (331.8, 220.2), (332.4, 220.8), (333.7, 220.8), (332.4, 220.8), (331.8, 220.2), (332.4, 219.6) (0.635, 0.710, 0.714)</w:t>
      </w:r>
    </w:p>
    <w:p>
      <w:r>
        <w:t>(331.8, 218.3), (331.8, 219.0), (332.4, 219.0) (0.643, 0.694, 0.675)</w:t>
      </w:r>
    </w:p>
    <w:p>
      <w:r>
        <w:t>(334.3, 215.9), (333.7, 216.5), (333.0, 216.5), (333.0, 217.1), (334.3, 218.3), (333.0, 217.1) (0.600, 0.663, 0.659)</w:t>
      </w:r>
    </w:p>
    <w:p>
      <w:r>
        <w:t>(334.9, 214.7), (334.3, 215.3), (333.7, 215.3), (333.7, 215.9) (0.557, 0.624, 0.616)</w:t>
      </w:r>
    </w:p>
    <w:p>
      <w:r>
        <w:t>(337.3, 215.3), (336.7, 215.9), (337.3, 215.9) (0.600, 0.663, 0.659)</w:t>
      </w:r>
    </w:p>
    <w:p>
      <w:r>
        <w:t>(337.9, 214.7), (338.6, 215.3), (338.6, 214.7) (0.635, 0.710, 0.714)</w:t>
      </w:r>
    </w:p>
    <w:p>
      <w:r>
        <w:t>(339.2, 214.1), (339.8, 214.7), (339.2, 215.3), (339.2, 215.9), (339.8, 215.9), (339.8, 214.1) (0.643, 0.694, 0.675)</w:t>
      </w:r>
    </w:p>
    <w:p>
      <w:r>
        <w:t>(341.6, 215.3), (340.4, 215.3), (340.4, 215.9), (339.8, 216.5), (339.2, 216.5), (338.6, 215.9), (337.9, 215.9), (337.3, 216.5), (336.7, 216.5), (336.1, 215.9), (335.5, 216.5), (339.8, 216.5), (340.4, 215.9), (341.0, 215.9) (0.616, 0.686, 0.686)</w:t>
      </w:r>
    </w:p>
    <w:p>
      <w:r>
        <w:t>(337.9, 212.2), (337.9, 212.8), (339.2, 211.6), (339.8, 212.2), (339.8, 212.8), (339.8, 212.2), (339.2, 211.6), (338.6, 211.6) (0.643, 0.694, 0.675)</w:t>
      </w:r>
    </w:p>
    <w:p>
      <w:r>
        <w:t>(339.2, 211.0), (339.8, 211.0), (340.4, 210.4), (341.0, 210.4), (339.8, 210.4) (0.690, 0.733, 0.710)</w:t>
      </w:r>
    </w:p>
    <w:p>
      <w:r>
        <w:t>(340.4, 211.0), (341.0, 211.6), (341.6, 211.6), (341.0, 211.0) (0.643, 0.694, 0.675)</w:t>
      </w:r>
    </w:p>
    <w:p>
      <w:r>
        <w:t>(336.7, 212.2), (336.1, 212.8), (336.7, 212.8) (0.576, 0.627, 0.596)</w:t>
      </w:r>
    </w:p>
    <w:p>
      <w:r>
        <w:t>(333.7, 209.8), (333.7, 210.4), (332.4, 211.6), (331.8, 211.6), (331.2, 211.0), (331.2, 211.6), (331.8, 212.2), (331.8, 212.8), (331.8, 212.2), (333.0, 211.0), (333.7, 211.0) (0.212, 0.247, 0.165)</w:t>
      </w:r>
    </w:p>
    <w:p>
      <w:r>
        <w:t>(331.2, 210.4), (331.8, 211.0), (332.4, 211.0), (333.0, 211.6), (332.4, 212.2), (333.0, 211.6), (332.4, 211.0), (333.0, 210.4) (0.184, 0.204, 0.118)</w:t>
      </w:r>
    </w:p>
    <w:p>
      <w:r>
        <w:t>(334.3, 208.5), (333.7, 208.5), (333.7, 209.1), (333.0, 209.8), (332.4, 209.1), (331.8, 209.1), (332.4, 209.8), (333.0, 209.8), (333.7, 209.1), (334.3, 209.1) (0.129, 0.169, 0.078)</w:t>
      </w:r>
    </w:p>
    <w:p>
      <w:r>
        <w:t>(331.8, 207.9), (332.4, 208.5), (333.0, 208.5), (332.4, 207.9) (0.184, 0.204, 0.118)</w:t>
      </w:r>
    </w:p>
    <w:p>
      <w:r>
        <w:t>(337.3, 206.7), (336.7, 206.7), (336.7, 207.9), (336.1, 208.5), (335.5, 208.5), (334.9, 209.1), (334.9, 209.8), (336.7, 207.9), (336.7, 207.3) (0.212, 0.247, 0.165)</w:t>
      </w:r>
    </w:p>
    <w:p>
      <w:r>
        <w:t>(338.6, 206.7), (336.7, 208.5), (337.9, 207.3), (338.6, 207.3) (0.043, 0.071, 0.020)</w:t>
      </w:r>
    </w:p>
    <w:p>
      <w:r>
        <w:t>(338.6, 203.0), (337.9, 203.0), (337.9, 203.6) (0.129, 0.169, 0.078)</w:t>
      </w:r>
    </w:p>
    <w:p>
      <w:r>
        <w:t>(338.6, 201.8), (338.6, 202.4), (339.2, 202.4), (339.2, 201.8) (0.212, 0.247, 0.165)</w:t>
      </w:r>
    </w:p>
    <w:p>
      <w:r>
        <w:t>(339.8, 199.9), (339.2, 199.9), (337.9, 201.2), (338.6, 201.2) (0.129, 0.169, 0.078)</w:t>
      </w:r>
    </w:p>
    <w:p>
      <w:r>
        <w:t>(337.3, 199.9), (337.3, 200.6), (337.9, 200.6), (337.9, 199.9) (0.184, 0.204, 0.118)</w:t>
      </w:r>
    </w:p>
    <w:p>
      <w:r>
        <w:t>(334.9, 199.9), (335.5, 200.6), (335.5, 201.2), (335.5, 199.9) (0.153, 0.145, 0.063)</w:t>
      </w:r>
    </w:p>
    <w:p>
      <w:r>
        <w:t>(335.5, 198.1), (334.9, 198.1), (334.3, 198.7), (334.3, 199.9), (334.9, 199.3), (334.9, 198.7) (0.129, 0.169, 0.078)</w:t>
      </w:r>
    </w:p>
    <w:p>
      <w:r>
        <w:t>(333.0, 199.9), (333.0, 200.6), (333.7, 200.6), (333.7, 199.9) (0.153, 0.145, 0.063)</w:t>
      </w:r>
    </w:p>
    <w:p>
      <w:r>
        <w:t>(336.1, 202.4), (336.7, 203.0), (336.7, 203.6), (337.3, 203.6) (0.212, 0.247, 0.165)</w:t>
      </w:r>
    </w:p>
    <w:p>
      <w:r>
        <w:t>(342.9, 202.4), (341.6, 202.4), (339.2, 204.9), (338.6, 204.9), (338.6, 205.5), (339.2, 205.5), (341.0, 203.6), (341.6, 203.6), (341.0, 203.0), (341.6, 202.4) (0.212, 0.247, 0.165)</w:t>
      </w:r>
    </w:p>
    <w:p>
      <w:r>
        <w:t>(341.6, 201.2), (341.0, 201.2), (340.4, 201.8), (340.4, 202.4), (341.0, 201.8), (341.6, 201.8) (0.129, 0.169, 0.078)</w:t>
      </w:r>
    </w:p>
    <w:p>
      <w:r>
        <w:t>(342.9, 201.2), (344.7, 201.2), (344.7, 200.6), (343.5, 200.6) (0.212, 0.247, 0.165)</w:t>
      </w:r>
    </w:p>
    <w:p>
      <w:r>
        <w:t>(350.8, 188.9), (349.6, 190.1), (347.1, 190.1), (347.1, 191.4), (347.8, 192.0), (347.8, 192.6), (347.1, 193.2), (347.1, 193.8), (346.5, 194.4), (345.9, 194.4), (345.3, 195.0), (345.3, 195.7), (345.9, 196.3), (345.3, 196.9), (344.7, 196.9), (344.7, 199.3), (344.1, 199.9), (342.9, 198.7), (342.2, 199.3), (340.4, 199.3), (340.4, 200.6), (339.8, 201.2), (339.2, 201.2), (339.8, 201.8), (339.8, 203.6), (339.2, 204.2), (337.9, 204.2), (337.3, 204.9), (336.1, 203.6), (336.1, 203.0), (335.5, 202.4), (336.1, 203.0), (336.1, 204.9), (336.7, 205.5), (336.1, 206.1), (335.5, 206.1), (334.9, 206.7), (335.5, 206.1), (336.1, 206.1), (336.7, 205.5), (337.3, 206.1), (337.9, 206.1), (337.9, 204.9), (338.6, 204.2), (339.2, 204.2), (341.0, 202.4), (340.4, 203.0), (339.8, 202.4), (339.8, 201.8), (341.0, 200.6), (341.6, 200.6), (342.2, 201.2), (342.2, 201.8), (342.2, 201.2), (343.5, 199.9), (347.1, 199.9), (346.5, 199.3), (347.1, 198.7), (346.5, 199.3), (345.9, 198.7), (345.9, 197.5), (347.1, 196.3), (347.8, 196.9), (350.2, 196.9), (348.4, 196.9), (347.8, 196.3), (347.8, 195.7), (346.5, 194.4), (347.1, 193.8), (347.8, 193.8), (349.6, 195.7), (348.4, 194.4), (349.0, 193.8), (349.6, 193.8), (350.2, 194.4), (350.2, 193.8), (349.0, 193.8), (348.4, 193.2), (348.4, 192.6), (349.0, 192.0), (349.6, 192.0), (350.2, 192.6), (350.2, 192.0), (350.8, 191.4), (351.4, 192.0), (350.8, 191.4) (0.184, 0.204, 0.118)</w:t>
      </w:r>
    </w:p>
    <w:p>
      <w:r>
        <w:t>(349.6, 197.5), (348.4, 197.5), (348.4, 198.1), (347.1, 199.3), (347.8, 199.3), (349.0, 198.1), (349.6, 198.1) (0.212, 0.247, 0.165)</w:t>
      </w:r>
    </w:p>
    <w:p>
      <w:r>
        <w:t>(349.0, 194.4), (350.2, 195.7), (350.2, 196.3), (350.8, 196.9), (351.4, 196.3), (351.4, 195.7), (350.8, 195.7), (349.6, 194.4) (0.212, 0.247, 0.165)</w:t>
      </w:r>
    </w:p>
    <w:p>
      <w:r>
        <w:t>(351.4, 193.8), (350.8, 193.8), (351.4, 194.4), (350.8, 195.0), (351.4, 194.4) (0.129, 0.169, 0.078)</w:t>
      </w:r>
    </w:p>
    <w:p>
      <w:r>
        <w:t>(352.7, 194.4), (352.1, 194.4), (352.1, 195.0) (0.227, 0.388, 0.220)</w:t>
      </w:r>
    </w:p>
    <w:p>
      <w:r>
        <w:t>(350.8, 192.0), (350.8, 193.2), (351.4, 192.6) (0.212, 0.247, 0.165)</w:t>
      </w:r>
    </w:p>
    <w:p>
      <w:r>
        <w:t>(349.0, 192.6), (349.0, 193.2), (350.2, 193.2), (349.6, 192.6) (0.173, 0.188, 0.090)</w:t>
      </w:r>
    </w:p>
    <w:p>
      <w:r>
        <w:t>(354.5, 190.7), (353.9, 191.4), (354.5, 191.4) (0.098, 0.114, 0.031)</w:t>
      </w:r>
    </w:p>
    <w:p>
      <w:r>
        <w:t>(355.1, 192.0), (354.5, 192.0), (354.5, 192.6) (0.212, 0.247, 0.165)</w:t>
      </w:r>
    </w:p>
    <w:p>
      <w:r>
        <w:t>(355.1, 187.7), (355.1, 188.3), (354.5, 188.9), (353.9, 188.9), (353.9, 189.5), (352.7, 190.7), (352.7, 191.4), (353.3, 190.7), (353.3, 190.1), (355.1, 188.3) (0.212, 0.247, 0.165)</w:t>
      </w:r>
    </w:p>
    <w:p>
      <w:r>
        <w:t>(351.4, 187.1), (351.4, 187.7), (352.1, 188.3), (352.7, 188.3), (353.3, 188.9), (353.3, 189.5), (353.9, 190.1), (355.1, 188.9), (354.5, 188.3), (353.3, 188.3), (352.7, 187.7), (352.7, 187.1) (0.184, 0.204, 0.118)</w:t>
      </w:r>
    </w:p>
    <w:p>
      <w:r>
        <w:t>(352.1, 184.0), (352.7, 184.6), (353.3, 184.6), (353.9, 185.2), (353.3, 185.8), (354.5, 185.8), (355.1, 185.2), (356.3, 186.5), (356.3, 187.1), (355.7, 187.7), (356.3, 187.1), (358.2, 187.1), (358.8, 186.5), (358.2, 187.1), (357.6, 187.1), (357.0, 186.5), (357.0, 185.8), (358.2, 184.6), (357.0, 185.8), (356.3, 185.8), (355.1, 184.6), (354.5, 185.2), (353.9, 185.2), (353.3, 184.6), (352.7, 184.6) (0.184, 0.204, 0.118)</w:t>
      </w:r>
    </w:p>
    <w:p>
      <w:r>
        <w:t>(355.1, 182.8), (355.7, 183.4), (357.0, 183.4), (357.6, 182.8), (358.2, 182.8), (357.6, 182.8), (357.0, 183.4), (356.3, 182.8) (0.184, 0.204, 0.118)</w:t>
      </w:r>
    </w:p>
    <w:p>
      <w:r>
        <w:t>(358.8, 177.9), (358.2, 178.5), (357.6, 178.5), (357.0, 179.1), (357.0, 179.7), (357.6, 180.3), (359.4, 180.3), (360.0, 180.9), (360.0, 182.8), (359.4, 183.4), (359.4, 184.0), (360.0, 184.6), (360.6, 184.6), (360.0, 184.0), (360.6, 183.4), (360.6, 182.2), (360.0, 181.5), (360.0, 180.9), (359.4, 180.3), (359.4, 177.9) (0.184, 0.204, 0.118)</w:t>
      </w:r>
    </w:p>
    <w:p>
      <w:r>
        <w:t>(363.7, 183.4), (363.1, 184.0), (362.5, 184.0), (361.9, 184.6), (361.3, 184.6), (360.6, 185.2), (360.0, 185.2), (360.6, 185.8), (361.3, 185.8), (361.3, 185.2), (361.9, 184.6), (362.5, 185.2), (363.1, 184.6), (363.1, 184.0) (0.212, 0.247, 0.165)</w:t>
      </w:r>
    </w:p>
    <w:p>
      <w:r>
        <w:t>(367.4, 179.7), (366.2, 179.7), (366.2, 180.3), (365.5, 180.9), (363.1, 180.9), (363.1, 182.2), (363.7, 182.8), (363.1, 183.4), (362.5, 183.4), (363.1, 183.4), (363.7, 182.8), (364.3, 183.4), (364.3, 184.0), (364.9, 184.6), (364.3, 184.0), (364.3, 183.4), (364.9, 182.8), (366.2, 182.8), (366.8, 182.2), (367.4, 182.2) (0.184, 0.204, 0.118)</w:t>
      </w:r>
    </w:p>
    <w:p>
      <w:r>
        <w:t>(365.5, 187.1), (364.9, 187.7), (365.5, 187.7) (0.580, 0.639, 0.624)</w:t>
      </w:r>
    </w:p>
    <w:p>
      <w:r>
        <w:t>(365.5, 188.3), (365.5, 190.1), (366.2, 190.1), (365.5, 189.5), (366.2, 188.9) (0.690, 0.733, 0.710)</w:t>
      </w:r>
    </w:p>
    <w:p>
      <w:r>
        <w:t>(367.4, 188.9), (366.8, 189.5), (367.4, 189.5) (0.714, 0.769, 0.765)</w:t>
      </w:r>
    </w:p>
    <w:p>
      <w:r>
        <w:t>(367.4, 190.7), (366.8, 190.1), (366.8, 190.7), (366.2, 191.4), (366.8, 190.7) (0.616, 0.686, 0.686)</w:t>
      </w:r>
    </w:p>
    <w:p>
      <w:r>
        <w:t>(364.9, 193.2), (364.9, 193.8), (365.5, 193.8), (365.5, 193.2) (0.616, 0.686, 0.686)</w:t>
      </w:r>
    </w:p>
    <w:p>
      <w:r>
        <w:t>(363.1, 196.9), (365.5, 196.9), (366.2, 196.3), (366.2, 195.7), (363.7, 195.7), (363.1, 196.3) (0.616, 0.686, 0.686)</w:t>
      </w:r>
    </w:p>
    <w:p>
      <w:r>
        <w:t>(367.4, 196.3), (366.8, 196.3), (365.5, 197.5), (364.9, 197.5), (365.5, 197.5), (366.2, 196.9), (367.4, 196.9) (0.643, 0.694, 0.675)</w:t>
      </w:r>
    </w:p>
    <w:p>
      <w:r>
        <w:t>(367.4, 198.7), (366.8, 198.7), (366.2, 199.3), (367.4, 199.3) (0.643, 0.694, 0.675)</w:t>
      </w:r>
    </w:p>
    <w:p>
      <w:r>
        <w:t>(366.8, 191.4), (365.5, 192.6), (364.3, 191.4), (363.7, 192.0), (362.5, 192.0), (362.5, 193.8), (360.6, 195.7), (360.0, 195.7), (359.4, 195.0), (359.4, 195.7), (360.0, 196.3), (360.0, 196.9), (359.4, 197.5), (358.2, 196.3), (357.0, 196.3), (358.8, 198.1), (358.8, 199.3), (358.2, 199.9), (357.0, 198.7), (357.0, 198.1), (356.3, 197.5), (357.0, 198.1), (356.3, 198.7), (355.7, 198.7), (356.3, 199.3), (356.3, 199.9), (355.7, 200.6), (355.1, 200.6), (354.5, 199.9), (354.5, 199.3), (354.5, 199.9), (355.1, 200.6), (355.1, 207.3), (356.3, 207.3), (357.0, 207.9), (357.0, 210.4), (358.2, 210.4), (358.8, 211.0), (358.8, 211.6), (359.4, 211.6), (359.4, 207.9), (358.8, 207.9), (358.2, 207.3), (358.2, 200.6), (358.8, 199.9), (359.4, 199.9), (360.0, 200.6), (360.6, 200.6), (360.6, 199.9), (360.0, 199.3), (360.6, 198.7), (363.7, 198.7), (364.3, 199.3), (365.5, 199.3), (366.8, 198.1), (367.4, 198.1), (367.4, 197.5), (366.2, 197.5), (365.5, 198.1), (364.9, 198.1), (364.3, 197.5), (363.1, 197.5), (362.5, 196.9), (362.5, 196.3), (363.7, 195.0), (366.2, 195.0), (366.8, 195.7), (367.4, 195.7), (367.4, 192.0) (0.635, 0.710, 0.714)</w:t>
      </w:r>
    </w:p>
    <w:p>
      <w:r>
        <w:t>(357.6, 198.1), (358.2, 198.7), (358.2, 198.1) (0.592, 0.663, 0.671)</w:t>
      </w:r>
    </w:p>
    <w:p>
      <w:r>
        <w:t>(355.7, 197.5), (355.7, 198.1), (356.3, 198.1) (0.690, 0.733, 0.710)</w:t>
      </w:r>
    </w:p>
    <w:p>
      <w:r>
        <w:t>(355.1, 198.7), (355.1, 199.3), (355.7, 199.3) (0.600, 0.663, 0.659)</w:t>
      </w:r>
    </w:p>
    <w:p>
      <w:r>
        <w:t>(357.0, 195.7), (357.6, 195.7), (357.0, 195.7), (356.3, 196.3), (356.3, 196.9), (357.0, 197.5), (357.6, 197.5), (356.3, 196.3) (0.643, 0.694, 0.675)</w:t>
      </w:r>
    </w:p>
    <w:p>
      <w:r>
        <w:t>(358.8, 192.6), (358.8, 193.2), (358.2, 193.8), (357.6, 193.8), (356.3, 195.0), (357.6, 195.0), (357.0, 194.4), (357.6, 193.8), (358.2, 193.8), (358.8, 193.2) (0.627, 0.678, 0.655)</w:t>
      </w:r>
    </w:p>
    <w:p>
      <w:r>
        <w:t>(361.9, 190.7), (360.6, 190.7), (361.3, 191.4), (360.6, 192.0), (360.6, 192.6), (360.0, 193.2), (360.0, 193.8), (359.4, 194.4), (360.0, 193.8), (360.6, 193.8), (361.3, 193.2), (361.3, 192.0), (361.9, 191.4) (0.627, 0.678, 0.655)</w:t>
      </w:r>
    </w:p>
    <w:p>
      <w:r>
        <w:t>(364.9, 188.9), (364.9, 190.1), (364.3, 190.7), (363.7, 190.7), (363.1, 190.1), (362.5, 190.1), (361.9, 189.5), (361.3, 190.1), (361.9, 190.1), (362.5, 190.7), (362.5, 191.4), (361.9, 192.0), (361.9, 193.2), (360.6, 194.4), (360.0, 194.4), (359.4, 193.8), (359.4, 193.2), (358.2, 194.4), (358.8, 195.0), (358.8, 196.3), (358.8, 194.4), (359.4, 193.8), (360.0, 194.4), (360.0, 195.0), (360.6, 195.0), (361.9, 193.8), (361.9, 192.0), (362.5, 191.4), (363.1, 191.4), (363.7, 190.7), (364.3, 190.7), (365.5, 192.0), (364.9, 191.4), (365.5, 190.7), (366.2, 190.7), (365.5, 190.7), (364.9, 190.1) (0.643, 0.694, 0.675)</w:t>
      </w:r>
    </w:p>
    <w:p>
      <w:r>
        <w:t>(361.3, 189.5), (360.6, 190.1), (360.0, 190.1), (359.4, 190.7), (359.4, 191.4) (0.690, 0.733, 0.710)</w:t>
      </w:r>
    </w:p>
    <w:p>
      <w:r>
        <w:t>(357.6, 190.1), (357.0, 190.7), (357.6, 190.7) (0.098, 0.114, 0.031)</w:t>
      </w:r>
    </w:p>
    <w:p>
      <w:r>
        <w:t>(357.6, 188.9), (357.0, 188.9), (355.1, 190.7), (355.7, 190.1), (356.3, 190.7), (357.0, 190.1), (357.0, 189.5) (0.212, 0.247, 0.165)</w:t>
      </w:r>
    </w:p>
    <w:p>
      <w:r>
        <w:t>(358.2, 187.7), (357.6, 188.3), (358.2, 188.3) (0.227, 0.388, 0.220)</w:t>
      </w:r>
    </w:p>
    <w:p>
      <w:r>
        <w:t>(359.4, 186.5), (358.8, 187.1), (358.8, 188.3), (358.8, 187.7), (359.4, 187.1) (0.212, 0.247, 0.165)</w:t>
      </w:r>
    </w:p>
    <w:p>
      <w:r>
        <w:t>(350.8, 184.0), (350.8, 184.6), (350.2, 185.2), (350.2, 185.8), (350.8, 185.2), (351.4, 185.8), (351.4, 184.6) (0.145, 0.196, 0.047)</w:t>
      </w:r>
    </w:p>
    <w:p>
      <w:r>
        <w:t>(349.6, 182.8), (349.6, 183.4), (350.2, 183.4), (350.2, 182.8) (0.153, 0.145, 0.063)</w:t>
      </w:r>
    </w:p>
    <w:p>
      <w:r>
        <w:t>(349.0, 182.8), (349.6, 182.2), (350.2, 182.2), (350.8, 182.8), (350.8, 183.4), (351.4, 182.8), (352.7, 182.8), (353.3, 182.2), (353.9, 182.2), (354.5, 181.5), (356.3, 181.5), (356.3, 180.9), (351.4, 180.9), (351.4, 181.5), (350.8, 182.2), (349.6, 182.2) (0.165, 0.161, 0.082)</w:t>
      </w:r>
    </w:p>
    <w:p>
      <w:r>
        <w:t>(351.4, 177.3), (350.8, 177.9), (350.8, 178.5), (351.4, 179.1), (352.1, 178.5), (352.1, 177.9) (0.184, 0.204, 0.118)</w:t>
      </w:r>
    </w:p>
    <w:p>
      <w:r>
        <w:t>(350.2, 177.9), (349.6, 177.9), (350.2, 178.5), (349.6, 179.1), (349.6, 179.7), (350.2, 179.1) (0.165, 0.161, 0.082)</w:t>
      </w:r>
    </w:p>
    <w:p>
      <w:r>
        <w:t>(354.5, 174.8), (353.9, 174.8), (352.7, 173.6), (352.1, 173.6), (350.8, 174.8), (350.2, 174.8), (349.6, 175.4), (349.0, 175.4), (349.0, 176.6), (348.4, 177.3), (347.1, 177.3), (347.1, 179.1), (347.8, 179.1), (348.4, 178.5), (348.4, 177.3), (349.0, 176.6), (349.6, 176.6), (350.8, 175.4), (352.1, 175.4), (352.7, 176.0), (352.7, 176.6), (353.9, 175.4), (354.5, 175.4) (0.184, 0.204, 0.118)</w:t>
      </w:r>
    </w:p>
    <w:p>
      <w:r>
        <w:t>(348.4, 180.3), (347.1, 180.3), (347.1, 181.5), (347.8, 181.5), (348.4, 180.9) (0.165, 0.161, 0.082)</w:t>
      </w:r>
    </w:p>
    <w:p>
      <w:r>
        <w:t>(347.1, 182.8), (347.1, 183.4), (347.8, 183.4), (347.8, 182.8) (0.184, 0.204, 0.118)</w:t>
      </w:r>
    </w:p>
    <w:p>
      <w:r>
        <w:t>(345.3, 182.8), (345.3, 183.4), (345.9, 183.4), (345.9, 182.8) (0.165, 0.161, 0.082)</w:t>
      </w:r>
    </w:p>
    <w:p>
      <w:r>
        <w:t>(339.8, 184.6), (340.4, 184.6), (341.0, 185.2), (342.2, 185.2), (342.9, 184.6) (0.165, 0.161, 0.082)</w:t>
      </w:r>
    </w:p>
    <w:p>
      <w:r>
        <w:t>(339.8, 185.8), (338.6, 187.1), (336.7, 187.1), (336.7, 188.9), (337.3, 189.5), (338.6, 189.5), (339.2, 190.1), (339.2, 191.4), (340.4, 191.4), (340.4, 190.1), (341.0, 189.5), (341.0, 188.9), (341.6, 188.3), (341.6, 187.1), (341.0, 187.1) (0.165, 0.161, 0.082)</w:t>
      </w:r>
    </w:p>
    <w:p>
      <w:r>
        <w:t>(361.3, 158.9), (359.4, 158.9), (358.8, 158.2), (359.4, 158.9), (360.0, 158.9), (360.6, 159.5), (358.8, 161.3), (358.8, 163.1), (357.6, 164.4), (357.0, 163.8), (357.0, 161.3), (357.6, 160.7), (356.3, 160.7), (356.3, 161.3), (355.7, 161.9), (355.7, 163.8), (355.1, 164.4), (353.3, 164.4), (353.3, 165.6), (352.7, 166.2), (352.1, 166.2), (350.8, 165.0), (349.0, 165.0), (349.0, 165.6), (351.4, 165.6), (352.1, 166.2), (351.4, 166.8), (351.4, 167.4), (350.2, 168.7), (349.6, 168.7), (349.6, 169.3), (349.0, 169.9), (346.5, 169.9), (345.3, 171.1), (344.7, 171.1), (344.1, 171.7), (344.1, 172.3), (344.7, 173.0), (344.1, 173.6), (342.9, 173.6), (343.5, 173.6), (344.1, 174.2), (343.5, 174.8), (344.1, 175.4), (344.1, 176.6), (343.5, 177.3), (342.9, 177.3), (341.6, 176.0), (341.0, 176.0), (340.4, 175.4), (341.6, 174.2), (340.4, 175.4), (340.4, 176.6), (342.2, 178.5), (341.6, 179.1), (341.6, 182.8), (341.0, 183.4), (340.4, 183.4), (339.2, 182.2), (339.2, 179.7), (337.9, 179.7), (337.9, 180.3), (337.3, 180.9), (337.3, 181.5), (336.7, 182.2), (336.1, 182.2), (335.5, 182.8), (334.3, 182.8), (334.3, 184.0), (332.4, 185.8), (332.4, 186.5), (331.8, 187.1), (331.8, 187.7), (331.2, 188.3), (331.2, 188.9), (330.0, 190.1), (330.0, 191.4), (329.4, 192.0), (328.1, 192.0), (327.5, 191.4), (327.5, 192.0), (326.9, 192.6), (327.5, 193.2), (327.5, 194.4), (326.3, 195.7), (325.1, 195.7), (324.5, 195.0), (322.6, 196.9), (322.6, 197.5), (322.0, 198.1), (321.4, 198.1), (320.8, 198.7), (320.2, 198.7), (320.2, 199.3), (319.5, 199.9), (318.9, 199.9), (318.3, 199.3), (318.3, 199.9), (318.9, 200.6), (318.9, 201.2), (317.7, 202.4), (316.5, 202.4), (315.9, 203.0), (315.9, 203.6), (314.0, 205.5), (313.4, 205.5), (313.4, 207.3), (312.2, 208.5), (311.0, 208.5), (311.0, 209.8), (308.5, 212.2), (308.5, 212.8), (307.3, 214.1), (306.7, 214.1), (306.7, 215.3), (306.1, 215.9), (305.4, 215.9), (304.8, 215.3), (304.8, 214.1), (304.2, 214.1), (303.6, 214.7), (304.2, 215.3), (304.2, 215.9), (303.6, 216.5), (303.6, 218.3), (303.0, 219.0), (304.8, 217.1), (305.4, 217.1), (305.4, 216.5), (306.7, 215.3), (306.7, 214.7), (307.9, 213.4), (308.5, 213.4), (308.5, 212.8), (310.3, 211.0), (311.0, 211.0), (313.4, 208.5), (314.0, 208.5), (314.6, 209.1), (315.3, 209.1), (315.3, 207.9), (314.6, 207.9), (314.0, 207.3), (314.0, 206.7), (315.3, 205.5), (315.3, 204.9), (315.9, 204.2), (315.9, 203.6), (317.1, 202.4), (319.5, 202.4), (320.2, 203.0), (320.8, 203.0), (320.8, 201.8), (320.2, 201.2), (319.5, 201.2), (318.9, 200.6), (320.2, 199.3), (320.8, 199.3), (321.4, 198.7), (324.5, 198.7), (325.7, 197.5), (326.3, 197.5), (328.1, 195.7), (328.1, 195.0), (328.7, 194.4), (329.4, 194.4), (330.0, 193.8), (330.0, 193.2), (331.8, 191.4), (332.4, 191.4), (332.4, 188.9), (334.9, 186.5), (335.5, 186.5), (337.3, 184.6), (337.9, 184.6), (337.3, 184.6), (336.7, 184.0), (336.7, 182.8), (337.3, 182.2), (338.6, 182.2), (339.2, 182.8), (339.2, 183.4), (342.2, 183.4), (342.2, 181.5), (343.5, 180.3), (344.1, 180.9), (344.1, 184.0), (344.7, 183.4), (344.7, 182.2), (345.3, 181.5), (345.9, 181.5), (345.9, 180.3), (345.3, 180.3), (344.7, 179.7), (344.7, 177.3), (345.3, 176.6), (345.9, 176.6), (345.9, 176.0), (346.5, 175.4), (347.1, 175.4), (347.8, 174.8), (347.8, 173.6), (348.4, 173.0), (349.0, 173.0), (349.6, 172.3), (350.8, 172.3), (350.8, 171.1), (350.2, 170.5), (350.2, 169.3), (350.8, 168.7), (351.4, 168.7), (352.7, 169.9), (354.5, 169.9), (355.1, 169.3), (356.3, 169.3), (357.0, 168.7), (357.6, 168.7), (358.8, 169.9), (358.8, 171.1), (359.4, 171.1), (360.0, 171.7), (360.0, 172.3), (360.6, 172.3), (360.6, 169.9), (361.3, 169.3), (363.1, 169.3), (363.7, 168.7), (363.7, 168.1), (363.1, 167.4), (362.5, 167.4), (361.9, 168.1), (361.3, 168.1), (361.3, 169.3), (360.6, 169.9), (360.0, 169.9), (359.4, 169.3), (359.4, 166.8), (359.4, 167.4), (358.8, 168.1), (357.0, 168.1), (356.3, 167.4), (356.3, 165.6), (357.6, 164.4), (358.8, 164.4), (358.8, 161.3) (0.184, 0.204, 0.118)</w:t>
      </w:r>
    </w:p>
    <w:p>
      <w:r>
        <w:t>(325.1, 188.3), (325.7, 188.9), (325.1, 189.5), (325.7, 189.5), (326.3, 190.1), (325.7, 189.5), (325.7, 188.9) (0.184, 0.204, 0.118)</w:t>
      </w:r>
    </w:p>
    <w:p>
      <w:r>
        <w:t>(319.5, 192.0), (318.9, 192.6), (318.3, 192.6), (318.9, 193.2), (318.3, 193.8), (317.7, 193.8), (317.1, 194.4), (317.7, 193.8), (318.9, 193.8), (318.9, 192.6) (0.188, 0.325, 0.204)</w:t>
      </w:r>
    </w:p>
    <w:p>
      <w:r>
        <w:t>(317.7, 194.4), (317.1, 195.0), (317.7, 195.0) (0.227, 0.388, 0.220)</w:t>
      </w:r>
    </w:p>
    <w:p>
      <w:r>
        <w:t>(317.7, 195.7), (317.1, 195.7), (316.5, 196.3), (315.9, 196.3), (315.3, 196.9), (317.1, 196.9), (316.5, 196.3), (317.1, 195.7) (0.188, 0.325, 0.204)</w:t>
      </w:r>
    </w:p>
    <w:p>
      <w:r>
        <w:t>(315.3, 198.7), (314.6, 199.3), (315.3, 199.3) (0.184, 0.204, 0.118)</w:t>
      </w:r>
    </w:p>
    <w:p>
      <w:r>
        <w:t>(317.7, 204.2), (317.7, 204.9), (318.9, 204.9), (318.9, 204.2) (0.153, 0.145, 0.063)</w:t>
      </w:r>
    </w:p>
    <w:p>
      <w:r>
        <w:t>(324.5, 204.2), (323.8, 203.6), (322.6, 203.6), (322.0, 204.2), (321.4, 204.2), (320.2, 205.5), (320.2, 206.1), (319.5, 206.7), (318.9, 206.7), (318.9, 207.3), (318.3, 207.9), (318.9, 207.3), (319.5, 207.3), (320.2, 206.7), (320.8, 206.7), (321.4, 207.3), (322.0, 207.3), (322.6, 207.9), (322.6, 209.1), (324.5, 209.1), (324.5, 207.9), (323.8, 207.3), (323.8, 206.7), (324.5, 206.1) (0.153, 0.145, 0.063)</w:t>
      </w:r>
    </w:p>
    <w:p>
      <w:r>
        <w:t>(322.0, 204.9), (322.0, 205.5), (323.2, 205.5), (323.2, 204.9) (0.133, 0.133, 0.051)</w:t>
      </w:r>
    </w:p>
    <w:p>
      <w:r>
        <w:t>(333.7, 199.3), (333.0, 199.3), (332.4, 198.7), (331.8, 198.7), (331.2, 198.1), (330.0, 198.1), (329.4, 197.5), (328.1, 197.5), (327.5, 198.1), (326.9, 198.1), (325.7, 199.3), (325.1, 199.3), (325.1, 200.6), (324.5, 201.2), (324.5, 201.8), (323.2, 203.0), (322.0, 203.0), (320.8, 204.2), (320.2, 204.2), (319.5, 203.6), (319.5, 204.9), (318.9, 205.5), (317.7, 205.5), (317.1, 204.9), (317.1, 204.2), (317.7, 203.6), (317.1, 203.6), (316.5, 204.2), (316.5, 205.5), (315.3, 206.7), (315.3, 207.3), (318.3, 207.3), (318.9, 207.9), (318.9, 209.1), (319.5, 209.8), (319.5, 210.4), (320.8, 210.4), (321.4, 211.0), (321.4, 212.2), (320.8, 212.8), (318.9, 212.8), (318.3, 213.4), (317.7, 213.4), (317.1, 214.1), (317.1, 215.9), (317.7, 216.5), (317.7, 218.3), (317.1, 219.0), (317.1, 220.2), (317.7, 219.6), (318.3, 219.6), (318.9, 220.2), (318.9, 220.8), (318.9, 220.2), (318.3, 219.6), (318.3, 219.0), (317.7, 218.3), (318.3, 217.7), (318.3, 216.5), (318.9, 215.9), (319.5, 215.9), (319.5, 215.3), (320.2, 214.7), (321.4, 214.7), (321.4, 213.4), (322.0, 212.8), (322.0, 212.2), (323.8, 210.4), (324.5, 210.4), (325.1, 209.8), (325.1, 209.1), (325.7, 208.5), (325.7, 206.7), (326.9, 205.5), (327.5, 206.1), (326.9, 205.5), (326.9, 204.9), (327.5, 204.2), (328.1, 204.2), (328.7, 203.6), (331.2, 203.6), (332.4, 202.4), (332.4, 201.8), (333.0, 201.2), (334.3, 201.2), (334.9, 200.6), (334.3, 200.6), (333.7, 201.2), (333.0, 201.2), (332.4, 200.6), (332.4, 199.9), (333.0, 199.3) (0.165, 0.161, 0.082)</w:t>
      </w:r>
    </w:p>
    <w:p>
      <w:r>
        <w:t>(319.5, 207.9), (319.5, 209.1), (320.2, 208.5) (0.173, 0.188, 0.090)</w:t>
      </w:r>
    </w:p>
    <w:p>
      <w:r>
        <w:t>(317.1, 207.9), (317.1, 211.0), (317.7, 211.6), (318.3, 211.6), (318.3, 208.5), (317.7, 207.9) (0.133, 0.133, 0.051)</w:t>
      </w:r>
    </w:p>
    <w:p>
      <w:r>
        <w:t>(326.9, 206.1), (326.3, 206.7), (326.3, 207.3), (327.5, 207.3), (328.1, 207.9), (327.5, 207.3), (327.5, 206.7) (0.129, 0.169, 0.078)</w:t>
      </w:r>
    </w:p>
    <w:p>
      <w:r>
        <w:t>(336.1, 201.8), (335.5, 201.8), (334.9, 201.2), (334.3, 201.8), (333.0, 201.8), (333.0, 202.4), (331.2, 204.2), (328.7, 204.2), (328.1, 204.9), (327.5, 204.9), (327.5, 205.5), (328.1, 206.1), (328.1, 207.3), (327.5, 207.9), (326.3, 207.9), (326.3, 208.5), (325.7, 209.1), (325.7, 209.8), (324.5, 211.0), (323.8, 211.0), (322.6, 212.2), (322.6, 212.8), (322.0, 213.4), (322.0, 214.7), (321.4, 215.3), (320.2, 215.3), (320.2, 215.9), (319.5, 216.5), (319.5, 217.1), (320.2, 217.1), (320.2, 216.5), (320.8, 215.9), (321.4, 215.9), (322.0, 216.5), (321.4, 215.9), (322.0, 215.3), (322.6, 215.3), (323.2, 215.9), (323.2, 216.5), (323.8, 215.9), (324.5, 216.5), (324.5, 215.9), (325.1, 215.3), (325.7, 215.3), (326.3, 215.9), (327.5, 215.9), (326.3, 215.9), (325.7, 215.3), (326.9, 214.1), (327.5, 214.7), (328.1, 214.7), (327.5, 214.7), (326.9, 214.1), (326.9, 212.8), (327.5, 212.2), (328.7, 212.2), (329.4, 212.8), (328.7, 213.4), (329.4, 212.8), (329.4, 212.2), (330.6, 211.0), (330.6, 210.4), (331.2, 209.8), (331.8, 209.8), (331.2, 209.8), (330.6, 210.4), (330.0, 210.4), (330.6, 211.0), (329.4, 212.2), (328.7, 212.2), (328.1, 211.6), (328.1, 210.4), (327.5, 210.4), (326.9, 209.8), (326.9, 209.1), (327.5, 208.5), (331.8, 208.5), (331.2, 207.9), (331.8, 207.3), (332.4, 207.3), (333.0, 207.9), (333.7, 207.9), (334.3, 207.3), (335.5, 207.3), (336.7, 206.1), (335.5, 204.9), (335.5, 203.0), (334.9, 203.0), (334.3, 202.4), (334.9, 201.8) (0.173, 0.188, 0.090)</w:t>
      </w:r>
    </w:p>
    <w:p>
      <w:r>
        <w:t>(326.9, 208.5), (327.5, 209.1), (327.5, 209.8), (328.1, 209.8), (328.7, 210.4), (328.7, 211.6), (329.4, 211.6), (330.0, 212.2), (330.6, 212.2), (331.2, 212.8), (331.2, 213.4), (331.2, 212.2), (330.6, 211.6), (330.0, 212.2), (329.4, 211.6), (329.4, 210.4), (330.0, 209.8), (330.0, 209.1), (330.0, 209.8), (329.4, 210.4), (328.7, 210.4), (328.1, 209.8), (328.1, 209.1), (327.5, 209.1) (0.184, 0.204, 0.118)</w:t>
      </w:r>
    </w:p>
    <w:p>
      <w:r>
        <w:t>(330.0, 212.8), (330.0, 213.4), (330.6, 214.1), (330.0, 214.7), (330.6, 214.1), (331.2, 214.1), (331.8, 214.7), (332.4, 214.1), (331.8, 214.7), (330.6, 213.4), (330.6, 212.8) (0.212, 0.247, 0.165)</w:t>
      </w:r>
    </w:p>
    <w:p>
      <w:r>
        <w:t>(330.0, 214.1), (328.7, 214.1), (328.1, 213.4), (328.1, 212.8), (327.5, 212.8), (327.5, 214.1), (325.7, 215.9), (325.1, 215.9), (325.1, 216.5), (326.3, 215.3), (326.9, 215.3), (326.9, 214.7), (327.5, 214.1) (0.184, 0.204, 0.118)</w:t>
      </w:r>
    </w:p>
    <w:p>
      <w:r>
        <w:t>(331.8, 221.4), (333.0, 222.6), (332.4, 222.0), (332.4, 221.4) (0.600, 0.663, 0.659)</w:t>
      </w:r>
    </w:p>
    <w:p>
      <w:r>
        <w:t>(333.0, 219.0), (333.0, 219.6), (334.3, 220.8), (334.3, 221.4), (334.3, 220.8), (333.0, 219.6), (333.7, 219.0), (334.3, 219.0), (335.5, 220.2), (336.1, 220.2), (336.7, 220.8), (336.7, 221.4), (336.1, 222.0), (336.7, 221.4), (338.6, 221.4), (339.2, 220.8), (340.4, 220.8), (341.0, 220.2), (343.5, 220.2), (343.5, 219.0), (341.0, 219.0), (340.4, 219.6), (339.2, 219.6), (338.6, 220.2), (337.3, 220.2), (336.7, 220.8), (334.9, 219.0) (0.616, 0.686, 0.686)</w:t>
      </w:r>
    </w:p>
    <w:p>
      <w:r>
        <w:t>(348.4, 215.9), (348.4, 213.4), (347.1, 213.4), (346.5, 214.1), (345.3, 214.1), (345.3, 214.7), (344.7, 215.3), (344.1, 214.7), (344.1, 214.1), (343.5, 214.7), (342.9, 214.7), (343.5, 214.7), (344.1, 215.3), (345.3, 215.3), (345.9, 215.9) (0.616, 0.686, 0.686)</w:t>
      </w:r>
    </w:p>
    <w:p>
      <w:r>
        <w:t>(349.0, 214.1), (349.0, 216.5), (351.4, 216.5), (350.8, 215.9), (351.4, 215.3), (351.4, 214.1) (0.643, 0.694, 0.675)</w:t>
      </w:r>
    </w:p>
    <w:p>
      <w:r>
        <w:t>(346.5, 205.5), (347.1, 206.1), (347.1, 206.7), (347.8, 206.7) (0.616, 0.686, 0.686)</w:t>
      </w:r>
    </w:p>
    <w:p>
      <w:r>
        <w:t>(349.6, 203.6), (350.2, 204.2), (349.6, 203.6), (349.0, 203.6), (348.4, 204.2), (347.8, 204.2), (347.1, 204.9), (347.8, 205.5), (347.8, 206.1), (347.8, 204.9), (349.0, 203.6) (0.690, 0.733, 0.710)</w:t>
      </w:r>
    </w:p>
    <w:p>
      <w:r>
        <w:t>(349.0, 201.8), (348.4, 201.2), (347.8, 201.8), (347.8, 202.4), (348.4, 201.8) (0.690, 0.733, 0.710)</w:t>
      </w:r>
    </w:p>
    <w:p>
      <w:r>
        <w:t>(350.2, 201.8), (350.2, 202.4), (350.8, 203.0), (350.2, 202.4), (350.8, 201.8) (0.612, 0.663, 0.627)</w:t>
      </w:r>
    </w:p>
    <w:p>
      <w:r>
        <w:t>(351.4, 201.8), (350.8, 202.4), (351.4, 202.4) (0.627, 0.678, 0.655)</w:t>
      </w:r>
    </w:p>
    <w:p>
      <w:r>
        <w:t>(352.7, 199.9), (352.7, 200.6), (352.1, 201.2), (352.1, 203.6), (351.4, 204.2), (352.1, 204.9), (351.4, 205.5), (350.2, 205.5), (349.6, 204.9), (350.2, 205.5), (351.4, 205.5), (352.7, 206.7), (352.1, 207.3), (350.8, 207.3), (350.2, 206.7), (350.8, 207.3), (352.1, 207.3), (352.7, 207.9), (352.7, 209.1), (353.3, 209.8), (353.3, 210.4), (352.7, 211.0), (352.1, 211.0), (352.1, 211.6), (352.7, 211.6), (353.3, 212.2), (354.5, 212.2), (355.1, 212.8), (355.1, 215.3), (367.4, 215.3), (367.4, 199.9), (364.3, 199.9), (363.7, 199.3), (360.6, 199.3), (361.3, 199.9), (361.3, 200.6), (360.6, 201.2), (360.0, 201.2), (359.4, 200.6), (358.8, 200.6), (358.8, 207.3), (359.4, 207.3), (360.0, 207.9), (360.0, 211.6), (359.4, 212.2), (358.8, 212.2), (358.2, 211.6), (358.2, 211.0), (357.0, 211.0), (356.3, 210.4), (356.3, 207.9), (355.1, 207.9), (354.5, 207.3), (354.5, 200.6), (355.1, 199.9), (355.7, 199.9), (355.1, 199.9), (353.9, 201.2), (353.3, 201.2), (352.7, 200.6), (353.9, 199.3), (353.3, 199.9) (0.616, 0.686, 0.686)</w:t>
      </w:r>
    </w:p>
    <w:p>
      <w:r>
        <w:t>(345.3, 204.2), (345.3, 205.5), (344.7, 206.1), (344.1, 206.1), (344.7, 206.7), (344.1, 207.3), (344.1, 209.1), (344.1, 208.5), (344.7, 207.9), (344.7, 206.1), (345.3, 205.5) (0.643, 0.694, 0.675)</w:t>
      </w:r>
    </w:p>
    <w:p>
      <w:r>
        <w:t>(326.3, 201.2), (326.9, 201.8), (326.9, 202.4), (327.5, 202.4), (327.5, 201.2), (328.1, 200.6), (330.6, 200.6), (331.2, 199.9), (331.8, 199.9), (328.7, 199.9), (328.1, 199.3), (326.9, 199.3), (326.3, 199.9) (0.153, 0.145, 0.063)</w:t>
      </w:r>
    </w:p>
    <w:p>
      <w:r>
        <w:t>(317.7, 190.1), (317.1, 190.1), (316.5, 190.7), (316.5, 191.4) (0.714, 0.769, 0.765)</w:t>
      </w:r>
    </w:p>
    <w:p>
      <w:r>
        <w:t>(308.5, 192.0), (307.9, 192.0), (307.9, 192.6), (306.7, 193.8) (0.592, 0.663, 0.671)</w:t>
      </w:r>
    </w:p>
    <w:p>
      <w:r>
        <w:t>(280.3, 195.7), (280.3, 197.5), (287.0, 197.5), (287.0, 196.9), (286.4, 196.3), (286.4, 195.7) (0.643, 0.694, 0.675)</w:t>
      </w:r>
    </w:p>
    <w:p>
      <w:r>
        <w:t>(278.5, 195.7), (277.2, 195.7), (276.6, 196.3), (276.0, 196.3), (275.4, 195.7), (274.8, 195.7), (274.2, 196.3), (272.9, 196.3), (272.9, 199.3), (273.5, 199.3), (274.2, 198.7), (274.2, 198.1), (274.8, 197.5), (275.4, 197.5), (275.4, 196.9), (276.0, 196.3), (276.6, 196.3), (277.2, 195.7) (0.643, 0.694, 0.675)</w:t>
      </w:r>
    </w:p>
    <w:p>
      <w:r>
        <w:t>(274.2, 199.3), (274.2, 199.9), (274.8, 200.6), (276.0, 200.6), (276.0, 199.9), (274.8, 199.9) (0.635, 0.710, 0.714)</w:t>
      </w:r>
    </w:p>
    <w:p>
      <w:r>
        <w:t>(269.9, 201.2), (269.3, 201.8), (269.9, 202.4), (270.5, 201.8) (0.643, 0.694, 0.675)</w:t>
      </w:r>
    </w:p>
    <w:p>
      <w:r>
        <w:t>(268.0, 201.8), (268.0, 202.4), (268.6, 202.4), (269.3, 203.0), (269.9, 203.0), (268.6, 201.8) (0.635, 0.710, 0.714)</w:t>
      </w:r>
    </w:p>
    <w:p>
      <w:r>
        <w:t>(268.0, 200.6), (266.8, 200.6), (266.2, 201.2), (266.8, 201.2), (267.4, 201.8), (267.4, 202.4), (267.4, 201.8), (266.8, 201.2), (267.4, 200.6) (0.643, 0.694, 0.675)</w:t>
      </w:r>
    </w:p>
    <w:p>
      <w:r>
        <w:t>(265.0, 200.6), (266.8, 202.4), (266.8, 203.0), (266.8, 202.4), (265.6, 201.2), (265.6, 200.6) (0.600, 0.663, 0.659)</w:t>
      </w:r>
    </w:p>
    <w:p>
      <w:r>
        <w:t>(264.3, 202.4), (264.3, 203.0), (265.0, 203.0), (266.2, 204.2), (266.8, 203.6), (266.2, 204.2) (0.714, 0.769, 0.765)</w:t>
      </w:r>
    </w:p>
    <w:p>
      <w:r>
        <w:t>(267.4, 199.9), (269.3, 199.9), (268.6, 199.3), (268.0, 199.3) (0.635, 0.710, 0.714)</w:t>
      </w:r>
    </w:p>
    <w:p>
      <w:r>
        <w:t>(280.9, 209.8), (281.5, 210.4), (282.1, 210.4), (282.7, 211.0), (283.4, 211.0), (282.7, 210.4), (281.5, 210.4) (0.580, 0.655, 0.643)</w:t>
      </w:r>
    </w:p>
    <w:p>
      <w:r>
        <w:t>(282.1, 212.2), (282.7, 212.8), (283.4, 212.2), (284.6, 212.2) (0.616, 0.686, 0.686)</w:t>
      </w:r>
    </w:p>
    <w:p>
      <w:r>
        <w:t>(294.4, 222.0), (293.8, 221.4), (293.2, 222.0), (293.2, 222.6), (293.8, 222.0) (0.184, 0.204, 0.118)</w:t>
      </w:r>
    </w:p>
    <w:p>
      <w:r>
        <w:t>(298.7, 221.4), (298.7, 222.0), (298.1, 222.6), (298.7, 222.6) (0.184, 0.204, 0.118)</w:t>
      </w:r>
    </w:p>
    <w:p>
      <w:r>
        <w:t>(296.2, 230.6), (296.2, 231.2), (296.9, 231.2) (0.212, 0.247, 0.165)</w:t>
      </w:r>
    </w:p>
    <w:p>
      <w:r>
        <w:t>(289.5, 226.3), (289.5, 227.5), (290.1, 228.2), (291.9, 228.2), (292.6, 228.8), (292.6, 230.0), (293.8, 231.2), (293.8, 233.1), (294.4, 233.7), (295.6, 233.7), (296.2, 234.3), (296.2, 237.4), (296.9, 238.0), (297.5, 238.0), (298.1, 238.6), (298.1, 239.2), (298.7, 239.2), (299.9, 240.4), (299.9, 241.7), (299.9, 240.4), (300.5, 239.8), (301.1, 239.8), (301.8, 240.4), (301.8, 239.8), (301.1, 239.2), (300.5, 239.2), (299.9, 238.6), (299.3, 238.6), (298.1, 237.4), (298.1, 236.7), (296.9, 235.5), (296.9, 234.3), (296.2, 233.7), (296.2, 232.5), (295.0, 232.5), (294.4, 231.8), (294.4, 231.2), (292.6, 229.4), (292.6, 228.8), (291.9, 228.2), (291.3, 228.2), (290.1, 226.9), (290.1, 226.3) (0.067, 0.180, 0.067)</w:t>
      </w:r>
    </w:p>
    <w:p>
      <w:r>
        <w:t>(299.3, 241.7), (299.3, 243.5), (299.9, 243.5), (300.5, 244.1), (300.5, 244.7), (301.1, 245.3), (300.5, 245.9), (300.5, 247.2), (301.1, 247.8), (302.4, 247.8), (302.4, 244.7), (301.8, 244.7), (301.1, 245.3), (300.5, 244.7), (300.5, 244.1), (299.9, 243.5), (299.9, 242.9), (299.3, 242.3) (0.051, 0.239, 0.043)</w:t>
      </w:r>
    </w:p>
    <w:p>
      <w:r>
        <w:t>(302.4, 241.7), (303.0, 242.3), (303.0, 245.3), (304.2, 245.3), (304.8, 245.9), (304.8, 245.3), (303.6, 245.3), (303.0, 244.7), (303.0, 242.3) (0.067, 0.180, 0.067)</w:t>
      </w:r>
    </w:p>
    <w:p>
      <w:r>
        <w:t>(306.1, 243.5), (305.4, 244.1), (305.4, 244.7), (306.1, 244.7), (305.4, 244.1) (0.098, 0.114, 0.031)</w:t>
      </w:r>
    </w:p>
    <w:p>
      <w:r>
        <w:t>(307.9, 241.7), (306.7, 242.9), (307.3, 242.9), (307.3, 242.3) (0.043, 0.071, 0.020)</w:t>
      </w:r>
    </w:p>
    <w:p>
      <w:r>
        <w:t>(311.0, 236.7), (310.3, 236.7), (308.5, 238.6), (308.5, 239.2), (306.7, 241.0), (306.7, 241.7), (305.4, 242.9), (304.8, 242.9), (304.2, 242.3), (304.2, 241.7), (304.2, 242.3), (305.4, 243.5), (304.8, 244.1), (304.2, 244.1), (304.8, 244.1), (305.4, 243.5), (305.4, 242.9), (306.7, 241.7), (307.3, 241.7), (306.7, 241.0), (307.3, 240.4), (307.9, 240.4), (309.1, 239.2), (308.5, 238.6), (309.7, 237.4), (311.0, 238.6), (311.6, 238.0), (311.0, 238.6), (310.3, 238.0), (310.3, 237.4) (0.212, 0.247, 0.165)</w:t>
      </w:r>
    </w:p>
    <w:p>
      <w:r>
        <w:t>(310.3, 239.2), (309.7, 239.2), (309.7, 239.8) (0.043, 0.071, 0.020)</w:t>
      </w:r>
    </w:p>
    <w:p>
      <w:r>
        <w:t>(313.4, 238.0), (312.8, 238.6), (312.2, 238.6), (311.6, 239.2), (312.2, 239.2) (0.714, 0.769, 0.765)</w:t>
      </w:r>
    </w:p>
    <w:p>
      <w:r>
        <w:t>(312.2, 236.1), (311.0, 237.4), (311.0, 238.0), (311.6, 237.4), (311.6, 236.7) (0.043, 0.071, 0.020)</w:t>
      </w:r>
    </w:p>
    <w:p>
      <w:r>
        <w:t>(316.5, 238.0), (315.9, 238.0), (315.9, 238.6), (314.0, 240.4), (313.4, 240.4), (314.6, 241.7), (315.3, 241.7), (315.3, 240.4), (316.5, 239.2) (0.635, 0.710, 0.714)</w:t>
      </w:r>
    </w:p>
    <w:p>
      <w:r>
        <w:t>(318.9, 240.4), (318.9, 241.0), (319.5, 241.7), (319.5, 240.4) (0.635, 0.710, 0.714)</w:t>
      </w:r>
    </w:p>
    <w:p>
      <w:r>
        <w:t>(325.1, 231.2), (325.1, 231.8), (324.5, 232.5), (322.0, 232.5), (321.4, 233.1), (320.8, 232.5), (320.8, 231.8), (320.8, 234.3), (320.2, 234.9), (320.2, 236.7), (318.9, 238.0), (320.8, 239.8), (320.8, 241.7), (327.5, 241.7), (327.5, 240.4), (328.1, 239.8), (328.7, 239.8), (329.4, 239.2), (329.4, 236.7), (328.7, 236.1), (328.1, 236.1), (328.1, 238.6), (326.9, 239.8), (323.2, 239.8), (322.6, 239.2), (322.6, 233.1), (323.2, 232.5), (324.5, 232.5), (325.1, 231.8), (325.7, 231.8) (0.635, 0.710, 0.714)</w:t>
      </w:r>
    </w:p>
    <w:p>
      <w:r>
        <w:t>(322.0, 230.6), (321.4, 230.6), (322.0, 231.2), (322.0, 231.8), (321.4, 232.5), (322.0, 231.8), (322.6, 231.8), (322.6, 231.2) (0.643, 0.694, 0.675)</w:t>
      </w:r>
    </w:p>
    <w:p>
      <w:r>
        <w:t>(322.6, 230.6), (323.2, 230.6), (323.8, 230.0), (323.2, 230.6), (322.6, 230.0) (0.690, 0.733, 0.710)</w:t>
      </w:r>
    </w:p>
    <w:p>
      <w:r>
        <w:t>(321.4, 228.8), (322.0, 229.4), (322.6, 229.4), (322.0, 228.8) (0.643, 0.694, 0.675)</w:t>
      </w:r>
    </w:p>
    <w:p>
      <w:r>
        <w:t>(323.8, 226.9), (323.2, 227.5), (322.6, 227.5), (322.6, 228.8), (322.6, 228.2), (323.2, 227.5), (323.8, 228.2), (323.2, 227.5) (0.627, 0.678, 0.655)</w:t>
      </w:r>
    </w:p>
    <w:p>
      <w:r>
        <w:t>(325.1, 226.3), (324.5, 226.3), (324.5, 226.9) (0.690, 0.733, 0.710)</w:t>
      </w:r>
    </w:p>
    <w:p>
      <w:r>
        <w:t>(325.1, 225.7), (325.7, 226.3), (325.7, 225.7) (0.643, 0.694, 0.675)</w:t>
      </w:r>
    </w:p>
    <w:p>
      <w:r>
        <w:t>(326.3, 227.5), (325.7, 226.9), (325.1, 227.5) (0.627, 0.678, 0.655)</w:t>
      </w:r>
    </w:p>
    <w:p>
      <w:r>
        <w:t>(327.5, 226.9), (326.9, 227.5), (327.5, 227.5) (0.600, 0.663, 0.659)</w:t>
      </w:r>
    </w:p>
    <w:p>
      <w:r>
        <w:t>(329.4, 222.6), (330.0, 223.3), (329.4, 223.9), (328.7, 223.9), (328.1, 223.3), (326.9, 224.5), (326.9, 225.7), (328.1, 226.9), (328.1, 227.5), (327.5, 228.2), (325.7, 228.2), (324.5, 229.4), (324.5, 230.0), (325.1, 229.4), (325.7, 229.4), (325.1, 228.8), (325.7, 228.2), (327.5, 228.2), (328.1, 228.8), (327.5, 229.4), (326.9, 229.4), (327.5, 229.4), (330.6, 226.3), (330.6, 224.5), (330.0, 223.9), (330.0, 223.3) (0.643, 0.694, 0.675)</w:t>
      </w:r>
    </w:p>
    <w:p>
      <w:r>
        <w:t>(325.1, 223.9), (324.5, 223.9), (324.5, 224.5) (0.835, 0.843, 0.796)</w:t>
      </w:r>
    </w:p>
    <w:p>
      <w:r>
        <w:t>(310.3, 226.9), (310.3, 229.4), (309.7, 230.0), (310.3, 230.0), (311.0, 229.4), (311.6, 229.4), (311.0, 228.8), (311.6, 228.2), (311.0, 228.2), (310.3, 227.5) (0.145, 0.196, 0.047)</w:t>
      </w:r>
    </w:p>
    <w:p>
      <w:r>
        <w:t>(311.6, 244.1), (311.0, 244.7), (311.6, 244.7) (0.592, 0.651, 0.647)</w:t>
      </w:r>
    </w:p>
    <w:p>
      <w:r>
        <w:t>(311.0, 245.9), (311.0, 246.6), (311.6, 246.6), (311.6, 245.9) (0.635, 0.710, 0.714)</w:t>
      </w:r>
    </w:p>
    <w:p>
      <w:r>
        <w:t>(308.5, 245.9), (307.9, 245.9), (307.3, 246.6), (308.5, 246.6) (0.627, 0.678, 0.655)</w:t>
      </w:r>
    </w:p>
    <w:p>
      <w:r>
        <w:t>(303.6, 247.2), (303.6, 247.8), (304.2, 247.8) (0.129, 0.247, 0.106)</w:t>
      </w:r>
    </w:p>
    <w:p>
      <w:r>
        <w:t>(303.6, 248.4), (303.6, 249.0), (303.0, 249.6), (303.0, 253.3), (304.2, 252.1), (304.2, 250.9), (304.8, 250.2), (305.4, 250.9), (305.4, 250.2), (304.8, 249.6), (304.8, 249.0), (304.2, 249.0) (0.051, 0.231, 0.094)</w:t>
      </w:r>
    </w:p>
    <w:p>
      <w:r>
        <w:t>(303.0, 249.0), (301.8, 249.0), (301.8, 251.5), (302.4, 252.1), (302.4, 252.7), (302.4, 249.6) (0.051, 0.239, 0.043)</w:t>
      </w:r>
    </w:p>
    <w:p>
      <w:r>
        <w:t>(306.7, 250.2), (306.7, 250.9), (307.3, 251.5), (307.3, 250.9) (0.008, 0.122, 0.012)</w:t>
      </w:r>
    </w:p>
    <w:p>
      <w:r>
        <w:t>(306.7, 252.1), (306.1, 252.7), (306.7, 252.1), (307.3, 252.7), (307.3, 253.3), (306.7, 253.9), (307.3, 254.5), (307.9, 253.9), (307.3, 253.3), (307.3, 252.7) (0.098, 0.212, 0.114)</w:t>
      </w:r>
    </w:p>
    <w:p>
      <w:r>
        <w:t>(305.4, 253.3), (304.8, 253.9), (304.8, 255.1), (305.4, 255.8), (305.4, 256.4), (306.1, 257.0), (306.7, 257.0), (307.9, 258.2), (307.9, 258.8), (308.5, 258.2), (307.3, 257.0), (307.3, 256.4), (307.9, 255.8), (307.3, 255.1), (306.7, 255.8), (306.1, 255.1), (306.1, 254.5), (305.4, 253.9), (306.1, 253.3) (0.051, 0.231, 0.094)</w:t>
      </w:r>
    </w:p>
    <w:p>
      <w:r>
        <w:t>(308.5, 255.8), (308.5, 257.6), (309.1, 257.6), (308.5, 257.0), (308.5, 256.4), (309.1, 255.8) (0.129, 0.247, 0.106)</w:t>
      </w:r>
    </w:p>
    <w:p>
      <w:r>
        <w:t>(309.7, 257.0), (309.7, 258.8), (310.3, 258.8), (309.7, 258.2) (0.098, 0.212, 0.114)</w:t>
      </w:r>
    </w:p>
    <w:p>
      <w:r>
        <w:t>(310.3, 259.4), (310.3, 260.1), (311.0, 260.1) (0.129, 0.247, 0.106)</w:t>
      </w:r>
    </w:p>
    <w:p>
      <w:r>
        <w:t>(308.5, 261.3), (308.5, 261.9), (309.1, 261.9), (309.1, 261.3) (0.078, 0.271, 0.071)</w:t>
      </w:r>
    </w:p>
    <w:p>
      <w:r>
        <w:t>(306.1, 263.1), (306.1, 263.7), (306.7, 263.7), (306.7, 263.1) (0.051, 0.239, 0.043)</w:t>
      </w:r>
    </w:p>
    <w:p>
      <w:r>
        <w:t>(304.2, 260.7), (304.2, 262.5), (304.8, 261.9), (304.8, 261.3) (0.051, 0.231, 0.094)</w:t>
      </w:r>
    </w:p>
    <w:p>
      <w:r>
        <w:t>(303.6, 257.6), (303.6, 258.2), (304.2, 258.2), (304.2, 257.6) (0.051, 0.231, 0.094)</w:t>
      </w:r>
    </w:p>
    <w:p>
      <w:r>
        <w:t>(312.8, 257.0), (312.8, 258.2), (313.4, 258.2), (312.8, 257.6) (0.690, 0.733, 0.710)</w:t>
      </w:r>
    </w:p>
    <w:p>
      <w:r>
        <w:t>(312.2, 252.7), (311.6, 253.3), (312.2, 253.9), (312.8, 253.3), (313.4, 253.9), (313.4, 255.1), (315.3, 255.1), (315.9, 255.8), (315.9, 257.6), (316.5, 257.0), (315.9, 256.4), (315.9, 255.1), (315.3, 254.5), (314.0, 254.5) (0.600, 0.663, 0.659)</w:t>
      </w:r>
    </w:p>
    <w:p>
      <w:r>
        <w:t>(317.7, 256.4), (317.1, 257.0), (317.1, 257.6), (317.7, 257.0) (0.635, 0.710, 0.714)</w:t>
      </w:r>
    </w:p>
    <w:p>
      <w:r>
        <w:t>(313.4, 260.1), (314.0, 260.7), (314.0, 261.3), (314.6, 261.3) (0.714, 0.769, 0.765)</w:t>
      </w:r>
    </w:p>
    <w:p>
      <w:r>
        <w:t>(315.9, 261.9), (315.9, 262.5), (316.5, 262.5) (0.580, 0.655, 0.643)</w:t>
      </w:r>
    </w:p>
    <w:p>
      <w:r>
        <w:t>(317.7, 262.5), (317.7, 263.1), (318.3, 263.1) (0.635, 0.710, 0.714)</w:t>
      </w:r>
    </w:p>
    <w:p>
      <w:r>
        <w:t>(317.7, 259.4), (317.7, 261.3), (318.9, 262.5), (318.9, 263.7), (318.3, 264.3), (317.7, 264.3), (318.3, 265.0), (319.5, 265.0), (320.2, 265.6), (320.2, 266.8), (319.5, 267.4), (318.3, 267.4), (317.7, 266.8), (318.9, 268.0), (319.5, 267.4), (320.2, 268.0), (320.2, 269.9), (319.5, 270.5), (318.9, 269.9), (318.9, 269.3), (318.9, 269.9), (319.5, 270.5), (320.8, 269.3), (320.8, 268.0), (320.2, 267.4), (320.2, 265.0), (320.8, 264.3), (320.2, 264.3), (318.9, 263.1), (319.5, 262.5), (318.9, 262.5), (318.3, 261.9), (318.3, 261.3), (317.7, 260.7) (0.592, 0.663, 0.671)</w:t>
      </w:r>
    </w:p>
    <w:p>
      <w:r>
        <w:t>(320.8, 265.0), (320.8, 267.4), (321.4, 267.4), (321.4, 265.0) (0.600, 0.663, 0.659)</w:t>
      </w:r>
    </w:p>
    <w:p>
      <w:r>
        <w:t>(323.2, 265.6), (323.2, 266.8), (323.8, 267.4), (324.5, 267.4), (325.1, 268.0), (326.3, 268.0), (326.9, 267.4), (327.5, 267.4), (327.5, 265.0), (326.3, 265.0), (325.7, 264.3), (325.1, 264.3), (324.5, 265.0), (323.8, 265.0) (0.600, 0.663, 0.659)</w:t>
      </w:r>
    </w:p>
    <w:p>
      <w:r>
        <w:t>(322.6, 257.0), (322.6, 257.6), (323.2, 257.6), (323.8, 258.2), (324.5, 258.2), (325.1, 257.6), (325.7, 257.6), (325.7, 255.8), (323.2, 255.8), (323.2, 256.4) (0.643, 0.694, 0.675)</w:t>
      </w:r>
    </w:p>
    <w:p>
      <w:r>
        <w:t>(328.1, 250.9), (328.1, 252.7), (328.7, 252.7), (328.7, 250.9) (0.635, 0.710, 0.714)</w:t>
      </w:r>
    </w:p>
    <w:p>
      <w:r>
        <w:t>(351.4, 231.8), (336.7, 231.8), (336.7, 232.5), (336.1, 233.1), (335.5, 233.1), (335.5, 234.3), (336.1, 234.9), (336.1, 237.4), (335.5, 238.0), (335.5, 247.2), (334.9, 247.8), (330.0, 247.8), (330.0, 248.4), (329.4, 249.0), (328.1, 249.0), (328.1, 249.6), (327.5, 250.2), (327.5, 253.3), (328.1, 253.9), (328.1, 254.5), (328.7, 254.5), (329.4, 253.9), (330.0, 254.5), (330.0, 255.8), (329.4, 256.4), (328.1, 256.4), (328.1, 258.2), (335.5, 258.2), (335.5, 256.4), (336.1, 255.8), (338.6, 255.8), (338.6, 255.1), (336.1, 255.1), (335.5, 254.5), (335.5, 253.9), (333.0, 253.9), (332.4, 253.3), (332.4, 252.7), (331.8, 252.7), (331.2, 252.1), (331.2, 250.9), (331.8, 250.2), (332.4, 250.2), (333.0, 249.6), (335.5, 249.6), (335.5, 249.0), (336.1, 248.4), (338.6, 248.4), (338.6, 247.8), (339.2, 247.2), (343.5, 247.2), (344.1, 247.8), (344.1, 250.2), (343.5, 250.9), (341.0, 250.9), (341.0, 252.1), (343.5, 252.1), (344.1, 252.7), (351.4, 252.7), (351.4, 247.8), (344.1, 247.8), (343.5, 247.2), (343.5, 239.8), (344.1, 239.2), (351.4, 239.2) (0.643, 0.694, 0.675)</w:t>
      </w:r>
    </w:p>
    <w:p>
      <w:r>
        <w:t>(314.6, 249.6), (314.0, 250.2), (314.6, 250.9) (0.635, 0.710, 0.714)</w:t>
      </w:r>
    </w:p>
    <w:p>
      <w:r>
        <w:t>(313.4, 249.6), (312.8, 250.2), (313.4, 250.2) (0.643, 0.694, 0.675)</w:t>
      </w:r>
    </w:p>
    <w:p>
      <w:r>
        <w:t>(313.4, 263.1), (313.4, 266.2), (313.4, 265.0), (314.0, 264.3), (313.4, 263.7) (0.067, 0.180, 0.067)</w:t>
      </w:r>
    </w:p>
    <w:p>
      <w:r>
        <w:t>(315.3, 265.0), (315.9, 265.6), (315.9, 266.2), (315.9, 265.0) (0.639, 0.733, 0.663)</w:t>
      </w:r>
    </w:p>
    <w:p>
      <w:r>
        <w:t>(314.0, 266.8), (314.6, 267.4), (314.6, 268.6), (315.3, 269.3), (315.3, 268.6), (314.6, 268.0), (314.6, 267.4) (0.016, 0.157, 0.027)</w:t>
      </w:r>
    </w:p>
    <w:p>
      <w:r>
        <w:t>(313.4, 266.8), (313.4, 267.4), (312.8, 268.0), (313.4, 268.6), (313.4, 269.3), (313.4, 268.6), (314.0, 268.0), (313.4, 267.4) (0.051, 0.231, 0.094)</w:t>
      </w:r>
    </w:p>
    <w:p>
      <w:r>
        <w:t>(312.8, 269.3), (311.6, 270.5), (311.6, 271.1), (312.2, 271.1), (312.2, 269.9) (0.031, 0.196, 0.043)</w:t>
      </w:r>
    </w:p>
    <w:p>
      <w:r>
        <w:t>(314.6, 269.9), (314.6, 270.5), (314.0, 271.1), (314.0, 271.7), (314.6, 271.1) (0.051, 0.231, 0.094)</w:t>
      </w:r>
    </w:p>
    <w:p>
      <w:r>
        <w:t>(314.6, 269.3), (315.3, 269.9), (315.3, 270.5), (315.9, 270.5) (0.067, 0.180, 0.067)</w:t>
      </w:r>
    </w:p>
    <w:p>
      <w:r>
        <w:t>(315.3, 271.7), (314.6, 271.7), (315.3, 272.3), (314.6, 272.9), (314.6, 273.5), (315.3, 272.9) (0.129, 0.247, 0.106)</w:t>
      </w:r>
    </w:p>
    <w:p>
      <w:r>
        <w:t>(313.4, 269.9), (313.4, 270.5), (312.8, 271.1), (312.8, 271.7), (312.2, 272.3), (312.2, 274.2), (313.4, 274.2), (314.0, 274.8), (314.0, 277.2), (314.6, 276.6), (314.6, 276.0), (314.0, 275.4), (314.0, 274.8), (314.6, 274.2), (313.4, 274.2), (312.8, 273.5), (312.8, 272.9), (312.2, 272.3), (312.8, 271.7), (313.4, 271.7), (314.0, 272.3), (312.8, 271.1), (313.4, 270.5) (0.078, 0.271, 0.071)</w:t>
      </w:r>
    </w:p>
    <w:p>
      <w:r>
        <w:t>(315.3, 273.5), (315.3, 274.8), (315.9, 274.8), (315.3, 274.2) (0.051, 0.231, 0.094)</w:t>
      </w:r>
    </w:p>
    <w:p>
      <w:r>
        <w:t>(314.6, 274.8), (314.6, 275.4), (315.3, 276.0), (315.9, 275.4), (315.3, 275.4) (0.129, 0.247, 0.106)</w:t>
      </w:r>
    </w:p>
    <w:p>
      <w:r>
        <w:t>(316.5, 273.5), (315.9, 274.2), (316.5, 274.8), (316.5, 275.4), (317.1, 275.4), (316.5, 274.8) (0.016, 0.157, 0.027)</w:t>
      </w:r>
    </w:p>
    <w:p>
      <w:r>
        <w:t>(315.9, 277.8), (315.9, 278.5), (316.5, 278.5) (0.129, 0.247, 0.106)</w:t>
      </w:r>
    </w:p>
    <w:p>
      <w:r>
        <w:t>(315.3, 279.1), (314.0, 279.1), (313.4, 279.7), (313.4, 280.9), (314.0, 280.3), (314.0, 279.7), (314.6, 279.1) (0.078, 0.271, 0.071)</w:t>
      </w:r>
    </w:p>
    <w:p>
      <w:r>
        <w:t>(311.6, 280.3), (311.6, 280.9), (312.2, 281.5), (312.2, 280.3) (0.031, 0.196, 0.043)</w:t>
      </w:r>
    </w:p>
    <w:p>
      <w:r>
        <w:t>(314.0, 282.1), (313.4, 282.7), (313.4, 284.0), (314.0, 284.0) (0.031, 0.196, 0.043)</w:t>
      </w:r>
    </w:p>
    <w:p>
      <w:r>
        <w:t>(315.3, 279.7), (315.3, 283.4), (314.6, 284.0), (314.6, 284.6), (314.6, 284.0), (315.3, 283.4), (315.3, 282.7), (315.9, 282.1), (315.9, 280.3) (0.051, 0.231, 0.094)</w:t>
      </w:r>
    </w:p>
    <w:p>
      <w:r>
        <w:t>(315.9, 282.7), (315.9, 284.0), (316.5, 284.0), (316.5, 283.4) (0.067, 0.180, 0.067)</w:t>
      </w:r>
    </w:p>
    <w:p>
      <w:r>
        <w:t>(315.9, 279.7), (316.5, 280.3), (316.5, 282.1), (317.1, 282.7), (317.1, 284.0), (317.7, 284.6), (317.7, 288.9), (317.7, 288.3), (318.3, 287.7), (318.3, 285.8), (317.7, 285.2), (317.7, 284.0), (317.1, 283.4), (317.1, 280.3), (316.5, 279.7) (0.129, 0.247, 0.106)</w:t>
      </w:r>
    </w:p>
    <w:p>
      <w:r>
        <w:t>(317.7, 282.7), (318.3, 283.4), (318.3, 284.0), (318.9, 283.4), (318.3, 283.4) (0.067, 0.180, 0.067)</w:t>
      </w:r>
    </w:p>
    <w:p>
      <w:r>
        <w:t>(318.3, 280.9), (317.7, 281.5), (317.7, 282.1), (318.3, 282.7) (0.016, 0.157, 0.027)</w:t>
      </w:r>
    </w:p>
    <w:p>
      <w:r>
        <w:t>(320.2, 281.5), (320.2, 283.4), (320.8, 284.0), (320.8, 285.2), (321.4, 285.8), (320.8, 285.2), (320.8, 282.7), (320.2, 282.1) (0.690, 0.733, 0.710)</w:t>
      </w:r>
    </w:p>
    <w:p>
      <w:r>
        <w:t>(323.8, 283.4), (322.6, 284.6), (323.2, 285.2), (323.2, 284.6), (323.8, 284.0) (0.580, 0.655, 0.643)</w:t>
      </w:r>
    </w:p>
    <w:p>
      <w:r>
        <w:t>(326.3, 272.3), (325.1, 272.3), (325.1, 279.1), (324.5, 279.7), (323.8, 279.7), (323.8, 281.5), (324.5, 280.9), (324.5, 279.7), (325.1, 279.1), (325.7, 279.7), (326.3, 279.7), (326.9, 280.3), (326.9, 280.9), (326.3, 281.5), (325.7, 281.5), (325.7, 282.7), (325.1, 283.4), (325.1, 284.6), (324.5, 285.2), (324.5, 285.8), (323.8, 286.4), (323.8, 287.0), (324.5, 287.0), (324.5, 285.8), (325.7, 284.6), (325.7, 283.4), (326.3, 282.7), (326.3, 282.1), (326.9, 281.5), (326.9, 274.2), (326.3, 273.5) (0.616, 0.686, 0.686)</w:t>
      </w:r>
    </w:p>
    <w:p>
      <w:r>
        <w:t>(320.2, 279.7), (320.8, 280.3), (321.4, 280.3), (322.0, 280.9), (322.0, 282.7), (322.0, 280.3), (321.4, 279.7), (320.8, 280.3) (0.580, 0.655, 0.643)</w:t>
      </w:r>
    </w:p>
    <w:p>
      <w:r>
        <w:t>(320.2, 275.4), (320.2, 278.5), (320.2, 277.2), (320.8, 276.6), (320.2, 276.0) (0.565, 0.639, 0.631)</w:t>
      </w:r>
    </w:p>
    <w:p>
      <w:r>
        <w:t>(320.8, 269.9), (320.2, 270.5), (320.2, 271.1), (320.8, 271.1), (321.4, 271.7), (320.8, 272.3), (320.8, 274.2), (321.4, 274.8), (321.4, 279.1), (322.6, 280.3), (322.6, 282.7), (322.0, 283.4), (322.0, 287.7), (322.0, 284.6), (323.8, 282.7), (324.5, 283.4), (324.5, 284.6), (323.8, 285.2), (323.8, 285.8), (323.8, 285.2), (324.5, 284.6), (324.5, 283.4), (325.1, 282.7), (325.1, 282.1), (324.5, 281.5), (323.8, 282.1), (323.2, 281.5), (323.2, 279.7), (323.8, 279.1), (324.5, 279.1), (324.5, 272.3), (325.1, 271.7), (326.3, 271.7), (326.9, 272.3), (326.9, 273.5), (327.5, 274.2), (327.5, 279.1), (328.1, 279.1), (328.1, 271.7), (327.5, 271.1), (326.9, 271.1), (326.3, 270.5), (325.1, 270.5), (324.5, 271.1), (323.8, 271.1), (323.2, 271.7), (323.2, 273.5), (322.0, 274.8), (321.4, 274.2), (321.4, 271.1), (320.8, 270.5), (321.4, 269.9) (0.600, 0.663, 0.659)</w:t>
      </w:r>
    </w:p>
    <w:p>
      <w:r>
        <w:t>(327.5, 279.7), (327.5, 281.5), (326.9, 282.1), (326.9, 282.7), (326.3, 283.4), (326.3, 284.6), (325.7, 285.2), (325.7, 287.7), (325.7, 287.0), (326.3, 286.4), (326.3, 285.8), (327.5, 284.6), (328.1, 285.2), (328.1, 287.0), (326.9, 288.3), (326.9, 288.9), (327.5, 288.9), (328.1, 289.5), (328.1, 295.0), (328.7, 295.6), (329.4, 295.0), (329.4, 288.3), (330.0, 287.7), (330.0, 284.0), (329.4, 283.4), (329.4, 280.3), (328.7, 279.7) (0.592, 0.663, 0.671)</w:t>
      </w:r>
    </w:p>
    <w:p>
      <w:r>
        <w:t>(327.5, 285.2), (326.9, 285.8), (326.9, 286.4), (326.3, 287.0), (326.3, 287.7), (325.7, 288.3), (325.7, 288.9), (326.3, 289.5), (326.3, 290.1), (326.9, 290.7), (326.9, 291.9), (327.5, 292.6), (327.5, 293.2), (326.9, 293.8), (326.9, 295.6), (328.1, 295.6), (327.5, 295.0), (327.5, 289.5), (326.9, 289.5), (326.3, 288.9), (326.3, 288.3), (327.5, 287.0) (0.616, 0.686, 0.686)</w:t>
      </w:r>
    </w:p>
    <w:p>
      <w:r>
        <w:t>(325.1, 285.8), (325.1, 287.0), (324.5, 287.7), (323.8, 287.7), (324.5, 287.7), (325.1, 288.3), (325.1, 289.5), (324.5, 290.1), (324.5, 292.6), (324.5, 291.9), (325.1, 291.3) (0.600, 0.663, 0.659)</w:t>
      </w:r>
    </w:p>
    <w:p>
      <w:r>
        <w:t>(324.5, 288.3), (324.5, 288.9), (323.8, 289.5), (323.8, 291.9), (323.8, 290.1), (324.5, 289.5) (0.580, 0.655, 0.643)</w:t>
      </w:r>
    </w:p>
    <w:p>
      <w:r>
        <w:t>(323.2, 286.4), (323.2, 291.9), (323.2, 289.5), (323.8, 288.9), (323.8, 288.3), (323.2, 287.7) (0.565, 0.639, 0.631)</w:t>
      </w:r>
    </w:p>
    <w:p>
      <w:r>
        <w:t>(321.4, 291.3), (322.0, 291.9), (322.0, 295.0), (322.0, 291.3) (0.635, 0.710, 0.714)</w:t>
      </w:r>
    </w:p>
    <w:p>
      <w:r>
        <w:t>(319.5, 290.1), (319.5, 293.2), (319.5, 291.9), (320.2, 291.3), (319.5, 290.7) (0.067, 0.180, 0.067)</w:t>
      </w:r>
    </w:p>
    <w:p>
      <w:r>
        <w:t>(317.1, 288.3), (317.1, 288.9), (317.7, 289.5), (317.7, 290.1), (318.3, 290.7), (318.3, 291.3), (318.3, 290.1), (317.1, 288.9) (0.078, 0.271, 0.071)</w:t>
      </w:r>
    </w:p>
    <w:p>
      <w:r>
        <w:t>(318.9, 288.3), (319.5, 288.9), (319.5, 289.5), (319.5, 288.3) (0.016, 0.157, 0.027)</w:t>
      </w:r>
    </w:p>
    <w:p>
      <w:r>
        <w:t>(315.9, 284.6), (315.9, 285.2), (316.5, 285.8), (316.5, 284.6) (0.031, 0.196, 0.043)</w:t>
      </w:r>
    </w:p>
    <w:p>
      <w:r>
        <w:t>(314.0, 285.8), (314.0, 287.0), (314.6, 287.0), (314.0, 286.4) (0.031, 0.196, 0.043)</w:t>
      </w:r>
    </w:p>
    <w:p>
      <w:r>
        <w:t>(312.8, 288.3), (312.8, 289.5), (313.4, 290.1), (313.4, 291.3), (313.4, 288.9) (0.031, 0.196, 0.043)</w:t>
      </w:r>
    </w:p>
    <w:p>
      <w:r>
        <w:t>(314.6, 293.8), (314.6, 295.6), (315.3, 295.6), (315.3, 294.4) (0.031, 0.196, 0.043)</w:t>
      </w:r>
    </w:p>
    <w:p>
      <w:r>
        <w:t>(316.5, 294.4), (316.5, 295.6), (317.1, 295.0) (0.078, 0.271, 0.071)</w:t>
      </w:r>
    </w:p>
    <w:p>
      <w:r>
        <w:t>(312.2, 294.4), (311.6, 295.0), (311.6, 295.6), (312.2, 295.6) (0.031, 0.196, 0.043)</w:t>
      </w:r>
    </w:p>
    <w:p>
      <w:r>
        <w:t>(304.2, 297.5), (303.6, 298.1), (303.6, 299.3), (304.2, 299.9), (304.2, 300.5), (306.1, 300.5), (306.1, 299.9), (306.7, 299.3), (307.3, 299.3), (307.3, 298.7), (306.7, 298.7), (305.4, 297.5) (0.031, 0.196, 0.043)</w:t>
      </w:r>
    </w:p>
    <w:p>
      <w:r>
        <w:t>(299.9, 301.1), (299.3, 301.8), (299.3, 303.0), (299.9, 303.6), (301.1, 303.6), (301.1, 303.0), (301.8, 302.4), (301.8, 301.8), (301.1, 301.8), (300.5, 301.1) (0.031, 0.196, 0.043)</w:t>
      </w:r>
    </w:p>
    <w:p>
      <w:r>
        <w:t>(304.2, 306.1), (304.2, 309.1), (305.4, 309.1), (305.4, 306.1) (0.031, 0.196, 0.043)</w:t>
      </w:r>
    </w:p>
    <w:p>
      <w:r>
        <w:t>(311.6, 304.2), (311.0, 303.6), (310.3, 304.2), (309.7, 304.2), (309.1, 303.6), (308.5, 304.2), (307.9, 304.2), (307.9, 306.7), (309.1, 306.7), (309.1, 306.1), (309.7, 305.4), (311.6, 305.4) (0.031, 0.196, 0.043)</w:t>
      </w:r>
    </w:p>
    <w:p>
      <w:r>
        <w:t>(312.2, 310.3), (312.2, 311.0), (312.8, 311.0), (313.4, 311.6), (313.4, 311.0), (312.8, 310.3) (0.031, 0.196, 0.043)</w:t>
      </w:r>
    </w:p>
    <w:p>
      <w:r>
        <w:t>(311.0, 312.2), (310.3, 311.6), (309.7, 311.6), (309.1, 312.2), (308.5, 312.2), (308.5, 312.8), (309.7, 312.8), (310.3, 312.2) (0.031, 0.196, 0.043)</w:t>
      </w:r>
    </w:p>
    <w:p>
      <w:r>
        <w:t>(319.5, 311.0), (319.5, 313.4), (320.2, 314.0), (320.2, 316.5), (320.2, 312.2), (319.5, 311.6) (0.129, 0.247, 0.106)</w:t>
      </w:r>
    </w:p>
    <w:p>
      <w:r>
        <w:t>(320.8, 303.6), (320.8, 315.9), (320.8, 311.6), (321.4, 311.0), (320.8, 310.3) (0.016, 0.157, 0.027)</w:t>
      </w:r>
    </w:p>
    <w:p>
      <w:r>
        <w:t>(323.2, 306.7), (322.6, 306.7), (322.6, 309.1), (323.2, 308.5) (0.639, 0.733, 0.663)</w:t>
      </w:r>
    </w:p>
    <w:p>
      <w:r>
        <w:t>(323.8, 303.0), (323.8, 305.4), (324.5, 306.1), (324.5, 305.4), (323.8, 304.8) (0.557, 0.624, 0.616)</w:t>
      </w:r>
    </w:p>
    <w:p>
      <w:r>
        <w:t>(327.5, 303.0), (326.9, 303.6), (326.9, 304.8), (327.5, 305.4), (327.5, 306.1) (0.616, 0.686, 0.686)</w:t>
      </w:r>
    </w:p>
    <w:p>
      <w:r>
        <w:t>(325.7, 289.5), (325.7, 291.3), (326.9, 292.6), (326.9, 293.2), (326.3, 293.8), (326.3, 294.4), (325.7, 295.0), (326.3, 295.6), (325.7, 296.2), (325.7, 296.9), (324.5, 298.1), (325.1, 298.1), (325.7, 298.7), (325.7, 301.1), (325.1, 301.8), (325.1, 302.4), (325.7, 303.0), (325.7, 303.6), (325.1, 304.2), (325.1, 306.1), (325.7, 306.7), (325.7, 307.9), (326.9, 309.1), (326.9, 310.3), (327.5, 310.3), (327.5, 309.1), (326.9, 309.1), (326.3, 308.5), (326.3, 307.9), (326.9, 307.3), (326.9, 306.1), (326.3, 306.7), (325.7, 306.1), (325.7, 304.2), (326.3, 303.6), (326.3, 303.0), (326.9, 302.4), (326.9, 301.8), (327.5, 301.1), (327.5, 299.9), (326.9, 299.3), (326.9, 298.7), (327.5, 298.1), (326.9, 297.5), (326.9, 296.2), (326.3, 295.6), (326.3, 293.8), (326.9, 293.2), (326.9, 292.6), (326.3, 291.9), (326.3, 290.7), (325.7, 290.1) (0.592, 0.663, 0.671)</w:t>
      </w:r>
    </w:p>
    <w:p>
      <w:r>
        <w:t>(325.1, 298.7), (324.5, 298.7), (324.5, 299.3), (325.1, 299.9), (325.1, 301.1), (324.5, 301.8), (324.5, 303.6), (324.5, 301.8), (325.1, 301.1) (0.580, 0.655, 0.643)</w:t>
      </w:r>
    </w:p>
    <w:p>
      <w:r>
        <w:t>(324.5, 295.6), (324.5, 297.5), (325.1, 296.9), (325.1, 296.2) (0.616, 0.686, 0.686)</w:t>
      </w:r>
    </w:p>
    <w:p>
      <w:r>
        <w:t>(324.5, 293.8), (324.5, 295.0), (325.1, 295.6), (325.7, 295.6), (325.1, 295.0), (325.1, 293.8) (0.600, 0.663, 0.659)</w:t>
      </w:r>
    </w:p>
    <w:p>
      <w:r>
        <w:t>(325.1, 291.9), (325.1, 292.6), (325.7, 293.2), (325.7, 294.4), (325.7, 291.9) (0.580, 0.655, 0.643)</w:t>
      </w:r>
    </w:p>
    <w:p>
      <w:r>
        <w:t>(322.0, 295.6), (322.6, 296.2), (322.0, 296.9), (322.6, 297.5), (322.6, 298.7), (322.6, 296.2) (0.690, 0.733, 0.710)</w:t>
      </w:r>
    </w:p>
    <w:p>
      <w:r>
        <w:t>(320.8, 298.7), (320.2, 298.7), (320.2, 300.5), (320.2, 299.3) (0.067, 0.180, 0.067)</w:t>
      </w:r>
    </w:p>
    <w:p>
      <w:r>
        <w:t>(316.5, 300.5), (315.9, 301.1), (315.9, 303.0), (316.5, 303.0) (0.078, 0.271, 0.071)</w:t>
      </w:r>
    </w:p>
    <w:p>
      <w:r>
        <w:t>(319.5, 299.3), (319.5, 308.5), (319.5, 307.3), (320.2, 306.7), (320.2, 304.2), (319.5, 303.6) (0.129, 0.247, 0.106)</w:t>
      </w:r>
    </w:p>
    <w:p>
      <w:r>
        <w:t>(325.7, 308.5), (325.7, 309.7), (326.3, 310.3), (326.3, 309.1) (0.616, 0.686, 0.686)</w:t>
      </w:r>
    </w:p>
    <w:p>
      <w:r>
        <w:t>(326.3, 311.0), (325.7, 311.0), (325.7, 311.6) (0.600, 0.663, 0.659)</w:t>
      </w:r>
    </w:p>
    <w:p>
      <w:r>
        <w:t>(326.3, 311.6), (325.7, 312.2), (325.7, 312.8), (326.3, 313.4) (0.616, 0.686, 0.686)</w:t>
      </w:r>
    </w:p>
    <w:p>
      <w:r>
        <w:t>(326.9, 311.0), (327.5, 311.6), (327.5, 312.8), (327.5, 311.0) (0.592, 0.651, 0.647)</w:t>
      </w:r>
    </w:p>
    <w:p>
      <w:r>
        <w:t>(325.1, 313.4), (325.1, 316.5), (325.1, 315.9), (325.7, 315.3), (325.1, 314.6) (0.565, 0.643, 0.639)</w:t>
      </w:r>
    </w:p>
    <w:p>
      <w:r>
        <w:t>(323.2, 315.9), (322.6, 315.9), (322.6, 319.5), (322.6, 317.7), (323.2, 317.1) (0.639, 0.733, 0.663)</w:t>
      </w:r>
    </w:p>
    <w:p>
      <w:r>
        <w:t>(324.5, 315.9), (324.5, 317.1), (323.8, 317.7), (324.5, 318.3), (324.5, 319.5), (325.1, 320.2), (325.1, 321.4), (325.1, 320.2), (324.5, 319.5), (324.5, 318.3), (325.1, 317.7), (325.1, 317.1), (324.5, 316.5) (0.580, 0.655, 0.643)</w:t>
      </w:r>
    </w:p>
    <w:p>
      <w:r>
        <w:t>(325.1, 318.3), (325.1, 319.5), (325.7, 319.5), (326.3, 320.2), (325.7, 319.5), (325.7, 318.3) (0.592, 0.663, 0.671)</w:t>
      </w:r>
    </w:p>
    <w:p>
      <w:r>
        <w:t>(327.5, 315.3), (327.5, 318.9), (326.9, 319.5), (326.9, 320.8), (327.5, 320.8) (0.616, 0.686, 0.686)</w:t>
      </w:r>
    </w:p>
    <w:p>
      <w:r>
        <w:t>(323.8, 318.3), (323.8, 318.9), (323.2, 319.5), (323.8, 320.2) (0.576, 0.659, 0.624)</w:t>
      </w:r>
    </w:p>
    <w:p>
      <w:r>
        <w:t>(320.2, 317.1), (320.2, 317.7), (319.5, 318.3), (319.5, 318.9), (320.2, 319.5), (320.2, 323.2) (0.051, 0.231, 0.094)</w:t>
      </w:r>
    </w:p>
    <w:p>
      <w:r>
        <w:t>(325.7, 321.4), (325.1, 322.0), (325.1, 323.8), (325.7, 324.5), (325.7, 325.1), (325.7, 323.8), (325.1, 323.2), (325.7, 322.6) (0.592, 0.663, 0.671)</w:t>
      </w:r>
    </w:p>
    <w:p>
      <w:r>
        <w:t>(326.9, 322.6), (326.9, 324.5), (327.5, 325.1), (326.9, 324.5), (326.9, 323.2), (327.5, 322.6) (0.584, 0.643, 0.635)</w:t>
      </w:r>
    </w:p>
    <w:p>
      <w:r>
        <w:t>(330.0, 320.2), (330.0, 326.9), (332.4, 326.9), (332.4, 320.2) (0.592, 0.651, 0.647)</w:t>
      </w:r>
    </w:p>
    <w:p>
      <w:r>
        <w:t>(327.5, 328.1), (327.5, 328.7), (326.3, 330.0), (326.9, 329.4), (327.5, 329.4), (328.1, 330.0), (328.1, 331.2), (329.4, 331.2), (329.4, 328.7), (328.1, 328.7) (0.592, 0.663, 0.671)</w:t>
      </w:r>
    </w:p>
    <w:p>
      <w:r>
        <w:t>(325.1, 328.1), (325.1, 328.7), (325.7, 329.4), (326.3, 329.4), (326.9, 328.7), (326.9, 328.1) (0.580, 0.655, 0.643)</w:t>
      </w:r>
    </w:p>
    <w:p>
      <w:r>
        <w:t>(324.5, 329.4), (323.8, 330.0), (324.5, 329.4), (325.1, 330.0), (325.1, 332.4), (325.1, 330.6), (325.7, 330.0), (325.1, 329.4) (0.576, 0.659, 0.624)</w:t>
      </w:r>
    </w:p>
    <w:p>
      <w:r>
        <w:t>(323.2, 325.1), (323.2, 329.4), (323.8, 329.4), (324.5, 328.7), (324.5, 328.1), (323.2, 326.9) (0.553, 0.627, 0.596)</w:t>
      </w:r>
    </w:p>
    <w:p>
      <w:r>
        <w:t>(322.0, 323.2), (322.0, 327.5), (322.6, 328.1), (322.6, 328.7), (322.0, 329.4), (322.0, 330.0), (321.4, 330.6), (322.0, 331.2), (322.0, 331.8), (322.0, 330.0), (322.6, 329.4), (322.6, 326.3), (322.0, 325.7) (0.639, 0.733, 0.663)</w:t>
      </w:r>
    </w:p>
    <w:p>
      <w:r>
        <w:t>(320.2, 330.0), (319.5, 330.6), (319.5, 333.0), (319.5, 331.2), (320.2, 330.6) (0.016, 0.157, 0.027)</w:t>
      </w:r>
    </w:p>
    <w:p>
      <w:r>
        <w:t>(318.3, 328.7), (318.3, 332.4), (318.9, 333.0), (318.9, 334.9), (319.5, 335.5), (319.5, 333.7), (318.9, 333.0), (318.9, 332.4), (318.3, 331.8) (0.067, 0.180, 0.067)</w:t>
      </w:r>
    </w:p>
    <w:p>
      <w:r>
        <w:t>(317.7, 333.0), (317.7, 333.7), (318.3, 334.3), (317.7, 334.9), (318.3, 335.5), (318.3, 333.0) (0.051, 0.231, 0.094)</w:t>
      </w:r>
    </w:p>
    <w:p>
      <w:r>
        <w:t>(317.7, 336.1), (317.7, 337.3), (318.3, 337.9), (318.3, 338.6), (318.3, 336.1) (0.129, 0.247, 0.106)</w:t>
      </w:r>
    </w:p>
    <w:p>
      <w:r>
        <w:t>(316.5, 336.7), (316.5, 337.3), (315.9, 337.9), (315.9, 340.4), (316.5, 340.4) (0.031, 0.196, 0.043)</w:t>
      </w:r>
    </w:p>
    <w:p>
      <w:r>
        <w:t>(318.3, 340.4), (318.3, 341.6), (318.9, 341.6), (318.3, 341.0) (0.067, 0.180, 0.067)</w:t>
      </w:r>
    </w:p>
    <w:p>
      <w:r>
        <w:t>(318.3, 342.2), (317.7, 342.2), (317.7, 344.1), (317.7, 343.5), (318.3, 342.9) (0.031, 0.196, 0.043)</w:t>
      </w:r>
    </w:p>
    <w:p>
      <w:r>
        <w:t>(316.5, 342.2), (315.9, 342.9), (315.9, 343.5), (316.5, 344.1), (316.5, 344.7), (316.5, 344.1), (317.1, 343.5), (316.5, 342.9) (0.078, 0.271, 0.071)</w:t>
      </w:r>
    </w:p>
    <w:p>
      <w:r>
        <w:t>(317.7, 344.7), (317.7, 347.1), (317.7, 345.9), (318.3, 345.3) (0.016, 0.157, 0.027)</w:t>
      </w:r>
    </w:p>
    <w:p>
      <w:r>
        <w:t>(317.1, 347.1), (317.1, 348.4), (316.5, 349.0), (317.1, 349.6) (0.098, 0.212, 0.114)</w:t>
      </w:r>
    </w:p>
    <w:p>
      <w:r>
        <w:t>(316.5, 349.6), (316.5, 351.4), (315.9, 352.1), (315.9, 354.5), (315.3, 355.1), (315.3, 356.3), (315.9, 356.3), (315.9, 352.1), (317.1, 350.8), (317.1, 350.2) (0.129, 0.247, 0.106)</w:t>
      </w:r>
    </w:p>
    <w:p>
      <w:r>
        <w:t>(319.5, 352.7), (319.5, 353.3), (318.9, 353.9), (319.5, 354.5) (0.639, 0.733, 0.663)</w:t>
      </w:r>
    </w:p>
    <w:p>
      <w:r>
        <w:t>(320.8, 353.3), (320.2, 353.9), (320.2, 356.3), (320.8, 355.7) (0.541, 0.608, 0.576)</w:t>
      </w:r>
    </w:p>
    <w:p>
      <w:r>
        <w:t>(318.3, 355.7), (318.3, 357.6), (318.9, 357.0), (318.9, 356.3) (0.639, 0.733, 0.663)</w:t>
      </w:r>
    </w:p>
    <w:p>
      <w:r>
        <w:t>(320.8, 357.6), (320.8, 359.4), (320.2, 360.0), (320.2, 360.6), (320.2, 360.0), (320.8, 359.4), (321.4, 359.4), (320.8, 358.8) (0.580, 0.655, 0.643)</w:t>
      </w:r>
    </w:p>
    <w:p>
      <w:r>
        <w:t>(323.2, 358.8), (323.2, 359.4), (323.8, 359.4), (323.8, 358.8) (0.580, 0.655, 0.643)</w:t>
      </w:r>
    </w:p>
    <w:p>
      <w:r>
        <w:t>(322.6, 356.3), (322.0, 357.0), (322.6, 357.0) (0.616, 0.686, 0.686)</w:t>
      </w:r>
    </w:p>
    <w:p>
      <w:r>
        <w:t>(321.4, 349.6), (321.4, 352.1), (322.0, 352.7), (322.0, 352.1), (321.4, 351.4) (0.600, 0.663, 0.659)</w:t>
      </w:r>
    </w:p>
    <w:p>
      <w:r>
        <w:t>(323.8, 344.1), (323.8, 347.8), (323.2, 348.4), (322.6, 348.4), (322.0, 349.0), (321.4, 349.0), (320.8, 348.4), (320.8, 349.0), (321.4, 349.0), (322.0, 349.6), (322.0, 351.4), (322.0, 350.2), (322.6, 349.6), (323.2, 350.2), (323.2, 352.7), (322.6, 353.3), (322.0, 353.3), (321.4, 352.7), (321.4, 353.3), (322.0, 353.9), (322.0, 354.5), (322.0, 353.9), (322.6, 353.3), (323.2, 353.9), (323.2, 354.5), (323.8, 355.1), (323.8, 355.7), (324.5, 356.3), (325.1, 356.3), (325.1, 355.1), (324.5, 354.5), (324.5, 353.3), (323.8, 352.7), (323.8, 352.1), (323.2, 351.4), (323.2, 350.2), (323.8, 349.6), (323.8, 347.8), (324.5, 347.1), (324.5, 344.1) (0.580, 0.655, 0.643)</w:t>
      </w:r>
    </w:p>
    <w:p>
      <w:r>
        <w:t>(325.1, 350.2), (325.1, 350.8), (325.7, 350.8) (0.580, 0.655, 0.643)</w:t>
      </w:r>
    </w:p>
    <w:p>
      <w:r>
        <w:t>(322.0, 344.1), (322.0, 347.8), (321.4, 348.4), (322.0, 348.4) (0.565, 0.639, 0.631)</w:t>
      </w:r>
    </w:p>
    <w:p>
      <w:r>
        <w:t>(323.8, 339.8), (323.2, 339.8), (323.2, 342.2), (323.8, 342.9), (323.8, 343.5), (323.2, 344.1), (322.6, 343.5), (323.2, 344.1), (323.2, 345.3), (322.6, 345.9), (322.6, 347.1), (323.2, 347.8), (323.2, 344.1), (323.8, 343.5) (0.600, 0.663, 0.659)</w:t>
      </w:r>
    </w:p>
    <w:p>
      <w:r>
        <w:t>(324.5, 339.8), (324.5, 342.9), (325.1, 343.5), (324.5, 342.9), (325.1, 342.2), (324.5, 341.6) (0.592, 0.651, 0.647)</w:t>
      </w:r>
    </w:p>
    <w:p>
      <w:r>
        <w:t>(322.0, 338.6), (322.0, 339.8), (322.6, 340.4), (322.6, 339.8), (322.0, 339.2) (0.565, 0.635, 0.616)</w:t>
      </w:r>
    </w:p>
    <w:p>
      <w:r>
        <w:t>(323.2, 336.1), (323.2, 339.2), (324.5, 339.2), (324.5, 337.3) (0.580, 0.655, 0.643)</w:t>
      </w:r>
    </w:p>
    <w:p>
      <w:r>
        <w:t>(325.7, 335.5), (325.7, 337.3), (326.3, 337.9), (326.3, 337.3), (325.7, 336.7) (0.580, 0.655, 0.643)</w:t>
      </w:r>
    </w:p>
    <w:p>
      <w:r>
        <w:t>(323.2, 332.4), (323.2, 334.9), (323.8, 335.5), (323.8, 334.9), (323.2, 334.3) (0.565, 0.635, 0.616)</w:t>
      </w:r>
    </w:p>
    <w:p>
      <w:r>
        <w:t>(326.3, 331.8), (326.3, 332.4), (325.7, 333.0), (325.1, 333.0), (325.7, 333.7), (325.7, 334.3), (326.3, 333.7) (0.580, 0.655, 0.643)</w:t>
      </w:r>
    </w:p>
    <w:p>
      <w:r>
        <w:t>(335.5, 337.3), (333.0, 337.3), (333.0, 338.6), (332.4, 339.2), (331.8, 339.2), (331.8, 340.4), (332.4, 341.0), (332.4, 342.2), (333.0, 342.9), (333.0, 343.5), (333.0, 339.2), (334.3, 337.9), (334.9, 338.6), (335.5, 338.6) (0.592, 0.651, 0.647)</w:t>
      </w:r>
    </w:p>
    <w:p>
      <w:r>
        <w:t>(334.3, 338.6), (333.7, 339.2), (333.7, 343.5), (334.3, 342.9), (334.9, 343.5), (334.9, 339.2) (0.612, 0.663, 0.627)</w:t>
      </w:r>
    </w:p>
    <w:p>
      <w:r>
        <w:t>(330.6, 352.1), (330.6, 355.7), (331.2, 355.7), (331.8, 355.1), (333.7, 355.1), (333.7, 352.1) (0.592, 0.651, 0.647)</w:t>
      </w:r>
    </w:p>
    <w:p>
      <w:r>
        <w:t>(319.5, 357.6), (319.5, 361.3), (318.9, 361.9), (318.9, 362.5), (318.3, 363.1), (318.9, 363.7), (318.9, 363.1), (319.5, 362.5) (0.541, 0.608, 0.576)</w:t>
      </w:r>
    </w:p>
    <w:p>
      <w:r>
        <w:t>(320.2, 361.3), (320.2, 367.4), (322.6, 367.4), (322.6, 366.8), (322.0, 366.8), (320.8, 365.5), (320.8, 364.9), (320.2, 364.3) (0.584, 0.643, 0.635)</w:t>
      </w:r>
    </w:p>
    <w:p>
      <w:r>
        <w:t>(318.3, 360.0), (318.3, 360.6), (317.7, 361.3), (317.7, 363.1), (317.1, 363.7), (317.1, 367.4), (316.5, 368.0), (316.5, 372.3), (315.9, 372.9), (315.9, 375.4), (315.9, 373.5), (316.5, 372.9), (316.5, 368.0), (317.1, 367.4), (317.1, 364.9), (317.7, 364.3), (317.7, 361.3), (318.3, 360.6) (0.639, 0.733, 0.663)</w:t>
      </w:r>
    </w:p>
    <w:p>
      <w:r>
        <w:t>(315.3, 365.5), (314.6, 366.2), (314.6, 367.4), (315.3, 368.0), (315.3, 367.4), (314.6, 366.8), (315.3, 366.2) (0.016, 0.157, 0.027)</w:t>
      </w:r>
    </w:p>
    <w:p>
      <w:r>
        <w:t>(314.0, 364.3), (313.4, 364.9), (314.0, 365.5), (314.0, 366.2), (313.4, 366.8), (314.0, 367.4) (0.129, 0.247, 0.106)</w:t>
      </w:r>
    </w:p>
    <w:p>
      <w:r>
        <w:t>(315.9, 364.3), (315.3, 363.7), (315.3, 364.3), (314.6, 364.9), (315.3, 364.3) (0.067, 0.180, 0.067)</w:t>
      </w:r>
    </w:p>
    <w:p>
      <w:r>
        <w:t>(315.3, 363.1), (314.6, 363.7), (314.0, 363.1), (314.0, 363.7), (314.6, 364.3), (314.6, 363.7) (0.051, 0.231, 0.094)</w:t>
      </w:r>
    </w:p>
    <w:p>
      <w:r>
        <w:t>(314.6, 359.4), (314.6, 360.0), (315.3, 360.6), (314.6, 361.3), (314.6, 363.1), (314.6, 361.9), (315.3, 361.3), (315.3, 360.6), (314.6, 360.0) (0.129, 0.247, 0.106)</w:t>
      </w:r>
    </w:p>
    <w:p>
      <w:r>
        <w:t>(315.3, 354.5), (314.6, 354.5), (314.6, 358.2), (312.8, 360.0), (312.8, 360.6), (314.0, 361.9), (314.0, 359.4), (314.6, 358.8), (314.6, 358.2), (315.3, 357.6), (315.3, 357.0), (314.6, 356.3), (314.6, 355.1) (0.078, 0.271, 0.071)</w:t>
      </w:r>
    </w:p>
    <w:p>
      <w:r>
        <w:t>(312.8, 356.3), (312.8, 357.6), (313.4, 357.6), (313.4, 356.3) (0.031, 0.196, 0.043)</w:t>
      </w:r>
    </w:p>
    <w:p>
      <w:r>
        <w:t>(311.0, 364.3), (311.0, 367.4), (311.6, 367.4), (312.2, 368.0), (312.2, 370.5), (312.8, 369.8), (313.4, 370.5), (313.4, 369.2), (312.8, 369.2), (312.2, 368.6), (312.2, 367.4), (312.8, 366.8), (313.4, 367.4), (313.4, 368.0), (313.4, 367.4), (312.8, 366.8), (312.2, 367.4), (311.6, 366.8), (311.6, 366.2), (311.0, 365.5) (0.078, 0.271, 0.071)</w:t>
      </w:r>
    </w:p>
    <w:p>
      <w:r>
        <w:t>(314.6, 369.2), (314.6, 370.5), (314.0, 371.1), (314.6, 371.1) (0.016, 0.157, 0.027)</w:t>
      </w:r>
    </w:p>
    <w:p>
      <w:r>
        <w:t>(317.7, 371.1), (317.1, 371.7), (317.1, 373.5), (317.7, 373.5) (0.541, 0.608, 0.576)</w:t>
      </w:r>
    </w:p>
    <w:p>
      <w:r>
        <w:t>(318.9, 370.5), (318.9, 374.7), (318.9, 372.9), (319.5, 372.3), (318.9, 371.7) (0.565, 0.643, 0.639)</w:t>
      </w:r>
    </w:p>
    <w:p>
      <w:r>
        <w:t>(319.5, 367.4), (319.5, 369.2), (318.9, 369.8), (318.3, 369.8), (318.3, 372.9), (318.3, 370.5), (319.5, 369.2) (0.565, 0.639, 0.631)</w:t>
      </w:r>
    </w:p>
    <w:p>
      <w:r>
        <w:t>(319.5, 374.7), (318.9, 375.4), (318.3, 375.4), (319.5, 375.4) (0.580, 0.655, 0.643)</w:t>
      </w:r>
    </w:p>
    <w:p>
      <w:r>
        <w:t>(317.7, 375.4), (317.7, 376.6), (318.3, 376.6), (318.9, 377.2), (318.9, 379.7), (318.9, 378.4), (319.5, 377.8), (319.5, 376.6), (318.9, 376.0), (318.3, 376.0) (0.576, 0.659, 0.624)</w:t>
      </w:r>
    </w:p>
    <w:p>
      <w:r>
        <w:t>(317.1, 376.0), (317.1, 376.6), (317.7, 377.2), (317.7, 378.4), (318.3, 377.8), (318.3, 377.2), (317.7, 377.2), (317.1, 376.6) (0.576, 0.659, 0.592)</w:t>
      </w:r>
    </w:p>
    <w:p>
      <w:r>
        <w:t>(315.3, 376.0), (315.9, 376.6), (315.9, 379.0), (315.9, 376.0) (0.588, 0.694, 0.631)</w:t>
      </w:r>
    </w:p>
    <w:p>
      <w:r>
        <w:t>(313.4, 374.1), (313.4, 377.2), (313.4, 376.6), (314.0, 376.0), (313.4, 375.4) (0.031, 0.196, 0.043)</w:t>
      </w:r>
    </w:p>
    <w:p>
      <w:r>
        <w:t>(312.8, 374.1), (312.8, 375.4), (312.2, 376.0), (312.2, 377.8), (311.6, 378.4), (311.6, 383.3), (311.0, 383.9), (311.6, 383.3), (311.6, 379.0), (312.2, 378.4), (312.2, 376.0), (312.8, 375.4) (0.078, 0.271, 0.071)</w:t>
      </w:r>
    </w:p>
    <w:p>
      <w:r>
        <w:t>(313.4, 378.4), (312.8, 379.0), (313.4, 379.7), (313.4, 380.3) (0.031, 0.196, 0.043)</w:t>
      </w:r>
    </w:p>
    <w:p>
      <w:r>
        <w:t>(314.6, 380.9), (314.6, 381.5), (315.3, 381.5) (0.588, 0.694, 0.631)</w:t>
      </w:r>
    </w:p>
    <w:p>
      <w:r>
        <w:t>(315.3, 382.1), (315.9, 382.7), (315.9, 383.3), (315.3, 383.9), (315.9, 384.6), (315.9, 385.2), (315.9, 382.1) (0.553, 0.627, 0.596)</w:t>
      </w:r>
    </w:p>
    <w:p>
      <w:r>
        <w:t>(317.7, 380.9), (317.1, 380.9), (317.7, 381.5), (316.5, 382.7), (316.5, 383.3), (317.1, 382.7), (317.1, 382.1), (317.7, 381.5) (0.580, 0.655, 0.643)</w:t>
      </w:r>
    </w:p>
    <w:p>
      <w:r>
        <w:t>(318.3, 380.3), (318.3, 382.7), (317.7, 383.3), (318.3, 383.3) (0.557, 0.624, 0.616)</w:t>
      </w:r>
    </w:p>
    <w:p>
      <w:r>
        <w:t>(317.1, 379.7), (317.1, 380.3), (317.7, 380.3), (317.7, 379.7) (0.576, 0.659, 0.624)</w:t>
      </w:r>
    </w:p>
    <w:p>
      <w:r>
        <w:t>(319.5, 376.0), (320.2, 376.6), (320.2, 379.7), (319.5, 380.3), (319.5, 381.5), (318.9, 382.1), (319.5, 381.5), (320.2, 382.1), (320.2, 383.3), (321.4, 383.3), (321.4, 376.0) (0.584, 0.643, 0.635)</w:t>
      </w:r>
    </w:p>
    <w:p>
      <w:r>
        <w:t>(318.9, 385.2), (318.9, 385.8), (319.5, 385.8) (0.600, 0.663, 0.659)</w:t>
      </w:r>
    </w:p>
    <w:p>
      <w:r>
        <w:t>(317.7, 385.2), (317.7, 386.4), (317.1, 387.0), (317.1, 387.6), (317.7, 387.0) (0.600, 0.663, 0.659)</w:t>
      </w:r>
    </w:p>
    <w:p>
      <w:r>
        <w:t>(318.3, 387.0), (318.3, 388.2), (318.9, 388.9), (318.9, 389.5), (319.5, 389.5), (319.5, 387.0), (318.9, 387.6) (0.584, 0.643, 0.635)</w:t>
      </w:r>
    </w:p>
    <w:p>
      <w:r>
        <w:t>(317.7, 387.6), (317.1, 388.2), (317.7, 388.9), (317.7, 390.7), (317.7, 389.5), (318.3, 388.9), (317.7, 388.2) (0.592, 0.651, 0.647)</w:t>
      </w:r>
    </w:p>
    <w:p>
      <w:r>
        <w:t>(315.9, 386.4), (315.3, 386.4), (315.3, 387.0), (314.6, 387.6), (315.3, 387.0), (315.9, 387.6), (315.9, 388.2), (315.3, 388.9), (315.3, 389.5), (315.3, 388.9), (315.9, 388.2) (0.553, 0.627, 0.596)</w:t>
      </w:r>
    </w:p>
    <w:p>
      <w:r>
        <w:t>(314.6, 384.6), (314.6, 385.2), (314.0, 385.8), (314.0, 387.0), (313.4, 387.6), (314.0, 387.0), (314.0, 386.4), (314.6, 385.8) (0.639, 0.733, 0.663)</w:t>
      </w:r>
    </w:p>
    <w:p>
      <w:r>
        <w:t>(311.6, 387.0), (311.6, 387.6), (312.2, 387.6) (0.031, 0.196, 0.043)</w:t>
      </w:r>
    </w:p>
    <w:p>
      <w:r>
        <w:t>(315.3, 387.6), (314.6, 388.2), (314.6, 390.1), (314.0, 390.7), (314.0, 391.3), (314.6, 391.3), (314.0, 390.7), (314.6, 390.1), (314.6, 388.9), (315.3, 388.2) (0.541, 0.608, 0.576)</w:t>
      </w:r>
    </w:p>
    <w:p>
      <w:r>
        <w:t>(313.4, 389.5), (312.8, 390.1), (312.8, 391.3), (312.2, 391.9), (312.2, 392.5), (312.2, 391.9), (312.8, 391.3), (312.8, 390.7), (313.4, 390.1) (0.639, 0.733, 0.663)</w:t>
      </w:r>
    </w:p>
    <w:p>
      <w:r>
        <w:t>(313.4, 391.9), (313.4, 392.5), (314.0, 392.5), (314.0, 391.9) (0.518, 0.584, 0.529)</w:t>
      </w:r>
    </w:p>
    <w:p>
      <w:r>
        <w:t>(315.9, 390.7), (315.9, 391.9), (315.3, 392.5), (315.9, 392.5) (0.600, 0.663, 0.659)</w:t>
      </w:r>
    </w:p>
    <w:p>
      <w:r>
        <w:t>(317.7, 392.5), (317.1, 392.5), (316.5, 393.1), (317.1, 393.1) (0.565, 0.639, 0.631)</w:t>
      </w:r>
    </w:p>
    <w:p>
      <w:r>
        <w:t>(319.5, 393.1), (317.7, 393.1), (317.7, 393.8), (317.1, 394.4), (317.1, 395.0), (316.5, 395.6), (317.1, 395.0), (318.3, 395.0), (318.9, 394.4), (319.5, 394.4) (0.580, 0.655, 0.643)</w:t>
      </w:r>
    </w:p>
    <w:p>
      <w:r>
        <w:t>(318.9, 391.3), (318.9, 392.5), (319.5, 392.5), (320.2, 393.1), (320.2, 399.3), (319.5, 399.9), (318.9, 399.9), (319.5, 399.9), (320.2, 399.3), (321.4, 399.3), (321.4, 391.9), (320.2, 393.1), (319.5, 392.5), (319.5, 391.9) (0.584, 0.643, 0.635)</w:t>
      </w:r>
    </w:p>
    <w:p>
      <w:r>
        <w:t>(317.7, 396.2), (317.7, 396.8), (318.3, 396.8) (0.580, 0.639, 0.624)</w:t>
      </w:r>
    </w:p>
    <w:p>
      <w:r>
        <w:t>(317.7, 398.7), (317.7, 399.3), (318.3, 399.3), (318.3, 398.7) (0.627, 0.678, 0.655)</w:t>
      </w:r>
    </w:p>
    <w:p>
      <w:r>
        <w:t>(319.5, 395.0), (318.9, 395.0), (318.9, 397.4), (318.3, 398.1), (317.7, 398.1), (317.1, 397.4), (317.1, 395.6), (317.1, 396.8), (316.5, 397.4), (315.9, 396.8), (315.9, 397.4), (315.3, 398.1), (315.3, 399.3), (314.6, 399.9), (314.0, 399.9), (313.4, 400.5), (312.2, 400.5), (312.2, 401.7), (313.4, 401.7), (313.4, 400.5), (314.0, 399.9), (315.3, 399.9), (315.9, 400.5), (316.5, 400.5), (315.9, 400.5), (315.3, 399.9), (315.3, 398.7), (316.5, 397.4), (317.1, 398.1), (318.3, 398.1), (318.9, 398.7), (318.9, 399.3), (318.3, 399.9), (317.7, 399.9), (318.3, 399.9), (318.9, 399.3), (318.9, 398.7), (319.5, 398.1), (318.9, 397.4), (318.9, 395.6) (0.592, 0.651, 0.647)</w:t>
      </w:r>
    </w:p>
    <w:p>
      <w:r>
        <w:t>(314.0, 397.4), (314.6, 397.4), (315.3, 396.8), (314.6, 397.4), (314.0, 396.8) (0.557, 0.624, 0.616)</w:t>
      </w:r>
    </w:p>
    <w:p>
      <w:r>
        <w:t>(314.6, 395.0), (314.6, 396.8), (315.3, 396.2), (314.6, 395.6) (0.553, 0.627, 0.596)</w:t>
      </w:r>
    </w:p>
    <w:p>
      <w:r>
        <w:t>(315.9, 394.4), (315.3, 394.4), (315.3, 395.6), (315.9, 395.0) (0.541, 0.608, 0.576)</w:t>
      </w:r>
    </w:p>
    <w:p>
      <w:r>
        <w:t>(312.8, 395.0), (312.8, 396.8), (312.2, 397.4), (312.8, 398.1), (312.8, 397.4), (313.4, 396.8), (312.8, 396.2) (0.576, 0.659, 0.624)</w:t>
      </w:r>
    </w:p>
    <w:p>
      <w:r>
        <w:t>(313.4, 397.4), (313.4, 398.1), (312.8, 398.7), (312.8, 399.3), (314.0, 398.1) (0.565, 0.635, 0.616)</w:t>
      </w:r>
    </w:p>
    <w:p>
      <w:r>
        <w:t>(312.2, 394.4), (312.2, 395.0), (311.6, 395.6), (312.2, 395.6) (0.541, 0.608, 0.576)</w:t>
      </w:r>
    </w:p>
    <w:p>
      <w:r>
        <w:t>(311.0, 394.4), (310.3, 395.0), (311.0, 395.0) (0.553, 0.627, 0.596)</w:t>
      </w:r>
    </w:p>
    <w:p>
      <w:r>
        <w:t>(309.1, 393.8), (308.5, 394.4), (307.9, 394.4), (309.1, 394.4) (0.067, 0.180, 0.067)</w:t>
      </w:r>
    </w:p>
    <w:p>
      <w:r>
        <w:t>(309.7, 391.3), (309.7, 391.9), (310.3, 392.5), (310.3, 391.3) (0.098, 0.212, 0.114)</w:t>
      </w:r>
    </w:p>
    <w:p>
      <w:r>
        <w:t>(306.7, 386.4), (306.7, 387.0), (307.3, 387.6), (307.9, 387.6), (308.5, 388.2), (308.5, 388.9), (308.5, 388.2) (0.102, 0.298, 0.082)</w:t>
      </w:r>
    </w:p>
    <w:p>
      <w:r>
        <w:t>(306.1, 387.0), (306.1, 387.6), (306.7, 387.6) (0.051, 0.239, 0.043)</w:t>
      </w:r>
    </w:p>
    <w:p>
      <w:r>
        <w:t>(306.1, 385.2), (306.1, 386.4), (306.7, 385.8), (307.3, 386.4) (0.078, 0.271, 0.071)</w:t>
      </w:r>
    </w:p>
    <w:p>
      <w:r>
        <w:t>(304.8, 384.6), (304.2, 385.2), (304.8, 385.8) (0.078, 0.271, 0.071)</w:t>
      </w:r>
    </w:p>
    <w:p>
      <w:r>
        <w:t>(304.8, 386.4), (304.2, 387.0), (304.8, 387.0) (0.051, 0.231, 0.094)</w:t>
      </w:r>
    </w:p>
    <w:p>
      <w:r>
        <w:t>(301.8, 387.0), (301.8, 387.6), (302.4, 388.2), (302.4, 387.6) (0.690, 0.733, 0.710)</w:t>
      </w:r>
    </w:p>
    <w:p>
      <w:r>
        <w:t>(298.7, 384.6), (298.7, 385.2), (299.9, 386.4), (299.9, 387.0), (300.5, 387.6), (301.1, 387.6), (300.5, 387.6), (299.9, 387.0), (299.9, 385.8), (299.3, 385.8), (298.7, 385.2), (299.3, 384.6) (0.518, 0.584, 0.529)</w:t>
      </w:r>
    </w:p>
    <w:p>
      <w:r>
        <w:t>(298.1, 383.3), (298.1, 383.9), (298.7, 383.9) (0.541, 0.667, 0.580)</w:t>
      </w:r>
    </w:p>
    <w:p>
      <w:r>
        <w:t>(298.7, 382.1), (299.3, 382.7), (298.7, 383.3), (299.3, 383.3), (299.3, 382.7) (0.639, 0.733, 0.663)</w:t>
      </w:r>
    </w:p>
    <w:p>
      <w:r>
        <w:t>(296.9, 382.1), (296.9, 382.7), (297.5, 382.7) (0.518, 0.584, 0.529)</w:t>
      </w:r>
    </w:p>
    <w:p>
      <w:r>
        <w:t>(296.9, 383.3), (296.9, 384.6), (297.5, 383.9) (0.553, 0.627, 0.596)</w:t>
      </w:r>
    </w:p>
    <w:p>
      <w:r>
        <w:t>(294.4, 383.3), (295.0, 383.9), (295.0, 384.6), (295.6, 385.2), (296.2, 384.6), (296.9, 385.2), (296.2, 384.6), (295.6, 384.6) (0.576, 0.659, 0.624)</w:t>
      </w:r>
    </w:p>
    <w:p>
      <w:r>
        <w:t>(296.2, 385.8), (295.6, 385.8), (295.6, 386.4) (0.592, 0.651, 0.647)</w:t>
      </w:r>
    </w:p>
    <w:p>
      <w:r>
        <w:t>(298.1, 385.2), (296.9, 386.4), (296.2, 386.4), (296.2, 387.0) (0.627, 0.678, 0.655)</w:t>
      </w:r>
    </w:p>
    <w:p>
      <w:r>
        <w:t>(298.7, 388.9), (298.1, 389.5), (298.7, 390.1), (299.3, 389.5) (0.557, 0.624, 0.616)</w:t>
      </w:r>
    </w:p>
    <w:p>
      <w:r>
        <w:t>(296.2, 389.5), (296.2, 390.1), (297.5, 391.3), (297.5, 391.9), (296.9, 392.5), (297.5, 391.9), (298.1, 391.9), (298.7, 392.5), (298.7, 393.8), (299.3, 393.1), (299.3, 392.5), (298.7, 391.9), (298.7, 391.3), (298.1, 391.9), (297.5, 391.3), (297.5, 390.7), (296.9, 390.7), (296.2, 390.1), (296.9, 389.5) (0.600, 0.663, 0.659)</w:t>
      </w:r>
    </w:p>
    <w:p>
      <w:r>
        <w:t>(301.1, 390.1), (301.1, 390.7), (302.4, 391.9), (303.0, 391.9), (302.4, 391.9), (301.8, 391.3), (301.8, 390.7), (302.4, 390.1), (301.8, 390.7) (0.553, 0.627, 0.596)</w:t>
      </w:r>
    </w:p>
    <w:p>
      <w:r>
        <w:t>(301.8, 390.1), (302.4, 390.7), (302.4, 391.3), (303.0, 391.3), (303.0, 390.7), (302.4, 390.7) (0.541, 0.608, 0.576)</w:t>
      </w:r>
    </w:p>
    <w:p>
      <w:r>
        <w:t>(305.4, 392.5), (304.8, 393.1), (305.4, 393.8), (305.4, 394.4) (0.639, 0.733, 0.663)</w:t>
      </w:r>
    </w:p>
    <w:p>
      <w:r>
        <w:t>(303.0, 392.5), (303.0, 395.0), (303.6, 395.6), (303.6, 396.2), (303.6, 395.6), (303.0, 395.0), (303.6, 394.4), (303.0, 393.8) (0.565, 0.635, 0.616)</w:t>
      </w:r>
    </w:p>
    <w:p>
      <w:r>
        <w:t>(305.4, 395.6), (304.8, 396.2), (305.4, 396.2) (0.518, 0.584, 0.529)</w:t>
      </w:r>
    </w:p>
    <w:p>
      <w:r>
        <w:t>(305.4, 396.8), (306.1, 397.4), (305.4, 398.1), (306.1, 398.1), (306.7, 398.7), (307.3, 398.1), (308.5, 398.1), (306.7, 398.1), (306.1, 397.4), (306.1, 396.8) (0.553, 0.627, 0.596)</w:t>
      </w:r>
    </w:p>
    <w:p>
      <w:r>
        <w:t>(303.0, 395.6), (303.0, 397.4), (303.6, 398.1), (303.6, 400.5), (304.2, 401.1), (304.2, 404.2), (304.8, 403.6), (305.4, 403.6), (306.1, 404.2), (307.3, 403.0), (307.9, 403.6), (308.5, 403.6), (309.1, 403.0), (309.1, 402.3), (310.3, 401.1), (311.0, 401.1), (311.6, 400.5), (311.0, 400.5), (309.1, 402.3), (308.5, 401.7), (307.9, 401.7), (307.3, 402.3), (306.7, 401.7), (306.1, 402.3), (304.8, 401.1), (305.4, 400.5), (304.8, 400.5), (304.2, 399.9), (304.2, 399.3), (304.8, 398.7), (304.2, 399.3), (303.6, 398.7), (303.6, 398.1), (303.0, 397.4) (0.565, 0.639, 0.631)</w:t>
      </w:r>
    </w:p>
    <w:p>
      <w:r>
        <w:t>(305.4, 401.1), (306.1, 401.7), (306.7, 401.1), (307.3, 401.7), (307.9, 401.1), (308.5, 401.1), (309.1, 401.7), (309.7, 401.1), (309.1, 400.5), (308.5, 400.5), (307.9, 401.1), (307.3, 401.1), (306.7, 400.5), (306.7, 399.9) (0.565, 0.643, 0.639)</w:t>
      </w:r>
    </w:p>
    <w:p>
      <w:r>
        <w:t>(312.2, 398.1), (311.0, 399.3), (311.0, 399.9), (310.3, 400.5), (309.7, 400.5), (309.1, 399.9), (309.1, 399.3), (308.5, 399.9), (307.9, 399.9), (307.3, 400.5), (307.9, 400.5), (308.5, 399.9), (309.1, 399.9), (309.7, 400.5), (310.3, 400.5), (311.0, 399.9), (312.2, 399.9) (0.580, 0.655, 0.643)</w:t>
      </w:r>
    </w:p>
    <w:p>
      <w:r>
        <w:t>(307.3, 403.6), (305.4, 405.4), (306.1, 406.0), (306.1, 407.3), (307.9, 407.3), (307.3, 407.3), (306.7, 406.6), (307.3, 406.0), (307.9, 406.0), (308.5, 405.4), (309.1, 406.0), (309.1, 407.3), (309.1, 406.0), (307.3, 404.2) (0.565, 0.635, 0.616)</w:t>
      </w:r>
    </w:p>
    <w:p>
      <w:r>
        <w:t>(308.5, 407.3), (308.5, 406.0), (307.9, 406.6), (307.3, 406.6), (307.9, 406.6) (0.576, 0.627, 0.596)</w:t>
      </w:r>
    </w:p>
    <w:p>
      <w:r>
        <w:t>(309.1, 403.6), (308.5, 404.2), (308.5, 404.8), (309.7, 406.0), (309.7, 407.3), (309.1, 407.9), (307.3, 407.9), (307.3, 409.1), (306.7, 409.7), (307.3, 409.1), (307.3, 408.5), (307.9, 407.9), (310.3, 407.9), (310.3, 405.4), (309.7, 405.4), (309.1, 404.8) (0.580, 0.639, 0.624)</w:t>
      </w:r>
    </w:p>
    <w:p>
      <w:r>
        <w:t>(311.0, 406.0), (311.0, 407.3), (311.6, 407.3), (311.6, 406.0) (0.576, 0.659, 0.624)</w:t>
      </w:r>
    </w:p>
    <w:p>
      <w:r>
        <w:t>(304.8, 404.2), (304.2, 404.8), (304.2, 405.4), (303.6, 406.0), (303.6, 407.3), (304.2, 407.9), (306.7, 407.9), (305.4, 407.9), (304.8, 407.3), (304.8, 405.4), (305.4, 404.8), (305.4, 404.2) (0.576, 0.659, 0.624)</w:t>
      </w:r>
    </w:p>
    <w:p>
      <w:r>
        <w:t>(301.1, 408.5), (302.4, 408.5), (303.0, 409.1), (302.4, 408.5), (303.0, 407.9), (302.4, 408.5), (301.8, 407.9) (0.565, 0.635, 0.616)</w:t>
      </w:r>
    </w:p>
    <w:p>
      <w:r>
        <w:t>(296.9, 409.1), (298.7, 409.1), (299.3, 409.7), (299.3, 410.3), (298.7, 410.9), (299.3, 411.5), (299.3, 410.9), (299.9, 410.3), (300.5, 410.3), (301.1, 410.9), (301.8, 410.3), (305.4, 410.3), (305.4, 408.5), (304.2, 408.5), (303.6, 407.9), (303.6, 409.1), (303.0, 409.7), (302.4, 409.1), (301.1, 409.1), (300.5, 408.5), (301.1, 407.9), (300.5, 407.9), (299.9, 408.5), (299.3, 407.9), (298.7, 407.9), (298.1, 408.5), (297.5, 407.9), (297.5, 408.5) (0.580, 0.639, 0.624)</w:t>
      </w:r>
    </w:p>
    <w:p>
      <w:r>
        <w:t>(298.1, 410.9), (298.1, 411.5), (298.7, 411.5) (0.573, 0.631, 0.631)</w:t>
      </w:r>
    </w:p>
    <w:p>
      <w:r>
        <w:t>(296.9, 410.9), (296.9, 411.5), (297.5, 411.5), (297.5, 410.9) (0.580, 0.639, 0.624)</w:t>
      </w:r>
    </w:p>
    <w:p>
      <w:r>
        <w:t>(289.5, 410.9), (289.5, 411.5), (290.7, 412.8), (290.7, 413.4), (291.3, 413.4), (291.9, 414.0), (291.9, 415.8), (292.6, 415.8), (293.2, 415.2), (294.4, 416.5), (294.4, 415.8), (295.0, 415.2), (295.6, 415.2), (295.6, 412.2), (295.0, 412.2), (294.4, 411.5), (294.4, 410.9), (293.8, 410.9), (293.8, 411.5), (293.2, 412.2), (291.3, 412.2), (290.7, 411.5), (290.7, 410.9) (0.573, 0.631, 0.631)</w:t>
      </w:r>
    </w:p>
    <w:p>
      <w:r>
        <w:t>(290.7, 409.7), (291.3, 409.7), (291.9, 410.3), (291.9, 411.5), (292.6, 411.5), (292.6, 410.3), (293.2, 409.7) (0.584, 0.643, 0.635)</w:t>
      </w:r>
    </w:p>
    <w:p>
      <w:r>
        <w:t>(287.7, 407.9), (287.7, 408.5), (288.3, 409.1), (288.3, 410.3), (288.9, 410.9), (289.5, 410.3), (290.7, 410.3), (291.3, 410.9), (291.3, 411.5), (291.3, 410.3), (290.7, 410.3), (290.1, 409.7), (290.7, 409.1), (293.2, 409.1), (293.8, 409.7), (293.2, 410.3), (293.2, 411.5), (293.2, 410.9), (293.8, 410.3), (294.4, 410.3), (295.0, 410.9), (295.0, 411.5), (295.6, 410.9), (295.6, 410.3), (295.0, 409.7), (295.6, 409.1), (295.6, 407.9), (295.0, 407.9), (295.0, 408.5), (294.4, 409.1), (293.8, 408.5), (293.2, 408.5), (292.6, 409.1), (291.9, 409.1), (291.3, 408.5), (291.3, 407.3), (291.3, 408.5), (290.7, 409.1), (290.1, 409.1), (288.9, 407.9), (288.3, 408.5) (0.580, 0.639, 0.624)</w:t>
      </w:r>
    </w:p>
    <w:p>
      <w:r>
        <w:t>(295.6, 406.0), (295.0, 406.0), (295.0, 406.6), (294.4, 407.3), (293.8, 407.3), (295.6, 407.3) (0.592, 0.651, 0.647)</w:t>
      </w:r>
    </w:p>
    <w:p>
      <w:r>
        <w:t>(301.1, 392.5), (301.1, 393.1), (300.5, 393.8), (300.5, 394.4), (299.9, 395.0), (299.9, 395.6), (299.3, 396.2), (296.9, 396.2), (296.2, 395.6), (296.2, 395.0), (295.6, 395.0), (295.6, 395.6), (296.2, 396.2), (296.2, 398.7), (295.6, 399.3), (295.6, 400.5), (294.4, 401.7), (293.8, 401.7), (293.8, 402.3), (293.2, 403.0), (290.1, 403.0), (289.5, 402.3), (289.5, 401.7), (288.9, 401.7), (287.7, 400.5), (287.7, 399.9), (280.3, 399.9), (280.3, 402.3), (279.7, 403.0), (277.2, 403.0), (277.2, 403.6), (276.6, 404.2), (274.2, 404.2), (273.5, 404.8), (272.9, 404.8), (272.3, 405.4), (271.7, 404.8), (271.7, 406.6), (272.3, 407.3), (274.8, 407.3), (275.4, 406.6), (275.4, 406.0), (277.2, 404.2), (279.7, 404.2), (280.3, 403.6), (287.0, 403.6), (287.7, 403.0), (288.3, 403.6), (288.3, 404.2), (287.7, 404.8), (287.7, 407.3), (288.3, 407.9), (287.7, 407.3), (287.7, 406.0), (288.3, 405.4), (288.9, 405.4), (289.5, 406.0), (289.5, 407.9), (290.1, 408.5), (290.7, 408.5), (290.7, 407.3), (291.3, 406.6), (291.9, 407.3), (291.9, 408.5), (292.6, 408.5), (293.2, 407.9), (293.8, 407.9), (294.4, 408.5), (294.4, 407.9), (293.8, 407.9), (293.2, 407.3), (295.0, 405.4), (295.6, 405.4), (296.2, 406.0), (296.2, 409.1), (295.6, 409.7), (296.2, 410.3), (296.2, 410.9), (295.6, 411.5), (296.2, 412.2), (296.2, 414.0), (303.0, 414.0), (303.6, 413.4), (303.6, 412.8), (299.9, 412.8), (299.3, 412.2), (296.9, 412.2), (296.2, 411.5), (296.2, 410.9), (296.9, 410.3), (298.7, 410.3), (298.7, 409.7), (296.9, 409.7), (296.2, 409.1), (296.9, 408.5), (296.9, 407.9), (297.5, 407.3), (298.1, 407.9), (298.7, 407.3), (303.0, 407.3), (303.0, 405.4), (303.6, 404.8), (303.6, 404.2), (303.0, 403.6), (303.0, 401.1), (302.4, 400.5), (302.4, 398.1), (302.4, 399.3), (301.8, 399.9), (298.1, 399.9), (297.5, 399.3), (297.5, 398.7), (298.1, 398.1), (298.7, 398.1), (299.3, 397.4), (301.1, 397.4) (0.584, 0.643, 0.635)</w:t>
      </w:r>
    </w:p>
    <w:p>
      <w:r>
        <w:t>(290.1, 399.9), (290.1, 400.5), (290.7, 401.1), (292.6, 401.1), (293.2, 400.5), (293.2, 399.9) (0.600, 0.663, 0.659)</w:t>
      </w:r>
    </w:p>
    <w:p>
      <w:r>
        <w:t>(288.3, 406.0), (288.3, 407.3), (288.9, 407.3), (288.9, 406.0) (0.592, 0.651, 0.647)</w:t>
      </w:r>
    </w:p>
    <w:p>
      <w:r>
        <w:t>(284.6, 407.9), (284.0, 408.5), (284.6, 408.5) (0.580, 0.639, 0.624)</w:t>
      </w:r>
    </w:p>
    <w:p>
      <w:r>
        <w:t>(280.9, 407.3), (280.9, 409.1), (280.3, 409.7), (281.5, 409.7), (282.7, 410.9), (282.7, 411.5), (286.4, 411.5), (286.4, 410.9), (287.0, 410.3), (287.7, 410.3), (288.9, 411.5), (287.7, 410.3), (287.7, 409.1), (287.0, 408.5), (287.0, 407.3), (286.4, 407.9), (285.8, 407.9), (285.2, 407.3), (285.2, 408.5), (284.6, 409.1), (284.0, 409.1), (283.4, 408.5), (283.4, 407.3), (282.1, 408.5), (281.5, 407.9), (281.5, 407.3) (0.565, 0.635, 0.616)</w:t>
      </w:r>
    </w:p>
    <w:p>
      <w:r>
        <w:t>(287.7, 403.6), (287.0, 404.2), (280.3, 404.2), (279.7, 404.8), (277.2, 404.8), (276.0, 406.0), (276.0, 407.9), (277.2, 406.6), (277.8, 407.3), (278.5, 407.3), (279.1, 406.6), (279.7, 407.3), (280.3, 407.3), (280.9, 406.6), (281.5, 406.6), (282.1, 407.3), (282.1, 407.9), (283.4, 406.6), (284.0, 407.3), (284.0, 407.9), (285.2, 406.6), (285.8, 407.3), (286.4, 407.3), (287.0, 406.6), (287.0, 404.8), (287.7, 404.2) (0.573, 0.631, 0.631)</w:t>
      </w:r>
    </w:p>
    <w:p>
      <w:r>
        <w:t>(279.7, 408.5), (279.7, 409.1), (280.3, 409.1) (0.576, 0.627, 0.596)</w:t>
      </w:r>
    </w:p>
    <w:p>
      <w:r>
        <w:t>(273.5, 407.9), (272.3, 407.9), (271.7, 407.3), (271.1, 407.9), (268.6, 407.9), (268.0, 408.5), (271.7, 408.5), (272.3, 407.9) (0.580, 0.639, 0.624)</w:t>
      </w:r>
    </w:p>
    <w:p>
      <w:r>
        <w:t>(269.3, 403.6), (269.3, 407.3), (271.1, 407.3), (271.1, 404.8), (269.9, 403.6) (0.576, 0.659, 0.624)</w:t>
      </w:r>
    </w:p>
    <w:p>
      <w:r>
        <w:t>(259.4, 406.0), (260.1, 406.6), (260.1, 407.9), (259.4, 408.5), (260.1, 409.1), (261.3, 409.1), (261.9, 409.7), (261.9, 410.3), (262.5, 410.9), (262.5, 411.5), (263.1, 411.5), (263.1, 410.9), (263.7, 410.3), (266.8, 410.3), (267.4, 410.9), (267.4, 411.5), (268.6, 411.5), (268.6, 410.3), (269.3, 409.7), (271.1, 409.7), (272.3, 410.9), (272.3, 411.5), (274.2, 411.5), (274.2, 410.9), (274.8, 410.3), (277.2, 410.3), (277.8, 409.7), (279.1, 409.7), (279.1, 408.5), (279.7, 407.9), (279.1, 407.3), (278.5, 407.9), (277.8, 407.9), (277.2, 407.3), (276.0, 408.5), (275.4, 408.5), (274.8, 407.9), (274.2, 408.5), (272.3, 408.5), (271.7, 409.1), (268.0, 409.1), (267.4, 408.5), (268.6, 407.3), (268.6, 403.6), (267.4, 403.6), (266.2, 404.8), (265.0, 403.6), (264.3, 404.2), (264.3, 405.4), (265.6, 405.4), (266.2, 406.0), (266.2, 407.3), (265.6, 407.9), (263.7, 407.9), (263.1, 407.3), (263.1, 406.6), (263.1, 407.3), (263.7, 407.9), (263.1, 408.5), (262.5, 408.5), (261.3, 407.3), (261.3, 406.6), (261.3, 407.3), (260.7, 407.9), (260.1, 407.3), (260.1, 406.6) (0.565, 0.635, 0.616)</w:t>
      </w:r>
    </w:p>
    <w:p>
      <w:r>
        <w:t>(263.7, 405.4), (263.7, 407.3), (265.6, 407.3), (265.6, 406.0), (264.3, 406.0) (0.576, 0.659, 0.624)</w:t>
      </w:r>
    </w:p>
    <w:p>
      <w:r>
        <w:t>(261.9, 404.2), (261.3, 404.8), (261.3, 405.4), (261.3, 404.8), (261.9, 404.2), (262.5, 404.8), (262.5, 406.0), (261.9, 406.6), (261.9, 407.3), (262.5, 407.9), (263.1, 407.9), (262.5, 407.3), (262.5, 404.8) (0.553, 0.627, 0.596)</w:t>
      </w:r>
    </w:p>
    <w:p>
      <w:r>
        <w:t>(259.4, 404.2), (259.4, 405.4), (259.4, 404.8), (260.1, 404.2), (260.7, 404.8), (260.7, 406.0), (260.7, 404.8), (260.1, 404.2) (0.580, 0.639, 0.624)</w:t>
      </w:r>
    </w:p>
    <w:p>
      <w:r>
        <w:t>(259.4, 402.3), (259.4, 403.0), (260.1, 403.6), (260.7, 403.6), (261.3, 404.2), (261.3, 403.6), (260.1, 403.6), (259.4, 403.0) (0.557, 0.624, 0.616)</w:t>
      </w:r>
    </w:p>
    <w:p>
      <w:r>
        <w:t>(260.7, 399.9), (258.2, 402.3), (258.2, 403.0), (258.8, 403.6), (259.4, 403.6), (258.8, 403.0), (258.8, 402.3), (259.4, 401.7), (259.4, 401.1) (0.565, 0.635, 0.616)</w:t>
      </w:r>
    </w:p>
    <w:p>
      <w:r>
        <w:t>(261.3, 399.9), (260.1, 401.1), (260.1, 403.0), (260.7, 403.0), (260.7, 400.5) (0.553, 0.627, 0.596)</w:t>
      </w:r>
    </w:p>
    <w:p>
      <w:r>
        <w:t>(258.8, 399.9), (257.6, 401.1), (258.2, 401.1), (258.2, 400.5) (0.541, 0.608, 0.576)</w:t>
      </w:r>
    </w:p>
    <w:p>
      <w:r>
        <w:t>(258.8, 400.5), (258.8, 401.1), (258.2, 401.7), (257.6, 401.7), (257.0, 401.1), (257.0, 400.5), (257.6, 399.9), (257.0, 400.5), (257.0, 401.7), (258.2, 401.7), (258.8, 401.1) (0.553, 0.627, 0.596)</w:t>
      </w:r>
    </w:p>
    <w:p>
      <w:r>
        <w:t>(256.4, 401.7), (256.4, 403.0), (257.0, 403.0), (257.0, 402.3) (0.541, 0.608, 0.576)</w:t>
      </w:r>
    </w:p>
    <w:p>
      <w:r>
        <w:t>(257.6, 398.7), (257.0, 399.3), (257.6, 399.3) (0.714, 0.769, 0.765)</w:t>
      </w:r>
    </w:p>
    <w:p>
      <w:r>
        <w:t>(255.8, 398.1), (254.5, 399.3), (255.1, 399.3), (255.8, 398.7) (0.016, 0.157, 0.027)</w:t>
      </w:r>
    </w:p>
    <w:p>
      <w:r>
        <w:t>(261.3, 390.7), (260.1, 391.9), (258.8, 391.9), (258.2, 392.5), (258.8, 391.9), (259.4, 392.5), (259.4, 393.1), (258.2, 394.4), (257.6, 393.8), (258.2, 394.4), (257.0, 395.6), (256.4, 395.6), (256.4, 396.8), (255.8, 397.4), (255.1, 397.4), (254.5, 396.8), (254.5, 396.2), (255.1, 395.6), (254.5, 395.6), (253.3, 396.8), (252.7, 396.8), (252.7, 397.4), (251.5, 398.7), (251.5, 399.3), (252.1, 399.3), (252.7, 398.7), (253.3, 399.3), (253.3, 400.5), (253.9, 399.9), (254.5, 400.5), (255.1, 399.9), (254.5, 400.5), (253.9, 399.9), (253.9, 398.7), (254.5, 398.1), (255.1, 398.1), (255.8, 397.4), (257.0, 397.4), (256.4, 396.8), (256.4, 396.2), (257.0, 395.6), (257.6, 396.2), (258.8, 395.0), (258.2, 394.4), (258.8, 393.8), (259.4, 393.8), (259.4, 392.5), (260.1, 391.9), (260.7, 392.5), (260.1, 391.9) (0.067, 0.180, 0.067)</w:t>
      </w:r>
    </w:p>
    <w:p>
      <w:r>
        <w:t>(256.4, 393.1), (255.8, 393.1), (255.8, 393.8) (0.051, 0.231, 0.094)</w:t>
      </w:r>
    </w:p>
    <w:p>
      <w:r>
        <w:t>(257.6, 392.5), (257.0, 393.1), (257.6, 393.1) (0.016, 0.157, 0.027)</w:t>
      </w:r>
    </w:p>
    <w:p>
      <w:r>
        <w:t>(258.8, 390.7), (258.8, 391.3), (259.4, 391.3), (259.4, 390.7) (0.016, 0.157, 0.027)</w:t>
      </w:r>
    </w:p>
    <w:p>
      <w:r>
        <w:t>(260.7, 388.2), (260.1, 388.2), (260.1, 388.9), (259.4, 389.5), (258.8, 389.5), (258.8, 390.1), (258.2, 390.7), (259.4, 389.5), (260.1, 389.5), (260.7, 388.9) (0.051, 0.231, 0.094)</w:t>
      </w:r>
    </w:p>
    <w:p>
      <w:r>
        <w:t>(260.7, 389.5), (260.7, 390.7), (261.3, 390.1) (0.098, 0.212, 0.114)</w:t>
      </w:r>
    </w:p>
    <w:p>
      <w:r>
        <w:t>(263.1, 388.2), (261.9, 389.5), (261.9, 390.1), (262.5, 389.5), (262.5, 388.9) (0.008, 0.122, 0.012)</w:t>
      </w:r>
    </w:p>
    <w:p>
      <w:r>
        <w:t>(265.6, 388.2), (265.0, 388.2), (265.0, 388.9) (0.690, 0.733, 0.710)</w:t>
      </w:r>
    </w:p>
    <w:p>
      <w:r>
        <w:t>(266.2, 388.2), (266.2, 388.9), (265.0, 390.1), (265.0, 390.7), (264.3, 391.3), (265.6, 390.1), (265.6, 389.5), (266.2, 388.9) (0.518, 0.584, 0.529)</w:t>
      </w:r>
    </w:p>
    <w:p>
      <w:r>
        <w:t>(266.2, 390.1), (266.2, 390.7), (266.8, 390.7), (266.8, 390.1) (0.627, 0.678, 0.655)</w:t>
      </w:r>
    </w:p>
    <w:p>
      <w:r>
        <w:t>(267.4, 390.1), (268.6, 391.3), (269.3, 391.3), (268.6, 391.3), (268.0, 390.7), (268.0, 390.1) (0.541, 0.608, 0.576)</w:t>
      </w:r>
    </w:p>
    <w:p>
      <w:r>
        <w:t>(268.6, 389.5), (268.6, 390.1), (270.5, 391.9), (269.9, 391.3), (269.9, 390.7), (269.3, 390.7), (268.6, 390.1) (0.600, 0.663, 0.659)</w:t>
      </w:r>
    </w:p>
    <w:p>
      <w:r>
        <w:t>(269.9, 388.9), (269.9, 389.5), (270.5, 389.5) (0.557, 0.624, 0.616)</w:t>
      </w:r>
    </w:p>
    <w:p>
      <w:r>
        <w:t>(270.5, 388.9), (271.1, 389.5), (271.7, 388.9) (0.580, 0.655, 0.643)</w:t>
      </w:r>
    </w:p>
    <w:p>
      <w:r>
        <w:t>(270.5, 387.0), (269.9, 387.6), (270.5, 388.2), (271.1, 388.2), (270.5, 387.6) (0.600, 0.663, 0.659)</w:t>
      </w:r>
    </w:p>
    <w:p>
      <w:r>
        <w:t>(269.3, 384.6), (269.3, 385.2), (269.9, 385.8), (269.3, 386.4), (269.9, 385.8), (269.9, 385.2) (0.541, 0.608, 0.576)</w:t>
      </w:r>
    </w:p>
    <w:p>
      <w:r>
        <w:t>(267.4, 386.4), (268.0, 387.0), (266.8, 388.2), (266.8, 388.9), (266.8, 388.2), (267.4, 387.6), (268.0, 387.6), (269.3, 388.9), (268.0, 387.6), (268.0, 387.0) (0.541, 0.608, 0.576)</w:t>
      </w:r>
    </w:p>
    <w:p>
      <w:r>
        <w:t>(265.0, 383.9), (263.1, 385.8), (263.1, 387.0), (265.0, 385.2), (264.3, 384.6) (0.098, 0.212, 0.114)</w:t>
      </w:r>
    </w:p>
    <w:p>
      <w:r>
        <w:t>(266.2, 380.9), (265.6, 380.9), (265.6, 381.5), (265.0, 382.1), (264.3, 381.5), (264.3, 382.1), (263.7, 382.7), (263.7, 384.6), (263.1, 385.2), (262.5, 384.6), (261.3, 384.6), (260.7, 385.2), (260.7, 386.4), (260.7, 385.2), (261.3, 384.6), (262.5, 385.8), (262.5, 386.4), (261.9, 387.0), (262.5, 387.6), (262.5, 388.2), (261.9, 388.9), (261.3, 388.2), (261.3, 389.5), (263.1, 387.6), (263.7, 388.2), (263.1, 387.6), (262.5, 387.6), (261.9, 387.0), (262.5, 386.4), (262.5, 385.8), (265.0, 383.3), (265.6, 383.9), (265.6, 385.2), (265.6, 384.6), (266.2, 383.9), (266.2, 382.7), (266.8, 382.1), (267.4, 382.7), (266.8, 382.1), (266.2, 382.7), (265.6, 382.1), (265.6, 381.5) (0.067, 0.180, 0.067)</w:t>
      </w:r>
    </w:p>
    <w:p>
      <w:r>
        <w:t>(261.3, 383.9), (260.7, 383.9), (260.1, 384.6), (260.7, 384.6) (0.051, 0.231, 0.094)</w:t>
      </w:r>
    </w:p>
    <w:p>
      <w:r>
        <w:t>(260.1, 383.9), (259.4, 383.3), (258.8, 383.9), (258.8, 384.6), (257.0, 386.4), (258.2, 386.4), (258.2, 385.8) (0.016, 0.157, 0.027)</w:t>
      </w:r>
    </w:p>
    <w:p>
      <w:r>
        <w:t>(272.9, 358.2), (272.3, 358.2), (272.9, 358.2), (274.2, 359.4), (274.2, 360.0), (273.5, 360.6), (272.9, 360.6), (273.5, 360.6), (274.2, 361.3), (273.5, 361.9), (272.3, 361.9), (271.7, 361.3), (271.7, 360.6), (271.7, 361.3), (271.1, 361.9), (269.9, 361.9), (269.3, 362.5), (268.0, 362.5), (268.0, 363.1), (267.4, 363.7), (266.8, 363.7), (266.8, 365.5), (267.4, 365.5), (268.6, 366.8), (268.0, 367.4), (267.4, 367.4), (266.8, 368.0), (266.8, 368.6), (266.2, 369.2), (265.6, 369.2), (265.0, 368.6), (265.0, 368.0), (261.3, 368.0), (261.3, 369.2), (260.7, 369.8), (260.1, 369.8), (260.1, 372.3), (259.4, 372.9), (258.2, 372.9), (257.6, 373.5), (255.8, 373.5), (255.1, 374.1), (253.9, 374.1), (253.3, 374.7), (252.7, 374.7), (252.7, 375.4), (253.3, 375.4), (253.9, 376.0), (254.5, 376.0), (255.1, 376.6), (255.1, 380.9), (255.1, 376.0), (255.8, 375.4), (256.4, 376.0), (257.0, 375.4), (257.6, 375.4), (258.2, 376.0), (258.2, 376.6), (257.6, 377.2), (257.6, 378.4), (258.2, 378.4), (259.4, 379.7), (258.8, 380.3), (258.8, 382.7), (258.2, 383.3), (257.0, 383.3), (257.0, 384.6), (256.4, 385.2), (255.8, 385.2), (255.1, 384.6), (255.1, 383.3), (254.5, 383.3), (253.9, 383.9), (253.9, 385.2), (253.3, 385.8), (252.7, 385.8), (252.7, 386.4), (252.1, 387.0), (252.1, 387.6), (251.5, 388.2), (250.2, 388.2), (249.6, 388.9), (249.0, 388.9), (249.0, 389.5), (248.4, 390.1), (248.4, 391.3), (247.8, 391.9), (247.8, 392.5), (249.0, 392.5), (249.6, 393.1), (249.6, 395.0), (248.4, 396.2), (247.2, 395.0), (239.8, 395.0), (239.8, 398.1), (239.2, 398.7), (239.2, 399.3), (239.8, 399.9), (239.8, 401.7), (240.4, 402.3), (239.8, 403.0), (239.2, 403.0), (239.2, 406.6), (238.6, 407.3), (238.0, 407.3), (237.4, 406.6), (236.7, 407.3), (237.4, 407.9), (237.4, 409.1), (238.0, 409.1), (238.6, 409.7), (238.6, 410.3), (239.2, 410.9), (239.2, 413.4), (239.2, 411.5), (239.8, 410.9), (240.4, 410.9), (239.2, 409.7), (239.2, 409.1), (239.8, 408.5), (241.0, 409.7), (240.4, 409.1), (240.4, 407.9), (239.8, 407.9), (239.2, 407.3), (239.2, 404.8), (239.8, 404.2), (240.4, 404.2), (241.0, 403.6), (241.0, 403.0), (241.7, 402.3), (242.3, 402.3), (242.9, 401.7), (243.5, 401.7), (244.7, 403.0), (244.7, 403.6), (245.9, 404.8), (245.9, 405.4), (246.6, 406.0), (247.2, 405.4), (247.2, 404.2), (248.4, 403.0), (249.0, 403.6), (248.4, 403.0), (248.4, 401.7), (249.6, 400.5), (250.2, 400.5), (249.6, 400.5), (249.0, 399.9), (249.6, 399.3), (250.9, 399.3), (251.5, 399.9), (250.9, 399.3), (250.9, 398.7), (252.1, 397.4), (252.1, 396.8), (252.7, 396.2), (253.3, 396.2), (254.5, 395.0), (255.1, 395.0), (255.8, 395.6), (255.1, 395.0), (255.8, 394.4), (256.4, 394.4), (257.0, 393.8), (256.4, 394.4), (255.8, 394.4), (255.1, 393.8), (255.1, 393.1), (255.8, 392.5), (257.0, 392.5), (257.6, 391.9), (258.2, 391.9), (257.6, 391.9), (257.0, 391.3), (257.6, 390.7), (257.0, 391.3), (255.8, 391.3), (255.1, 390.7), (255.1, 389.5), (255.8, 388.9), (256.4, 389.5), (257.0, 388.9), (257.6, 388.9), (258.2, 389.5), (259.4, 388.2), (258.8, 387.6), (259.4, 387.0), (258.8, 387.6), (258.2, 387.0), (257.0, 387.0), (256.4, 386.4), (258.2, 384.6), (258.2, 383.9), (259.4, 382.7), (260.1, 383.3), (261.3, 383.3), (261.9, 383.9), (262.5, 383.3), (263.1, 383.9), (263.1, 384.6), (263.1, 382.7), (263.7, 382.1), (263.7, 381.5), (265.0, 380.3), (263.7, 380.3), (263.1, 379.7), (265.0, 377.8), (265.6, 378.4), (265.6, 379.0), (265.6, 378.4), (266.2, 377.8), (266.8, 378.4), (266.8, 379.0), (267.4, 379.0), (267.4, 378.4), (268.0, 377.8), (267.4, 377.8), (266.8, 378.4), (266.2, 377.8), (266.2, 377.2), (266.8, 376.6), (267.4, 376.6), (267.4, 375.4), (268.0, 374.7), (268.0, 374.1), (268.6, 373.5), (269.3, 373.5), (270.5, 374.7), (271.1, 374.7), (271.1, 374.1), (270.5, 374.1), (269.9, 373.5), (269.9, 370.5), (270.5, 369.8), (270.5, 369.2), (271.1, 368.6), (271.7, 369.2), (271.7, 369.8), (271.7, 369.2), (272.3, 368.6), (272.3, 368.0), (271.7, 368.0), (271.1, 367.4), (271.7, 366.8), (272.3, 366.8), (271.7, 366.8), (271.1, 366.2), (271.1, 365.5), (271.7, 364.9), (272.3, 364.9), (272.9, 364.3), (272.3, 363.7), (273.5, 362.5), (274.2, 363.1), (274.2, 364.9), (274.8, 364.3), (274.8, 363.1), (275.4, 362.5), (274.8, 363.1), (274.2, 363.1), (273.5, 362.5), (273.5, 361.9), (274.2, 361.3), (274.2, 359.4) (0.031, 0.196, 0.043)</w:t>
      </w:r>
    </w:p>
    <w:p>
      <w:r>
        <w:t>(259.4, 385.8), (258.8, 386.4), (258.8, 387.0), (259.4, 386.4) (0.051, 0.231, 0.094)</w:t>
      </w:r>
    </w:p>
    <w:p>
      <w:r>
        <w:t>(255.8, 387.6), (255.8, 388.2), (256.4, 388.2) (0.016, 0.157, 0.027)</w:t>
      </w:r>
    </w:p>
    <w:p>
      <w:r>
        <w:t>(255.8, 389.5), (255.8, 390.7), (256.4, 390.7), (256.4, 390.1) (0.051, 0.239, 0.043)</w:t>
      </w:r>
    </w:p>
    <w:p>
      <w:r>
        <w:t>(257.6, 389.5), (257.0, 389.5), (257.0, 390.7), (257.6, 390.1) (0.016, 0.157, 0.027)</w:t>
      </w:r>
    </w:p>
    <w:p>
      <w:r>
        <w:t>(261.9, 392.5), (261.3, 393.1), (261.9, 393.1) (0.639, 0.733, 0.663)</w:t>
      </w:r>
    </w:p>
    <w:p>
      <w:r>
        <w:t>(263.1, 394.4), (262.5, 394.4), (262.5, 395.6), (261.9, 396.2), (261.3, 396.2), (261.9, 396.2), (262.5, 395.6), (262.5, 395.0) (0.553, 0.627, 0.596)</w:t>
      </w:r>
    </w:p>
    <w:p>
      <w:r>
        <w:t>(263.7, 396.2), (263.1, 396.2), (262.5, 396.8), (261.9, 396.8), (261.9, 397.4), (263.1, 396.2), (263.7, 396.8) (0.580, 0.655, 0.643)</w:t>
      </w:r>
    </w:p>
    <w:p>
      <w:r>
        <w:t>(263.1, 398.7), (263.7, 399.3), (263.7, 398.7) (0.580, 0.655, 0.643)</w:t>
      </w:r>
    </w:p>
    <w:p>
      <w:r>
        <w:t>(265.6, 394.4), (264.3, 395.6), (264.3, 397.4), (263.7, 398.1), (263.1, 397.4), (263.7, 398.1), (264.3, 398.1), (265.0, 398.7), (265.0, 399.3), (266.2, 399.3), (266.8, 399.9), (267.4, 399.9), (268.0, 400.5), (268.0, 401.7), (268.6, 401.7), (268.6, 399.9), (266.8, 399.9), (266.2, 399.3), (266.2, 398.1), (265.0, 396.8), (265.0, 396.2), (265.6, 395.6) (0.565, 0.643, 0.639)</w:t>
      </w:r>
    </w:p>
    <w:p>
      <w:r>
        <w:t>(265.6, 396.2), (265.6, 396.8), (266.8, 398.1), (266.8, 399.3), (267.4, 399.3), (267.4, 396.8), (266.8, 396.8), (266.2, 396.2) (0.569, 0.643, 0.655)</w:t>
      </w:r>
    </w:p>
    <w:p>
      <w:r>
        <w:t>(268.0, 396.2), (268.0, 397.4), (268.6, 397.4), (268.0, 396.8) (0.584, 0.643, 0.635)</w:t>
      </w:r>
    </w:p>
    <w:p>
      <w:r>
        <w:t>(271.7, 391.3), (271.1, 391.3), (271.1, 394.4), (270.5, 395.0), (269.9, 394.4), (269.9, 392.5), (269.3, 393.1), (269.3, 394.4), (269.9, 395.0), (270.5, 395.0), (271.1, 394.4), (271.1, 391.9) (0.584, 0.643, 0.635)</w:t>
      </w:r>
    </w:p>
    <w:p>
      <w:r>
        <w:t>(263.1, 393.1), (263.1, 393.8), (263.7, 393.8), (264.3, 394.4), (264.3, 395.0), (265.6, 393.8), (266.2, 394.4), (266.2, 395.6), (266.8, 396.2), (267.4, 396.2), (267.4, 393.1), (266.2, 391.9), (265.6, 391.9), (266.2, 392.5), (265.6, 393.1) (0.580, 0.655, 0.643)</w:t>
      </w:r>
    </w:p>
    <w:p>
      <w:r>
        <w:t>(261.9, 395.0), (261.3, 395.0), (261.3, 395.6), (260.7, 396.2), (260.7, 396.8), (260.1, 397.4), (259.4, 397.4), (259.4, 398.1), (258.2, 399.3), (258.2, 399.9), (257.6, 400.5), (258.8, 399.3), (258.8, 398.7), (260.7, 396.8), (260.7, 396.2), (261.3, 395.6), (261.9, 395.6) (0.518, 0.584, 0.529)</w:t>
      </w:r>
    </w:p>
    <w:p>
      <w:r>
        <w:t>(262.5, 399.9), (261.9, 400.5), (261.9, 402.3), (263.1, 403.6), (263.1, 405.4), (263.7, 404.8), (263.7, 404.2), (262.5, 403.0) (0.580, 0.655, 0.643)</w:t>
      </w:r>
    </w:p>
    <w:p>
      <w:r>
        <w:t>(261.3, 400.5), (261.9, 399.9), (261.3, 400.5), (261.3, 402.3), (262.5, 403.6), (263.1, 403.0), (263.7, 403.6), (264.3, 403.6), (265.0, 403.0), (266.2, 404.2), (267.4, 403.0), (269.3, 403.0), (268.6, 402.3), (268.0, 402.3), (267.4, 401.7), (267.4, 400.5), (266.8, 400.5), (266.2, 399.9), (264.3, 399.9), (263.7, 400.5), (263.1, 400.5), (263.1, 403.0), (262.5, 403.6), (261.3, 402.3) (0.565, 0.639, 0.631)</w:t>
      </w:r>
    </w:p>
    <w:p>
      <w:r>
        <w:t>(268.0, 398.1), (268.0, 399.3), (268.6, 399.3), (269.3, 399.9), (269.3, 402.3), (271.1, 404.2), (271.7, 404.2), (271.7, 402.3), (271.1, 401.7), (271.1, 401.1), (271.7, 400.5), (271.7, 399.9), (269.9, 399.9), (269.3, 399.3), (269.3, 398.1) (0.580, 0.655, 0.643)</w:t>
      </w:r>
    </w:p>
    <w:p>
      <w:r>
        <w:t>(268.0, 412.2), (268.6, 412.2), (269.3, 412.8), (270.5, 412.8), (271.1, 413.4), (271.1, 412.2) (0.573, 0.631, 0.631)</w:t>
      </w:r>
    </w:p>
    <w:p>
      <w:r>
        <w:t>(291.3, 414.0), (290.7, 414.0), (290.1, 413.4), (290.1, 412.8), (289.5, 412.2), (288.9, 412.2), (287.7, 410.9), (287.0, 410.9), (287.0, 411.5), (286.4, 412.2), (282.7, 412.2), (282.1, 411.5), (282.1, 410.9), (281.5, 410.3), (280.3, 410.3), (279.7, 409.7), (279.1, 410.3), (277.8, 410.3), (277.2, 410.9), (274.8, 410.9), (274.8, 411.5), (274.2, 412.2), (272.3, 412.2), (271.7, 411.5), (271.7, 410.9), (271.1, 410.3), (269.3, 410.3), (269.3, 411.5), (271.1, 411.5), (271.7, 412.2), (271.7, 413.4), (271.1, 414.0), (270.5, 413.4), (269.3, 413.4), (268.6, 412.8), (268.0, 412.8), (266.8, 411.5), (266.8, 410.9), (263.7, 410.9), (263.7, 412.8), (263.1, 413.4), (261.9, 412.2), (261.9, 410.9), (261.3, 410.3), (261.3, 411.5), (260.7, 412.2), (258.2, 412.2), (257.6, 411.5), (257.6, 413.4), (257.0, 414.0), (257.0, 414.6), (256.4, 415.2), (255.8, 414.6), (255.1, 415.2), (253.9, 415.2), (254.5, 415.8), (255.1, 415.2), (255.8, 415.8), (256.4, 415.2), (257.0, 415.2), (257.6, 415.8), (258.2, 415.2), (263.1, 415.2), (263.7, 415.8), (263.1, 415.2), (263.1, 414.6), (264.3, 413.4), (265.0, 413.4), (266.2, 414.6), (265.6, 415.2), (266.2, 415.2), (266.2, 414.6), (266.8, 414.0), (267.4, 414.0), (268.0, 413.4), (268.6, 413.4), (269.3, 414.0), (270.5, 414.0), (271.1, 414.6), (271.7, 414.6), (272.3, 414.0), (274.2, 414.0), (274.8, 414.6), (282.1, 414.6), (282.7, 415.2), (287.7, 415.2), (288.3, 414.6), (288.9, 415.2), (291.3, 415.2) (0.557, 0.624, 0.616)</w:t>
      </w:r>
    </w:p>
    <w:p>
      <w:r>
        <w:t>(265.6, 417.1), (266.2, 417.1), (266.2, 416.5), (266.8, 415.8), (268.0, 415.8), (268.6, 415.2), (271.1, 415.2), (269.9, 415.2), (269.3, 414.6), (267.4, 414.6), (266.8, 415.2), (266.8, 415.8), (266.2, 416.5), (265.6, 416.5) (0.541, 0.608, 0.576)</w:t>
      </w:r>
    </w:p>
    <w:p>
      <w:r>
        <w:t>(264.3, 415.8), (266.2, 415.8), (266.8, 416.5), (266.8, 417.1), (267.4, 416.5), (269.3, 416.5), (266.8, 416.5), (266.2, 415.8) (0.553, 0.627, 0.596)</w:t>
      </w:r>
    </w:p>
    <w:p>
      <w:r>
        <w:t>(265.0, 416.5), (264.3, 416.5), (263.7, 417.1), (263.1, 417.1), (265.0, 417.1) (0.518, 0.584, 0.529)</w:t>
      </w:r>
    </w:p>
    <w:p>
      <w:r>
        <w:t>(265.0, 414.6), (264.3, 414.6), (264.3, 415.2) (0.584, 0.643, 0.635)</w:t>
      </w:r>
    </w:p>
    <w:p>
      <w:r>
        <w:t>(262.5, 412.2), (263.1, 412.8), (263.1, 412.2) (0.565, 0.639, 0.631)</w:t>
      </w:r>
    </w:p>
    <w:p>
      <w:r>
        <w:t>(260.7, 415.8), (260.7, 417.1), (261.3, 416.5), (261.9, 416.5), (261.3, 416.5) (0.553, 0.627, 0.596)</w:t>
      </w:r>
    </w:p>
    <w:p>
      <w:r>
        <w:t>(261.3, 418.3), (260.7, 418.9), (259.4, 418.9), (261.3, 418.9) (0.588, 0.694, 0.631)</w:t>
      </w:r>
    </w:p>
    <w:p>
      <w:r>
        <w:t>(260.7, 420.7), (262.5, 420.7), (263.1, 420.1), (262.5, 420.7), (261.9, 420.1), (261.3, 420.1) (0.008, 0.122, 0.012)</w:t>
      </w:r>
    </w:p>
    <w:p>
      <w:r>
        <w:t>(261.3, 422.0), (261.9, 422.0), (262.5, 421.4), (261.3, 421.4) (0.098, 0.212, 0.114)</w:t>
      </w:r>
    </w:p>
    <w:p>
      <w:r>
        <w:t>(259.4, 420.7), (260.1, 421.4), (259.4, 422.0), (260.1, 422.0), (260.1, 420.7) (0.016, 0.157, 0.027)</w:t>
      </w:r>
    </w:p>
    <w:p>
      <w:r>
        <w:t>(264.3, 422.6), (263.7, 423.2), (262.5, 423.2), (261.9, 422.6), (262.5, 422.0), (261.9, 422.6), (261.3, 422.6), (260.7, 422.0), (260.7, 421.4), (260.7, 422.0), (260.1, 422.6), (259.4, 422.6), (258.8, 422.0), (257.6, 422.0), (257.0, 422.6), (256.4, 422.6), (255.1, 423.8), (254.5, 423.8), (253.9, 423.2), (253.3, 423.2), (252.7, 423.8), (252.1, 423.8), (250.9, 422.6), (251.5, 423.2), (251.5, 423.8), (250.9, 424.4), (249.0, 424.4), (249.6, 425.0), (250.9, 425.0), (252.1, 423.8), (253.3, 423.8), (253.9, 423.2), (254.5, 423.8), (254.5, 424.4), (255.1, 425.0), (255.8, 424.4), (255.8, 423.8), (257.0, 422.6), (258.8, 422.6), (259.4, 423.2), (260.7, 423.2), (261.3, 422.6), (261.9, 422.6), (263.1, 423.8), (263.7, 423.8), (264.3, 423.2) (0.067, 0.180, 0.067)</w:t>
      </w:r>
    </w:p>
    <w:p>
      <w:r>
        <w:t>(253.9, 422.6), (255.1, 422.6), (255.8, 422.0), (256.4, 422.0), (257.0, 421.4), (259.4, 421.4), (255.8, 421.4), (255.1, 422.0), (254.5, 422.0) (0.008, 0.122, 0.012)</w:t>
      </w:r>
    </w:p>
    <w:p>
      <w:r>
        <w:t>(258.8, 418.9), (257.6, 418.9), (257.0, 419.5), (255.8, 419.5), (255.1, 420.1), (254.5, 420.1), (255.8, 420.1), (256.4, 419.5), (257.6, 419.5), (258.2, 418.9) (0.639, 0.733, 0.663)</w:t>
      </w:r>
    </w:p>
    <w:p>
      <w:r>
        <w:t>(254.5, 417.1), (255.1, 417.7), (255.8, 417.7), (256.4, 418.3), (260.1, 418.3), (259.4, 418.3), (258.8, 417.7), (257.0, 417.7), (256.4, 418.3), (255.1, 417.1) (0.518, 0.584, 0.529)</w:t>
      </w:r>
    </w:p>
    <w:p>
      <w:r>
        <w:t>(260.1, 415.8), (258.8, 415.8), (258.2, 416.5), (257.0, 416.5), (256.4, 415.8), (255.8, 416.5), (255.8, 417.1), (256.4, 417.7), (255.8, 418.3), (255.1, 418.3), (254.5, 417.7), (253.9, 418.3), (252.1, 418.3), (251.5, 417.7), (251.5, 417.1), (250.9, 417.1), (249.6, 418.3), (248.4, 418.3), (249.0, 418.3), (249.6, 418.9), (249.0, 419.5), (250.9, 417.7), (251.5, 417.7), (252.1, 418.3), (255.8, 418.3), (257.0, 417.1), (258.2, 417.1), (258.8, 416.5), (260.1, 416.5) (0.541, 0.608, 0.576)</w:t>
      </w:r>
    </w:p>
    <w:p>
      <w:r>
        <w:t>(252.7, 415.8), (252.7, 416.5), (253.9, 416.5), (253.9, 415.8) (0.541, 0.608, 0.576)</w:t>
      </w:r>
    </w:p>
    <w:p>
      <w:r>
        <w:t>(250.9, 415.2), (250.2, 415.8), (250.9, 416.5), (251.5, 416.5), (252.1, 415.8), (251.5, 415.2) (0.557, 0.624, 0.616)</w:t>
      </w:r>
    </w:p>
    <w:p>
      <w:r>
        <w:t>(252.7, 413.4), (251.5, 414.6), (252.1, 414.6), (252.1, 414.0) (0.541, 0.608, 0.576)</w:t>
      </w:r>
    </w:p>
    <w:p>
      <w:r>
        <w:t>(250.9, 411.5), (249.6, 412.8), (249.0, 412.8), (248.4, 412.2), (249.6, 413.4), (249.6, 412.8), (250.2, 412.2), (250.9, 412.2) (0.518, 0.584, 0.529)</w:t>
      </w:r>
    </w:p>
    <w:p>
      <w:r>
        <w:t>(249.0, 409.7), (248.4, 410.3), (248.4, 410.9), (249.0, 410.3) (0.639, 0.733, 0.663)</w:t>
      </w:r>
    </w:p>
    <w:p>
      <w:r>
        <w:t>(247.8, 408.5), (247.8, 409.1), (247.2, 409.7), (246.6, 409.7), (244.7, 411.5), (245.9, 410.3), (246.6, 410.3), (247.8, 409.1) (0.008, 0.122, 0.012)</w:t>
      </w:r>
    </w:p>
    <w:p>
      <w:r>
        <w:t>(246.6, 407.9), (245.9, 408.5), (245.9, 409.1), (246.6, 408.5) (0.098, 0.212, 0.114)</w:t>
      </w:r>
    </w:p>
    <w:p>
      <w:r>
        <w:t>(244.7, 408.5), (244.1, 409.1), (242.9, 409.1), (243.5, 409.7), (244.1, 409.7), (244.7, 409.1) (0.016, 0.157, 0.027)</w:t>
      </w:r>
    </w:p>
    <w:p>
      <w:r>
        <w:t>(241.0, 406.6), (242.3, 406.6), (242.9, 407.3), (244.1, 407.3), (244.7, 407.9), (245.3, 407.3), (245.9, 407.3), (245.3, 407.3), (244.7, 406.6), (244.1, 406.6), (243.5, 407.3), (242.9, 407.3), (242.3, 406.6) (0.031, 0.196, 0.043)</w:t>
      </w:r>
    </w:p>
    <w:p>
      <w:r>
        <w:t>(250.2, 401.1), (249.6, 401.1), (249.0, 401.7), (249.6, 402.3), (247.8, 404.2), (247.8, 405.4), (246.6, 406.6), (245.3, 405.4), (245.3, 404.8), (244.1, 403.6), (244.1, 403.0), (243.5, 402.3), (242.9, 402.3), (242.3, 403.0), (241.7, 403.0), (241.7, 403.6), (240.4, 404.8), (239.8, 404.8), (239.8, 407.3), (241.7, 407.3), (242.3, 407.9), (241.7, 408.5), (241.0, 408.5), (241.7, 408.5), (242.3, 407.9), (242.3, 407.3), (242.9, 406.6), (243.5, 406.6), (244.1, 406.0), (244.7, 406.0), (245.3, 406.6), (245.9, 406.6), (246.6, 407.3), (247.2, 407.3), (247.2, 406.6), (248.4, 405.4), (248.4, 403.6), (249.0, 403.0), (249.6, 403.0), (249.6, 402.3), (250.2, 401.7) (0.016, 0.157, 0.027)</w:t>
      </w:r>
    </w:p>
    <w:p>
      <w:r>
        <w:t>(248.4, 406.6), (247.8, 407.3), (248.4, 407.3) (0.098, 0.212, 0.114)</w:t>
      </w:r>
    </w:p>
    <w:p>
      <w:r>
        <w:t>(250.2, 406.0), (249.0, 407.3), (249.0, 407.9), (249.6, 407.3), (249.6, 406.6) (0.008, 0.122, 0.012)</w:t>
      </w:r>
    </w:p>
    <w:p>
      <w:r>
        <w:t>(250.9, 403.6), (249.6, 404.8), (249.6, 405.4), (249.0, 406.0), (250.2, 404.8), (250.2, 404.2) (0.129, 0.247, 0.106)</w:t>
      </w:r>
    </w:p>
    <w:p>
      <w:r>
        <w:t>(250.9, 403.0), (250.2, 403.0), (250.2, 403.6), (249.6, 404.2), (250.2, 403.6), (250.9, 404.2), (250.2, 403.6) (0.098, 0.212, 0.114)</w:t>
      </w:r>
    </w:p>
    <w:p>
      <w:r>
        <w:t>(252.1, 404.2), (251.5, 404.2), (250.9, 404.8), (251.5, 404.8) (0.008, 0.122, 0.012)</w:t>
      </w:r>
    </w:p>
    <w:p>
      <w:r>
        <w:t>(252.7, 405.4), (252.1, 406.0), (252.7, 406.0) (0.690, 0.733, 0.710)</w:t>
      </w:r>
    </w:p>
    <w:p>
      <w:r>
        <w:t>(254.5, 404.8), (253.9, 405.4), (254.5, 405.4), (255.1, 406.0), (255.1, 406.6), (255.1, 406.0), (254.5, 405.4) (0.541, 0.608, 0.576)</w:t>
      </w:r>
    </w:p>
    <w:p>
      <w:r>
        <w:t>(254.5, 408.5), (253.9, 409.1), (255.1, 410.3), (255.1, 409.1) (0.541, 0.608, 0.576)</w:t>
      </w:r>
    </w:p>
    <w:p>
      <w:r>
        <w:t>(253.3, 410.3), (252.7, 410.9), (253.3, 410.9) (0.518, 0.584, 0.529)</w:t>
      </w:r>
    </w:p>
    <w:p>
      <w:r>
        <w:t>(253.9, 411.5), (253.9, 412.2), (254.5, 412.2) (0.541, 0.608, 0.576)</w:t>
      </w:r>
    </w:p>
    <w:p>
      <w:r>
        <w:t>(255.1, 411.5), (255.1, 412.2), (255.8, 412.2), (255.8, 411.5) (0.580, 0.655, 0.643)</w:t>
      </w:r>
    </w:p>
    <w:p>
      <w:r>
        <w:t>(257.0, 412.2), (256.4, 412.2), (255.8, 412.8), (255.1, 412.8), (254.5, 413.4), (253.9, 413.4), (253.3, 414.0), (253.3, 414.6), (253.9, 414.6), (253.3, 414.0), (253.9, 413.4), (254.5, 413.4), (255.1, 412.8), (255.8, 412.8), (256.4, 413.4), (256.4, 414.6), (256.4, 414.0), (257.0, 413.4) (0.565, 0.639, 0.631)</w:t>
      </w:r>
    </w:p>
    <w:p>
      <w:r>
        <w:t>(256.4, 409.7), (256.4, 411.5), (257.0, 411.5), (257.0, 410.3) (0.565, 0.635, 0.616)</w:t>
      </w:r>
    </w:p>
    <w:p>
      <w:r>
        <w:t>(257.6, 403.0), (257.0, 403.6), (257.6, 404.2), (257.6, 404.8), (258.8, 406.0), (258.8, 407.3), (259.4, 407.9), (258.8, 408.5), (256.4, 408.5), (255.1, 407.3), (256.4, 408.5), (255.8, 409.1), (255.8, 410.3), (255.8, 409.7), (256.4, 409.1), (257.6, 410.3), (257.6, 410.9), (258.2, 411.5), (260.7, 411.5), (260.7, 410.3), (261.3, 409.7), (260.1, 409.7), (258.8, 408.5), (259.4, 407.9), (258.8, 407.3), (259.4, 406.6), (258.8, 406.0), (258.8, 405.4), (258.2, 404.8), (258.2, 404.2), (257.6, 403.6) (0.553, 0.627, 0.596)</w:t>
      </w:r>
    </w:p>
    <w:p>
      <w:r>
        <w:t>(251.5, 408.5), (250.9, 409.1), (251.5, 409.1) (0.447, 0.541, 0.443)</w:t>
      </w:r>
    </w:p>
    <w:p>
      <w:r>
        <w:t>(253.3, 402.3), (252.7, 402.3), (252.7, 403.0) (0.016, 0.157, 0.027)</w:t>
      </w:r>
    </w:p>
    <w:p>
      <w:r>
        <w:t>(252.1, 399.9), (252.7, 400.5), (252.7, 401.1), (252.1, 401.7), (251.5, 401.1), (251.5, 401.7), (252.1, 401.7), (252.7, 401.1), (253.3, 401.1), (253.9, 401.7), (252.7, 400.5), (252.7, 399.9) (0.098, 0.212, 0.114)</w:t>
      </w:r>
    </w:p>
    <w:p>
      <w:r>
        <w:t>(249.6, 399.9), (250.2, 399.9), (250.9, 400.5), (250.9, 401.7), (250.2, 402.3), (250.9, 402.3), (251.5, 403.0), (252.1, 403.0), (250.9, 401.7), (250.9, 401.1), (251.5, 400.5), (252.1, 400.5), (250.9, 400.5), (250.2, 399.9) (0.067, 0.180, 0.067)</w:t>
      </w:r>
    </w:p>
    <w:p>
      <w:r>
        <w:t>(246.6, 400.5), (247.2, 400.5), (247.8, 401.1), (247.8, 400.5) (0.016, 0.157, 0.027)</w:t>
      </w:r>
    </w:p>
    <w:p>
      <w:r>
        <w:t>(247.2, 396.2), (245.9, 396.2), (245.9, 396.8), (246.6, 397.4), (247.2, 396.8) (0.016, 0.157, 0.027)</w:t>
      </w:r>
    </w:p>
    <w:p>
      <w:r>
        <w:t>(241.0, 409.1), (241.7, 409.7), (241.7, 409.1) (0.051, 0.231, 0.094)</w:t>
      </w:r>
    </w:p>
    <w:p>
      <w:r>
        <w:t>(239.8, 409.1), (239.8, 409.7), (241.7, 411.5), (242.3, 410.9), (241.7, 410.3), (241.0, 410.9), (240.4, 410.3), (240.4, 409.7) (0.016, 0.157, 0.027)</w:t>
      </w:r>
    </w:p>
    <w:p>
      <w:r>
        <w:t>(242.9, 410.9), (242.3, 411.5), (242.3, 412.2), (242.9, 411.5) (0.008, 0.122, 0.012)</w:t>
      </w:r>
    </w:p>
    <w:p>
      <w:r>
        <w:t>(247.8, 407.9), (247.2, 407.9), (247.2, 408.5), (245.9, 409.7), (245.3, 409.1), (245.3, 407.9), (245.3, 409.1), (244.1, 410.3), (243.5, 410.3), (242.3, 409.1), (242.9, 408.5), (244.1, 408.5), (244.1, 407.9), (243.5, 408.5), (242.9, 408.5), (242.3, 409.1), (243.5, 410.3), (244.1, 410.3), (244.7, 410.9), (244.1, 411.5), (243.5, 411.5), (242.3, 412.8), (241.7, 412.2), (241.7, 413.4), (241.0, 414.0), (240.4, 414.0), (239.8, 414.6), (239.8, 415.2), (239.2, 415.8), (239.8, 415.8), (240.4, 415.2), (241.0, 415.2), (242.3, 414.0), (241.7, 413.4), (242.3, 412.8), (242.9, 412.8) (0.067, 0.180, 0.067)</w:t>
      </w:r>
    </w:p>
    <w:p>
      <w:r>
        <w:t>(246.6, 414.0), (245.9, 414.6), (246.6, 414.6) (0.447, 0.541, 0.443)</w:t>
      </w:r>
    </w:p>
    <w:p>
      <w:r>
        <w:t>(247.8, 413.4), (247.8, 414.0), (247.2, 414.6), (247.2, 415.2), (249.0, 415.2), (249.6, 415.8), (249.6, 415.2), (247.8, 415.2), (247.2, 414.6), (247.8, 414.0), (248.4, 414.0) (0.553, 0.627, 0.596)</w:t>
      </w:r>
    </w:p>
    <w:p>
      <w:r>
        <w:t>(246.6, 415.2), (247.8, 416.5), (248.4, 416.5), (249.0, 415.8), (247.2, 415.8) (0.541, 0.608, 0.576)</w:t>
      </w:r>
    </w:p>
    <w:p>
      <w:r>
        <w:t>(245.9, 417.1), (245.9, 417.7), (246.6, 417.7), (247.2, 418.3), (247.8, 418.3), (247.2, 418.3), (246.6, 417.7), (246.6, 417.1) (0.518, 0.584, 0.529)</w:t>
      </w:r>
    </w:p>
    <w:p>
      <w:r>
        <w:t>(247.2, 417.7), (246.6, 418.3), (245.9, 418.3), (245.3, 417.7), (245.9, 418.3), (245.9, 418.9), (245.3, 419.5), (244.7, 419.5), (244.1, 418.9), (242.9, 420.1), (242.3, 420.1), (242.3, 420.7), (242.9, 421.4), (243.5, 420.7), (243.5, 420.1), (244.1, 419.5), (245.9, 419.5), (245.9, 418.9) (0.541, 0.608, 0.576)</w:t>
      </w:r>
    </w:p>
    <w:p>
      <w:r>
        <w:t>(242.9, 422.0), (243.5, 421.4), (244.1, 421.4), (244.7, 422.0), (244.7, 421.4), (243.5, 421.4) (0.518, 0.584, 0.529)</w:t>
      </w:r>
    </w:p>
    <w:p>
      <w:r>
        <w:t>(245.3, 420.7), (245.9, 421.4), (245.3, 422.0), (245.9, 422.0), (246.6, 421.4), (247.8, 421.4), (245.9, 421.4) (0.553, 0.627, 0.596)</w:t>
      </w:r>
    </w:p>
    <w:p>
      <w:r>
        <w:t>(250.9, 420.1), (250.2, 419.5), (249.6, 419.5), (249.0, 420.1), (248.4, 420.1), (247.8, 420.7), (247.2, 420.7), (246.6, 420.1), (245.9, 420.1), (246.6, 420.7), (248.4, 420.7), (249.0, 420.1) (0.518, 0.584, 0.529)</w:t>
      </w:r>
    </w:p>
    <w:p>
      <w:r>
        <w:t>(251.5, 422.6), (250.2, 423.8), (249.6, 423.8), (249.0, 423.2), (247.8, 424.4), (247.2, 424.4), (247.8, 425.0), (247.8, 424.4), (248.4, 423.8), (250.2, 423.8) (0.008, 0.122, 0.012)</w:t>
      </w:r>
    </w:p>
    <w:p>
      <w:r>
        <w:t>(244.7, 425.7), (246.6, 425.7), (245.9, 425.0), (245.3, 425.0) (0.067, 0.180, 0.067)</w:t>
      </w:r>
    </w:p>
    <w:p>
      <w:r>
        <w:t>(245.3, 426.3), (245.9, 426.9), (245.9, 426.3) (0.008, 0.122, 0.012)</w:t>
      </w:r>
    </w:p>
    <w:p>
      <w:r>
        <w:t>(242.9, 425.0), (243.5, 425.0), (244.1, 425.7), (244.1, 425.0) (0.008, 0.122, 0.012)</w:t>
      </w:r>
    </w:p>
    <w:p>
      <w:r>
        <w:t>(241.0, 428.7), (241.7, 428.7), (242.3, 428.1), (243.5, 428.1), (241.0, 428.1) (0.008, 0.122, 0.012)</w:t>
      </w:r>
    </w:p>
    <w:p>
      <w:r>
        <w:t>(239.8, 428.1), (239.8, 428.7), (240.4, 429.3), (239.8, 429.9), (240.4, 430.6), (241.0, 429.9), (241.0, 429.3) (0.016, 0.157, 0.027)</w:t>
      </w:r>
    </w:p>
    <w:p>
      <w:r>
        <w:t>(238.6, 429.3), (239.8, 429.3), (240.4, 429.9), (239.2, 428.7) (0.067, 0.180, 0.067)</w:t>
      </w:r>
    </w:p>
    <w:p>
      <w:r>
        <w:t>(237.4, 429.9), (237.4, 430.6), (238.0, 430.6), (238.0, 429.9) (0.098, 0.212, 0.114)</w:t>
      </w:r>
    </w:p>
    <w:p>
      <w:r>
        <w:t>(236.7, 428.1), (236.1, 428.1), (235.5, 428.7), (235.5, 429.3) (0.098, 0.212, 0.114)</w:t>
      </w:r>
    </w:p>
    <w:p>
      <w:r>
        <w:t>(233.7, 428.1), (234.3, 428.1), (234.9, 428.7), (234.9, 429.9), (233.7, 431.2), (234.3, 431.2), (234.3, 430.6), (234.9, 429.9), (234.9, 428.7), (234.3, 428.1) (0.067, 0.180, 0.067)</w:t>
      </w:r>
    </w:p>
    <w:p>
      <w:r>
        <w:t>(232.5, 430.6), (233.1, 431.2), (233.1, 431.8), (234.3, 431.8), (234.9, 431.2), (235.5, 431.8), (236.1, 431.8), (235.5, 431.8), (234.9, 431.2), (234.9, 430.6), (235.5, 429.9), (234.9, 430.6), (234.9, 431.2), (234.3, 431.8), (233.7, 431.8), (233.1, 431.2), (233.7, 430.6), (233.1, 429.9) (0.016, 0.157, 0.027)</w:t>
      </w:r>
    </w:p>
    <w:p>
      <w:r>
        <w:t>(232.5, 429.9), (231.8, 429.9), (231.2, 430.6), (231.8, 430.6) (0.067, 0.180, 0.067)</w:t>
      </w:r>
    </w:p>
    <w:p>
      <w:r>
        <w:t>(231.8, 429.3), (230.6, 430.6), (231.2, 431.2), (231.2, 431.8), (230.6, 432.4), (230.0, 432.4), (229.4, 431.8), (230.0, 432.4), (230.0, 433.0), (230.6, 433.0), (231.2, 433.6), (231.2, 433.0), (231.8, 432.4), (231.2, 431.8), (231.2, 431.2), (230.6, 430.6) (0.016, 0.157, 0.027)</w:t>
      </w:r>
    </w:p>
    <w:p>
      <w:r>
        <w:t>(228.8, 428.7), (228.2, 429.3), (228.8, 429.3) (0.227, 0.388, 0.220)</w:t>
      </w:r>
    </w:p>
    <w:p>
      <w:r>
        <w:t>(227.5, 428.7), (225.1, 431.2), (225.1, 431.8), (226.3, 430.6), (226.3, 429.9) (0.067, 0.180, 0.067)</w:t>
      </w:r>
    </w:p>
    <w:p>
      <w:r>
        <w:t>(226.3, 429.3), (225.1, 429.3), (225.1, 429.9), (223.9, 431.2), (225.1, 429.9), (225.7, 429.9) (0.008, 0.122, 0.012)</w:t>
      </w:r>
    </w:p>
    <w:p>
      <w:r>
        <w:t>(222.6, 431.8), (222.6, 432.4), (223.3, 431.8), (223.9, 432.4), (223.3, 431.8) (0.067, 0.180, 0.067)</w:t>
      </w:r>
    </w:p>
    <w:p>
      <w:r>
        <w:t>(220.2, 431.8), (220.2, 432.4), (220.8, 432.4), (220.8, 431.8) (0.008, 0.122, 0.012)</w:t>
      </w:r>
    </w:p>
    <w:p>
      <w:r>
        <w:t>(221.4, 433.6), (220.8, 433.6), (220.8, 434.2) (0.067, 0.180, 0.067)</w:t>
      </w:r>
    </w:p>
    <w:p>
      <w:r>
        <w:t>(217.7, 434.2), (218.3, 434.2), (219.0, 433.6), (217.7, 433.6) (0.008, 0.122, 0.012)</w:t>
      </w:r>
    </w:p>
    <w:p>
      <w:r>
        <w:t>(219.0, 435.5), (218.3, 435.5), (217.7, 436.1), (219.0, 436.1) (0.067, 0.180, 0.067)</w:t>
      </w:r>
    </w:p>
    <w:p>
      <w:r>
        <w:t>(224.5, 425.7), (223.9, 426.3), (224.5, 426.3) (0.008, 0.122, 0.012)</w:t>
      </w:r>
    </w:p>
    <w:p>
      <w:r>
        <w:t>(226.9, 426.3), (226.3, 426.3), (225.7, 426.9), (226.3, 426.9) (0.008, 0.122, 0.012)</w:t>
      </w:r>
    </w:p>
    <w:p>
      <w:r>
        <w:t>(227.5, 425.0), (226.9, 425.7), (227.5, 426.3), (227.5, 426.9), (227.5, 426.3), (228.2, 425.7), (228.8, 426.3) (0.067, 0.180, 0.067)</w:t>
      </w:r>
    </w:p>
    <w:p>
      <w:r>
        <w:t>(226.9, 423.8), (227.5, 423.8), (228.2, 424.4), (228.2, 425.0), (228.8, 425.0), (227.5, 423.8) (0.008, 0.122, 0.012)</w:t>
      </w:r>
    </w:p>
    <w:p>
      <w:r>
        <w:t>(231.8, 423.2), (230.6, 424.4), (230.0, 424.4), (229.4, 425.0), (230.6, 426.3), (230.0, 426.9), (230.6, 426.3), (230.0, 425.7), (230.6, 425.0), (230.6, 424.4) (0.067, 0.180, 0.067)</w:t>
      </w:r>
    </w:p>
    <w:p>
      <w:r>
        <w:t>(230.0, 426.3), (229.4, 426.3), (229.4, 426.9) (0.000, 0.063, 0.000)</w:t>
      </w:r>
    </w:p>
    <w:p>
      <w:r>
        <w:t>(233.1, 425.7), (232.5, 426.3), (232.5, 426.9), (233.1, 426.3) (0.639, 0.733, 0.663)</w:t>
      </w:r>
    </w:p>
    <w:p>
      <w:r>
        <w:t>(233.7, 425.7), (233.7, 426.3), (234.9, 426.3), (234.9, 425.7), (234.3, 426.3) (0.576, 0.659, 0.592)</w:t>
      </w:r>
    </w:p>
    <w:p>
      <w:r>
        <w:t>(239.8, 423.2), (239.2, 423.2), (238.6, 422.6), (238.6, 422.0), (237.4, 423.2), (237.4, 423.8), (236.7, 424.4), (236.1, 423.8), (235.5, 424.4), (235.5, 425.0), (236.1, 424.4), (236.7, 424.4), (237.4, 423.8), (238.0, 423.8), (237.4, 423.2), (238.0, 422.6), (238.6, 422.6), (239.2, 423.2) (0.518, 0.584, 0.529)</w:t>
      </w:r>
    </w:p>
    <w:p>
      <w:r>
        <w:t>(238.6, 423.2), (238.6, 423.8), (239.2, 423.8) (0.541, 0.608, 0.576)</w:t>
      </w:r>
    </w:p>
    <w:p>
      <w:r>
        <w:t>(241.7, 426.3), (241.0, 425.7), (240.4, 426.3), (239.8, 426.3), (239.2, 426.9), (238.6, 426.3), (238.0, 426.9), (240.4, 426.9), (241.0, 426.3) (0.008, 0.122, 0.012)</w:t>
      </w:r>
    </w:p>
    <w:p>
      <w:r>
        <w:t>(236.1, 426.9), (237.4, 426.9), (238.0, 427.5), (236.7, 428.7), (238.0, 427.5), (239.8, 427.5), (240.4, 428.1), (241.7, 426.9), (242.3, 426.9), (242.9, 427.5), (244.1, 427.5), (244.1, 426.9), (243.5, 426.3), (242.9, 426.3), (242.3, 426.9), (241.7, 426.9), (241.0, 427.5), (238.0, 427.5), (237.4, 426.9), (238.0, 426.3), (237.4, 426.9) (0.067, 0.180, 0.067)</w:t>
      </w:r>
    </w:p>
    <w:p>
      <w:r>
        <w:t>(244.7, 429.3), (246.6, 429.3), (245.9, 428.7), (245.3, 428.7) (0.008, 0.122, 0.012)</w:t>
      </w:r>
    </w:p>
    <w:p>
      <w:r>
        <w:t>(244.7, 431.2), (244.7, 431.8), (245.9, 431.8), (245.9, 431.2) (0.008, 0.122, 0.012)</w:t>
      </w:r>
    </w:p>
    <w:p>
      <w:r>
        <w:t>(242.9, 432.4), (243.5, 433.0), (243.5, 432.4) (0.008, 0.122, 0.012)</w:t>
      </w:r>
    </w:p>
    <w:p>
      <w:r>
        <w:t>(242.9, 417.7), (242.9, 418.3), (242.3, 418.9), (242.3, 419.5), (241.7, 420.1), (241.0, 419.5), (241.0, 420.1), (240.4, 420.7), (239.2, 420.7), (238.6, 420.1), (239.2, 420.7), (239.8, 420.7), (240.4, 421.4), (240.4, 422.0), (241.0, 422.6), (241.7, 422.6), (242.3, 423.2), (241.7, 422.6), (241.7, 422.0), (241.0, 422.6), (240.4, 422.0), (240.4, 420.7), (241.0, 420.1), (241.7, 420.1), (242.3, 419.5), (242.9, 419.5) (0.518, 0.584, 0.529)</w:t>
      </w:r>
    </w:p>
    <w:p>
      <w:r>
        <w:t>(239.2, 417.1), (238.6, 417.1), (238.0, 417.7), (237.4, 417.7), (236.7, 418.3), (236.7, 418.9), (236.7, 418.3), (237.4, 417.7), (238.6, 418.9), (238.0, 418.3), (238.0, 417.7), (238.6, 417.1) (0.067, 0.180, 0.067)</w:t>
      </w:r>
    </w:p>
    <w:p>
      <w:r>
        <w:t>(236.7, 415.8), (236.1, 416.5), (236.1, 417.1), (236.7, 416.5) (0.067, 0.180, 0.067)</w:t>
      </w:r>
    </w:p>
    <w:p>
      <w:r>
        <w:t>(235.5, 417.1), (235.5, 417.7), (236.1, 417.7) (0.031, 0.196, 0.043)</w:t>
      </w:r>
    </w:p>
    <w:p>
      <w:r>
        <w:t>(234.3, 415.8), (233.7, 415.8), (233.7, 416.5) (0.031, 0.196, 0.043)</w:t>
      </w:r>
    </w:p>
    <w:p>
      <w:r>
        <w:t>(235.5, 420.1), (234.9, 420.1), (234.3, 419.5), (234.3, 418.9), (234.9, 418.3), (234.3, 418.3), (233.1, 419.5), (232.5, 419.5), (232.5, 420.1), (233.1, 420.1), (233.7, 420.7), (234.3, 420.7), (234.9, 420.1) (0.067, 0.180, 0.067)</w:t>
      </w:r>
    </w:p>
    <w:p>
      <w:r>
        <w:t>(233.1, 420.7), (233.7, 421.4), (233.1, 422.0), (233.7, 422.0), (234.3, 422.6), (233.7, 422.0), (234.3, 421.4), (235.5, 421.4), (235.5, 420.7), (234.9, 421.4), (233.7, 421.4) (0.016, 0.157, 0.027)</w:t>
      </w:r>
    </w:p>
    <w:p>
      <w:r>
        <w:t>(231.8, 420.7), (232.5, 421.4), (233.1, 421.4), (232.5, 420.7) (0.008, 0.122, 0.012)</w:t>
      </w:r>
    </w:p>
    <w:p>
      <w:r>
        <w:t>(231.8, 412.2), (232.5, 412.8), (232.5, 413.4), (232.5, 412.2) (0.031, 0.196, 0.043)</w:t>
      </w:r>
    </w:p>
    <w:p>
      <w:r>
        <w:t>(232.5, 407.9), (232.5, 408.5), (231.8, 409.1), (231.8, 409.7), (232.5, 409.7) (0.031, 0.196, 0.043)</w:t>
      </w:r>
    </w:p>
    <w:p>
      <w:r>
        <w:t>(235.5, 398.1), (234.9, 398.1), (234.9, 399.3), (234.3, 399.9), (228.8, 399.9), (228.2, 400.5), (226.9, 400.5), (226.9, 402.3), (226.3, 403.0), (225.1, 403.0), (225.1, 403.6), (224.5, 404.2), (223.9, 404.2), (223.3, 403.6), (223.3, 399.9), (222.0, 399.9), (222.0, 402.3), (221.4, 403.0), (220.8, 403.0), (220.8, 403.6), (221.4, 404.2), (221.4, 404.8), (220.2, 406.0), (220.2, 407.9), (219.6, 408.5), (219.0, 408.5), (219.0, 417.7), (219.6, 418.3), (223.9, 418.3), (223.9, 415.8), (223.3, 415.2), (223.9, 414.6), (223.9, 414.0), (224.5, 413.4), (228.8, 413.4), (228.8, 412.8), (228.2, 412.2), (228.8, 411.5), (229.4, 411.5), (230.0, 412.2), (230.6, 411.5), (230.0, 412.2), (229.4, 411.5), (229.4, 410.9), (230.0, 410.3), (229.4, 409.7), (229.4, 408.5), (230.0, 407.9), (229.4, 408.5), (228.2, 407.3), (228.2, 406.6), (228.8, 406.0), (228.8, 404.8), (229.4, 404.2), (230.6, 404.2), (231.2, 403.6), (234.3, 403.6), (234.9, 404.2), (235.5, 404.2) (0.031, 0.196, 0.043)</w:t>
      </w:r>
    </w:p>
    <w:p>
      <w:r>
        <w:t>(214.7, 404.2), (214.7, 405.4), (215.9, 405.4), (215.9, 404.8), (215.3, 404.2) (0.031, 0.196, 0.043)</w:t>
      </w:r>
    </w:p>
    <w:p>
      <w:r>
        <w:t>(211.0, 401.7), (211.0, 403.0), (212.2, 403.0), (212.8, 402.3), (212.8, 401.7) (0.031, 0.196, 0.043)</w:t>
      </w:r>
    </w:p>
    <w:p>
      <w:r>
        <w:t>(214.7, 399.9), (214.7, 400.5), (215.3, 400.5), (215.3, 399.9) (0.031, 0.196, 0.043)</w:t>
      </w:r>
    </w:p>
    <w:p>
      <w:r>
        <w:t>(207.9, 399.9), (207.9, 400.5), (208.5, 400.5), (208.5, 399.9) (0.031, 0.196, 0.043)</w:t>
      </w:r>
    </w:p>
    <w:p>
      <w:r>
        <w:t>(207.9, 404.2), (207.9, 405.4), (208.5, 405.4), (208.5, 404.2) (0.031, 0.196, 0.043)</w:t>
      </w:r>
    </w:p>
    <w:p>
      <w:r>
        <w:t>(197.5, 399.9), (197.5, 400.5), (198.1, 401.1), (198.1, 402.3), (199.9, 404.2), (199.9, 405.4), (200.6, 406.0), (200.6, 407.3), (200.6, 402.3), (199.9, 401.7), (199.9, 401.1), (200.6, 400.5), (200.6, 399.9) (0.031, 0.196, 0.043)</w:t>
      </w:r>
    </w:p>
    <w:p>
      <w:r>
        <w:t>(199.3, 407.9), (198.7, 407.9), (198.1, 408.5), (199.3, 408.5) (0.031, 0.196, 0.043)</w:t>
      </w:r>
    </w:p>
    <w:p>
      <w:r>
        <w:t>(213.4, 407.9), (212.8, 407.9), (212.2, 407.3), (211.0, 407.3), (212.2, 407.3), (212.8, 407.9), (212.8, 415.2), (212.2, 415.8), (207.9, 415.8), (207.3, 415.2), (207.3, 412.8), (206.7, 412.8), (206.7, 413.4), (206.1, 414.0), (206.1, 415.2), (205.5, 415.8), (201.8, 415.8), (201.2, 415.2), (201.2, 414.0), (200.6, 414.0), (199.9, 413.4), (199.9, 412.8), (198.7, 412.8), (198.7, 413.4), (199.3, 413.4), (200.6, 414.6), (200.6, 415.2), (199.9, 415.8), (199.9, 418.3), (199.3, 418.9), (198.7, 418.9), (198.7, 419.5), (198.1, 420.1), (195.7, 420.1), (195.0, 420.7), (195.0, 423.2), (195.7, 423.8), (195.7, 426.3), (196.3, 426.3), (196.9, 426.9), (197.5, 426.9), (198.1, 427.5), (206.1, 427.5), (206.7, 428.1), (207.3, 428.1), (206.7, 428.1), (206.1, 427.5), (206.1, 426.9), (206.7, 426.3), (207.3, 426.3), (207.9, 425.7), (207.9, 424.4), (208.5, 423.8), (215.3, 423.8), (215.9, 423.2), (215.9, 422.0), (215.3, 421.4), (215.3, 418.9), (214.1, 418.9), (213.4, 418.3) (0.031, 0.196, 0.043)</w:t>
      </w:r>
    </w:p>
    <w:p>
      <w:r>
        <w:t>(192.6, 429.9), (192.0, 430.6), (192.6, 431.2) (0.031, 0.196, 0.043)</w:t>
      </w:r>
    </w:p>
    <w:p>
      <w:r>
        <w:t>(177.3, 423.8), (176.0, 425.0), (176.0, 426.3), (176.6, 426.3), (176.6, 425.0), (177.3, 424.4) (0.008, 0.122, 0.012)</w:t>
      </w:r>
    </w:p>
    <w:p>
      <w:r>
        <w:t>(174.2, 415.2), (174.2, 415.8), (174.8, 415.8), (175.4, 416.5), (175.4, 418.3), (175.4, 417.1), (176.0, 416.5), (183.4, 416.5), (183.4, 415.8), (181.5, 415.8), (180.9, 415.2), (179.1, 415.2), (178.5, 415.8), (177.3, 415.8), (176.6, 416.5), (176.0, 416.5), (175.4, 415.8), (175.4, 415.2) (0.008, 0.122, 0.012)</w:t>
      </w:r>
    </w:p>
    <w:p>
      <w:r>
        <w:t>(170.5, 414.0), (170.5, 415.2), (172.3, 415.2), (172.3, 414.6), (171.7, 414.0) (0.008, 0.122, 0.012)</w:t>
      </w:r>
    </w:p>
    <w:p>
      <w:r>
        <w:t>(168.7, 409.7), (168.7, 410.3), (168.1, 410.9), (168.1, 412.8), (168.7, 412.2), (168.7, 411.5), (169.3, 410.9), (169.3, 410.3) (0.031, 0.196, 0.043)</w:t>
      </w:r>
    </w:p>
    <w:p>
      <w:r>
        <w:t>(171.7, 406.0), (171.1, 406.0), (171.1, 407.3), (169.9, 408.5), (169.9, 409.1), (170.5, 409.1), (171.7, 407.9) (0.031, 0.196, 0.043)</w:t>
      </w:r>
    </w:p>
    <w:p>
      <w:r>
        <w:t>(174.8, 406.6), (174.2, 406.0), (173.6, 406.6), (173.6, 407.3), (174.2, 407.3) (0.008, 0.122, 0.012)</w:t>
      </w:r>
    </w:p>
    <w:p>
      <w:r>
        <w:t>(172.3, 410.9), (172.3, 411.5), (173.0, 411.5), (173.6, 410.9), (174.8, 410.9), (175.4, 410.3), (176.0, 410.9), (176.0, 411.5), (176.6, 411.5), (176.6, 410.3), (174.8, 410.3), (174.2, 409.7), (173.0, 409.7), (173.0, 410.3) (0.008, 0.122, 0.012)</w:t>
      </w:r>
    </w:p>
    <w:p>
      <w:r>
        <w:t>(173.0, 399.9), (172.3, 400.5), (173.0, 401.1), (173.0, 402.3), (173.6, 402.3), (174.2, 401.7), (174.2, 401.1), (173.6, 401.7), (172.3, 400.5) (0.031, 0.196, 0.043)</w:t>
      </w:r>
    </w:p>
    <w:p>
      <w:r>
        <w:t>(177.9, 391.3), (176.6, 392.5), (177.3, 392.5), (177.3, 391.9) (0.031, 0.196, 0.043)</w:t>
      </w:r>
    </w:p>
    <w:p>
      <w:r>
        <w:t>(184.6, 378.4), (184.0, 379.0), (184.0, 379.7), (183.4, 380.3), (183.4, 381.5), (184.0, 382.1), (184.0, 383.3), (182.8, 384.6), (182.2, 383.9), (181.5, 383.9), (181.5, 385.2), (180.9, 385.8), (180.9, 387.6), (179.7, 388.9), (179.7, 389.5), (178.5, 390.7), (178.5, 391.3), (177.9, 391.9), (177.9, 392.5), (177.3, 393.1), (176.6, 393.1), (176.6, 393.8), (176.0, 394.4), (176.0, 395.0), (174.8, 396.2), (174.8, 399.3), (174.2, 399.9), (173.6, 399.9), (173.0, 400.5), (173.6, 401.1), (174.2, 400.5), (174.2, 399.9), (174.8, 399.3), (175.4, 399.3), (176.0, 398.7), (176.0, 398.1), (176.6, 397.4), (176.6, 396.8), (177.3, 396.2), (177.3, 395.6), (177.9, 395.0), (177.9, 394.4), (178.5, 393.8), (178.5, 393.1), (179.1, 392.5), (179.1, 391.3), (179.7, 390.7), (179.7, 390.1), (180.9, 388.9), (180.9, 387.0), (183.4, 384.6), (183.4, 383.9), (184.0, 383.3), (184.0, 382.1), (184.6, 381.5), (184.6, 380.3), (185.2, 379.7), (185.2, 379.0) (0.067, 0.180, 0.067)</w:t>
      </w:r>
    </w:p>
    <w:p>
      <w:r>
        <w:t>(180.9, 389.5), (180.3, 390.1), (180.3, 390.7), (179.7, 391.3), (180.3, 391.3), (180.3, 390.1) (0.031, 0.196, 0.043)</w:t>
      </w:r>
    </w:p>
    <w:p>
      <w:r>
        <w:t>(189.5, 375.4), (188.9, 375.4), (188.3, 376.0), (187.7, 376.0), (187.1, 375.4), (185.8, 376.6), (185.8, 377.2), (185.2, 377.8), (184.6, 377.8), (184.0, 378.4), (184.6, 377.8), (185.8, 379.0), (185.8, 379.7), (185.2, 380.3), (185.2, 381.5), (184.6, 382.1), (184.6, 383.3), (184.0, 383.9), (183.4, 383.3), (183.4, 382.1), (182.8, 381.5), (182.8, 380.3), (183.4, 379.7), (182.8, 380.3), (182.8, 380.9), (182.2, 381.5), (182.2, 382.1), (180.9, 383.3), (180.9, 385.2), (180.3, 385.8), (180.3, 387.0), (179.1, 388.2), (179.1, 388.9), (178.5, 389.5), (178.5, 390.1), (179.1, 389.5), (179.1, 388.9), (180.3, 387.6), (180.3, 385.8), (180.9, 385.2), (180.9, 383.9), (181.5, 383.3), (182.2, 383.3), (182.8, 383.9), (183.4, 383.3), (184.0, 383.9), (184.0, 384.6), (181.5, 387.0), (181.5, 388.2), (182.2, 387.6), (182.2, 387.0), (183.4, 385.8), (183.4, 385.2), (184.6, 383.9), (184.6, 382.1), (185.2, 381.5), (185.2, 380.3), (185.8, 379.7), (186.5, 379.7), (187.1, 379.0), (187.7, 379.0), (188.3, 378.4), (188.3, 376.0), (188.9, 375.4) (0.031, 0.196, 0.043)</w:t>
      </w:r>
    </w:p>
    <w:p>
      <w:r>
        <w:t>(187.1, 380.9), (187.1, 381.5), (187.7, 381.5), (187.7, 380.9) (0.008, 0.122, 0.012)</w:t>
      </w:r>
    </w:p>
    <w:p>
      <w:r>
        <w:t>(190.1, 383.9), (190.1, 384.6), (189.5, 385.2), (188.9, 385.2), (188.9, 385.8), (187.1, 387.6), (187.1, 388.2), (187.7, 388.9), (187.7, 391.3), (189.5, 391.3), (189.5, 388.9), (190.1, 388.2), (190.1, 385.8), (190.7, 385.2), (191.4, 385.2), (191.4, 384.6), (190.7, 384.6) (0.031, 0.196, 0.043)</w:t>
      </w:r>
    </w:p>
    <w:p>
      <w:r>
        <w:t>(192.0, 370.5), (191.4, 371.1), (190.1, 371.1), (190.1, 372.3), (188.9, 373.5), (188.3, 373.5), (187.7, 374.1), (187.1, 374.1), (187.1, 374.7), (187.7, 375.4), (188.3, 375.4), (188.9, 374.7), (189.5, 374.7), (189.5, 374.1), (190.7, 372.9), (191.4, 372.9), (192.0, 372.3) (0.067, 0.180, 0.067)</w:t>
      </w:r>
    </w:p>
    <w:p>
      <w:r>
        <w:t>(195.0, 366.8), (193.8, 366.8), (192.6, 368.0), (192.6, 371.1), (193.2, 370.5), (193.2, 369.8), (194.4, 368.6), (194.4, 368.0), (195.0, 367.4) (0.031, 0.196, 0.043)</w:t>
      </w:r>
    </w:p>
    <w:p>
      <w:r>
        <w:t>(197.5, 367.4), (198.1, 366.8), (198.7, 366.8), (197.5, 366.8) (0.008, 0.122, 0.012)</w:t>
      </w:r>
    </w:p>
    <w:p>
      <w:r>
        <w:t>(197.5, 363.1), (196.9, 363.1), (196.3, 363.7), (196.3, 364.9), (196.9, 364.9), (197.5, 364.3) (0.067, 0.180, 0.067)</w:t>
      </w:r>
    </w:p>
    <w:p>
      <w:r>
        <w:t>(197.5, 362.5), (198.1, 363.1), (198.7, 362.5), (199.3, 362.5), (199.3, 361.9), (198.1, 361.9) (0.031, 0.196, 0.043)</w:t>
      </w:r>
    </w:p>
    <w:p>
      <w:r>
        <w:t>(198.7, 360.0), (198.7, 361.3), (199.3, 361.3), (199.3, 360.0) (0.067, 0.180, 0.067)</w:t>
      </w:r>
    </w:p>
    <w:p>
      <w:r>
        <w:t>(203.6, 355.7), (203.0, 355.7), (203.0, 356.3), (202.4, 357.0), (202.4, 357.6), (202.4, 357.0), (203.0, 356.3), (203.6, 356.3) (0.031, 0.196, 0.043)</w:t>
      </w:r>
    </w:p>
    <w:p>
      <w:r>
        <w:t>(207.9, 355.7), (207.3, 355.7), (206.1, 357.0), (206.1, 357.6), (207.9, 357.6) (0.008, 0.122, 0.012)</w:t>
      </w:r>
    </w:p>
    <w:p>
      <w:r>
        <w:t>(212.2, 355.1), (211.0, 355.1), (210.4, 355.7), (209.1, 355.7), (209.1, 356.3), (211.6, 356.3), (212.2, 355.7) (0.008, 0.122, 0.012)</w:t>
      </w:r>
    </w:p>
    <w:p>
      <w:r>
        <w:t>(211.0, 350.8), (211.0, 351.4), (213.4, 351.4), (213.4, 350.8) (0.008, 0.122, 0.012)</w:t>
      </w:r>
    </w:p>
    <w:p>
      <w:r>
        <w:t>(207.3, 350.8), (205.5, 352.7), (205.5, 353.9), (205.5, 353.3), (206.1, 352.7), (206.7, 352.7), (206.7, 352.1), (207.3, 351.4) (0.031, 0.196, 0.043)</w:t>
      </w:r>
    </w:p>
    <w:p>
      <w:r>
        <w:t>(216.5, 341.0), (215.3, 341.0), (214.7, 341.6), (214.7, 342.9), (215.3, 342.9), (216.5, 341.6) (0.067, 0.180, 0.067)</w:t>
      </w:r>
    </w:p>
    <w:p>
      <w:r>
        <w:t>(216.5, 339.8), (215.9, 340.4), (216.5, 340.4), (217.1, 341.0), (217.1, 341.6), (216.5, 342.2), (217.1, 341.6), (217.1, 340.4) (0.031, 0.196, 0.043)</w:t>
      </w:r>
    </w:p>
    <w:p>
      <w:r>
        <w:t>(217.1, 343.5), (219.6, 343.5), (219.6, 342.9), (220.2, 342.2), (222.0, 342.2), (222.6, 342.9), (222.6, 344.1), (223.3, 343.5), (223.3, 341.6), (222.6, 341.6), (222.0, 341.0), (221.4, 341.0), (220.8, 340.4), (219.6, 340.4), (219.6, 341.6), (217.7, 343.5) (0.008, 0.122, 0.012)</w:t>
      </w:r>
    </w:p>
    <w:p>
      <w:r>
        <w:t>(222.0, 337.3), (222.0, 339.2), (223.3, 339.2), (223.9, 338.6), (223.9, 337.9), (223.3, 337.3) (0.008, 0.122, 0.012)</w:t>
      </w:r>
    </w:p>
    <w:p>
      <w:r>
        <w:t>(223.3, 334.3), (222.0, 334.3), (221.4, 334.9), (220.2, 334.9), (219.6, 335.5), (219.0, 335.5), (218.3, 336.1), (218.3, 336.7), (217.7, 337.3), (217.7, 337.9), (218.3, 338.6), (219.0, 338.6), (220.2, 337.3), (220.2, 336.7), (221.4, 335.5), (223.3, 335.5) (0.031, 0.196, 0.043)</w:t>
      </w:r>
    </w:p>
    <w:p>
      <w:r>
        <w:t>(220.2, 331.8), (219.6, 332.4), (218.3, 332.4), (217.1, 331.2), (217.1, 330.6), (216.5, 331.2), (215.9, 331.2), (215.3, 331.8), (207.9, 331.8), (207.9, 337.9), (209.1, 337.9), (210.4, 339.2), (210.4, 340.4), (211.0, 341.0), (212.2, 341.0), (212.8, 340.4), (213.4, 340.4), (214.1, 339.8), (214.1, 339.2), (212.8, 337.9), (212.2, 337.9), (211.6, 338.6), (211.0, 337.9), (209.8, 337.9), (209.1, 337.3), (209.1, 336.1), (209.8, 335.5), (211.0, 335.5), (212.2, 336.7), (214.1, 336.7), (214.7, 336.1), (215.9, 336.1), (216.5, 335.5), (216.5, 334.9), (219.0, 332.4), (220.2, 332.4) (0.008, 0.122, 0.012)</w:t>
      </w:r>
    </w:p>
    <w:p>
      <w:r>
        <w:t>(230.0, 326.9), (229.4, 326.9), (228.8, 326.3), (228.2, 326.9), (226.3, 326.9), (226.9, 327.5), (228.8, 327.5), (229.4, 326.9) (0.078, 0.271, 0.071)</w:t>
      </w:r>
    </w:p>
    <w:p>
      <w:r>
        <w:t>(227.5, 323.8), (227.5, 324.5), (228.2, 324.5), (228.2, 323.8) (0.137, 0.333, 0.098)</w:t>
      </w:r>
    </w:p>
    <w:p>
      <w:r>
        <w:t>(231.2, 323.8), (230.6, 324.5), (230.6, 325.7), (231.2, 325.7) (0.078, 0.271, 0.071)</w:t>
      </w:r>
    </w:p>
    <w:p>
      <w:r>
        <w:t>(209.8, 279.7), (209.1, 280.3), (209.1, 283.4), (209.8, 284.0), (209.8, 285.8), (209.1, 286.4), (209.1, 287.0), (210.4, 287.0), (211.0, 287.7), (211.0, 290.1), (211.6, 290.7), (211.6, 291.3), (212.2, 291.9), (212.2, 293.8), (212.2, 293.2), (213.4, 291.9), (214.7, 293.2), (215.3, 293.2), (217.1, 295.0), (217.1, 295.6), (217.7, 296.2), (220.8, 296.2), (222.0, 297.5), (222.0, 298.7), (221.4, 299.3), (221.4, 300.5), (222.6, 301.8), (222.6, 302.4), (223.3, 303.0), (223.3, 304.2), (225.1, 306.1), (225.1, 307.3), (224.5, 307.9), (224.5, 308.5), (223.9, 309.1), (223.9, 309.7), (223.3, 310.3), (223.3, 311.6), (223.3, 311.0), (224.5, 309.7), (226.3, 311.6), (226.9, 311.6), (228.2, 312.8), (228.2, 313.4), (230.0, 315.3), (230.0, 315.9), (230.6, 315.9), (231.8, 317.1), (232.5, 317.1), (233.1, 317.7), (233.1, 318.9), (231.8, 320.2), (232.5, 320.8), (232.5, 321.4), (233.1, 322.0), (233.1, 322.6), (233.7, 323.2), (233.7, 325.1), (234.3, 325.7), (234.3, 326.9), (233.7, 327.5), (233.1, 326.9), (232.5, 326.9), (231.8, 327.5), (231.8, 328.1), (231.2, 328.7), (230.6, 328.1), (230.6, 328.7), (231.2, 329.4), (231.2, 330.0), (230.6, 330.6), (230.6, 331.2), (230.0, 331.8), (228.8, 331.8), (228.2, 331.2), (228.2, 329.4), (227.5, 328.7), (226.3, 330.0), (225.1, 330.0), (224.5, 329.4), (224.5, 328.1), (223.9, 328.1), (223.3, 327.5), (223.3, 326.9), (220.8, 326.9), (219.6, 325.7), (218.3, 325.7), (217.1, 324.5), (216.5, 324.5), (217.1, 324.5), (218.3, 325.7), (219.6, 325.7), (221.4, 327.5), (223.3, 327.5), (223.9, 328.1), (223.9, 328.7), (225.1, 330.0), (225.7, 330.0), (226.9, 331.2), (227.5, 331.2), (228.2, 331.8), (229.4, 331.8), (230.6, 333.0), (230.6, 333.7), (231.8, 333.7), (231.8, 333.0), (232.5, 332.4), (233.7, 333.7), (234.3, 333.7), (234.9, 334.3), (234.9, 334.9), (235.5, 334.9), (236.1, 335.5), (237.4, 335.5), (238.0, 336.1), (238.6, 336.1), (239.8, 337.3), (239.8, 337.9), (242.3, 337.9), (242.9, 338.6), (242.9, 339.2), (243.5, 339.8), (244.1, 339.8), (244.7, 339.2), (245.3, 339.2), (244.7, 339.2), (244.1, 338.6), (243.5, 338.6), (242.9, 337.9), (242.9, 336.7), (242.3, 336.7), (241.7, 337.3), (241.0, 337.3), (240.4, 337.9), (239.8, 337.3), (239.8, 336.7), (239.2, 336.1), (238.6, 336.1), (237.4, 334.9), (238.0, 334.3), (238.0, 332.4), (237.4, 331.8), (237.4, 331.2), (236.7, 330.6), (236.7, 329.4), (238.0, 328.1), (238.6, 328.1), (238.0, 328.1), (237.4, 327.5), (237.4, 326.9), (238.0, 326.3), (238.6, 326.3), (239.2, 325.7), (239.2, 323.2), (238.0, 323.2), (237.4, 322.6), (237.4, 322.0), (236.7, 322.0), (236.1, 321.4), (236.1, 319.5), (234.9, 318.3), (234.9, 317.7), (235.5, 317.1), (234.3, 315.9), (234.3, 315.3), (233.7, 314.6), (233.1, 314.6), (232.5, 314.0), (231.8, 314.0), (231.2, 313.4), (231.2, 312.8), (230.6, 312.2), (229.4, 312.2), (228.8, 311.6), (228.8, 311.0), (229.4, 310.3), (229.4, 307.9), (228.8, 307.3), (228.8, 306.7), (228.2, 306.1), (228.2, 305.4), (228.8, 304.8), (228.8, 303.6), (227.5, 302.4), (227.5, 301.8), (226.9, 301.1), (226.9, 300.5), (226.3, 299.9), (226.3, 296.9), (225.7, 297.5), (223.3, 297.5), (222.0, 296.2), (222.0, 295.6), (222.6, 295.0), (221.4, 295.0), (219.6, 293.2), (219.6, 292.6), (220.8, 291.3), (222.6, 291.3), (223.3, 290.7), (223.3, 290.1), (220.8, 290.1), (219.6, 288.9), (219.0, 288.9), (218.3, 289.5), (217.7, 288.9), (217.1, 288.9), (216.5, 289.5), (215.9, 288.9), (215.9, 287.7), (216.5, 287.0), (215.9, 287.0), (215.3, 286.4), (215.3, 285.8), (214.7, 285.2), (214.1, 285.2), (212.8, 286.4), (212.2, 286.4), (210.4, 284.6), (210.4, 284.0), (209.8, 283.4) (0.078, 0.271, 0.071)</w:t>
      </w:r>
    </w:p>
    <w:p>
      <w:r>
        <w:t>(218.3, 315.9), (218.3, 317.7), (217.7, 318.3), (218.3, 317.7), (219.6, 317.7), (220.2, 318.3), (220.2, 320.2), (220.8, 320.8), (221.4, 320.8), (221.4, 318.9), (220.8, 318.9), (219.6, 317.7), (219.6, 317.1), (219.0, 316.5), (219.0, 315.9) (0.051, 0.239, 0.043)</w:t>
      </w:r>
    </w:p>
    <w:p>
      <w:r>
        <w:t>(216.5, 314.6), (216.5, 316.5), (217.1, 317.1), (217.1, 315.3) (0.102, 0.298, 0.082)</w:t>
      </w:r>
    </w:p>
    <w:p>
      <w:r>
        <w:t>(221.4, 306.1), (222.0, 306.7), (222.0, 306.1) (0.078, 0.271, 0.071)</w:t>
      </w:r>
    </w:p>
    <w:p>
      <w:r>
        <w:t>(241.0, 305.4), (241.0, 308.5), (241.7, 307.9), (241.7, 306.1) (0.051, 0.239, 0.043)</w:t>
      </w:r>
    </w:p>
    <w:p>
      <w:r>
        <w:t>(263.7, 291.9), (263.7, 293.2), (264.3, 293.2), (264.3, 291.9) (0.051, 0.239, 0.043)</w:t>
      </w:r>
    </w:p>
    <w:p>
      <w:r>
        <w:t>(266.8, 292.6), (266.8, 293.2), (267.4, 293.8), (267.4, 292.6) (0.051, 0.239, 0.043)</w:t>
      </w:r>
    </w:p>
    <w:p>
      <w:r>
        <w:t>(266.2, 288.9), (266.2, 289.5), (265.6, 290.1), (265.0, 290.1), (265.0, 292.6), (265.6, 293.2), (265.6, 293.8), (265.6, 292.6), (266.8, 291.3), (267.4, 291.3), (268.6, 292.6), (268.6, 293.8), (269.9, 295.0), (269.9, 295.6), (269.3, 296.2), (268.0, 296.2), (268.0, 296.9), (271.1, 296.9), (271.1, 296.2), (270.5, 295.6), (270.5, 295.0), (269.3, 293.8), (269.3, 293.2), (268.6, 292.6), (268.6, 291.9), (268.0, 291.3), (268.0, 290.7), (266.8, 289.5), (266.8, 288.9) (0.016, 0.157, 0.027)</w:t>
      </w:r>
    </w:p>
    <w:p>
      <w:r>
        <w:t>(269.9, 290.1), (269.9, 290.7), (270.5, 291.3), (270.5, 291.9), (271.1, 292.6), (271.1, 293.2), (271.1, 291.9), (269.9, 290.7) (0.145, 0.306, 0.161)</w:t>
      </w:r>
    </w:p>
    <w:p>
      <w:r>
        <w:t>(271.7, 293.2), (271.7, 295.0), (272.3, 294.4), (271.7, 293.8) (0.110, 0.310, 0.129)</w:t>
      </w:r>
    </w:p>
    <w:p>
      <w:r>
        <w:t>(271.7, 298.1), (271.7, 298.7), (272.3, 299.3), (272.9, 299.3), (272.9, 298.7), (272.3, 298.1) (0.016, 0.157, 0.027)</w:t>
      </w:r>
    </w:p>
    <w:p>
      <w:r>
        <w:t>(274.2, 299.3), (274.8, 299.9), (274.8, 300.5), (275.4, 299.9), (276.0, 300.5), (275.4, 299.9), (274.8, 299.9) (0.110, 0.310, 0.129)</w:t>
      </w:r>
    </w:p>
    <w:p>
      <w:r>
        <w:t>(275.4, 300.5), (275.4, 301.1), (276.0, 301.1) (0.145, 0.306, 0.161)</w:t>
      </w:r>
    </w:p>
    <w:p>
      <w:r>
        <w:t>(275.4, 301.8), (276.0, 302.4), (276.0, 303.0), (276.6, 302.4), (276.0, 301.8) (0.110, 0.310, 0.129)</w:t>
      </w:r>
    </w:p>
    <w:p>
      <w:r>
        <w:t>(276.6, 303.0), (276.6, 303.6), (277.2, 304.2), (277.2, 303.6) (0.188, 0.325, 0.204)</w:t>
      </w:r>
    </w:p>
    <w:p>
      <w:r>
        <w:t>(274.8, 304.2), (274.8, 304.8), (275.4, 304.8), (275.4, 304.2) (0.016, 0.157, 0.027)</w:t>
      </w:r>
    </w:p>
    <w:p>
      <w:r>
        <w:t>(273.5, 304.8), (272.9, 304.8), (272.9, 306.7), (273.5, 306.1) (0.051, 0.239, 0.043)</w:t>
      </w:r>
    </w:p>
    <w:p>
      <w:r>
        <w:t>(272.3, 303.0), (271.7, 303.0), (271.1, 303.6), (271.1, 304.2), (270.5, 304.8), (270.5, 305.4), (271.1, 305.4), (271.1, 304.8), (272.3, 303.6) (0.051, 0.239, 0.043)</w:t>
      </w:r>
    </w:p>
    <w:p>
      <w:r>
        <w:t>(276.0, 306.7), (276.6, 307.3), (276.6, 306.7) (0.016, 0.157, 0.027)</w:t>
      </w:r>
    </w:p>
    <w:p>
      <w:r>
        <w:t>(276.6, 308.5), (276.0, 309.1), (276.0, 309.7), (276.6, 309.7) (0.051, 0.239, 0.043)</w:t>
      </w:r>
    </w:p>
    <w:p>
      <w:r>
        <w:t>(274.8, 306.7), (274.8, 307.3), (274.2, 307.9), (274.2, 309.7), (274.8, 310.3), (274.8, 311.6), (275.4, 311.6), (275.4, 311.0), (274.2, 309.7), (274.2, 307.9), (274.8, 307.3), (275.4, 307.3), (275.4, 306.7) (0.051, 0.239, 0.043)</w:t>
      </w:r>
    </w:p>
    <w:p>
      <w:r>
        <w:t>(280.3, 304.8), (279.7, 305.4), (279.7, 306.1), (280.3, 306.7), (280.9, 306.7), (280.9, 305.4) (0.031, 0.196, 0.043)</w:t>
      </w:r>
    </w:p>
    <w:p>
      <w:r>
        <w:t>(282.7, 304.2), (281.5, 304.2), (281.5, 304.8), (282.1, 305.4), (282.1, 307.3), (280.9, 308.5), (279.7, 307.3), (281.5, 309.1), (281.5, 310.3), (281.5, 308.5), (282.7, 307.3), (285.2, 307.3), (285.2, 306.7), (285.8, 306.1), (285.2, 306.1), (284.6, 305.4), (284.0, 306.1), (283.4, 305.4), (283.4, 304.8) (0.078, 0.271, 0.071)</w:t>
      </w:r>
    </w:p>
    <w:p>
      <w:r>
        <w:t>(284.6, 309.7), (284.0, 310.3), (284.0, 311.6), (284.6, 311.0), (285.2, 311.6), (285.8, 311.6), (285.8, 309.7) (0.078, 0.271, 0.071)</w:t>
      </w:r>
    </w:p>
    <w:p>
      <w:r>
        <w:t>(285.2, 311.0), (284.0, 312.2), (284.6, 312.2), (284.6, 311.6) (0.102, 0.298, 0.082)</w:t>
      </w:r>
    </w:p>
    <w:p>
      <w:r>
        <w:t>(284.0, 314.0), (284.0, 314.6), (284.6, 315.3), (284.6, 314.0) (0.031, 0.196, 0.043)</w:t>
      </w:r>
    </w:p>
    <w:p>
      <w:r>
        <w:t>(282.1, 314.0), (282.1, 315.3), (282.7, 315.9), (282.7, 315.3), (282.1, 314.6) (0.145, 0.306, 0.161)</w:t>
      </w:r>
    </w:p>
    <w:p>
      <w:r>
        <w:t>(281.5, 313.4), (281.5, 314.0), (282.1, 313.4), (282.7, 314.0), (282.7, 314.6), (282.7, 314.0), (282.1, 313.4) (0.110, 0.310, 0.129)</w:t>
      </w:r>
    </w:p>
    <w:p>
      <w:r>
        <w:t>(280.3, 311.6), (280.9, 312.2), (280.9, 312.8), (281.5, 312.8), (281.5, 312.2), (280.9, 311.6) (0.145, 0.306, 0.161)</w:t>
      </w:r>
    </w:p>
    <w:p>
      <w:r>
        <w:t>(276.6, 312.8), (277.2, 313.4), (276.6, 314.0), (276.6, 316.5), (277.2, 317.1), (277.2, 319.5), (277.8, 319.5), (277.8, 313.4), (277.2, 312.8) (0.051, 0.239, 0.043)</w:t>
      </w:r>
    </w:p>
    <w:p>
      <w:r>
        <w:t>(279.7, 316.5), (279.7, 317.7), (280.3, 318.3), (280.3, 317.1) (0.051, 0.239, 0.043)</w:t>
      </w:r>
    </w:p>
    <w:p>
      <w:r>
        <w:t>(279.1, 311.0), (279.1, 312.2), (279.7, 312.8), (279.7, 315.3), (280.3, 315.3), (280.9, 315.9), (280.9, 317.1), (281.5, 317.7), (281.5, 318.3), (282.1, 318.9), (282.1, 319.5), (282.7, 320.2), (282.1, 320.8), (282.1, 322.0), (282.7, 322.0), (283.4, 322.6), (283.4, 323.8), (284.0, 324.5), (284.0, 325.7), (285.2, 325.7), (284.6, 325.1), (284.6, 323.8), (284.0, 323.2), (284.0, 322.6), (282.7, 321.4), (282.7, 320.2), (282.1, 319.5), (282.1, 318.3), (281.5, 317.7), (281.5, 317.1), (280.9, 316.5), (280.9, 315.3), (280.3, 314.6), (280.3, 314.0), (279.7, 313.4), (279.7, 312.8), (279.1, 312.2) (0.016, 0.157, 0.027)</w:t>
      </w:r>
    </w:p>
    <w:p>
      <w:r>
        <w:t>(282.1, 315.9), (282.7, 316.5), (282.7, 317.1), (283.4, 317.7), (283.4, 318.3), (284.0, 318.9), (284.0, 317.1), (283.4, 316.5), (283.4, 315.9), (282.7, 316.5) (0.110, 0.310, 0.129)</w:t>
      </w:r>
    </w:p>
    <w:p>
      <w:r>
        <w:t>(287.0, 312.2), (287.0, 317.1), (287.7, 317.7), (288.3, 317.7), (288.3, 317.1), (287.7, 316.5), (287.7, 314.6), (287.0, 314.0), (287.0, 313.4), (287.7, 312.8), (287.7, 312.2) (0.078, 0.271, 0.071)</w:t>
      </w:r>
    </w:p>
    <w:p>
      <w:r>
        <w:t>(283.4, 318.9), (284.6, 320.2), (284.6, 320.8), (285.2, 321.4), (285.2, 322.0), (285.8, 322.0), (286.4, 322.6), (285.8, 323.2), (286.4, 323.8), (286.4, 322.6), (285.8, 322.0), (285.8, 321.4), (285.2, 320.8), (285.2, 320.2), (284.6, 320.2) (0.102, 0.298, 0.082)</w:t>
      </w:r>
    </w:p>
    <w:p>
      <w:r>
        <w:t>(282.7, 323.8), (282.1, 323.8), (281.5, 324.5), (281.5, 325.1), (280.9, 325.7), (280.9, 326.3), (280.3, 326.9), (280.3, 327.5), (280.9, 327.5), (280.9, 326.9), (282.7, 325.1) (0.051, 0.239, 0.043)</w:t>
      </w:r>
    </w:p>
    <w:p>
      <w:r>
        <w:t>(287.0, 327.5), (287.7, 328.1), (287.7, 329.4), (288.9, 330.6), (288.9, 331.8), (289.5, 332.4), (289.5, 333.7), (290.1, 334.3), (290.1, 333.7), (289.5, 333.0), (289.5, 332.4), (288.9, 331.8), (288.9, 330.0), (287.7, 328.7), (287.7, 328.1) (0.051, 0.239, 0.043)</w:t>
      </w:r>
    </w:p>
    <w:p>
      <w:r>
        <w:t>(285.2, 322.6), (285.2, 323.2), (286.4, 324.5), (286.4, 325.1), (287.0, 325.7), (287.0, 326.9), (288.3, 328.1), (288.3, 328.7), (289.5, 330.0), (289.5, 331.8), (290.1, 332.4), (290.1, 333.0), (290.7, 333.7), (290.7, 334.9), (291.3, 335.5), (290.7, 334.9), (290.7, 334.3), (291.3, 333.7), (291.9, 333.7), (292.6, 334.3), (292.6, 335.5), (293.2, 336.1), (292.6, 335.5), (292.6, 334.3), (291.3, 333.0), (291.3, 332.4), (290.1, 331.2), (290.1, 327.5), (289.5, 327.5), (288.9, 326.9), (288.3, 326.9), (287.0, 325.7), (287.0, 323.8), (286.4, 324.5), (285.2, 323.2) (0.078, 0.271, 0.071)</w:t>
      </w:r>
    </w:p>
    <w:p>
      <w:r>
        <w:t>(291.3, 334.3), (291.3, 334.9), (291.9, 335.5), (291.9, 334.3) (0.102, 0.298, 0.082)</w:t>
      </w:r>
    </w:p>
    <w:p>
      <w:r>
        <w:t>(293.8, 333.7), (293.8, 334.9), (294.4, 334.9), (294.4, 334.3) (0.031, 0.196, 0.043)</w:t>
      </w:r>
    </w:p>
    <w:p>
      <w:r>
        <w:t>(287.7, 337.3), (287.7, 339.8), (288.9, 339.8), (288.9, 337.3) (0.031, 0.196, 0.043)</w:t>
      </w:r>
    </w:p>
    <w:p>
      <w:r>
        <w:t>(288.3, 342.2), (287.7, 342.9), (288.3, 343.5), (288.9, 343.5), (288.3, 342.9) (0.031, 0.196, 0.043)</w:t>
      </w:r>
    </w:p>
    <w:p>
      <w:r>
        <w:t>(294.4, 344.7), (293.8, 345.3), (293.2, 345.3), (292.6, 345.9), (292.6, 347.1), (293.8, 348.4), (294.4, 348.4), (295.0, 347.8), (295.6, 348.4), (295.6, 350.2), (295.0, 350.8), (295.0, 351.4), (296.2, 351.4), (296.9, 350.8), (296.9, 349.0), (296.2, 348.4), (296.2, 347.1), (295.6, 346.5), (295.6, 345.9), (295.0, 345.3), (295.0, 344.7) (0.031, 0.196, 0.043)</w:t>
      </w:r>
    </w:p>
    <w:p>
      <w:r>
        <w:t>(298.7, 344.1), (298.7, 344.7), (300.5, 346.5), (300.5, 345.9), (299.9, 345.3), (299.9, 344.1) (0.031, 0.196, 0.043)</w:t>
      </w:r>
    </w:p>
    <w:p>
      <w:r>
        <w:t>(304.2, 347.1), (304.2, 348.4), (304.8, 348.4), (304.8, 347.1) (0.031, 0.196, 0.043)</w:t>
      </w:r>
    </w:p>
    <w:p>
      <w:r>
        <w:t>(301.1, 352.1), (301.1, 352.7), (301.8, 353.3), (302.4, 353.3), (303.0, 353.9), (303.0, 354.5), (303.0, 353.9), (301.8, 352.7), (301.8, 352.1) (0.031, 0.196, 0.043)</w:t>
      </w:r>
    </w:p>
    <w:p>
      <w:r>
        <w:t>(299.3, 353.9), (299.3, 354.5), (299.9, 354.5), (299.9, 353.9) (0.078, 0.271, 0.071)</w:t>
      </w:r>
    </w:p>
    <w:p>
      <w:r>
        <w:t>(301.8, 358.8), (301.1, 359.4), (301.8, 359.4) (0.078, 0.271, 0.071)</w:t>
      </w:r>
    </w:p>
    <w:p>
      <w:r>
        <w:t>(302.4, 362.5), (302.4, 364.3), (303.0, 364.9), (303.0, 367.4), (304.2, 367.4), (304.2, 366.8), (303.6, 366.2), (303.6, 363.7), (303.0, 363.1), (303.0, 362.5) (0.078, 0.271, 0.071)</w:t>
      </w:r>
    </w:p>
    <w:p>
      <w:r>
        <w:t>(303.0, 369.2), (303.0, 370.5), (303.6, 370.5), (304.2, 371.1), (304.2, 372.3), (304.8, 372.9), (305.4, 372.9), (305.4, 371.1), (304.2, 371.1), (303.6, 370.5), (303.6, 369.2) (0.078, 0.271, 0.071)</w:t>
      </w:r>
    </w:p>
    <w:p>
      <w:r>
        <w:t>(305.4, 376.0), (305.4, 376.6), (306.1, 376.6) (0.078, 0.271, 0.071)</w:t>
      </w:r>
    </w:p>
    <w:p>
      <w:r>
        <w:t>(299.9, 380.3), (300.5, 379.7), (301.1, 380.3), (301.8, 380.3), (302.4, 380.9), (303.6, 380.9), (304.2, 381.5), (304.2, 382.7), (304.2, 381.5), (303.6, 380.9), (303.6, 380.3), (301.1, 380.3), (300.5, 379.7) (0.078, 0.271, 0.071)</w:t>
      </w:r>
    </w:p>
    <w:p>
      <w:r>
        <w:t>(300.5, 380.3), (300.5, 380.9), (301.1, 381.5), (301.1, 382.1), (301.1, 380.9) (0.145, 0.306, 0.161)</w:t>
      </w:r>
    </w:p>
    <w:p>
      <w:r>
        <w:t>(295.0, 379.7), (296.2, 380.9), (296.2, 380.3), (295.6, 380.3) (0.518, 0.584, 0.529)</w:t>
      </w:r>
    </w:p>
    <w:p>
      <w:r>
        <w:t>(295.0, 380.9), (295.0, 381.5), (295.6, 381.5), (296.2, 382.1) (0.627, 0.678, 0.655)</w:t>
      </w:r>
    </w:p>
    <w:p>
      <w:r>
        <w:t>(293.8, 379.0), (293.2, 379.0), (293.2, 380.3), (292.6, 380.9), (291.9, 380.3), (292.6, 380.9), (293.2, 380.9), (293.2, 379.7) (0.553, 0.627, 0.596)</w:t>
      </w:r>
    </w:p>
    <w:p>
      <w:r>
        <w:t>(291.9, 381.5), (291.9, 382.1), (293.2, 383.3), (293.8, 383.3), (293.2, 383.3), (291.9, 382.1), (292.6, 381.5) (0.600, 0.663, 0.659)</w:t>
      </w:r>
    </w:p>
    <w:p>
      <w:r>
        <w:t>(294.4, 383.9), (293.8, 384.6), (293.2, 384.6), (292.6, 385.2), (291.3, 385.2), (290.7, 384.6), (291.3, 383.9), (290.1, 385.2), (289.5, 384.6), (289.5, 383.9), (288.3, 383.9), (288.3, 386.4), (287.7, 387.0), (287.0, 387.0), (287.0, 390.1), (288.3, 391.3), (291.3, 391.3), (291.3, 386.4), (292.6, 385.2), (293.2, 385.8), (293.2, 386.4), (293.8, 386.4), (295.0, 387.6), (295.0, 385.2), (294.4, 384.6) (0.584, 0.643, 0.635)</w:t>
      </w:r>
    </w:p>
    <w:p>
      <w:r>
        <w:t>(290.7, 377.8), (290.1, 378.4), (290.7, 378.4) (0.541, 0.608, 0.576)</w:t>
      </w:r>
    </w:p>
    <w:p>
      <w:r>
        <w:t>(289.5, 377.8), (288.9, 377.8), (288.9, 378.4) (0.616, 0.686, 0.686)</w:t>
      </w:r>
    </w:p>
    <w:p>
      <w:r>
        <w:t>(288.9, 376.6), (288.3, 377.2), (287.7, 377.2), (287.7, 377.8), (288.3, 377.8), (288.3, 377.2) (0.557, 0.624, 0.616)</w:t>
      </w:r>
    </w:p>
    <w:p>
      <w:r>
        <w:t>(286.4, 374.7), (285.8, 374.7), (285.8, 375.4) (0.580, 0.655, 0.643)</w:t>
      </w:r>
    </w:p>
    <w:p>
      <w:r>
        <w:t>(285.8, 373.5), (285.2, 374.1), (284.6, 374.1), (285.2, 374.7), (284.6, 375.4), (284.0, 375.4), (283.4, 374.7), (283.4, 373.5), (283.4, 375.4), (284.0, 376.0), (285.2, 374.7), (285.2, 374.1) (0.565, 0.635, 0.616)</w:t>
      </w:r>
    </w:p>
    <w:p>
      <w:r>
        <w:t>(284.0, 374.1), (284.0, 374.7), (284.6, 374.7) (0.553, 0.627, 0.596)</w:t>
      </w:r>
    </w:p>
    <w:p>
      <w:r>
        <w:t>(281.5, 374.1), (282.1, 374.7), (282.7, 374.7), (282.7, 374.1) (0.576, 0.659, 0.624)</w:t>
      </w:r>
    </w:p>
    <w:p>
      <w:r>
        <w:t>(282.1, 372.9), (282.1, 373.5), (282.7, 373.5), (282.7, 372.9) (0.553, 0.627, 0.596)</w:t>
      </w:r>
    </w:p>
    <w:p>
      <w:r>
        <w:t>(282.1, 375.4), (281.5, 374.7), (280.9, 375.4), (280.9, 376.0), (282.1, 376.0) (0.565, 0.635, 0.616)</w:t>
      </w:r>
    </w:p>
    <w:p>
      <w:r>
        <w:t>(279.7, 374.7), (279.1, 375.4), (279.7, 375.4) (0.553, 0.627, 0.596)</w:t>
      </w:r>
    </w:p>
    <w:p>
      <w:r>
        <w:t>(279.7, 371.7), (277.8, 373.5), (277.8, 374.1), (277.8, 373.5), (278.5, 372.9), (279.1, 372.9), (279.1, 372.3) (0.541, 0.608, 0.576)</w:t>
      </w:r>
    </w:p>
    <w:p>
      <w:r>
        <w:t>(280.3, 369.8), (279.7, 370.5), (280.3, 370.5) (0.616, 0.686, 0.686)</w:t>
      </w:r>
    </w:p>
    <w:p>
      <w:r>
        <w:t>(278.5, 369.2), (278.5, 370.5), (278.5, 369.8), (279.1, 369.2), (280.3, 369.2), (280.9, 368.6), (281.5, 369.2), (281.5, 369.8), (281.5, 369.2), (280.9, 368.6), (279.1, 368.6) (0.533, 0.608, 0.620)</w:t>
      </w:r>
    </w:p>
    <w:p>
      <w:r>
        <w:t>(280.9, 370.5), (280.9, 371.1), (282.1, 371.1), (281.5, 371.1) (0.592, 0.663, 0.671)</w:t>
      </w:r>
    </w:p>
    <w:p>
      <w:r>
        <w:t>(282.1, 369.8), (282.1, 370.5), (282.7, 370.5) (0.565, 0.627, 0.643)</w:t>
      </w:r>
    </w:p>
    <w:p>
      <w:r>
        <w:t>(284.0, 370.5), (283.4, 370.5), (283.4, 371.1) (0.557, 0.624, 0.616)</w:t>
      </w:r>
    </w:p>
    <w:p>
      <w:r>
        <w:t>(284.0, 369.8), (284.6, 370.5), (284.6, 371.7), (285.2, 371.7), (284.6, 371.1), (284.6, 370.5) (0.565, 0.635, 0.616)</w:t>
      </w:r>
    </w:p>
    <w:p>
      <w:r>
        <w:t>(286.4, 370.5), (285.8, 369.8), (285.2, 370.5), (285.2, 371.1), (285.8, 371.1) (0.576, 0.659, 0.624)</w:t>
      </w:r>
    </w:p>
    <w:p>
      <w:r>
        <w:t>(286.4, 371.1), (285.8, 371.7), (286.4, 371.7) (0.553, 0.627, 0.596)</w:t>
      </w:r>
    </w:p>
    <w:p>
      <w:r>
        <w:t>(286.4, 369.2), (287.7, 370.5), (288.3, 370.5), (287.7, 370.5), (287.0, 369.8), (287.0, 369.2) (0.690, 0.733, 0.710)</w:t>
      </w:r>
    </w:p>
    <w:p>
      <w:r>
        <w:t>(288.9, 368.0), (290.1, 369.2), (290.7, 369.2), (290.1, 369.2), (289.5, 368.6), (289.5, 368.0) (0.145, 0.306, 0.161)</w:t>
      </w:r>
    </w:p>
    <w:p>
      <w:r>
        <w:t>(288.3, 366.2), (288.3, 366.8), (288.9, 367.4), (289.5, 367.4), (288.9, 367.4), (288.3, 366.8), (288.9, 366.2) (0.102, 0.298, 0.082)</w:t>
      </w:r>
    </w:p>
    <w:p>
      <w:r>
        <w:t>(287.0, 364.9), (286.4, 365.5), (285.8, 365.5), (287.0, 365.5) (0.129, 0.247, 0.106)</w:t>
      </w:r>
    </w:p>
    <w:p>
      <w:r>
        <w:t>(284.6, 360.0), (285.2, 360.0), (285.8, 360.6), (285.8, 361.3), (284.6, 362.5), (285.2, 363.1), (286.4, 363.1), (287.0, 363.7), (286.4, 364.3), (287.7, 364.3), (288.3, 364.9), (287.7, 365.5), (288.9, 365.5), (289.5, 366.2), (288.9, 366.8), (289.5, 366.8), (290.7, 368.0), (291.3, 367.4), (291.9, 368.0), (291.9, 368.6), (292.6, 368.0), (291.9, 368.0), (289.5, 365.5), (289.5, 364.3), (288.9, 364.3), (287.7, 363.1), (287.0, 363.1), (286.4, 362.5), (286.4, 360.6), (285.8, 360.0) (0.078, 0.271, 0.071)</w:t>
      </w:r>
    </w:p>
    <w:p>
      <w:r>
        <w:t>(283.4, 363.1), (284.6, 364.3), (284.6, 363.7), (284.0, 363.7) (0.145, 0.306, 0.161)</w:t>
      </w:r>
    </w:p>
    <w:p>
      <w:r>
        <w:t>(281.5, 363.1), (283.4, 364.9), (284.0, 364.9), (282.7, 363.7), (282.1, 363.7) (0.008, 0.122, 0.012)</w:t>
      </w:r>
    </w:p>
    <w:p>
      <w:r>
        <w:t>(279.7, 364.9), (279.7, 365.5), (280.3, 365.5), (280.9, 366.2), (281.5, 366.2), (280.9, 366.2) (0.518, 0.584, 0.529)</w:t>
      </w:r>
    </w:p>
    <w:p>
      <w:r>
        <w:t>(277.2, 369.2), (277.8, 369.8), (277.8, 369.2) (0.541, 0.608, 0.576)</w:t>
      </w:r>
    </w:p>
    <w:p>
      <w:r>
        <w:t>(272.9, 368.0), (272.9, 369.2), (273.5, 369.2), (274.2, 368.6), (274.8, 369.2), (274.2, 368.6), (274.2, 368.0), (273.5, 368.6) (0.067, 0.180, 0.067)</w:t>
      </w:r>
    </w:p>
    <w:p>
      <w:r>
        <w:t>(271.7, 370.5), (272.3, 371.1), (272.9, 371.1), (273.5, 371.7), (272.3, 370.5) (0.067, 0.180, 0.067)</w:t>
      </w:r>
    </w:p>
    <w:p>
      <w:r>
        <w:t>(274.2, 370.5), (273.5, 370.5), (273.5, 371.1), (272.9, 371.7), (272.9, 372.3), (272.9, 371.7) (0.008, 0.122, 0.012)</w:t>
      </w:r>
    </w:p>
    <w:p>
      <w:r>
        <w:t>(274.8, 372.3), (274.2, 372.9), (274.2, 373.5), (274.8, 372.9) (0.639, 0.733, 0.663)</w:t>
      </w:r>
    </w:p>
    <w:p>
      <w:r>
        <w:t>(276.0, 373.5), (276.0, 374.1), (275.4, 374.7), (275.4, 375.4), (274.8, 376.0), (274.2, 375.4), (274.2, 374.7), (274.2, 375.4), (274.8, 376.0), (276.0, 374.7), (276.6, 375.4), (276.0, 374.7) (0.553, 0.627, 0.596)</w:t>
      </w:r>
    </w:p>
    <w:p>
      <w:r>
        <w:t>(274.2, 376.6), (274.8, 376.6), (275.4, 376.0), (274.8, 376.6), (274.2, 376.0) (0.565, 0.635, 0.616)</w:t>
      </w:r>
    </w:p>
    <w:p>
      <w:r>
        <w:t>(274.2, 377.2), (274.2, 377.8), (274.8, 377.8), (274.8, 377.2) (0.557, 0.624, 0.616)</w:t>
      </w:r>
    </w:p>
    <w:p>
      <w:r>
        <w:t>(276.0, 376.0), (276.0, 376.6), (277.2, 376.6), (276.6, 376.6) (0.580, 0.655, 0.643)</w:t>
      </w:r>
    </w:p>
    <w:p>
      <w:r>
        <w:t>(287.0, 376.0), (285.8, 376.0), (285.2, 375.4), (284.0, 376.6), (282.7, 375.4), (282.7, 376.0), (282.1, 376.6), (279.1, 376.6), (278.5, 377.2), (277.8, 376.6), (276.6, 377.8), (276.0, 377.8), (275.4, 377.2), (275.4, 376.6), (275.4, 377.8), (274.8, 378.4), (274.2, 378.4), (273.5, 377.8), (273.5, 377.2), (273.5, 380.3), (272.9, 380.9), (272.9, 381.5), (272.3, 382.1), (272.3, 383.3), (272.3, 382.1), (272.9, 381.5), (272.9, 380.9), (273.5, 380.3), (274.2, 380.3), (274.8, 380.9), (274.8, 381.5), (274.2, 382.1), (274.2, 383.3), (274.2, 382.7), (274.8, 382.1), (276.0, 382.1), (276.6, 382.7), (276.6, 383.3), (276.6, 380.9), (277.2, 380.3), (277.8, 380.3), (277.8, 379.0), (278.5, 378.4), (279.1, 378.4), (279.1, 377.8), (279.7, 377.2), (286.4, 377.2), (287.0, 376.6) (0.565, 0.639, 0.631)</w:t>
      </w:r>
    </w:p>
    <w:p>
      <w:r>
        <w:t>(279.7, 382.1), (279.1, 382.1), (278.5, 382.7), (278.5, 383.3), (279.7, 383.3) (0.565, 0.639, 0.631)</w:t>
      </w:r>
    </w:p>
    <w:p>
      <w:r>
        <w:t>(277.2, 380.9), (277.2, 383.3), (277.8, 383.3), (277.8, 382.7), (278.5, 382.1), (278.5, 381.5), (279.1, 380.9), (280.3, 382.1), (280.3, 383.3), (288.3, 383.3), (288.3, 382.1), (288.9, 381.5), (288.3, 380.9), (288.3, 380.3), (287.7, 380.9), (287.0, 380.9), (286.4, 380.3), (280.3, 380.3), (279.7, 379.7), (279.7, 379.0), (279.1, 379.0), (278.5, 379.7), (278.5, 380.3), (277.8, 380.9) (0.580, 0.655, 0.643)</w:t>
      </w:r>
    </w:p>
    <w:p>
      <w:r>
        <w:t>(287.0, 380.3), (287.0, 379.0), (286.4, 378.4), (286.4, 377.8), (287.0, 377.2), (286.4, 377.8), (279.7, 377.8), (279.7, 378.4), (280.3, 379.0), (286.4, 379.0), (287.0, 379.7) (0.565, 0.643, 0.639)</w:t>
      </w:r>
    </w:p>
    <w:p>
      <w:r>
        <w:t>(289.5, 374.1), (289.5, 374.7), (290.1, 374.7), (290.1, 374.1) (0.588, 0.694, 0.631)</w:t>
      </w:r>
    </w:p>
    <w:p>
      <w:r>
        <w:t>(290.7, 372.9), (290.7, 373.5), (291.3, 373.5), (292.6, 374.7), (292.6, 375.4), (292.6, 374.7) (0.639, 0.733, 0.663)</w:t>
      </w:r>
    </w:p>
    <w:p>
      <w:r>
        <w:t>(291.9, 376.0), (291.9, 376.6), (292.6, 376.6) (0.541, 0.608, 0.576)</w:t>
      </w:r>
    </w:p>
    <w:p>
      <w:r>
        <w:t>(293.2, 375.4), (293.2, 376.0), (293.8, 376.0) (0.690, 0.733, 0.710)</w:t>
      </w:r>
    </w:p>
    <w:p>
      <w:r>
        <w:t>(294.4, 376.6), (294.4, 377.2), (295.0, 377.2) (0.639, 0.733, 0.663)</w:t>
      </w:r>
    </w:p>
    <w:p>
      <w:r>
        <w:t>(296.2, 375.4), (296.9, 376.0), (296.9, 375.4) (0.145, 0.306, 0.161)</w:t>
      </w:r>
    </w:p>
    <w:p>
      <w:r>
        <w:t>(298.1, 375.4), (298.7, 376.0), (299.3, 375.4), (299.9, 375.4), (299.3, 375.4), (298.7, 374.7) (0.078, 0.271, 0.071)</w:t>
      </w:r>
    </w:p>
    <w:p>
      <w:r>
        <w:t>(294.4, 372.3), (295.0, 372.9), (295.6, 372.9), (296.9, 374.1), (297.5, 373.5), (298.1, 373.5), (298.1, 372.9), (297.5, 372.9), (296.9, 372.3), (296.2, 372.3), (295.6, 372.9), (295.0, 372.9) (0.051, 0.239, 0.043)</w:t>
      </w:r>
    </w:p>
    <w:p>
      <w:r>
        <w:t>(293.8, 372.3), (294.4, 372.9), (294.4, 373.5), (295.6, 373.5), (295.0, 373.5), (294.4, 372.9), (295.0, 372.3), (295.6, 372.3), (295.0, 372.3), (294.4, 372.9) (0.078, 0.271, 0.071)</w:t>
      </w:r>
    </w:p>
    <w:p>
      <w:r>
        <w:t>(292.6, 369.8), (293.8, 371.1), (293.8, 369.8) (0.078, 0.271, 0.071)</w:t>
      </w:r>
    </w:p>
    <w:p>
      <w:r>
        <w:t>(292.6, 368.6), (293.2, 368.6), (294.4, 369.8), (294.4, 370.5), (295.6, 371.7), (296.9, 371.7), (297.5, 372.3), (298.1, 372.3), (298.7, 372.9), (298.7, 373.5), (298.1, 374.1), (297.5, 374.1), (297.5, 374.7), (298.1, 374.1), (298.7, 374.1), (299.3, 374.7), (299.9, 374.1), (300.5, 374.1), (300.5, 372.9), (299.9, 372.3), (299.9, 371.7), (299.3, 371.1), (299.9, 370.5), (299.9, 369.2), (300.5, 368.6), (299.3, 367.4), (298.7, 368.0), (298.1, 368.0), (298.1, 368.6), (298.7, 369.2), (298.7, 369.8), (297.5, 371.1), (296.9, 370.5), (296.9, 368.6), (296.2, 368.6), (295.6, 368.0), (295.0, 368.0), (295.0, 368.6), (294.4, 369.2), (293.8, 368.6) (0.106, 0.271, 0.027)</w:t>
      </w:r>
    </w:p>
    <w:p>
      <w:r>
        <w:t>(284.6, 368.0), (285.2, 368.6), (285.2, 368.0) (0.690, 0.733, 0.710)</w:t>
      </w:r>
    </w:p>
    <w:p>
      <w:r>
        <w:t>(284.0, 360.6), (283.4, 360.0), (282.7, 360.0), (282.7, 360.6), (282.1, 361.3), (280.9, 361.3), (280.3, 360.6), (280.9, 361.3), (283.4, 361.3) (0.106, 0.271, 0.027)</w:t>
      </w:r>
    </w:p>
    <w:p>
      <w:r>
        <w:t>(279.7, 359.4), (280.3, 360.0), (280.3, 359.4) (0.078, 0.271, 0.071)</w:t>
      </w:r>
    </w:p>
    <w:p>
      <w:r>
        <w:t>(278.5, 360.0), (277.8, 360.6), (277.2, 360.6), (277.8, 361.3), (277.2, 361.9), (277.8, 361.9), (277.8, 360.6) (0.031, 0.196, 0.043)</w:t>
      </w:r>
    </w:p>
    <w:p>
      <w:r>
        <w:t>(276.6, 360.0), (276.6, 360.6), (276.0, 361.3), (276.0, 361.9), (276.6, 361.9), (277.2, 362.5), (276.0, 361.3), (277.2, 360.0) (0.078, 0.271, 0.071)</w:t>
      </w:r>
    </w:p>
    <w:p>
      <w:r>
        <w:t>(275.4, 360.0), (274.8, 360.0), (274.8, 361.3), (274.2, 361.9), (274.2, 362.5), (274.8, 362.5), (275.4, 361.9) (0.016, 0.157, 0.027)</w:t>
      </w:r>
    </w:p>
    <w:p>
      <w:r>
        <w:t>(276.0, 362.5), (275.4, 363.1), (275.4, 363.7), (276.0, 364.3), (275.4, 363.7), (276.0, 363.1), (276.6, 363.1) (0.051, 0.231, 0.094)</w:t>
      </w:r>
    </w:p>
    <w:p>
      <w:r>
        <w:t>(273.5, 363.1), (272.9, 363.7), (273.5, 364.3) (0.051, 0.239, 0.043)</w:t>
      </w:r>
    </w:p>
    <w:p>
      <w:r>
        <w:t>(272.9, 362.5), (271.7, 362.5), (271.7, 363.7) (0.016, 0.157, 0.027)</w:t>
      </w:r>
    </w:p>
    <w:p>
      <w:r>
        <w:t>(272.3, 365.5), (271.7, 365.5), (271.7, 366.2) (0.051, 0.239, 0.043)</w:t>
      </w:r>
    </w:p>
    <w:p>
      <w:r>
        <w:t>(275.4, 364.3), (275.4, 366.2), (274.8, 366.8), (274.2, 366.8), (274.8, 366.8), (275.4, 367.4) (0.067, 0.180, 0.067)</w:t>
      </w:r>
    </w:p>
    <w:p>
      <w:r>
        <w:t>(271.1, 369.8), (271.1, 370.5), (270.5, 371.1), (271.1, 371.7), (271.1, 372.3) (0.051, 0.231, 0.094)</w:t>
      </w:r>
    </w:p>
    <w:p>
      <w:r>
        <w:t>(271.1, 372.9), (270.5, 373.5), (271.1, 373.5) (0.067, 0.180, 0.067)</w:t>
      </w:r>
    </w:p>
    <w:p>
      <w:r>
        <w:t>(271.1, 376.6), (270.5, 377.2), (269.9, 376.6), (269.3, 376.6), (268.6, 376.0), (269.9, 374.7), (269.3, 375.4), (268.0, 375.4), (268.6, 376.0), (267.4, 377.2), (268.0, 376.6), (269.9, 376.6), (270.5, 377.2) (0.067, 0.180, 0.067)</w:t>
      </w:r>
    </w:p>
    <w:p>
      <w:r>
        <w:t>(271.7, 379.0), (271.1, 379.0), (270.5, 379.7), (271.1, 379.7) (0.639, 0.733, 0.663)</w:t>
      </w:r>
    </w:p>
    <w:p>
      <w:r>
        <w:t>(272.3, 379.0), (272.3, 379.7), (271.7, 380.3), (272.3, 380.9), (271.7, 381.5), (271.1, 381.5), (271.7, 382.1), (271.7, 381.5), (272.3, 380.9) (0.553, 0.627, 0.596)</w:t>
      </w:r>
    </w:p>
    <w:p>
      <w:r>
        <w:t>(274.2, 380.9), (273.5, 380.9), (273.5, 381.5), (272.9, 382.1), (272.9, 383.3), (272.3, 383.9), (272.9, 383.3), (273.5, 383.3), (273.5, 382.1), (274.2, 381.5) (0.580, 0.655, 0.643)</w:t>
      </w:r>
    </w:p>
    <w:p>
      <w:r>
        <w:t>(274.8, 382.7), (274.8, 383.3), (276.0, 383.3), (276.0, 382.7) (0.557, 0.624, 0.616)</w:t>
      </w:r>
    </w:p>
    <w:p>
      <w:r>
        <w:t>(272.9, 383.9), (272.3, 384.6), (272.3, 385.2), (271.7, 385.8), (272.3, 386.4), (273.5, 386.4), (274.2, 387.0), (274.2, 387.6), (275.4, 387.6), (276.0, 388.2), (276.6, 388.2), (277.2, 388.9), (277.2, 389.5), (277.8, 390.1), (278.5, 390.1), (279.1, 390.7), (279.1, 391.3), (279.7, 391.3), (279.1, 390.7), (279.1, 390.1), (279.7, 389.5), (279.7, 383.9), (279.1, 384.6), (278.5, 383.9), (277.2, 383.9), (276.6, 384.6), (276.0, 384.6), (275.4, 385.2), (274.8, 385.2), (274.2, 384.6), (274.2, 383.9) (0.584, 0.643, 0.635)</w:t>
      </w:r>
    </w:p>
    <w:p>
      <w:r>
        <w:t>(266.8, 391.9), (268.0, 391.9), (268.6, 392.5), (268.0, 393.1), (268.0, 395.6), (268.6, 396.2), (268.6, 396.8), (269.9, 398.1), (269.9, 399.3), (271.7, 399.3), (272.3, 399.9), (272.3, 400.5), (271.7, 401.1), (271.7, 401.7), (272.3, 402.3), (272.3, 404.8), (272.9, 404.2), (273.5, 404.2), (274.2, 403.6), (276.6, 403.6), (276.6, 403.0), (277.2, 402.3), (279.7, 402.3), (279.7, 399.9), (280.3, 399.3), (287.7, 399.3), (288.3, 399.9), (288.3, 400.5), (288.9, 401.1), (289.5, 401.1), (290.1, 401.7), (290.1, 402.3), (293.2, 402.3), (293.2, 401.7), (293.8, 401.1), (294.4, 401.1), (295.0, 400.5), (295.0, 399.3), (295.6, 398.7), (295.6, 396.2), (295.0, 395.6), (295.0, 395.0), (295.6, 394.4), (296.2, 394.4), (296.9, 395.0), (296.9, 395.6), (299.3, 395.6), (299.3, 395.0), (299.9, 394.4), (299.9, 393.8), (300.5, 393.1), (300.5, 391.9), (299.3, 391.9), (299.9, 392.5), (299.9, 393.1), (298.7, 394.4), (298.1, 393.8), (298.1, 392.5), (297.5, 392.5), (296.9, 391.9), (296.2, 392.5), (295.6, 392.5), (295.0, 391.9), (295.0, 390.7), (295.6, 390.1), (295.6, 388.2), (296.9, 387.0), (296.2, 387.6), (295.6, 387.6), (295.0, 388.2), (293.8, 387.0), (293.2, 387.0), (292.6, 386.4), (292.6, 385.8), (291.9, 386.4), (291.9, 391.3), (291.3, 391.9), (288.3, 391.9), (286.4, 390.1), (286.4, 387.0), (287.0, 386.4), (287.7, 386.4), (287.7, 383.9), (280.3, 383.9), (280.3, 389.5), (279.7, 390.1), (279.7, 390.7), (280.3, 391.3), (279.7, 391.9), (279.1, 391.9), (278.5, 391.3), (278.5, 390.7), (277.8, 390.7), (276.6, 389.5), (276.6, 388.9), (276.0, 388.9), (275.4, 388.2), (274.2, 388.2), (273.5, 387.6), (273.5, 387.0), (272.3, 387.0), (272.3, 387.6), (271.7, 388.2), (272.3, 388.9), (270.5, 390.7), (271.7, 390.7), (272.3, 391.3), (271.7, 391.9), (271.7, 394.4), (270.5, 395.6), (269.9, 395.6), (268.6, 394.4), (268.6, 393.1), (269.9, 391.9), (269.3, 392.5), (268.6, 392.5), (268.0, 391.9) (0.592, 0.651, 0.647)</w:t>
      </w:r>
    </w:p>
    <w:p>
      <w:r>
        <w:t>(302.4, 393.1), (301.8, 393.1), (301.8, 397.4), (301.1, 398.1), (299.3, 398.1), (298.7, 398.7), (298.1, 398.7), (298.1, 399.3), (301.8, 399.3), (301.8, 398.1), (302.4, 397.4) (0.573, 0.631, 0.631)</w:t>
      </w:r>
    </w:p>
    <w:p>
      <w:r>
        <w:t>(299.9, 410.9), (299.9, 412.2), (303.6, 412.2), (304.2, 412.8), (307.3, 412.8), (307.3, 412.2), (306.7, 412.2), (306.1, 412.8), (305.4, 412.2), (304.8, 412.2), (304.2, 411.5), (304.2, 410.9), (301.8, 410.9), (301.1, 411.5), (300.5, 410.9) (0.573, 0.631, 0.631)</w:t>
      </w:r>
    </w:p>
    <w:p>
      <w:r>
        <w:t>(303.6, 414.0), (303.0, 414.6), (297.5, 414.6), (303.6, 414.6) (0.573, 0.631, 0.631)</w:t>
      </w:r>
    </w:p>
    <w:p>
      <w:r>
        <w:t>(296.2, 414.6), (296.2, 415.2), (298.1, 415.2), (298.7, 415.8), (299.3, 415.8), (299.9, 416.5), (301.8, 416.5), (302.4, 417.1), (304.2, 417.1), (304.8, 417.7), (305.4, 417.7), (306.1, 418.3), (311.0, 418.3), (310.3, 418.3), (309.7, 417.7), (309.1, 418.3), (308.5, 418.3), (307.9, 417.7), (306.7, 417.7), (306.1, 418.3), (305.4, 417.7), (304.8, 417.7), (304.2, 417.1), (303.6, 417.1), (303.0, 416.5), (303.0, 415.2), (297.5, 415.2), (296.9, 414.6) (0.557, 0.624, 0.616)</w:t>
      </w:r>
    </w:p>
    <w:p>
      <w:r>
        <w:t>(303.6, 415.2), (303.6, 416.5), (304.2, 416.5), (304.8, 417.1), (305.4, 417.1), (306.1, 417.7), (305.4, 417.1), (306.1, 416.5), (306.7, 416.5), (305.4, 416.5), (304.8, 417.1), (303.6, 415.8) (0.565, 0.639, 0.631)</w:t>
      </w:r>
    </w:p>
    <w:p>
      <w:r>
        <w:t>(302.4, 417.7), (303.6, 417.7), (304.2, 418.3), (304.8, 418.3), (305.4, 418.9), (304.8, 419.5), (304.2, 419.5), (304.2, 420.1), (305.4, 418.9), (305.4, 418.3), (304.8, 418.3), (304.2, 417.7) (0.553, 0.627, 0.596)</w:t>
      </w:r>
    </w:p>
    <w:p>
      <w:r>
        <w:t>(308.5, 415.8), (307.9, 415.8), (307.9, 416.5), (307.3, 417.1) (0.569, 0.643, 0.655)</w:t>
      </w:r>
    </w:p>
    <w:p>
      <w:r>
        <w:t>(309.1, 415.8), (308.5, 416.5), (309.1, 416.5) (0.565, 0.643, 0.639)</w:t>
      </w:r>
    </w:p>
    <w:p>
      <w:r>
        <w:t>(308.5, 412.8), (308.5, 414.6), (308.5, 414.0), (309.1, 413.4), (309.7, 414.0), (309.7, 415.8), (310.3, 416.5), (311.6, 416.5), (312.2, 417.1), (312.8, 417.1), (313.4, 416.5), (313.4, 415.8), (313.4, 416.5), (312.8, 417.1), (312.2, 417.1), (311.6, 416.5), (311.6, 414.0), (311.0, 413.4), (311.0, 412.8), (310.3, 412.8), (309.7, 413.4), (309.1, 412.8) (0.573, 0.631, 0.631)</w:t>
      </w:r>
    </w:p>
    <w:p>
      <w:r>
        <w:t>(314.0, 415.8), (314.6, 416.5), (315.3, 415.8) (0.565, 0.635, 0.616)</w:t>
      </w:r>
    </w:p>
    <w:p>
      <w:r>
        <w:t>(311.6, 418.3), (312.8, 418.3), (313.4, 418.9), (315.3, 418.9), (315.9, 419.5), (316.5, 418.9), (315.3, 418.9), (314.6, 418.3) (0.553, 0.627, 0.596)</w:t>
      </w:r>
    </w:p>
    <w:p>
      <w:r>
        <w:t>(314.0, 420.1), (314.6, 420.7), (315.9, 420.7), (316.5, 421.4), (316.5, 420.7), (315.3, 420.7), (314.6, 420.1) (0.584, 0.643, 0.635)</w:t>
      </w:r>
    </w:p>
    <w:p>
      <w:r>
        <w:t>(317.1, 418.9), (316.5, 419.5), (317.1, 419.5) (0.557, 0.624, 0.616)</w:t>
      </w:r>
    </w:p>
    <w:p>
      <w:r>
        <w:t>(316.5, 418.3), (317.1, 418.3), (317.7, 418.9), (317.7, 419.5), (317.1, 420.1), (316.5, 420.1), (317.7, 421.4), (317.7, 418.9), (317.1, 418.3) (0.565, 0.635, 0.616)</w:t>
      </w:r>
    </w:p>
    <w:p>
      <w:r>
        <w:t>(318.9, 418.9), (318.9, 419.5), (319.5, 419.5), (319.5, 418.9) (0.584, 0.643, 0.635)</w:t>
      </w:r>
    </w:p>
    <w:p>
      <w:r>
        <w:t>(314.0, 414.0), (314.0, 415.2), (315.3, 415.2), (315.9, 415.8), (314.6, 417.1), (314.0, 416.5), (314.0, 417.1), (314.6, 417.1), (315.3, 417.7), (317.1, 417.7), (318.3, 418.9), (318.3, 419.5), (318.3, 418.3), (317.7, 417.7), (317.7, 417.1), (318.3, 416.5), (318.3, 415.8), (318.9, 415.2), (318.9, 414.6), (319.5, 414.0), (320.2, 414.6), (320.2, 417.7), (319.5, 418.3), (320.2, 418.9), (320.2, 419.5), (320.8, 420.1), (321.4, 420.1), (322.0, 420.7), (322.0, 422.0), (322.6, 422.6), (322.0, 423.2), (322.6, 423.2), (323.2, 423.8), (322.6, 424.4), (323.2, 425.0), (323.8, 424.4), (324.5, 424.4), (323.8, 424.4), (323.2, 423.8), (323.8, 423.2), (325.1, 423.2), (325.7, 422.6), (327.5, 422.6), (327.5, 418.3), (326.9, 418.3), (326.3, 418.9), (326.3, 419.5), (325.7, 420.1), (323.8, 420.1), (323.2, 419.5), (323.2, 418.9), (322.6, 418.9), (322.0, 418.3), (322.6, 417.7), (322.6, 417.1), (322.0, 417.1), (321.4, 416.5), (321.4, 415.8), (322.0, 415.2), (323.2, 415.2), (323.2, 414.0), (322.6, 413.4), (322.6, 412.8), (319.5, 412.8), (318.9, 412.2), (318.3, 412.2), (316.5, 414.0) (0.580, 0.639, 0.624)</w:t>
      </w:r>
    </w:p>
    <w:p>
      <w:r>
        <w:t>(318.3, 417.1), (318.3, 417.7), (318.9, 417.1), (319.5, 417.7), (319.5, 417.1) (0.565, 0.635, 0.616)</w:t>
      </w:r>
    </w:p>
    <w:p>
      <w:r>
        <w:t>(318.9, 415.8), (318.9, 416.5), (319.5, 416.5), (319.5, 415.8) (0.584, 0.643, 0.635)</w:t>
      </w:r>
    </w:p>
    <w:p>
      <w:r>
        <w:t>(318.3, 420.7), (318.3, 421.4), (319.5, 421.4), (319.5, 420.7) (0.557, 0.624, 0.616)</w:t>
      </w:r>
    </w:p>
    <w:p>
      <w:r>
        <w:t>(317.1, 422.0), (317.7, 422.0), (318.3, 422.6), (318.9, 422.6), (318.9, 422.0) (0.573, 0.631, 0.631)</w:t>
      </w:r>
    </w:p>
    <w:p>
      <w:r>
        <w:t>(320.2, 422.6), (319.5, 422.6), (319.5, 423.2) (0.580, 0.639, 0.624)</w:t>
      </w:r>
    </w:p>
    <w:p>
      <w:r>
        <w:t>(320.2, 420.1), (320.2, 421.4), (319.5, 422.0), (320.2, 422.0), (320.8, 422.6), (319.5, 423.8), (320.2, 423.2), (321.4, 423.2), (321.4, 420.7), (320.8, 420.7) (0.565, 0.635, 0.616)</w:t>
      </w:r>
    </w:p>
    <w:p>
      <w:r>
        <w:t>(317.1, 424.4), (317.7, 425.0), (318.3, 424.4), (318.9, 425.0), (319.5, 424.4), (320.2, 424.4), (320.2, 423.8), (318.9, 425.0), (317.7, 423.8) (0.553, 0.627, 0.596)</w:t>
      </w:r>
    </w:p>
    <w:p>
      <w:r>
        <w:t>(322.6, 425.0), (321.4, 425.0), (320.2, 426.3), (321.4, 425.0), (322.0, 425.7) (0.541, 0.608, 0.576)</w:t>
      </w:r>
    </w:p>
    <w:p>
      <w:r>
        <w:t>(321.4, 426.3), (321.4, 426.9), (322.0, 426.9) (0.576, 0.659, 0.624)</w:t>
      </w:r>
    </w:p>
    <w:p>
      <w:r>
        <w:t>(322.0, 427.5), (322.0, 428.1), (322.6, 427.5), (323.2, 428.1), (322.6, 427.5) (0.588, 0.694, 0.631)</w:t>
      </w:r>
    </w:p>
    <w:p>
      <w:r>
        <w:t>(323.8, 426.3), (323.8, 426.9), (324.5, 427.5), (324.5, 426.3) (0.518, 0.584, 0.529)</w:t>
      </w:r>
    </w:p>
    <w:p>
      <w:r>
        <w:t>(325.7, 425.7), (326.3, 426.3), (325.7, 426.9), (326.3, 426.3), (326.3, 425.7), (326.9, 425.0), (327.5, 425.0), (328.1, 425.7), (327.5, 426.3), (328.7, 426.3), (328.7, 425.7), (328.1, 425.7), (327.5, 425.0), (326.3, 425.0) (0.557, 0.624, 0.616)</w:t>
      </w:r>
    </w:p>
    <w:p>
      <w:r>
        <w:t>(326.9, 423.2), (326.3, 423.2), (325.1, 424.4), (325.7, 425.0), (326.3, 424.4), (326.9, 424.4), (326.3, 424.4), (325.7, 423.8), (326.3, 423.2) (0.573, 0.631, 0.631)</w:t>
      </w:r>
    </w:p>
    <w:p>
      <w:r>
        <w:t>(330.0, 425.0), (329.4, 424.4), (328.7, 425.0), (328.1, 425.0) (0.565, 0.627, 0.643)</w:t>
      </w:r>
    </w:p>
    <w:p>
      <w:r>
        <w:t>(330.0, 425.7), (329.4, 425.7), (329.4, 426.3), (328.7, 426.9), (328.1, 426.9), (328.7, 427.5), (328.7, 426.9) (0.573, 0.631, 0.631)</w:t>
      </w:r>
    </w:p>
    <w:p>
      <w:r>
        <w:t>(331.2, 426.9), (330.6, 426.9), (330.6, 427.5), (330.0, 428.1) (0.573, 0.631, 0.631)</w:t>
      </w:r>
    </w:p>
    <w:p>
      <w:r>
        <w:t>(331.8, 426.9), (330.6, 428.1), (330.6, 429.3), (330.6, 428.7), (331.2, 428.1), (331.8, 428.1), (332.4, 427.5) (0.557, 0.624, 0.616)</w:t>
      </w:r>
    </w:p>
    <w:p>
      <w:r>
        <w:t>(333.0, 426.9), (332.4, 426.9), (333.0, 427.5), (331.8, 428.7), (331.2, 428.7), (331.2, 429.3), (333.0, 427.5) (0.573, 0.631, 0.631)</w:t>
      </w:r>
    </w:p>
    <w:p>
      <w:r>
        <w:t>(334.3, 428.1), (334.3, 426.9), (333.7, 426.3), (333.7, 425.7), (333.0, 426.3), (330.0, 426.3), (330.0, 426.9), (329.4, 427.5), (330.0, 427.5), (330.0, 426.9), (330.6, 426.3), (333.0, 426.3), (333.7, 426.9), (333.7, 427.5), (333.0, 428.1) (0.584, 0.643, 0.635)</w:t>
      </w:r>
    </w:p>
    <w:p>
      <w:r>
        <w:t>(331.8, 424.4), (331.8, 425.0), (332.4, 425.0) (0.600, 0.663, 0.659)</w:t>
      </w:r>
    </w:p>
    <w:p>
      <w:r>
        <w:t>(331.2, 423.8), (331.2, 425.0), (330.6, 425.7), (333.0, 425.7), (333.0, 425.0), (331.8, 423.8) (0.592, 0.651, 0.647)</w:t>
      </w:r>
    </w:p>
    <w:p>
      <w:r>
        <w:t>(333.7, 424.4), (334.3, 425.0), (334.3, 424.4) (0.565, 0.635, 0.616)</w:t>
      </w:r>
    </w:p>
    <w:p>
      <w:r>
        <w:t>(334.9, 425.7), (334.9, 426.3), (335.5, 426.3), (335.5, 425.7) (0.557, 0.624, 0.616)</w:t>
      </w:r>
    </w:p>
    <w:p>
      <w:r>
        <w:t>(336.1, 426.9), (336.1, 427.5), (339.2, 427.5), (339.2, 426.9) (0.565, 0.635, 0.616)</w:t>
      </w:r>
    </w:p>
    <w:p>
      <w:r>
        <w:t>(333.0, 423.8), (333.0, 424.4), (334.3, 425.7), (334.3, 426.3), (334.9, 426.9), (334.9, 428.1), (334.3, 428.7), (333.7, 428.7), (333.0, 429.3), (333.7, 428.7), (334.9, 429.9), (335.5, 429.3), (336.1, 429.9), (336.1, 431.8), (336.1, 430.6), (337.3, 429.3), (339.2, 429.3), (340.4, 430.6), (340.4, 431.2), (341.0, 431.2), (341.6, 430.6), (341.6, 429.9), (342.2, 429.3), (342.9, 429.9), (343.5, 429.9), (343.5, 428.1), (344.1, 427.5), (345.3, 427.5), (345.3, 426.9), (344.1, 426.9), (343.5, 426.3), (343.5, 424.4), (342.2, 424.4), (342.2, 425.0), (341.0, 426.3), (339.8, 426.3), (339.8, 427.5), (339.2, 428.1), (336.1, 428.1), (335.5, 427.5), (335.5, 426.9), (334.9, 426.9), (334.3, 426.3), (334.3, 425.7), (333.0, 424.4), (333.7, 423.8) (0.573, 0.631, 0.631)</w:t>
      </w:r>
    </w:p>
    <w:p>
      <w:r>
        <w:t>(339.2, 429.9), (337.3, 429.9), (337.3, 431.2), (337.9, 431.8), (337.9, 432.4), (337.9, 431.8), (338.6, 431.2), (339.2, 431.2), (339.8, 430.6) (0.565, 0.639, 0.631)</w:t>
      </w:r>
    </w:p>
    <w:p>
      <w:r>
        <w:t>(338.6, 431.8), (338.6, 432.4), (339.2, 432.4) (0.553, 0.627, 0.596)</w:t>
      </w:r>
    </w:p>
    <w:p>
      <w:r>
        <w:t>(338.6, 433.6), (338.6, 434.2), (339.8, 434.2), (339.8, 433.6) (0.553, 0.627, 0.596)</w:t>
      </w:r>
    </w:p>
    <w:p>
      <w:r>
        <w:t>(337.3, 433.6), (337.9, 434.2), (337.9, 433.6) (0.541, 0.608, 0.576)</w:t>
      </w:r>
    </w:p>
    <w:p>
      <w:r>
        <w:t>(334.9, 434.2), (336.1, 433.0), (337.3, 434.2), (337.3, 434.9), (337.3, 434.2), (336.7, 433.6), (337.3, 433.0), (336.1, 433.0) (0.553, 0.627, 0.596)</w:t>
      </w:r>
    </w:p>
    <w:p>
      <w:r>
        <w:t>(333.7, 433.6), (334.3, 434.2), (335.5, 433.0), (333.7, 433.0) (0.541, 0.608, 0.576)</w:t>
      </w:r>
    </w:p>
    <w:p>
      <w:r>
        <w:t>(331.8, 433.0), (331.8, 433.6), (332.4, 433.6), (333.7, 434.9), (334.3, 434.9), (334.9, 435.5), (334.3, 434.9), (333.7, 434.9) (0.639, 0.733, 0.663)</w:t>
      </w:r>
    </w:p>
    <w:p>
      <w:r>
        <w:t>(331.2, 431.8), (331.8, 432.4), (332.4, 432.4), (333.0, 433.0), (333.0, 432.4), (332.4, 431.8) (0.518, 0.584, 0.529)</w:t>
      </w:r>
    </w:p>
    <w:p>
      <w:r>
        <w:t>(333.7, 430.6), (333.0, 430.6), (332.4, 431.2), (333.0, 431.8), (333.7, 431.2) (0.541, 0.608, 0.576)</w:t>
      </w:r>
    </w:p>
    <w:p>
      <w:r>
        <w:t>(333.7, 429.3), (333.0, 429.9), (333.7, 429.9), (334.3, 430.6), (334.3, 431.2), (334.3, 429.9) (0.557, 0.624, 0.616)</w:t>
      </w:r>
    </w:p>
    <w:p>
      <w:r>
        <w:t>(332.4, 429.3), (331.8, 429.3), (331.8, 430.6), (331.8, 429.9) (0.584, 0.643, 0.635)</w:t>
      </w:r>
    </w:p>
    <w:p>
      <w:r>
        <w:t>(326.3, 428.7), (327.5, 428.7), (328.7, 429.9), (328.7, 429.3), (328.1, 429.3), (327.5, 428.7) (0.518, 0.584, 0.529)</w:t>
      </w:r>
    </w:p>
    <w:p>
      <w:r>
        <w:t>(323.2, 426.3), (323.2, 426.9), (324.5, 428.1), (325.1, 428.1), (325.7, 428.7), (326.3, 428.1), (327.5, 428.1), (328.1, 428.7), (327.5, 429.3), (328.1, 429.9), (327.5, 429.3), (328.1, 428.7), (328.7, 428.7), (329.4, 429.3), (329.4, 431.2), (330.6, 431.2), (330.6, 430.6), (330.0, 429.9), (330.0, 429.3), (329.4, 428.7), (328.1, 428.7), (327.5, 428.1), (325.7, 428.1), (325.1, 427.5), (325.1, 426.3), (325.1, 427.5), (324.5, 428.1), (323.2, 426.9) (0.541, 0.608, 0.576)</w:t>
      </w:r>
    </w:p>
    <w:p>
      <w:r>
        <w:t>(322.0, 430.6), (322.6, 431.2), (322.6, 431.8), (323.2, 431.8), (323.2, 431.2), (322.6, 431.2) (0.129, 0.247, 0.106)</w:t>
      </w:r>
    </w:p>
    <w:p>
      <w:r>
        <w:t>(320.8, 431.2), (320.8, 432.4), (321.4, 433.0), (320.8, 432.4), (321.4, 431.8), (321.4, 431.2) (0.067, 0.180, 0.067)</w:t>
      </w:r>
    </w:p>
    <w:p>
      <w:r>
        <w:t>(322.0, 431.2), (322.0, 431.8), (321.4, 432.4), (322.0, 433.0), (322.6, 432.4), (323.2, 432.4), (325.1, 434.2), (325.1, 434.9), (325.7, 435.5), (326.3, 435.5), (326.9, 434.9), (326.3, 434.9), (325.1, 433.6), (324.5, 433.6), (323.8, 433.0), (323.8, 432.4), (322.6, 432.4), (322.0, 431.8) (0.051, 0.231, 0.094)</w:t>
      </w:r>
    </w:p>
    <w:p>
      <w:r>
        <w:t>(322.6, 433.0), (323.2, 433.0), (323.8, 433.6), (323.8, 434.2), (325.1, 435.5), (324.5, 434.9), (324.5, 434.2), (323.2, 433.0) (0.067, 0.180, 0.067)</w:t>
      </w:r>
    </w:p>
    <w:p>
      <w:r>
        <w:t>(326.3, 432.4), (325.7, 433.0), (325.7, 433.6), (326.3, 434.2), (326.9, 433.6), (327.5, 434.2), (327.5, 434.9), (327.5, 434.2), (326.3, 433.0) (0.098, 0.212, 0.114)</w:t>
      </w:r>
    </w:p>
    <w:p>
      <w:r>
        <w:t>(326.9, 435.5), (327.5, 436.1), (328.1, 436.1), (328.1, 435.5) (0.067, 0.180, 0.067)</w:t>
      </w:r>
    </w:p>
    <w:p>
      <w:r>
        <w:t>(328.1, 434.2), (328.1, 434.9), (328.7, 434.2), (329.4, 434.9), (329.4, 435.5), (329.4, 434.9), (328.7, 434.2) (0.129, 0.247, 0.106)</w:t>
      </w:r>
    </w:p>
    <w:p>
      <w:r>
        <w:t>(330.0, 435.5), (331.2, 436.7), (331.8, 436.7), (331.8, 436.1), (331.2, 436.7) (0.145, 0.306, 0.161)</w:t>
      </w:r>
    </w:p>
    <w:p>
      <w:r>
        <w:t>(331.8, 437.3), (331.8, 438.5), (332.4, 438.5), (332.4, 437.9) (0.067, 0.180, 0.067)</w:t>
      </w:r>
    </w:p>
    <w:p>
      <w:r>
        <w:t>(330.0, 437.3), (330.0, 437.9), (330.6, 437.9), (331.8, 439.1), (331.8, 439.8), (332.4, 440.4), (334.3, 440.4), (334.3, 439.8), (333.0, 438.5), (333.0, 437.9), (333.0, 438.5), (332.4, 439.1), (331.8, 439.1), (331.2, 438.5), (331.2, 437.9), (330.6, 437.9) (0.051, 0.231, 0.094)</w:t>
      </w:r>
    </w:p>
    <w:p>
      <w:r>
        <w:t>(332.4, 436.7), (332.4, 437.3), (333.7, 437.3), (334.3, 437.9), (333.7, 437.3), (333.0, 437.3) (0.098, 0.212, 0.114)</w:t>
      </w:r>
    </w:p>
    <w:p>
      <w:r>
        <w:t>(334.3, 437.3), (333.7, 437.9), (333.7, 438.5), (334.9, 439.8), (335.5, 439.8), (335.5, 439.1), (334.9, 439.8), (334.3, 439.1), (334.3, 438.5), (333.7, 437.9) (0.129, 0.247, 0.106)</w:t>
      </w:r>
    </w:p>
    <w:p>
      <w:r>
        <w:t>(336.7, 439.1), (336.7, 439.8), (337.3, 439.8) (0.008, 0.122, 0.012)</w:t>
      </w:r>
    </w:p>
    <w:p>
      <w:r>
        <w:t>(336.1, 440.4), (336.1, 441.0), (336.7, 441.0) (0.145, 0.306, 0.161)</w:t>
      </w:r>
    </w:p>
    <w:p>
      <w:r>
        <w:t>(336.1, 439.8), (337.3, 441.0), (336.7, 441.6), (337.9, 442.8), (337.3, 442.2), (337.3, 441.0) (0.098, 0.212, 0.114)</w:t>
      </w:r>
    </w:p>
    <w:p>
      <w:r>
        <w:t>(337.3, 440.4), (337.9, 441.0), (338.6, 441.0), (339.2, 441.6), (339.8, 441.6), (339.2, 441.6), (337.9, 440.4) (0.067, 0.180, 0.067)</w:t>
      </w:r>
    </w:p>
    <w:p>
      <w:r>
        <w:t>(337.9, 442.2), (339.8, 444.1), (340.4, 444.1), (340.4, 443.4), (339.8, 444.1), (339.2, 443.4), (339.2, 442.8), (338.6, 442.2) (0.145, 0.306, 0.161)</w:t>
      </w:r>
    </w:p>
    <w:p>
      <w:r>
        <w:t>(335.5, 440.4), (335.5, 441.0), (334.9, 441.6), (334.9, 443.4), (335.5, 443.4), (336.1, 444.1), (336.7, 444.1), (338.6, 445.9), (339.8, 444.7), (341.6, 444.7), (341.0, 444.1), (340.4, 444.7), (339.8, 444.7), (338.6, 443.4), (339.2, 444.1), (338.6, 444.7), (337.9, 444.7), (336.7, 443.4), (337.3, 442.8), (336.7, 443.4), (336.1, 443.4), (335.5, 442.8) (0.051, 0.231, 0.094)</w:t>
      </w:r>
    </w:p>
    <w:p>
      <w:r>
        <w:t>(336.1, 442.2), (337.9, 444.1), (337.9, 443.4), (337.3, 443.4), (336.7, 442.8), (336.7, 442.2) (0.067, 0.180, 0.067)</w:t>
      </w:r>
    </w:p>
    <w:p>
      <w:r>
        <w:t>(337.3, 445.9), (337.3, 446.5), (337.9, 446.5) (0.016, 0.157, 0.027)</w:t>
      </w:r>
    </w:p>
    <w:p>
      <w:r>
        <w:t>(341.0, 445.9), (340.4, 446.5), (339.8, 446.5), (340.4, 446.5), (341.0, 447.1), (340.4, 447.7), (341.0, 447.1) (0.051, 0.231, 0.094)</w:t>
      </w:r>
    </w:p>
    <w:p>
      <w:r>
        <w:t>(341.6, 447.1), (341.6, 447.7), (342.2, 447.7), (342.2, 447.1) (0.031, 0.196, 0.043)</w:t>
      </w:r>
    </w:p>
    <w:p>
      <w:r>
        <w:t>(342.2, 448.3), (342.9, 449.0), (342.9, 448.3) (0.078, 0.271, 0.071)</w:t>
      </w:r>
    </w:p>
    <w:p>
      <w:r>
        <w:t>(341.0, 447.7), (341.0, 448.3), (342.2, 449.6), (343.5, 449.6), (343.5, 449.0), (342.9, 449.6), (342.2, 449.0), (341.6, 449.0), (341.0, 448.3) (0.051, 0.239, 0.043)</w:t>
      </w:r>
    </w:p>
    <w:p>
      <w:r>
        <w:t>(343.5, 447.1), (343.5, 447.7), (344.7, 447.7), (345.3, 448.3), (345.3, 450.8), (345.3, 449.6), (345.9, 449.0), (346.5, 449.6), (345.9, 449.0), (345.9, 448.3), (345.3, 448.3), (344.1, 447.1) (0.129, 0.247, 0.106)</w:t>
      </w:r>
    </w:p>
    <w:p>
      <w:r>
        <w:t>(345.9, 447.1), (345.9, 447.7), (346.5, 447.7) (0.067, 0.180, 0.067)</w:t>
      </w:r>
    </w:p>
    <w:p>
      <w:r>
        <w:t>(345.9, 444.7), (345.3, 445.3), (345.9, 445.3) (0.588, 0.694, 0.631)</w:t>
      </w:r>
    </w:p>
    <w:p>
      <w:r>
        <w:t>(347.8, 442.2), (347.1, 442.8), (346.5, 442.8), (346.5, 443.4) (0.576, 0.659, 0.624)</w:t>
      </w:r>
    </w:p>
    <w:p>
      <w:r>
        <w:t>(349.0, 442.2), (348.4, 442.8), (347.8, 442.8), (347.8, 443.4), (348.4, 443.4), (348.4, 442.8) (0.541, 0.608, 0.576)</w:t>
      </w:r>
    </w:p>
    <w:p>
      <w:r>
        <w:t>(350.2, 441.0), (349.6, 441.0), (349.6, 441.6) (0.576, 0.659, 0.624)</w:t>
      </w:r>
    </w:p>
    <w:p>
      <w:r>
        <w:t>(349.6, 439.8), (349.6, 440.4), (350.2, 440.4), (350.2, 439.8) (0.541, 0.608, 0.576)</w:t>
      </w:r>
    </w:p>
    <w:p>
      <w:r>
        <w:t>(348.4, 437.9), (348.4, 438.5), (349.6, 438.5), (350.2, 439.1), (350.8, 438.5), (350.8, 437.9), (350.8, 438.5), (350.2, 439.1), (349.6, 438.5), (349.6, 437.9) (0.565, 0.627, 0.643)</w:t>
      </w:r>
    </w:p>
    <w:p>
      <w:r>
        <w:t>(346.5, 434.9), (346.5, 435.5), (345.9, 436.1), (345.9, 437.3), (346.5, 437.3), (347.1, 437.9), (347.8, 437.9), (348.4, 437.3), (349.6, 437.3), (350.2, 436.7), (351.4, 437.9), (351.4, 438.5), (350.8, 439.1), (352.7, 439.1), (352.7, 436.1), (352.1, 436.1), (350.8, 434.9), (349.0, 434.9), (347.8, 436.1), (347.1, 436.1), (346.5, 435.5) (0.573, 0.631, 0.631)</w:t>
      </w:r>
    </w:p>
    <w:p>
      <w:r>
        <w:t>(347.1, 435.5), (347.8, 435.5), (348.4, 434.9), (347.1, 434.9) (0.580, 0.639, 0.624)</w:t>
      </w:r>
    </w:p>
    <w:p>
      <w:r>
        <w:t>(351.4, 431.8), (351.4, 432.4), (350.8, 433.0), (347.1, 433.0), (346.5, 432.4), (346.5, 431.8), (347.1, 431.2), (349.0, 431.2), (349.0, 430.6), (345.9, 430.6), (345.9, 431.2), (345.3, 431.8), (344.7, 431.8), (344.1, 432.4), (344.7, 432.4), (345.3, 433.0), (344.7, 433.6), (344.1, 433.6), (344.7, 433.6), (345.3, 434.2), (344.7, 434.9), (344.1, 434.9), (344.7, 434.9), (345.3, 435.5), (344.1, 436.7), (344.1, 437.3), (344.1, 436.7), (344.7, 436.1), (345.3, 436.7), (345.3, 436.1), (345.9, 435.5), (345.9, 434.9), (346.5, 434.2), (349.6, 434.2), (350.2, 433.6), (351.4, 433.6) (0.565, 0.635, 0.616)</w:t>
      </w:r>
    </w:p>
    <w:p>
      <w:r>
        <w:t>(347.1, 431.8), (347.1, 432.4), (350.8, 432.4), (350.8, 431.8) (0.576, 0.627, 0.596)</w:t>
      </w:r>
    </w:p>
    <w:p>
      <w:r>
        <w:t>(341.6, 431.2), (343.5, 431.2), (343.5, 430.6), (342.9, 430.6), (342.2, 429.9), (342.2, 430.6) (0.565, 0.635, 0.616)</w:t>
      </w:r>
    </w:p>
    <w:p>
      <w:r>
        <w:t>(340.4, 434.2), (340.4, 434.9), (341.6, 434.9), (341.0, 434.9) (0.541, 0.608, 0.576)</w:t>
      </w:r>
    </w:p>
    <w:p>
      <w:r>
        <w:t>(340.4, 435.5), (340.4, 436.7), (341.0, 436.7), (340.4, 436.1) (0.553, 0.627, 0.596)</w:t>
      </w:r>
    </w:p>
    <w:p>
      <w:r>
        <w:t>(336.1, 434.9), (336.1, 435.5), (336.7, 436.1), (337.3, 435.5), (337.9, 436.1), (337.9, 436.7), (338.6, 437.3), (339.2, 436.7), (339.8, 437.3), (339.8, 437.9), (339.8, 437.3), (339.2, 436.7), (338.6, 436.7), (337.3, 435.5), (336.7, 435.5) (0.518, 0.584, 0.529)</w:t>
      </w:r>
    </w:p>
    <w:p>
      <w:r>
        <w:t>(341.6, 438.5), (342.2, 438.5), (342.9, 437.9), (342.2, 438.5), (341.6, 437.9) (0.553, 0.627, 0.596)</w:t>
      </w:r>
    </w:p>
    <w:p>
      <w:r>
        <w:t>(344.1, 436.1), (344.7, 436.7), (344.7, 437.9), (343.5, 439.1), (343.5, 439.8), (344.1, 440.4), (344.1, 441.0), (344.7, 441.6), (344.7, 439.8), (345.3, 439.1), (344.7, 439.1), (344.1, 438.5), (344.7, 437.9), (344.7, 436.7) (0.553, 0.627, 0.596)</w:t>
      </w:r>
    </w:p>
    <w:p>
      <w:r>
        <w:t>(344.1, 437.9), (344.7, 438.5), (345.3, 438.5), (345.9, 439.1), (348.4, 439.1), (349.0, 439.8), (347.8, 438.5), (347.1, 438.5), (346.5, 437.9), (345.9, 437.9), (345.3, 437.3), (345.3, 437.9), (344.7, 438.5) (0.557, 0.624, 0.616)</w:t>
      </w:r>
    </w:p>
    <w:p>
      <w:r>
        <w:t>(345.9, 439.8), (345.3, 439.8), (345.3, 441.0), (345.9, 440.4) (0.541, 0.608, 0.576)</w:t>
      </w:r>
    </w:p>
    <w:p>
      <w:r>
        <w:t>(341.6, 439.1), (341.6, 439.8), (342.9, 441.0), (343.5, 441.0), (344.1, 441.6), (344.1, 442.2), (344.7, 442.8), (344.7, 442.2), (343.5, 441.0), (343.5, 440.4), (342.9, 440.4) (0.518, 0.584, 0.529)</w:t>
      </w:r>
    </w:p>
    <w:p>
      <w:r>
        <w:t>(341.0, 440.4), (344.7, 444.1), (343.5, 442.8), (343.5, 442.2), (342.9, 442.2) (0.639, 0.733, 0.663)</w:t>
      </w:r>
    </w:p>
    <w:p>
      <w:r>
        <w:t>(347.8, 445.9), (348.4, 446.5), (348.4, 445.9) (0.447, 0.541, 0.443)</w:t>
      </w:r>
    </w:p>
    <w:p>
      <w:r>
        <w:t>(350.2, 443.4), (349.6, 444.1), (350.2, 444.7), (350.2, 445.9), (349.6, 446.5), (351.4, 448.3), (350.2, 447.1), (351.4, 445.9), (350.8, 445.9), (350.2, 445.3), (350.2, 444.7), (349.6, 444.1) (0.541, 0.608, 0.576)</w:t>
      </w:r>
    </w:p>
    <w:p>
      <w:r>
        <w:t>(347.1, 442.2), (347.8, 441.6), (349.0, 441.6), (349.6, 442.2), (349.0, 442.8), (349.6, 442.2), (350.8, 443.4), (350.8, 445.3), (351.4, 445.3), (352.1, 445.9), (351.4, 446.5), (352.1, 447.1), (357.6, 447.1), (358.2, 447.7), (358.2, 448.3), (359.4, 448.3), (358.8, 448.3), (358.2, 447.7), (358.8, 447.1), (360.0, 447.1), (360.6, 447.7), (361.3, 447.1), (361.3, 445.9), (353.3, 445.9), (352.7, 445.3), (352.7, 444.1), (352.7, 444.7), (352.1, 445.3), (351.4, 445.3), (350.8, 444.7), (350.8, 442.8), (352.1, 441.6), (351.4, 442.2), (350.8, 441.6), (350.8, 441.0), (350.8, 441.6), (351.4, 442.2), (350.8, 442.8), (350.2, 442.8), (349.0, 441.6), (349.0, 440.4), (349.0, 441.0), (348.4, 441.6), (347.8, 441.6) (0.553, 0.627, 0.596)</w:t>
      </w:r>
    </w:p>
    <w:p>
      <w:r>
        <w:t>(351.4, 440.4), (352.1, 440.4), (352.7, 441.0), (352.7, 441.6), (353.3, 441.0), (357.0, 441.0), (357.0, 440.4), (353.3, 440.4), (352.7, 441.0), (352.1, 440.4), (352.1, 439.8) (0.565, 0.639, 0.631)</w:t>
      </w:r>
    </w:p>
    <w:p>
      <w:r>
        <w:t>(350.8, 442.2), (352.1, 443.4), (352.1, 444.1), (351.4, 444.7), (352.1, 444.7), (352.1, 443.4), (353.3, 442.2), (359.4, 442.2), (359.4, 440.4), (360.0, 439.8), (360.6, 439.8), (361.3, 440.4), (361.3, 442.2), (361.9, 442.8), (361.9, 445.3), (362.5, 445.9), (367.4, 445.9), (364.9, 445.9), (364.3, 445.3), (364.3, 444.7), (363.7, 444.1), (363.1, 444.1), (361.9, 442.8), (361.9, 441.6), (362.5, 441.0), (363.1, 441.6), (363.7, 441.6), (363.7, 441.0), (364.3, 440.4), (365.5, 440.4), (366.2, 441.0), (367.4, 441.0), (367.4, 440.4), (361.9, 440.4), (361.3, 439.8), (360.0, 439.8), (359.4, 439.1), (358.8, 439.1), (358.2, 439.8), (357.6, 439.1), (353.3, 439.1), (353.3, 439.8), (357.0, 439.8), (357.6, 440.4), (357.6, 441.0), (357.0, 441.6), (355.7, 441.6), (355.1, 442.2), (352.7, 442.2), (352.1, 442.8), (351.4, 442.8) (0.565, 0.635, 0.616)</w:t>
      </w:r>
    </w:p>
    <w:p>
      <w:r>
        <w:t>(352.7, 443.4), (353.3, 444.1), (353.3, 445.3), (361.3, 445.3), (361.9, 445.9), (361.9, 447.1), (364.3, 447.1), (364.9, 447.7), (367.4, 447.7), (367.4, 446.5), (362.5, 446.5), (361.3, 445.3), (361.3, 442.8), (360.6, 442.2), (360.6, 440.4), (360.0, 440.4), (360.0, 442.2), (359.4, 442.8), (353.3, 442.8) (0.557, 0.624, 0.616)</w:t>
      </w:r>
    </w:p>
    <w:p>
      <w:r>
        <w:t>(357.0, 447.7), (357.0, 448.3), (357.6, 448.3), (357.6, 447.7) (0.541, 0.608, 0.576)</w:t>
      </w:r>
    </w:p>
    <w:p>
      <w:r>
        <w:t>(358.2, 449.0), (357.6, 449.6), (358.2, 450.2) (0.576, 0.659, 0.624)</w:t>
      </w:r>
    </w:p>
    <w:p>
      <w:r>
        <w:t>(358.8, 449.0), (358.8, 449.6), (359.4, 450.2), (358.8, 449.6), (359.4, 449.0) (0.541, 0.608, 0.576)</w:t>
      </w:r>
    </w:p>
    <w:p>
      <w:r>
        <w:t>(360.0, 449.6), (360.0, 450.2), (359.4, 450.8), (358.8, 450.2), (357.6, 451.4), (358.2, 450.8), (358.8, 451.4), (358.8, 452.0), (359.4, 452.6), (359.4, 453.3), (360.0, 453.3), (360.6, 453.9), (360.6, 455.1), (361.3, 455.1), (361.9, 454.5), (361.9, 452.6), (361.3, 452.0), (360.0, 452.0), (359.4, 452.6), (358.8, 452.0), (358.8, 451.4), (360.0, 450.2) (0.553, 0.627, 0.596)</w:t>
      </w:r>
    </w:p>
    <w:p>
      <w:r>
        <w:t>(358.2, 451.4), (358.2, 452.0), (357.6, 452.6), (358.2, 452.6), (358.8, 453.3), (358.2, 453.9), (357.0, 453.9), (358.2, 453.9), (360.0, 455.7), (360.0, 456.3), (359.4, 456.9), (358.8, 456.3), (360.6, 458.2), (360.0, 457.5), (360.6, 456.9), (361.3, 456.9), (362.5, 458.2), (364.3, 456.3), (364.3, 455.7), (363.7, 455.7), (363.7, 456.9), (363.1, 457.5), (362.5, 457.5), (361.3, 456.3), (361.3, 455.7), (361.3, 456.3), (360.6, 456.9), (360.0, 456.3), (360.0, 453.9), (359.4, 453.9), (358.8, 453.3), (358.8, 452.6), (358.2, 452.0) (0.541, 0.608, 0.576)</w:t>
      </w:r>
    </w:p>
    <w:p>
      <w:r>
        <w:t>(357.6, 455.7), (357.6, 456.3), (358.2, 456.3) (0.447, 0.541, 0.443)</w:t>
      </w:r>
    </w:p>
    <w:p>
      <w:r>
        <w:t>(358.2, 458.2), (358.8, 458.8), (358.8, 459.4), (359.4, 460.0), (359.4, 459.4) (0.639, 0.733, 0.663)</w:t>
      </w:r>
    </w:p>
    <w:p>
      <w:r>
        <w:t>(357.0, 460.6), (358.2, 461.8), (358.8, 461.2), (358.2, 460.6), (357.6, 461.2) (0.098, 0.212, 0.114)</w:t>
      </w:r>
    </w:p>
    <w:p>
      <w:r>
        <w:t>(355.7, 459.4), (355.7, 460.6), (358.2, 463.1), (358.2, 463.7), (358.8, 464.3), (358.8, 464.9), (359.4, 464.9), (359.4, 464.3), (358.2, 463.1), (358.2, 462.5), (357.6, 462.5), (356.3, 461.2), (356.3, 460.0) (0.129, 0.247, 0.106)</w:t>
      </w:r>
    </w:p>
    <w:p>
      <w:r>
        <w:t>(359.4, 462.5), (360.0, 463.1), (359.4, 463.7), (360.0, 463.7), (360.6, 464.3), (360.0, 464.9), (360.0, 465.5), (360.6, 466.1), (361.9, 466.1), (361.3, 466.1), (360.6, 465.5), (360.6, 464.3), (360.0, 463.7), (360.0, 463.1) (0.067, 0.180, 0.067)</w:t>
      </w:r>
    </w:p>
    <w:p>
      <w:r>
        <w:t>(357.6, 464.3), (358.2, 464.9), (358.2, 465.5), (359.4, 466.7), (359.4, 467.4), (360.0, 468.0), (360.6, 468.0), (361.3, 468.6), (360.6, 468.0), (360.6, 466.7), (360.0, 466.1), (359.4, 466.1), (358.2, 464.9), (358.2, 464.3) (0.078, 0.271, 0.071)</w:t>
      </w:r>
    </w:p>
    <w:p>
      <w:r>
        <w:t>(361.9, 466.7), (361.3, 466.7), (361.3, 467.4) (0.031, 0.196, 0.043)</w:t>
      </w:r>
    </w:p>
    <w:p>
      <w:r>
        <w:t>(361.9, 468.0), (361.9, 468.6), (361.3, 469.2), (361.9, 469.2) (0.129, 0.247, 0.106)</w:t>
      </w:r>
    </w:p>
    <w:p>
      <w:r>
        <w:t>(361.9, 467.4), (362.5, 468.0), (362.5, 469.2), (363.7, 469.2), (363.1, 469.2), (362.5, 468.6), (363.1, 468.0), (362.5, 468.0) (0.067, 0.180, 0.067)</w:t>
      </w:r>
    </w:p>
    <w:p>
      <w:r>
        <w:t>(362.5, 469.8), (361.9, 469.8), (361.3, 470.4), (361.9, 469.8), (362.5, 470.4) (0.078, 0.271, 0.071)</w:t>
      </w:r>
    </w:p>
    <w:p>
      <w:r>
        <w:t>(363.1, 469.8), (363.1, 470.4), (364.3, 471.7), (363.7, 472.3), (363.7, 472.9), (363.7, 472.3), (364.3, 471.7), (364.3, 471.0), (363.7, 471.0), (363.1, 470.4) (0.129, 0.247, 0.106)</w:t>
      </w:r>
    </w:p>
    <w:p>
      <w:r>
        <w:t>(364.9, 472.3), (364.9, 473.5), (365.5, 474.1), (365.5, 473.5), (364.9, 472.9), (365.5, 472.3) (0.031, 0.196, 0.043)</w:t>
      </w:r>
    </w:p>
    <w:p>
      <w:r>
        <w:t>(363.1, 472.3), (363.1, 473.5), (362.5, 474.1), (362.5, 475.3), (363.1, 474.7), (363.7, 474.7), (364.3, 474.1), (364.3, 473.5), (363.7, 474.1), (363.1, 473.5) (0.078, 0.271, 0.071)</w:t>
      </w:r>
    </w:p>
    <w:p>
      <w:r>
        <w:t>(361.9, 472.3), (361.9, 472.9), (361.3, 473.5), (361.9, 473.5) (0.031, 0.196, 0.043)</w:t>
      </w:r>
    </w:p>
    <w:p>
      <w:r>
        <w:t>(360.0, 471.7), (360.0, 472.3), (360.6, 472.3), (360.6, 471.7) (0.078, 0.271, 0.071)</w:t>
      </w:r>
    </w:p>
    <w:p>
      <w:r>
        <w:t>(360.6, 476.6), (360.0, 476.6), (360.0, 477.8), (360.6, 477.2) (0.031, 0.196, 0.043)</w:t>
      </w:r>
    </w:p>
    <w:p>
      <w:r>
        <w:t>(363.1, 479.0), (362.5, 478.4), (361.9, 479.0), (361.9, 479.6), (363.1, 479.6) (0.031, 0.196, 0.043)</w:t>
      </w:r>
    </w:p>
    <w:p>
      <w:r>
        <w:t>(363.7, 477.8), (363.7, 479.6), (364.9, 479.6), (364.9, 477.8) (0.078, 0.271, 0.071)</w:t>
      </w:r>
    </w:p>
    <w:p>
      <w:r>
        <w:t>(366.2, 478.4), (365.5, 479.0), (366.2, 479.0) (0.031, 0.196, 0.043)</w:t>
      </w:r>
    </w:p>
    <w:p>
      <w:r>
        <w:t>(367.4, 477.8), (366.8, 478.4), (366.8, 480.2), (366.2, 480.9), (366.8, 481.5), (366.8, 487.0), (367.4, 487.0), (367.4, 480.2), (366.8, 479.6), (366.8, 478.4) (0.078, 0.271, 0.071)</w:t>
      </w:r>
    </w:p>
    <w:p>
      <w:r>
        <w:t>(367.4, 474.7), (366.8, 474.7), (366.2, 475.3), (365.5, 475.3), (365.5, 476.6), (366.2, 476.6), (366.8, 475.9), (366.8, 475.3) (0.078, 0.271, 0.071)</w:t>
      </w:r>
    </w:p>
    <w:p>
      <w:r>
        <w:t>(363.7, 475.9), (363.7, 476.6), (364.3, 476.6), (364.3, 475.9) (0.031, 0.196, 0.043)</w:t>
      </w:r>
    </w:p>
    <w:p>
      <w:r>
        <w:t>(366.2, 466.1), (365.5, 466.7), (365.5, 468.0), (366.2, 468.0), (366.8, 468.6), (366.8, 469.2), (367.4, 469.8), (367.4, 470.4), (367.4, 469.8), (366.8, 469.2), (367.4, 468.6), (366.8, 468.6), (366.2, 468.0) (0.518, 0.584, 0.529)</w:t>
      </w:r>
    </w:p>
    <w:p>
      <w:r>
        <w:t>(365.5, 463.1), (364.9, 463.7), (366.2, 464.9), (366.2, 465.5), (365.5, 466.1), (364.9, 465.5), (365.5, 466.1), (366.2, 465.5), (366.8, 466.1), (366.8, 468.0), (366.8, 466.1), (367.4, 465.5), (367.4, 464.9), (366.8, 464.9), (366.2, 464.3), (366.2, 463.7) (0.541, 0.608, 0.576)</w:t>
      </w:r>
    </w:p>
    <w:p>
      <w:r>
        <w:t>(366.2, 463.1), (364.9, 461.8), (364.9, 463.1), (364.3, 463.7), (365.5, 462.5) (0.553, 0.627, 0.596)</w:t>
      </w:r>
    </w:p>
    <w:p>
      <w:r>
        <w:t>(366.8, 459.4), (366.8, 464.3), (367.4, 464.3), (367.4, 462.5), (366.8, 461.8) (0.557, 0.624, 0.616)</w:t>
      </w:r>
    </w:p>
    <w:p>
      <w:r>
        <w:t>(361.3, 459.4), (362.5, 459.4), (363.1, 460.0), (363.1, 461.8), (363.1, 460.6), (363.7, 460.0), (364.9, 461.2), (364.9, 459.4), (364.3, 460.0), (363.1, 460.0), (362.5, 459.4) (0.541, 0.608, 0.576)</w:t>
      </w:r>
    </w:p>
    <w:p>
      <w:r>
        <w:t>(362.5, 458.8), (363.1, 459.4), (364.3, 459.4), (363.7, 459.4), (363.1, 458.8), (363.1, 458.2) (0.553, 0.627, 0.596)</w:t>
      </w:r>
    </w:p>
    <w:p>
      <w:r>
        <w:t>(361.9, 460.6), (361.9, 461.2), (362.5, 461.2) (0.447, 0.541, 0.443)</w:t>
      </w:r>
    </w:p>
    <w:p>
      <w:r>
        <w:t>(358.2, 456.9), (360.0, 458.8), (360.0, 459.4), (361.3, 460.6), (361.3, 461.2), (362.5, 462.5), (362.5, 463.1), (363.7, 464.3), (364.3, 464.3), (364.9, 464.9), (364.9, 464.3), (364.3, 464.3), (363.7, 463.7), (363.7, 463.1), (362.5, 461.8), (361.9, 461.8), (361.3, 461.2), (361.3, 460.6), (361.9, 460.0), (362.5, 460.6), (362.5, 460.0), (361.3, 460.0), (360.6, 459.4), (360.6, 458.8), (358.8, 456.9) (0.518, 0.584, 0.529)</w:t>
      </w:r>
    </w:p>
    <w:p>
      <w:r>
        <w:t>(365.5, 457.5), (365.5, 458.2), (366.2, 458.2), (366.2, 457.5) (0.541, 0.608, 0.576)</w:t>
      </w:r>
    </w:p>
    <w:p>
      <w:r>
        <w:t>(365.5, 454.5), (365.5, 455.1), (366.2, 455.1), (366.2, 454.5) (0.557, 0.624, 0.616)</w:t>
      </w:r>
    </w:p>
    <w:p>
      <w:r>
        <w:t>(366.2, 450.2), (366.2, 453.9), (367.4, 455.1), (367.4, 450.2) (0.573, 0.631, 0.631)</w:t>
      </w:r>
    </w:p>
    <w:p>
      <w:r>
        <w:t>(358.8, 447.7), (359.4, 447.7), (360.0, 448.3), (360.0, 449.0), (360.6, 449.6), (360.6, 450.2), (359.4, 451.4), (358.8, 450.8), (359.4, 451.4), (359.4, 452.0), (360.0, 451.4), (363.1, 451.4), (363.7, 452.0), (363.7, 453.3), (364.3, 453.3), (364.9, 453.9), (364.3, 454.5), (364.3, 455.1), (364.9, 455.7), (364.9, 458.2), (364.9, 457.5), (365.5, 456.9), (364.9, 456.3), (364.9, 454.5), (365.5, 453.9), (365.5, 450.2), (366.2, 449.6), (367.4, 449.6), (367.4, 448.3), (364.9, 448.3), (364.3, 447.7), (361.3, 447.7), (360.6, 448.3), (360.0, 447.7) (0.565, 0.635, 0.616)</w:t>
      </w:r>
    </w:p>
    <w:p>
      <w:r>
        <w:t>(361.9, 452.0), (362.5, 452.6), (362.5, 454.5), (361.9, 455.1), (362.5, 455.1), (363.1, 455.7), (363.1, 456.3), (363.1, 455.7), (363.7, 455.1), (363.7, 454.5), (364.3, 453.9), (363.7, 453.9), (363.1, 453.3), (363.1, 452.0) (0.557, 0.624, 0.616)</w:t>
      </w:r>
    </w:p>
    <w:p>
      <w:r>
        <w:t>(356.3, 449.0), (356.3, 449.6), (357.0, 450.2), (357.0, 450.8), (356.3, 451.4), (355.7, 451.4), (355.1, 452.0), (355.1, 452.6), (355.7, 452.0), (356.3, 452.0), (356.3, 451.4), (357.0, 450.8), (357.6, 450.8), (357.6, 450.2), (357.0, 450.2), (356.3, 449.6) (0.518, 0.584, 0.529)</w:t>
      </w:r>
    </w:p>
    <w:p>
      <w:r>
        <w:t>(352.7, 450.2), (352.7, 450.8), (353.3, 450.8) (0.541, 0.608, 0.576)</w:t>
      </w:r>
    </w:p>
    <w:p>
      <w:r>
        <w:t>(350.2, 448.3), (350.8, 448.3), (351.4, 449.0), (352.1, 448.3), (352.7, 449.0), (352.7, 449.6), (352.1, 450.2), (352.7, 449.6), (353.3, 449.6), (353.9, 450.2), (353.9, 450.8), (353.3, 451.4), (353.9, 451.4), (354.5, 450.8), (354.5, 450.2), (353.9, 450.2), (352.7, 449.0), (352.7, 448.3), (352.1, 447.7), (352.1, 448.3), (351.4, 449.0), (350.8, 448.3) (0.518, 0.584, 0.529)</w:t>
      </w:r>
    </w:p>
    <w:p>
      <w:r>
        <w:t>(345.9, 449.6), (346.5, 450.2), (345.9, 449.6), (346.5, 449.0), (347.1, 449.0), (347.8, 449.6), (347.8, 450.2), (349.0, 451.4), (349.6, 450.8), (350.2, 451.4), (349.6, 450.8), (349.0, 451.4), (347.8, 450.2), (347.8, 449.0), (346.5, 449.0) (0.098, 0.212, 0.114)</w:t>
      </w:r>
    </w:p>
    <w:p>
      <w:r>
        <w:t>(345.9, 450.2), (345.9, 450.8), (346.5, 450.8) (0.067, 0.180, 0.067)</w:t>
      </w:r>
    </w:p>
    <w:p>
      <w:r>
        <w:t>(345.9, 452.0), (345.9, 452.6), (346.5, 452.6), (346.5, 452.0) (0.129, 0.247, 0.106)</w:t>
      </w:r>
    </w:p>
    <w:p>
      <w:r>
        <w:t>(345.9, 453.3), (345.3, 453.3), (345.3, 453.9) (0.078, 0.271, 0.071)</w:t>
      </w:r>
    </w:p>
    <w:p>
      <w:r>
        <w:t>(345.3, 451.4), (344.1, 451.4), (343.5, 452.0), (343.5, 452.6), (344.1, 452.6), (344.7, 453.3), (344.7, 454.5), (344.1, 455.1), (343.5, 455.1), (342.9, 454.5), (342.9, 453.9), (342.9, 454.5), (344.1, 455.7), (344.1, 455.1), (344.7, 454.5), (345.3, 454.5), (344.7, 453.9), (344.7, 453.3), (345.3, 452.6) (0.051, 0.239, 0.043)</w:t>
      </w:r>
    </w:p>
    <w:p>
      <w:r>
        <w:t>(347.1, 455.1), (346.5, 455.7), (347.1, 455.7) (0.051, 0.239, 0.043)</w:t>
      </w:r>
    </w:p>
    <w:p>
      <w:r>
        <w:t>(345.9, 451.4), (347.1, 451.4), (348.4, 452.6), (348.4, 453.3), (347.8, 453.9), (347.8, 454.5), (348.4, 454.5), (349.0, 455.1), (349.0, 456.3), (350.8, 456.3), (351.4, 455.7), (349.6, 453.9), (350.2, 453.3), (350.8, 453.3), (351.4, 453.9), (350.8, 453.3), (350.2, 453.3), (349.6, 452.6), (349.0, 453.3), (347.1, 451.4) (0.051, 0.231, 0.094)</w:t>
      </w:r>
    </w:p>
    <w:p>
      <w:r>
        <w:t>(348.4, 456.3), (349.0, 456.9), (348.4, 457.5), (349.0, 458.2), (349.0, 459.4), (350.8, 459.4), (350.8, 458.8), (350.2, 458.2), (350.2, 457.5), (350.8, 456.9), (351.4, 456.9), (349.0, 456.9) (0.051, 0.239, 0.043)</w:t>
      </w:r>
    </w:p>
    <w:p>
      <w:r>
        <w:t>(351.4, 458.2), (352.1, 458.2), (351.4, 457.5), (352.1, 456.9), (353.9, 456.9), (352.1, 456.9), (351.4, 457.5) (0.051, 0.231, 0.094)</w:t>
      </w:r>
    </w:p>
    <w:p>
      <w:r>
        <w:t>(353.9, 457.5), (353.9, 458.2), (353.3, 458.8), (353.9, 458.8) (0.129, 0.247, 0.106)</w:t>
      </w:r>
    </w:p>
    <w:p>
      <w:r>
        <w:t>(355.1, 457.5), (355.1, 458.2), (354.5, 458.8), (355.1, 459.4) (0.098, 0.212, 0.114)</w:t>
      </w:r>
    </w:p>
    <w:p>
      <w:r>
        <w:t>(352.1, 455.1), (352.7, 455.7), (352.7, 456.3), (353.9, 455.1), (353.3, 455.7), (352.7, 455.7) (0.145, 0.306, 0.161)</w:t>
      </w:r>
    </w:p>
    <w:p>
      <w:r>
        <w:t>(355.1, 462.5), (354.5, 463.1), (353.9, 463.1), (353.9, 463.7), (354.5, 463.7), (354.5, 463.1) (0.078, 0.271, 0.071)</w:t>
      </w:r>
    </w:p>
    <w:p>
      <w:r>
        <w:t>(354.5, 471.7), (354.5, 472.3), (355.1, 472.9), (355.7, 472.9), (355.7, 472.3), (355.1, 472.3) (0.051, 0.239, 0.043)</w:t>
      </w:r>
    </w:p>
    <w:p>
      <w:r>
        <w:t>(341.6, 482.1), (341.6, 482.7), (343.5, 482.7), (343.5, 482.1) (0.031, 0.196, 0.043)</w:t>
      </w:r>
    </w:p>
    <w:p>
      <w:r>
        <w:t>(339.8, 479.6), (339.8, 480.2), (340.4, 480.2), (340.4, 479.6) (0.031, 0.196, 0.043)</w:t>
      </w:r>
    </w:p>
    <w:p>
      <w:r>
        <w:t>(334.9, 480.2), (335.5, 480.2), (336.1, 480.9), (336.1, 481.5), (336.7, 481.5), (337.3, 480.9), (336.1, 480.9), (335.5, 480.2) (0.031, 0.196, 0.043)</w:t>
      </w:r>
    </w:p>
    <w:p>
      <w:r>
        <w:t>(337.3, 484.5), (338.6, 484.5), (339.2, 485.1), (339.8, 485.1), (340.4, 485.8), (341.0, 485.8), (340.4, 485.1), (339.2, 485.1), (338.6, 484.5) (0.051, 0.231, 0.094)</w:t>
      </w:r>
    </w:p>
    <w:p>
      <w:r>
        <w:t>(333.0, 483.9), (333.0, 484.5), (333.7, 484.5), (334.3, 485.1), (335.5, 485.1), (336.1, 484.5), (336.7, 484.5), (337.3, 485.1), (338.6, 485.1), (339.2, 485.8), (339.8, 485.8), (340.4, 486.4), (341.0, 486.4), (341.6, 487.0), (342.9, 487.0), (343.5, 487.6), (342.9, 487.0), (342.2, 487.0), (341.6, 486.4), (340.4, 486.4), (339.8, 485.8), (339.2, 485.8), (338.6, 485.1), (339.2, 484.5), (340.4, 484.5), (341.0, 485.1), (342.9, 485.1), (343.5, 485.8), (342.9, 485.1), (341.0, 485.1), (340.4, 484.5), (339.2, 484.5), (338.6, 483.9) (0.051, 0.239, 0.043)</w:t>
      </w:r>
    </w:p>
    <w:p>
      <w:r>
        <w:t>(332.4, 487.0), (333.0, 487.6), (334.3, 487.6), (334.9, 488.2), (335.5, 487.6), (335.5, 487.0), (336.1, 486.4), (336.7, 486.4), (337.3, 487.0), (339.2, 487.0), (337.9, 487.0), (337.3, 486.4), (333.0, 486.4) (0.016, 0.157, 0.027)</w:t>
      </w:r>
    </w:p>
    <w:p>
      <w:r>
        <w:t>(343.5, 488.8), (344.1, 489.4), (344.1, 490.1), (344.7, 490.1), (344.1, 489.4), (344.1, 488.8) (0.016, 0.157, 0.027)</w:t>
      </w:r>
    </w:p>
    <w:p>
      <w:r>
        <w:t>(341.6, 485.8), (342.2, 486.4), (342.9, 486.4), (344.1, 487.6), (345.9, 487.6), (346.5, 488.2), (347.1, 488.2), (346.5, 487.6), (345.9, 487.6), (344.7, 486.4), (343.5, 486.4), (342.9, 485.8) (0.078, 0.271, 0.071)</w:t>
      </w:r>
    </w:p>
    <w:p>
      <w:r>
        <w:t>(352.7, 460.0), (352.1, 460.6), (351.4, 460.6), (351.4, 461.2), (352.1, 461.2), (352.7, 461.8), (352.7, 462.5), (352.1, 463.1), (352.1, 463.7), (352.7, 464.3), (352.1, 464.9), (352.1, 465.5), (352.7, 466.1), (352.1, 466.7), (352.1, 467.4), (353.9, 469.2), (354.5, 468.6), (355.1, 469.2), (355.1, 469.8), (356.3, 468.6), (357.0, 468.6), (357.6, 469.2), (357.0, 469.8), (357.0, 472.9), (357.6, 473.5), (357.6, 474.1), (358.2, 474.7), (358.2, 477.2), (358.8, 477.8), (358.8, 479.0), (359.4, 479.6), (359.4, 487.6), (360.0, 488.2), (357.6, 490.7), (355.7, 490.7), (354.5, 489.4), (354.5, 488.8), (355.1, 488.2), (355.7, 488.2), (356.3, 487.6), (357.6, 487.6), (358.2, 487.0), (358.2, 483.9), (357.6, 483.3), (357.6, 480.2), (357.0, 480.2), (357.0, 483.3), (356.3, 483.9), (355.1, 483.9), (355.1, 487.6), (353.9, 488.8), (353.3, 488.8), (352.7, 489.4), (352.1, 488.8), (349.6, 488.8), (348.4, 487.6), (347.8, 487.6), (346.5, 486.4), (345.3, 486.4), (345.9, 487.0), (346.5, 487.0), (347.8, 488.2), (347.1, 488.8), (346.5, 488.8), (345.9, 488.2), (345.3, 488.2), (346.5, 489.4), (348.4, 489.4), (349.6, 490.7), (350.2, 490.7), (350.8, 491.3), (352.7, 491.3), (353.3, 491.9), (353.3, 493.1), (352.1, 494.3), (352.1, 495.6), (352.7, 495.6), (353.3, 496.2), (353.3, 499.3), (353.9, 499.9), (353.9, 503.5), (353.3, 504.2), (350.8, 504.2), (350.8, 507.2), (349.6, 508.5), (350.2, 509.1), (349.6, 509.7), (347.8, 509.7), (349.0, 510.9), (348.4, 511.5), (347.1, 511.5), (346.5, 512.1), (345.9, 512.1), (346.5, 512.7), (347.1, 512.1), (347.8, 512.7), (348.4, 512.7), (349.0, 513.4), (349.0, 514.0), (348.4, 514.6), (347.1, 514.6), (346.5, 514.0), (344.1, 514.0), (343.5, 513.4), (343.5, 512.7), (342.9, 512.7), (342.9, 516.4), (342.2, 517.0), (341.6, 517.0), (340.4, 518.3), (339.8, 517.7), (338.6, 517.7), (336.7, 519.5), (336.1, 519.5), (335.5, 520.1), (334.3, 520.1), (334.3, 520.7), (335.5, 521.9), (334.9, 522.6), (334.9, 523.2), (334.3, 523.8), (334.3, 524.4), (332.4, 526.2), (330.6, 526.2), (330.0, 526.9), (329.4, 526.9), (330.6, 526.9), (331.2, 527.5), (331.2, 526.9), (331.8, 526.2), (332.4, 526.2), (333.0, 526.9), (333.7, 526.2), (334.9, 526.2), (334.9, 524.4), (335.5, 523.8), (334.9, 523.2), (334.9, 522.6), (335.5, 521.9), (336.1, 521.9), (336.7, 522.6), (336.7, 523.2), (337.9, 521.9), (339.2, 521.9), (339.8, 522.6), (339.8, 523.2), (340.4, 522.6), (341.6, 522.6), (341.0, 522.6), (340.4, 521.9), (339.8, 522.6), (339.2, 521.9), (339.2, 520.7), (339.8, 520.1), (341.6, 520.1), (342.2, 520.7), (341.6, 521.3), (342.2, 521.3), (343.5, 520.1), (343.5, 519.5), (344.1, 518.9), (344.7, 519.5), (344.7, 520.1), (344.7, 519.5), (345.3, 518.9), (346.5, 518.9), (347.8, 517.7), (348.4, 517.7), (349.6, 516.4), (350.2, 516.4), (350.8, 515.8), (351.4, 515.8), (352.1, 516.4), (352.7, 515.8), (351.4, 515.8), (350.2, 514.6), (350.2, 514.0), (352.1, 512.1), (353.3, 512.1), (353.9, 511.5), (354.5, 511.5), (355.1, 510.9), (355.1, 509.7), (356.3, 508.5), (357.6, 508.5), (358.2, 507.8), (358.2, 506.0), (357.6, 506.0), (357.0, 505.4), (357.0, 504.8), (358.2, 503.5), (358.8, 503.5), (359.4, 502.9), (359.4, 501.1), (360.6, 499.9), (361.9, 499.9), (361.9, 499.3), (361.3, 498.6), (361.3, 498.0), (359.4, 498.0), (358.8, 497.4), (358.8, 495.6), (357.0, 493.7), (355.1, 493.7), (353.3, 491.9), (353.3, 491.3), (352.7, 491.3), (352.1, 490.7), (351.4, 491.3), (350.8, 490.7), (350.2, 490.7), (349.6, 490.1), (349.6, 489.4), (350.2, 488.8), (352.1, 488.8), (352.7, 489.4), (353.3, 489.4), (353.9, 490.1), (354.5, 490.1), (355.1, 490.7), (357.0, 490.7), (358.2, 491.9), (358.8, 491.9), (359.4, 492.5), (360.6, 492.5), (361.3, 491.9), (362.5, 491.9), (363.1, 491.3), (363.1, 490.1), (363.7, 489.4), (365.5, 489.4), (365.5, 488.8), (366.2, 488.2), (366.2, 481.5), (365.5, 480.9), (366.2, 480.2), (366.2, 479.6), (365.5, 479.6), (364.9, 480.2), (361.9, 480.2), (361.3, 479.6), (361.3, 479.0), (362.5, 477.8), (363.1, 478.4), (363.1, 477.8), (363.7, 477.2), (364.9, 477.2), (365.5, 477.8), (365.5, 478.4), (366.2, 477.8), (366.8, 477.8), (367.4, 477.2), (367.4, 475.3), (367.4, 475.9), (366.2, 477.2), (365.5, 477.2), (364.9, 476.6), (364.9, 475.3), (365.5, 474.7), (366.2, 474.7), (366.2, 474.1), (365.5, 474.7), (364.9, 474.1), (363.7, 475.3), (363.1, 475.3), (362.5, 475.9), (361.9, 475.3), (361.9, 474.1), (362.5, 473.5), (362.5, 471.0), (361.9, 470.4), (361.3, 471.0), (360.6, 470.4), (360.6, 468.6), (361.3, 468.0), (360.6, 468.6), (360.0, 468.6), (358.8, 467.4), (358.8, 466.7), (357.6, 465.5), (357.6, 464.9), (355.7, 463.1), (355.7, 461.8), (355.7, 462.5), (355.1, 463.1), (355.1, 463.7), (354.5, 464.3), (352.7, 464.3), (352.1, 463.7), (352.1, 463.1), (352.7, 462.5), (353.3, 462.5), (353.3, 461.8), (352.7, 461.8), (352.1, 461.2), (352.1, 460.6) (0.051, 0.239, 0.043)</w:t>
      </w:r>
    </w:p>
    <w:p>
      <w:r>
        <w:t>(350.2, 489.4), (350.2, 490.1), (350.8, 490.1), (351.4, 490.7), (352.1, 490.1), (352.7, 490.7), (353.3, 490.7), (353.9, 491.3), (353.9, 491.9), (355.1, 493.1), (357.0, 493.1), (359.4, 495.6), (359.4, 497.4), (358.8, 498.0), (358.8, 499.3), (358.8, 498.0), (359.4, 497.4), (361.3, 497.4), (361.9, 498.0), (361.9, 498.6), (362.5, 499.3), (362.5, 499.9), (361.9, 500.5), (361.3, 500.5), (361.3, 501.1), (360.6, 501.7), (360.0, 501.1), (360.0, 502.3), (363.1, 502.3), (363.1, 501.1), (363.7, 500.5), (363.7, 499.9), (364.3, 499.3), (364.9, 499.9), (366.2, 499.9), (364.9, 499.9), (363.7, 498.6), (363.7, 498.0), (363.1, 498.0), (361.9, 496.8), (360.6, 496.8), (360.0, 496.2), (360.0, 495.0), (360.6, 494.3), (361.3, 494.3), (361.9, 495.0), (362.5, 495.0), (363.1, 495.6), (363.7, 495.6), (363.1, 495.0), (363.1, 491.9), (362.5, 492.5), (361.3, 492.5), (360.6, 493.1), (359.4, 493.1), (358.8, 492.5), (358.2, 492.5), (357.0, 491.3), (355.1, 491.3), (354.5, 490.7), (353.9, 490.7), (353.3, 490.1), (352.7, 490.1), (352.1, 489.4) (0.078, 0.271, 0.071)</w:t>
      </w:r>
    </w:p>
    <w:p>
      <w:r>
        <w:t>(360.6, 495.0), (360.6, 496.2), (361.9, 496.2), (363.1, 497.4), (363.7, 497.4), (364.3, 498.0), (364.3, 498.6), (364.9, 499.3), (366.2, 499.3), (366.8, 499.9), (367.4, 499.9), (367.4, 497.4), (366.8, 497.4), (365.5, 496.2), (363.1, 496.2), (362.5, 495.6), (361.9, 495.6), (361.3, 495.0) (0.102, 0.298, 0.082)</w:t>
      </w:r>
    </w:p>
    <w:p>
      <w:r>
        <w:t>(366.8, 487.6), (366.8, 488.2), (366.2, 488.8), (366.2, 489.4), (365.5, 490.1), (363.7, 490.1), (363.7, 495.0), (364.3, 495.6), (366.2, 495.6), (366.8, 496.2), (367.4, 496.2), (367.4, 487.6) (0.106, 0.271, 0.027)</w:t>
      </w:r>
    </w:p>
    <w:p>
      <w:r>
        <w:t>(366.8, 502.9), (366.8, 503.5), (367.4, 504.2), (367.4, 502.9) (0.102, 0.298, 0.082)</w:t>
      </w:r>
    </w:p>
    <w:p>
      <w:r>
        <w:t>(367.4, 500.5), (364.9, 500.5), (364.3, 499.9), (364.3, 500.5), (363.7, 501.1), (363.7, 502.3), (363.1, 502.9), (360.0, 502.9), (358.8, 504.2), (358.2, 504.2), (357.6, 504.8), (357.6, 505.4), (358.2, 505.4), (358.8, 506.0), (358.8, 507.2), (363.1, 507.2), (363.7, 506.6), (363.7, 506.0), (364.3, 505.4), (364.9, 506.0), (364.9, 506.6), (365.5, 506.6), (365.5, 506.0), (366.2, 505.4), (367.4, 505.4), (367.4, 504.8), (366.2, 503.5), (366.2, 502.3), (366.8, 501.7), (367.4, 501.7) (0.106, 0.271, 0.027)</w:t>
      </w:r>
    </w:p>
    <w:p>
      <w:r>
        <w:t>(366.2, 506.0), (366.2, 507.2), (366.8, 507.8), (366.2, 508.5), (366.2, 509.1), (367.4, 509.1), (367.4, 506.0) (0.102, 0.298, 0.082)</w:t>
      </w:r>
    </w:p>
    <w:p>
      <w:r>
        <w:t>(367.4, 509.7), (366.2, 509.7), (365.5, 509.1), (365.5, 508.5), (366.2, 507.8), (365.5, 507.2), (364.9, 507.2), (364.3, 506.6), (364.3, 506.0), (364.3, 506.6), (363.1, 507.8), (358.8, 507.8), (357.6, 509.1), (356.3, 509.1), (355.7, 509.7), (355.7, 511.5), (356.3, 511.5), (357.0, 510.9), (357.6, 510.9), (358.2, 511.5), (357.6, 510.9), (358.2, 510.3), (361.3, 510.3), (361.9, 510.9), (361.3, 511.5), (363.1, 511.5), (363.7, 512.1), (364.3, 511.5), (365.5, 511.5), (366.2, 510.9), (367.4, 510.9) (0.078, 0.271, 0.071)</w:t>
      </w:r>
    </w:p>
    <w:p>
      <w:r>
        <w:t>(357.0, 512.1), (357.6, 512.7), (357.6, 513.4), (358.2, 514.0), (357.6, 514.6), (358.2, 514.6), (358.8, 515.2), (358.2, 515.8), (358.8, 515.2), (358.2, 514.6), (358.8, 514.0), (361.9, 514.0), (362.5, 513.4), (363.1, 513.4), (363.7, 512.7), (364.3, 512.7), (363.7, 512.7), (363.1, 512.1), (360.0, 512.1), (359.4, 511.5), (358.8, 511.5), (358.2, 512.1) (0.106, 0.271, 0.027)</w:t>
      </w:r>
    </w:p>
    <w:p>
      <w:r>
        <w:t>(358.8, 512.7), (358.8, 513.4), (359.4, 513.4), (359.4, 512.7) (0.102, 0.298, 0.082)</w:t>
      </w:r>
    </w:p>
    <w:p>
      <w:r>
        <w:t>(355.7, 512.1), (356.3, 512.1), (357.0, 511.5), (357.6, 511.5), (358.2, 510.9), (359.4, 510.9), (360.0, 511.5), (360.6, 511.5), (361.3, 510.9), (358.2, 510.9), (357.6, 511.5), (357.0, 511.5), (356.3, 512.1) (0.102, 0.298, 0.082)</w:t>
      </w:r>
    </w:p>
    <w:p>
      <w:r>
        <w:t>(355.7, 512.7), (355.7, 513.4), (357.0, 513.4), (357.0, 512.7) (0.051, 0.239, 0.043)</w:t>
      </w:r>
    </w:p>
    <w:p>
      <w:r>
        <w:t>(355.1, 514.0), (355.7, 514.6), (357.0, 514.6), (357.6, 514.0) (0.102, 0.298, 0.082)</w:t>
      </w:r>
    </w:p>
    <w:p>
      <w:r>
        <w:t>(359.4, 514.6), (358.8, 514.6), (358.2, 515.2), (354.5, 515.2), (356.3, 515.2), (357.0, 515.8), (357.6, 515.8), (358.8, 514.6) (0.051, 0.239, 0.043)</w:t>
      </w:r>
    </w:p>
    <w:p>
      <w:r>
        <w:t>(357.0, 516.4), (357.6, 517.0), (357.6, 516.4) (0.031, 0.196, 0.043)</w:t>
      </w:r>
    </w:p>
    <w:p>
      <w:r>
        <w:t>(358.2, 516.4), (358.2, 517.0), (358.8, 517.0), (358.8, 516.4) (0.067, 0.180, 0.067)</w:t>
      </w:r>
    </w:p>
    <w:p>
      <w:r>
        <w:t>(367.4, 517.7), (366.8, 517.0), (366.2, 517.0), (365.5, 517.7), (363.1, 517.7), (363.7, 517.7), (364.3, 518.3), (363.7, 518.9), (361.3, 518.9), (360.6, 518.3), (360.0, 518.3), (359.4, 518.9), (358.2, 518.9), (357.6, 518.3), (357.0, 518.9), (355.1, 518.9), (355.7, 518.9), (356.3, 519.5), (357.0, 518.9), (363.7, 518.9), (364.3, 518.3), (364.9, 518.3), (365.5, 517.7) (0.518, 0.584, 0.529)</w:t>
      </w:r>
    </w:p>
    <w:p>
      <w:r>
        <w:t>(367.4, 518.3), (365.5, 518.3), (364.9, 518.9), (364.3, 518.9), (363.7, 519.5), (357.0, 519.5), (356.3, 520.1), (355.7, 520.1), (355.1, 520.7), (354.5, 520.7), (356.3, 520.7), (357.0, 520.1), (359.4, 520.1), (360.0, 519.5), (364.9, 519.5), (365.5, 518.9), (367.4, 518.9) (0.447, 0.541, 0.443)</w:t>
      </w:r>
    </w:p>
    <w:p>
      <w:r>
        <w:t>(358.8, 522.6), (358.8, 523.2), (359.4, 523.2) (0.447, 0.541, 0.443)</w:t>
      </w:r>
    </w:p>
    <w:p>
      <w:r>
        <w:t>(351.4, 521.3), (352.1, 521.9), (352.7, 521.9), (353.3, 521.3) (0.447, 0.541, 0.443)</w:t>
      </w:r>
    </w:p>
    <w:p>
      <w:r>
        <w:t>(350.2, 521.3), (349.6, 521.3), (349.0, 521.9), (348.4, 521.9), (348.4, 522.6), (347.8, 523.2), (347.1, 522.6), (346.5, 523.2), (347.1, 522.6), (347.8, 523.2), (349.0, 521.9), (350.2, 521.9) (0.541, 0.635, 0.549)</w:t>
      </w:r>
    </w:p>
    <w:p>
      <w:r>
        <w:t>(350.2, 523.2), (349.0, 523.2), (347.8, 524.4), (345.9, 524.4), (347.8, 524.4), (348.4, 523.8), (349.6, 523.8) (0.447, 0.541, 0.443)</w:t>
      </w:r>
    </w:p>
    <w:p>
      <w:r>
        <w:t>(347.1, 519.5), (345.9, 519.5), (344.7, 520.7), (344.1, 520.7), (342.9, 521.9), (343.5, 521.3), (344.1, 521.3), (345.9, 519.5) (0.129, 0.247, 0.106)</w:t>
      </w:r>
    </w:p>
    <w:p>
      <w:r>
        <w:t>(344.1, 521.9), (343.5, 522.6), (342.9, 522.6), (342.9, 523.2) (0.016, 0.157, 0.027)</w:t>
      </w:r>
    </w:p>
    <w:p>
      <w:r>
        <w:t>(341.0, 521.9), (341.6, 521.9), (342.2, 522.6), (342.2, 521.9) (0.031, 0.196, 0.043)</w:t>
      </w:r>
    </w:p>
    <w:p>
      <w:r>
        <w:t>(341.6, 520.7), (339.8, 520.7), (339.8, 521.9), (339.2, 522.6), (337.9, 522.6), (337.3, 523.2), (339.2, 523.2), (339.2, 522.6), (340.4, 521.3), (341.0, 521.3) (0.078, 0.271, 0.071)</w:t>
      </w:r>
    </w:p>
    <w:p>
      <w:r>
        <w:t>(336.1, 523.8), (336.1, 524.4), (336.7, 524.4), (337.3, 525.0), (337.9, 525.0), (337.3, 525.0) (0.129, 0.247, 0.106)</w:t>
      </w:r>
    </w:p>
    <w:p>
      <w:r>
        <w:t>(339.2, 524.4), (337.3, 524.4), (337.9, 524.4), (338.6, 525.0), (337.9, 525.6), (336.1, 525.6), (336.7, 526.2), (336.7, 526.9), (336.7, 526.2), (337.3, 525.6), (338.6, 525.6), (338.6, 525.0) (0.067, 0.180, 0.067)</w:t>
      </w:r>
    </w:p>
    <w:p>
      <w:r>
        <w:t>(335.5, 526.9), (334.9, 527.5), (335.5, 527.5) (0.067, 0.180, 0.067)</w:t>
      </w:r>
    </w:p>
    <w:p>
      <w:r>
        <w:t>(332.4, 526.9), (332.4, 528.1), (333.0, 527.5) (0.067, 0.180, 0.067)</w:t>
      </w:r>
    </w:p>
    <w:p>
      <w:r>
        <w:t>(332.4, 529.3), (331.8, 528.7), (331.8, 529.3), (331.2, 529.9), (331.8, 529.3) (0.016, 0.157, 0.027)</w:t>
      </w:r>
    </w:p>
    <w:p>
      <w:r>
        <w:t>(331.8, 527.5), (330.6, 528.7), (330.0, 528.7), (329.4, 529.3), (330.0, 528.7), (330.6, 528.7), (331.2, 528.1), (331.8, 528.1) (0.051, 0.231, 0.094)</w:t>
      </w:r>
    </w:p>
    <w:p>
      <w:r>
        <w:t>(327.5, 531.1), (326.9, 530.5), (325.7, 530.5), (326.9, 530.5), (327.5, 531.1), (326.9, 531.8), (325.7, 531.8), (325.1, 532.4), (322.6, 532.4), (325.1, 532.4), (325.7, 533.0), (325.1, 533.6), (325.7, 533.0), (325.7, 532.4), (326.3, 531.8), (326.9, 531.8) (0.067, 0.180, 0.067)</w:t>
      </w:r>
    </w:p>
    <w:p>
      <w:r>
        <w:t>(325.7, 527.5), (325.1, 527.5), (324.5, 528.1), (325.1, 528.7), (325.1, 529.3), (324.5, 529.9), (323.2, 529.9), (323.8, 530.5), (323.8, 531.1), (324.5, 531.1), (325.1, 530.5), (324.5, 529.9), (325.1, 529.3), (326.3, 529.3), (326.3, 528.1) (0.051, 0.239, 0.043)</w:t>
      </w:r>
    </w:p>
    <w:p>
      <w:r>
        <w:t>(323.2, 530.5), (322.6, 529.9), (322.0, 530.5) (0.078, 0.271, 0.071)</w:t>
      </w:r>
    </w:p>
    <w:p>
      <w:r>
        <w:t>(322.0, 529.9), (321.4, 529.9), (321.4, 530.5) (0.051, 0.239, 0.043)</w:t>
      </w:r>
    </w:p>
    <w:p>
      <w:r>
        <w:t>(325.1, 533.0), (324.5, 533.0), (323.2, 534.2), (322.0, 534.2), (323.2, 534.2), (323.8, 533.6), (324.5, 533.6) (0.016, 0.157, 0.027)</w:t>
      </w:r>
    </w:p>
    <w:p>
      <w:r>
        <w:t>(325.7, 535.4), (326.3, 534.8), (326.9, 534.8), (325.7, 534.8) (0.541, 0.635, 0.549)</w:t>
      </w:r>
    </w:p>
    <w:p>
      <w:r>
        <w:t>(326.3, 537.3), (325.7, 537.9), (326.3, 537.9) (0.541, 0.608, 0.576)</w:t>
      </w:r>
    </w:p>
    <w:p>
      <w:r>
        <w:t>(323.2, 537.3), (323.2, 537.9), (323.8, 538.5), (324.5, 538.5), (325.1, 539.1), (325.7, 539.1), (325.1, 539.1), (324.5, 538.5), (324.5, 537.3) (0.447, 0.541, 0.443)</w:t>
      </w:r>
    </w:p>
    <w:p>
      <w:r>
        <w:t>(324.5, 535.4), (323.2, 536.7), (322.6, 536.7), (322.6, 537.3) (0.541, 0.635, 0.549)</w:t>
      </w:r>
    </w:p>
    <w:p>
      <w:r>
        <w:t>(322.6, 533.6), (320.8, 533.6), (320.8, 534.8), (320.2, 535.4), (319.5, 535.4), (318.9, 536.1), (319.5, 535.4), (320.8, 535.4), (320.8, 534.2), (321.4, 533.6) (0.067, 0.180, 0.067)</w:t>
      </w:r>
    </w:p>
    <w:p>
      <w:r>
        <w:t>(320.2, 536.1), (319.5, 536.7), (318.9, 536.7), (318.9, 537.3) (0.008, 0.122, 0.012)</w:t>
      </w:r>
    </w:p>
    <w:p>
      <w:r>
        <w:t>(317.7, 536.1), (317.1, 536.7), (317.7, 536.7) (0.129, 0.247, 0.106)</w:t>
      </w:r>
    </w:p>
    <w:p>
      <w:r>
        <w:t>(314.6, 537.3), (315.3, 537.3), (315.9, 537.9), (316.5, 537.3), (317.7, 537.3) (0.067, 0.180, 0.067)</w:t>
      </w:r>
    </w:p>
    <w:p>
      <w:r>
        <w:t>(318.3, 535.4), (317.7, 535.4), (316.5, 534.2), (315.9, 534.2), (314.6, 535.4), (313.4, 535.4), (312.8, 536.1), (312.8, 536.7), (312.8, 536.1), (313.4, 535.4), (314.0, 535.4), (314.6, 536.1), (314.6, 535.4), (315.3, 534.8), (315.9, 534.8), (316.5, 535.4) (0.051, 0.239, 0.043)</w:t>
      </w:r>
    </w:p>
    <w:p>
      <w:r>
        <w:t>(312.8, 537.9), (312.2, 537.9), (311.6, 538.5), (311.0, 538.5), (310.3, 539.1), (311.0, 538.5), (311.6, 538.5), (312.2, 539.1), (312.2, 541.0), (312.2, 538.5) (0.067, 0.180, 0.067)</w:t>
      </w:r>
    </w:p>
    <w:p>
      <w:r>
        <w:t>(311.6, 539.1), (311.0, 539.7), (310.3, 539.7), (310.3, 540.3), (309.7, 541.0), (309.1, 541.0), (308.5, 540.3), (308.5, 541.0), (309.7, 541.0), (311.0, 539.7), (311.6, 539.7) (0.098, 0.212, 0.114)</w:t>
      </w:r>
    </w:p>
    <w:p>
      <w:r>
        <w:t>(309.1, 538.5), (309.1, 539.1), (309.7, 539.1), (309.7, 538.5) (0.016, 0.157, 0.027)</w:t>
      </w:r>
    </w:p>
    <w:p>
      <w:r>
        <w:t>(310.3, 537.3), (309.7, 537.3), (309.7, 537.9) (0.051, 0.239, 0.043)</w:t>
      </w:r>
    </w:p>
    <w:p>
      <w:r>
        <w:t>(307.3, 537.9), (307.9, 537.9), (308.5, 537.3), (307.3, 537.3) (0.016, 0.157, 0.027)</w:t>
      </w:r>
    </w:p>
    <w:p>
      <w:r>
        <w:t>(307.9, 539.1), (306.7, 539.1), (305.4, 540.3), (306.1, 539.7), (307.9, 539.7) (0.051, 0.239, 0.043)</w:t>
      </w:r>
    </w:p>
    <w:p>
      <w:r>
        <w:t>(306.7, 541.6), (307.3, 542.2), (307.3, 541.6) (0.098, 0.212, 0.114)</w:t>
      </w:r>
    </w:p>
    <w:p>
      <w:r>
        <w:t>(309.7, 541.6), (309.1, 541.6), (308.5, 542.2), (309.1, 542.2) (0.008, 0.122, 0.012)</w:t>
      </w:r>
    </w:p>
    <w:p>
      <w:r>
        <w:t>(305.4, 541.0), (304.8, 541.0), (304.8, 542.2), (305.4, 542.8), (304.2, 544.0), (304.2, 544.6), (303.6, 545.3), (304.2, 544.6), (304.2, 544.0), (305.4, 542.8), (306.1, 542.8), (305.4, 542.2), (306.1, 541.6) (0.067, 0.180, 0.067)</w:t>
      </w:r>
    </w:p>
    <w:p>
      <w:r>
        <w:t>(303.0, 543.4), (302.4, 543.4), (302.4, 544.0) (0.051, 0.239, 0.043)</w:t>
      </w:r>
    </w:p>
    <w:p>
      <w:r>
        <w:t>(301.1, 545.3), (301.8, 545.3), (302.4, 544.6), (303.6, 544.6), (301.8, 544.6) (0.016, 0.157, 0.027)</w:t>
      </w:r>
    </w:p>
    <w:p>
      <w:r>
        <w:t>(300.5, 544.6), (299.9, 545.3), (300.5, 545.3) (0.067, 0.180, 0.067)</w:t>
      </w:r>
    </w:p>
    <w:p>
      <w:r>
        <w:t>(299.9, 544.6), (299.3, 544.6), (298.7, 544.0), (298.7, 544.6), (298.1, 545.3), (298.7, 545.3), (299.3, 544.6) (0.051, 0.239, 0.043)</w:t>
      </w:r>
    </w:p>
    <w:p>
      <w:r>
        <w:t>(299.3, 546.5), (298.7, 546.5), (298.7, 547.1) (0.008, 0.122, 0.012)</w:t>
      </w:r>
    </w:p>
    <w:p>
      <w:r>
        <w:t>(298.7, 548.3), (298.1, 548.9), (298.7, 548.9) (0.576, 0.659, 0.592)</w:t>
      </w:r>
    </w:p>
    <w:p>
      <w:r>
        <w:t>(297.5, 548.9), (297.5, 549.5), (298.1, 549.5) (0.541, 0.635, 0.549)</w:t>
      </w:r>
    </w:p>
    <w:p>
      <w:r>
        <w:t>(306.1, 547.7), (303.6, 547.7), (303.0, 548.3), (301.8, 548.3), (301.1, 548.9), (300.5, 548.9), (299.9, 549.5), (299.3, 549.5), (298.7, 550.2), (296.2, 550.2), (295.0, 551.4), (293.8, 551.4), (295.0, 551.4), (295.6, 550.8), (299.3, 550.8), (299.3, 550.2), (299.9, 549.5), (301.1, 549.5), (302.4, 548.3), (303.6, 548.3), (304.2, 547.7), (304.8, 548.3), (306.1, 548.3) (0.447, 0.541, 0.443)</w:t>
      </w:r>
    </w:p>
    <w:p>
      <w:r>
        <w:t>(294.4, 548.3), (295.0, 548.3), (295.6, 547.7), (296.2, 547.7), (295.0, 547.7) (0.008, 0.122, 0.012)</w:t>
      </w:r>
    </w:p>
    <w:p>
      <w:r>
        <w:t>(294.4, 544.6), (294.4, 545.3), (295.6, 545.3), (295.6, 544.6) (0.051, 0.239, 0.043)</w:t>
      </w:r>
    </w:p>
    <w:p>
      <w:r>
        <w:t>(290.7, 545.3), (291.3, 545.3), (291.9, 545.9), (292.6, 545.9), (293.2, 546.5), (293.2, 545.9), (292.6, 545.9), (291.9, 545.3) (0.051, 0.239, 0.043)</w:t>
      </w:r>
    </w:p>
    <w:p>
      <w:r>
        <w:t>(292.6, 547.7), (291.3, 547.7), (290.7, 548.3), (288.9, 548.3), (288.9, 548.9), (289.5, 548.3), (290.1, 548.9), (290.7, 548.3), (291.3, 548.3), (291.9, 547.7) (0.129, 0.247, 0.106)</w:t>
      </w:r>
    </w:p>
    <w:p>
      <w:r>
        <w:t>(291.3, 548.9), (290.7, 549.5), (290.1, 549.5), (291.3, 549.5) (0.016, 0.157, 0.027)</w:t>
      </w:r>
    </w:p>
    <w:p>
      <w:r>
        <w:t>(288.3, 548.3), (287.7, 548.3), (287.7, 548.9) (0.051, 0.231, 0.094)</w:t>
      </w:r>
    </w:p>
    <w:p>
      <w:r>
        <w:t>(287.7, 545.9), (287.7, 546.5), (288.3, 545.9), (288.9, 546.5), (288.9, 545.9) (0.051, 0.239, 0.043)</w:t>
      </w:r>
    </w:p>
    <w:p>
      <w:r>
        <w:t>(288.3, 544.6), (288.3, 545.3), (288.9, 545.3) (0.016, 0.157, 0.027)</w:t>
      </w:r>
    </w:p>
    <w:p>
      <w:r>
        <w:t>(285.8, 546.5), (285.2, 547.1), (282.7, 547.1), (282.7, 547.7), (284.0, 547.7), (284.6, 548.3), (286.4, 548.3), (287.0, 548.9), (285.8, 550.2), (284.6, 550.2), (284.0, 550.8), (280.9, 550.8), (280.9, 551.4), (286.4, 551.4), (287.0, 550.8), (287.0, 548.9), (286.4, 548.3), (286.4, 547.7), (285.8, 547.1) (0.051, 0.239, 0.043)</w:t>
      </w:r>
    </w:p>
    <w:p>
      <w:r>
        <w:t>(273.5, 549.5), (274.2, 550.2), (274.2, 550.8), (274.8, 551.4), (279.1, 551.4), (279.1, 550.8), (279.7, 550.2), (279.7, 549.5), (278.5, 550.8), (277.8, 550.8), (276.6, 549.5) (0.051, 0.239, 0.043)</w:t>
      </w:r>
    </w:p>
    <w:p>
      <w:r>
        <w:t>(274.2, 551.4), (273.5, 550.8), (273.5, 550.2), (272.9, 549.5), (272.3, 549.5), (271.1, 550.8), (268.0, 550.8), (267.4, 550.2), (266.8, 550.2), (266.2, 550.8), (266.2, 551.4) (0.051, 0.231, 0.094)</w:t>
      </w:r>
    </w:p>
    <w:p>
      <w:r>
        <w:t>(268.0, 550.2), (271.1, 550.2), (271.7, 549.5), (271.1, 548.9), (268.6, 548.9), (268.0, 549.5) (0.051, 0.239, 0.043)</w:t>
      </w:r>
    </w:p>
    <w:p>
      <w:r>
        <w:t>(260.7, 547.1), (260.7, 547.7), (261.3, 547.7), (261.9, 548.3), (261.9, 549.5), (263.1, 549.5), (263.1, 547.1), (262.5, 547.1), (262.5, 547.7), (261.9, 548.3), (261.3, 547.7), (261.3, 547.1) (0.051, 0.231, 0.094)</w:t>
      </w:r>
    </w:p>
    <w:p>
      <w:r>
        <w:t>(236.7, 544.6), (236.7, 548.3), (239.2, 548.3), (240.4, 547.1), (241.0, 547.7), (247.2, 547.7), (247.2, 547.1), (247.8, 546.5), (249.6, 546.5), (250.2, 547.1), (250.2, 547.7), (252.7, 547.7), (253.3, 548.3), (255.1, 548.3), (255.1, 546.5), (252.1, 546.5), (251.5, 545.9), (247.8, 545.9), (247.2, 545.3), (247.2, 544.0), (241.7, 544.0), (241.0, 543.4), (241.0, 542.2), (239.8, 542.2), (239.2, 542.8), (237.4, 542.8), (237.4, 543.4), (238.0, 544.0), (238.0, 544.6), (237.4, 545.3) (0.031, 0.196, 0.043)</w:t>
      </w:r>
    </w:p>
    <w:p>
      <w:r>
        <w:t>(242.9, 535.4), (244.7, 535.4), (245.3, 534.8), (243.5, 534.8) (0.031, 0.196, 0.043)</w:t>
      </w:r>
    </w:p>
    <w:p>
      <w:r>
        <w:t>(243.5, 521.9), (242.9, 521.9), (242.9, 522.6), (242.3, 523.2), (242.3, 523.8), (243.5, 523.8) (0.051, 0.231, 0.094)</w:t>
      </w:r>
    </w:p>
    <w:p>
      <w:r>
        <w:t>(231.8, 541.0), (231.8, 541.6), (234.3, 541.6), (234.3, 541.0), (233.7, 540.3), (232.5, 540.3) (0.031, 0.196, 0.043)</w:t>
      </w:r>
    </w:p>
    <w:p>
      <w:r>
        <w:t>(217.7, 534.2), (217.7, 534.8), (218.3, 534.8), (219.0, 535.4), (219.6, 535.4), (220.2, 534.8), (219.6, 534.2) (0.016, 0.157, 0.027)</w:t>
      </w:r>
    </w:p>
    <w:p>
      <w:r>
        <w:t>(206.1, 533.6), (206.1, 534.2), (206.7, 534.2), (206.7, 533.6) (0.031, 0.196, 0.043)</w:t>
      </w:r>
    </w:p>
    <w:p>
      <w:r>
        <w:t>(206.7, 525.6), (206.1, 526.2), (206.1, 531.8), (207.3, 531.8), (207.3, 526.2) (0.031, 0.196, 0.043)</w:t>
      </w:r>
    </w:p>
    <w:p>
      <w:r>
        <w:t>(206.7, 523.2), (206.7, 523.8), (207.3, 523.8), (207.3, 523.2) (0.008, 0.122, 0.012)</w:t>
      </w:r>
    </w:p>
    <w:p>
      <w:r>
        <w:t>(195.0, 511.5), (195.0, 512.1), (195.7, 512.1), (196.3, 512.7), (199.3, 512.7), (199.9, 513.4), (200.6, 513.4), (200.6, 512.1), (197.5, 512.1), (196.9, 511.5) (0.008, 0.122, 0.012)</w:t>
      </w:r>
    </w:p>
    <w:p>
      <w:r>
        <w:t>(191.4, 514.0), (190.7, 514.0), (189.5, 515.2), (189.5, 515.8), (191.4, 515.8) (0.008, 0.122, 0.012)</w:t>
      </w:r>
    </w:p>
    <w:p>
      <w:r>
        <w:t>(184.6, 514.0), (184.0, 514.6), (184.6, 515.2) (0.067, 0.180, 0.067)</w:t>
      </w:r>
    </w:p>
    <w:p>
      <w:r>
        <w:t>(179.1, 519.5), (178.5, 519.5), (177.9, 520.1), (176.0, 520.1), (176.0, 521.3), (174.2, 523.2), (172.3, 523.2), (171.7, 523.8), (171.1, 523.8), (169.9, 525.0), (169.9, 525.6), (172.3, 523.2), (173.0, 523.2), (173.6, 523.8), (173.6, 524.4), (173.6, 523.8), (174.2, 523.2), (174.8, 523.2), (175.4, 522.6), (177.3, 522.6), (177.3, 521.9), (178.5, 520.7), (178.5, 520.1) (0.067, 0.180, 0.067)</w:t>
      </w:r>
    </w:p>
    <w:p>
      <w:r>
        <w:t>(175.4, 520.7), (174.8, 521.3), (174.2, 521.3), (173.0, 522.6), (172.3, 522.6), (171.7, 523.2), (171.1, 523.2), (169.9, 524.4), (171.1, 523.2), (171.7, 523.2), (172.3, 522.6), (174.2, 522.6), (175.4, 521.3) (0.031, 0.196, 0.043)</w:t>
      </w:r>
    </w:p>
    <w:p>
      <w:r>
        <w:t>(172.3, 525.0), (171.7, 524.4), (170.5, 525.6), (170.5, 526.2), (169.9, 526.9), (170.5, 526.9), (170.5, 526.2), (171.1, 525.6), (171.7, 525.6) (0.051, 0.231, 0.094)</w:t>
      </w:r>
    </w:p>
    <w:p>
      <w:r>
        <w:t>(173.0, 523.8), (172.3, 523.8), (173.0, 524.4), (173.0, 525.0), (171.7, 526.2), (171.1, 526.2), (171.1, 526.9), (170.5, 527.5), (169.9, 527.5), (169.3, 526.9), (169.9, 526.2), (168.7, 527.5), (168.1, 527.5), (168.7, 527.5), (169.3, 528.1), (169.3, 528.7), (173.0, 525.0) (0.051, 0.239, 0.043)</w:t>
      </w:r>
    </w:p>
    <w:p>
      <w:r>
        <w:t>(169.3, 525.6), (167.4, 527.5), (168.1, 526.9), (168.7, 526.9), (169.3, 526.2) (0.031, 0.196, 0.043)</w:t>
      </w:r>
    </w:p>
    <w:p>
      <w:r>
        <w:t>(168.7, 524.4), (168.1, 524.4), (168.1, 525.0) (0.008, 0.122, 0.012)</w:t>
      </w:r>
    </w:p>
    <w:p>
      <w:r>
        <w:t>(164.4, 519.5), (165.0, 520.1), (165.0, 520.7), (165.6, 521.3), (165.6, 522.6), (165.0, 523.2), (165.0, 523.8), (165.6, 523.8), (165.6, 521.9), (166.2, 521.3), (166.2, 520.1), (166.2, 520.7), (165.6, 521.3), (165.0, 520.7), (165.0, 520.1) (0.031, 0.196, 0.043)</w:t>
      </w:r>
    </w:p>
    <w:p>
      <w:r>
        <w:t>(163.1, 518.3), (161.9, 518.3), (162.5, 518.9), (162.5, 519.5), (161.9, 520.1), (161.3, 520.1), (161.9, 520.7), (162.5, 520.7), (162.5, 520.1), (163.1, 519.5), (163.8, 519.5), (163.8, 518.9) (0.067, 0.180, 0.067)</w:t>
      </w:r>
    </w:p>
    <w:p>
      <w:r>
        <w:t>(161.3, 518.3), (161.3, 519.5), (161.9, 519.5), (161.9, 518.9) (0.016, 0.157, 0.027)</w:t>
      </w:r>
    </w:p>
    <w:p>
      <w:r>
        <w:t>(161.3, 516.4), (160.7, 517.0), (160.7, 517.7), (161.3, 517.7) (0.008, 0.122, 0.012)</w:t>
      </w:r>
    </w:p>
    <w:p>
      <w:r>
        <w:t>(162.5, 515.2), (162.5, 515.8), (161.9, 516.4), (161.9, 517.7), (162.5, 517.7), (162.5, 517.0), (161.9, 516.4), (162.5, 515.8) (0.098, 0.212, 0.114)</w:t>
      </w:r>
    </w:p>
    <w:p>
      <w:r>
        <w:t>(161.9, 512.7), (161.9, 514.0), (161.3, 514.6), (161.9, 514.6) (0.008, 0.122, 0.012)</w:t>
      </w:r>
    </w:p>
    <w:p>
      <w:r>
        <w:t>(161.9, 512.1), (162.5, 512.7), (162.5, 513.4), (162.5, 512.1) (0.016, 0.157, 0.027)</w:t>
      </w:r>
    </w:p>
    <w:p>
      <w:r>
        <w:t>(164.4, 506.0), (164.4, 507.2), (165.0, 507.8), (165.0, 509.1), (164.4, 509.7), (163.8, 509.1), (163.8, 509.7), (163.1, 510.3), (163.8, 510.9), (163.1, 511.5), (163.1, 513.4), (162.5, 514.0), (162.5, 514.6), (163.1, 515.2), (164.4, 515.2), (164.4, 512.7), (163.8, 512.1), (164.4, 511.5), (164.4, 510.9), (165.6, 509.7), (166.2, 509.7), (166.2, 508.5), (165.6, 508.5), (165.0, 507.8), (165.0, 506.6) (0.067, 0.180, 0.067)</w:t>
      </w:r>
    </w:p>
    <w:p>
      <w:r>
        <w:t>(163.1, 507.2), (163.1, 509.1), (162.5, 509.7), (162.5, 511.5), (162.5, 509.7), (163.1, 509.1), (163.1, 508.5), (163.8, 507.8) (0.008, 0.122, 0.012)</w:t>
      </w:r>
    </w:p>
    <w:p>
      <w:r>
        <w:t>(161.3, 507.8), (160.7, 508.5), (160.7, 509.7), (160.7, 509.1), (161.3, 508.5) (0.639, 0.733, 0.663)</w:t>
      </w:r>
    </w:p>
    <w:p>
      <w:r>
        <w:t>(160.1, 504.2), (159.5, 504.8), (159.5, 505.4), (158.9, 506.0), (158.9, 506.6), (159.5, 507.2), (158.9, 507.8), (158.2, 507.8), (158.2, 510.9), (158.9, 510.9), (159.5, 511.5), (159.5, 512.1), (159.5, 511.5), (158.9, 510.9), (159.5, 510.3), (159.5, 509.7), (160.1, 509.1), (160.1, 507.2), (160.7, 506.6), (160.1, 506.0) (0.541, 0.608, 0.576)</w:t>
      </w:r>
    </w:p>
    <w:p>
      <w:r>
        <w:t>(160.1, 503.5), (159.5, 504.2), (158.2, 504.2), (157.6, 503.5), (157.0, 504.2), (157.0, 504.8), (157.6, 504.2), (158.2, 504.8), (158.2, 505.4), (157.6, 506.0), (157.6, 506.6), (158.2, 507.2), (157.6, 507.8), (157.6, 510.3), (157.6, 507.8), (158.2, 507.2), (158.9, 507.2), (158.2, 506.6), (158.2, 506.0), (158.9, 505.4), (158.9, 504.8) (0.553, 0.627, 0.596)</w:t>
      </w:r>
    </w:p>
    <w:p>
      <w:r>
        <w:t>(159.5, 499.9), (159.5, 501.1), (158.9, 501.7), (158.9, 502.3), (160.7, 502.3), (160.1, 502.3), (159.5, 501.7) (0.553, 0.627, 0.596)</w:t>
      </w:r>
    </w:p>
    <w:p>
      <w:r>
        <w:t>(160.7, 496.8), (160.7, 498.6), (160.1, 499.3), (159.5, 498.6), (159.5, 497.4), (159.5, 498.6), (160.7, 499.9), (160.7, 500.5), (161.3, 499.9), (160.7, 499.3), (160.7, 498.0), (161.3, 497.4), (161.9, 498.0) (0.565, 0.635, 0.616)</w:t>
      </w:r>
    </w:p>
    <w:p>
      <w:r>
        <w:t>(161.3, 498.0), (161.3, 499.3), (161.9, 498.6) (0.553, 0.627, 0.596)</w:t>
      </w:r>
    </w:p>
    <w:p>
      <w:r>
        <w:t>(161.9, 496.2), (161.3, 496.8), (161.9, 496.8) (0.580, 0.639, 0.624)</w:t>
      </w:r>
    </w:p>
    <w:p>
      <w:r>
        <w:t>(161.3, 493.1), (161.3, 493.7), (161.9, 494.3), (161.9, 495.6), (162.5, 496.2), (162.5, 498.6), (161.9, 499.3), (162.5, 498.6), (163.1, 499.3), (162.5, 498.6), (162.5, 496.8), (163.1, 496.2), (163.8, 496.8), (163.1, 496.2), (162.5, 496.2), (161.9, 495.6), (161.9, 495.0), (162.5, 494.3), (162.5, 493.1) (0.541, 0.608, 0.576)</w:t>
      </w:r>
    </w:p>
    <w:p>
      <w:r>
        <w:t>(166.8, 487.6), (167.4, 488.2), (166.2, 489.4), (165.6, 489.4), (165.6, 491.3), (165.0, 491.9), (165.0, 493.1), (164.4, 493.7), (164.4, 494.3), (163.8, 495.0), (163.8, 496.2), (163.1, 496.8), (163.1, 498.6), (161.9, 499.9), (161.9, 502.3), (160.7, 503.5), (160.7, 506.0), (160.7, 504.2), (161.9, 502.9), (161.9, 501.1), (162.5, 500.5), (162.5, 499.3), (163.1, 498.6), (163.1, 496.8), (163.8, 496.2), (163.8, 495.6), (164.4, 495.0), (164.4, 494.3), (165.0, 493.7), (165.0, 491.9), (166.2, 490.7), (165.6, 490.1), (167.4, 488.2) (0.518, 0.584, 0.529)</w:t>
      </w:r>
    </w:p>
    <w:p>
      <w:r>
        <w:t>(167.4, 495.6), (166.8, 496.2), (166.8, 496.8), (166.2, 497.4), (166.2, 498.0), (166.8, 498.0), (166.8, 496.2) (0.008, 0.122, 0.012)</w:t>
      </w:r>
    </w:p>
    <w:p>
      <w:r>
        <w:t>(168.7, 493.7), (168.7, 494.3), (168.1, 495.0), (168.1, 495.6), (167.4, 496.2), (166.8, 495.6), (167.4, 496.2), (167.4, 497.4), (168.1, 498.0), (168.1, 499.9), (167.4, 500.5), (167.4, 501.1), (166.8, 501.7), (166.8, 502.3), (166.2, 502.9), (166.8, 503.5), (166.8, 504.8), (166.2, 505.4), (165.6, 504.8), (165.6, 505.4), (166.8, 505.4), (166.8, 501.7), (168.1, 500.5), (168.1, 498.0), (167.4, 497.4), (167.4, 496.8), (168.1, 496.2), (168.7, 496.2), (168.7, 495.6), (168.1, 495.0), (168.7, 494.3), (169.3, 494.3) (0.067, 0.180, 0.067)</w:t>
      </w:r>
    </w:p>
    <w:p>
      <w:r>
        <w:t>(167.4, 498.0), (167.4, 499.3), (166.8, 499.9), (166.8, 500.5), (166.2, 501.1), (166.2, 501.7), (165.6, 502.3), (166.2, 502.3), (166.2, 501.7), (166.8, 501.1), (166.8, 500.5), (167.4, 499.9) (0.098, 0.212, 0.114)</w:t>
      </w:r>
    </w:p>
    <w:p>
      <w:r>
        <w:t>(165.0, 501.1), (165.0, 501.7), (165.6, 501.7) (0.016, 0.157, 0.027)</w:t>
      </w:r>
    </w:p>
    <w:p>
      <w:r>
        <w:t>(164.4, 502.3), (165.0, 502.9), (165.0, 503.5), (165.0, 502.3) (0.067, 0.180, 0.067)</w:t>
      </w:r>
    </w:p>
    <w:p>
      <w:r>
        <w:t>(166.2, 503.5), (165.6, 504.2), (166.2, 504.8) (0.098, 0.212, 0.114)</w:t>
      </w:r>
    </w:p>
    <w:p>
      <w:r>
        <w:t>(163.8, 500.5), (163.1, 501.1), (163.1, 502.3), (162.5, 502.9), (163.1, 502.9), (163.1, 501.1) (0.639, 0.733, 0.663)</w:t>
      </w:r>
    </w:p>
    <w:p>
      <w:r>
        <w:t>(160.1, 495.6), (159.5, 496.2), (159.5, 496.8), (160.1, 496.8), (159.5, 496.2) (0.553, 0.627, 0.596)</w:t>
      </w:r>
    </w:p>
    <w:p>
      <w:r>
        <w:t>(165.6, 480.2), (165.6, 481.5), (165.0, 482.1), (162.5, 482.1), (161.9, 481.5), (161.9, 480.9), (161.3, 480.2), (161.3, 479.6), (160.7, 479.0), (161.3, 479.6), (160.7, 480.2), (160.1, 480.2), (160.1, 481.5), (158.9, 482.7), (157.0, 482.7), (156.4, 483.3), (156.4, 483.9), (159.5, 483.9), (160.1, 484.5), (159.5, 485.1), (155.2, 485.1), (155.2, 485.8), (154.6, 486.4), (153.9, 486.4), (154.6, 487.0), (154.6, 487.6), (153.9, 488.2), (153.3, 488.2), (153.3, 489.4), (152.7, 490.1), (152.1, 489.4), (152.1, 488.2), (152.1, 488.8), (151.5, 489.4), (150.9, 489.4), (150.3, 488.8), (149.7, 489.4), (149.0, 488.8), (149.0, 487.6), (149.0, 488.8), (150.9, 490.7), (150.9, 493.1), (150.3, 493.7), (149.7, 493.7), (149.0, 493.1), (149.0, 492.5), (149.0, 493.7), (148.4, 494.3), (147.8, 494.3), (147.2, 493.7), (146.6, 493.7), (146.0, 494.3), (144.7, 494.3), (144.1, 493.7), (144.1, 493.1), (144.1, 495.0), (143.5, 495.6), (144.1, 496.2), (144.1, 496.8), (143.5, 497.4), (142.9, 497.4), (143.5, 497.4), (144.1, 498.0), (144.1, 501.1), (143.5, 501.7), (143.5, 502.9), (142.3, 504.2), (141.7, 503.5), (141.7, 504.8), (141.1, 505.4), (141.1, 506.0), (140.5, 506.6), (140.5, 510.3), (140.5, 508.5), (141.7, 507.2), (141.7, 506.0), (142.3, 505.4), (142.9, 506.0), (142.9, 508.5), (142.3, 509.1), (142.9, 509.7), (142.9, 511.5), (142.3, 512.1), (142.3, 517.0), (142.3, 515.8), (142.9, 515.2), (142.9, 514.0), (142.3, 513.4), (142.3, 512.7), (142.9, 512.1), (142.9, 510.9), (143.5, 510.3), (151.5, 510.3), (152.1, 509.7), (152.7, 509.7), (153.3, 510.3), (153.3, 511.5), (153.9, 512.1), (153.9, 513.4), (154.6, 514.0), (154.6, 516.4), (155.2, 517.0), (155.2, 515.8), (155.8, 515.2), (156.4, 515.8), (156.4, 514.6), (157.0, 514.0), (156.4, 513.4), (155.8, 514.0), (155.2, 513.4), (155.2, 512.1), (155.8, 511.5), (156.4, 511.5), (157.0, 510.9), (157.6, 511.5), (158.2, 511.5), (157.0, 510.3), (157.0, 507.8), (157.6, 507.2), (157.0, 506.6), (157.0, 506.0), (157.6, 505.4), (157.6, 504.8), (157.0, 505.4), (156.4, 504.8), (156.4, 504.2), (157.6, 502.9), (158.2, 503.5), (159.5, 503.5), (160.1, 502.9), (158.9, 502.9), (158.2, 502.3), (158.2, 501.7), (158.9, 501.1), (158.9, 499.9), (159.5, 499.3), (158.9, 499.3), (158.2, 498.6), (158.2, 498.0), (158.9, 497.4), (158.9, 496.2), (159.5, 495.6), (159.5, 493.1), (158.9, 492.5), (158.9, 491.3), (158.2, 490.7), (158.2, 490.1), (158.9, 489.4), (159.5, 489.4), (158.9, 488.8), (158.9, 488.2), (160.1, 487.0), (161.3, 487.0), (161.9, 487.6), (162.5, 487.6), (163.1, 488.2), (163.1, 490.1), (163.8, 490.1), (164.4, 489.4), (163.8, 490.1), (163.1, 489.4), (163.1, 487.6), (163.8, 487.0), (164.4, 487.0), (164.4, 486.4), (163.8, 485.8), (163.8, 483.9), (164.4, 483.3), (165.0, 483.9), (165.0, 485.1), (165.6, 485.8), (166.2, 485.8), (166.8, 486.4), (166.8, 485.8), (165.6, 484.5), (165.6, 483.9), (165.0, 483.3), (165.0, 482.7), (165.6, 482.1), (166.2, 482.1), (166.8, 482.7), (166.8, 483.9), (166.8, 482.7), (167.4, 482.1), (166.2, 482.1), (165.6, 481.5) (0.576, 0.627, 0.596)</w:t>
      </w:r>
    </w:p>
    <w:p>
      <w:r>
        <w:t>(151.5, 493.7), (150.3, 495.0), (149.7, 495.0), (148.4, 496.2), (147.8, 496.2), (146.6, 495.0), (146.6, 495.6), (146.0, 496.2), (145.4, 496.2), (150.9, 496.2), (151.5, 495.6) (0.553, 0.627, 0.596)</w:t>
      </w:r>
    </w:p>
    <w:p>
      <w:r>
        <w:t>(147.8, 491.3), (147.2, 491.9), (147.2, 493.1), (147.8, 493.7), (148.4, 493.7), (148.4, 491.9) (0.553, 0.627, 0.596)</w:t>
      </w:r>
    </w:p>
    <w:p>
      <w:r>
        <w:t>(146.6, 491.9), (145.4, 491.9), (144.7, 492.5), (144.7, 493.7), (146.0, 493.7), (146.0, 493.1), (146.6, 492.5) (0.580, 0.639, 0.624)</w:t>
      </w:r>
    </w:p>
    <w:p>
      <w:r>
        <w:t>(147.2, 488.2), (147.2, 490.1), (146.6, 490.7), (145.4, 490.7), (145.4, 491.3), (144.7, 491.9), (146.0, 490.7), (146.6, 491.3), (147.2, 491.3), (147.8, 490.7), (148.4, 491.3), (148.4, 490.7), (147.2, 489.4) (0.576, 0.627, 0.596)</w:t>
      </w:r>
    </w:p>
    <w:p>
      <w:r>
        <w:t>(147.8, 489.4), (149.0, 490.7), (149.0, 491.9), (149.0, 490.7), (149.7, 490.1), (150.3, 490.7), (149.0, 489.4), (148.4, 490.1) (0.565, 0.635, 0.616)</w:t>
      </w:r>
    </w:p>
    <w:p>
      <w:r>
        <w:t>(149.7, 490.7), (149.7, 492.5), (150.3, 492.5), (150.3, 491.3) (0.580, 0.639, 0.624)</w:t>
      </w:r>
    </w:p>
    <w:p>
      <w:r>
        <w:t>(150.3, 487.6), (149.7, 488.2), (149.7, 488.8), (150.3, 488.2) (0.553, 0.627, 0.596)</w:t>
      </w:r>
    </w:p>
    <w:p>
      <w:r>
        <w:t>(147.8, 486.4), (147.8, 488.8), (148.4, 489.4), (148.4, 488.2), (147.8, 487.6), (148.4, 487.0) (0.580, 0.639, 0.624)</w:t>
      </w:r>
    </w:p>
    <w:p>
      <w:r>
        <w:t>(149.0, 485.8), (146.6, 485.8), (146.6, 487.6), (146.0, 488.2), (145.4, 487.6), (145.4, 489.4), (144.1, 490.7), (144.1, 492.5), (144.1, 491.9), (144.7, 491.3), (144.7, 490.1), (145.4, 489.4), (146.6, 489.4), (146.6, 488.2), (147.2, 487.6), (147.2, 487.0), (146.6, 486.4), (147.2, 485.8), (147.8, 485.8), (149.7, 487.6), (149.7, 487.0), (149.0, 487.0), (148.4, 486.4) (0.541, 0.608, 0.576)</w:t>
      </w:r>
    </w:p>
    <w:p>
      <w:r>
        <w:t>(144.1, 484.5), (143.5, 485.1), (144.1, 485.1) (0.008, 0.122, 0.012)</w:t>
      </w:r>
    </w:p>
    <w:p>
      <w:r>
        <w:t>(145.4, 482.7), (144.7, 482.7), (144.1, 482.1), (144.1, 483.9), (143.5, 484.5), (144.1, 483.9), (144.1, 483.3), (144.7, 482.7), (145.4, 483.3) (0.016, 0.157, 0.027)</w:t>
      </w:r>
    </w:p>
    <w:p>
      <w:r>
        <w:t>(143.5, 480.9), (144.7, 482.1), (145.4, 482.1), (145.4, 481.5), (146.0, 480.9), (145.4, 481.5), (144.7, 481.5), (144.1, 480.9) (0.067, 0.180, 0.067)</w:t>
      </w:r>
    </w:p>
    <w:p>
      <w:r>
        <w:t>(145.4, 478.4), (145.4, 479.0), (144.7, 479.6), (144.7, 480.9), (145.4, 480.9), (146.0, 481.5), (147.2, 480.2), (146.0, 481.5), (144.7, 480.2), (144.7, 479.6), (145.4, 479.0), (146.6, 479.0), (146.0, 478.4) (0.016, 0.157, 0.027)</w:t>
      </w:r>
    </w:p>
    <w:p>
      <w:r>
        <w:t>(144.1, 479.6), (143.5, 480.2), (144.1, 480.2) (0.051, 0.231, 0.094)</w:t>
      </w:r>
    </w:p>
    <w:p>
      <w:r>
        <w:t>(141.7, 480.2), (141.7, 481.5), (142.3, 482.1), (142.3, 480.9) (0.016, 0.157, 0.027)</w:t>
      </w:r>
    </w:p>
    <w:p>
      <w:r>
        <w:t>(142.9, 471.7), (142.3, 472.3), (141.7, 472.3), (141.7, 475.3), (141.1, 475.9), (141.1, 476.6), (140.5, 477.2), (140.5, 477.8), (139.8, 478.4), (139.8, 479.0), (139.2, 479.6), (139.2, 480.2), (139.8, 479.6), (140.5, 480.2), (140.5, 482.7), (139.8, 483.3), (139.2, 482.7), (139.2, 482.1), (138.6, 481.5), (139.2, 482.1), (139.2, 483.3), (139.8, 483.9), (139.8, 484.5), (139.2, 485.1), (138.0, 485.1), (137.4, 485.8), (137.4, 488.8), (137.4, 487.6), (138.0, 487.0), (138.0, 486.4), (138.6, 485.8), (139.8, 487.0), (139.2, 487.6), (139.8, 487.0), (139.8, 486.4), (139.2, 485.8), (139.2, 485.1), (140.5, 483.9), (141.1, 483.9), (141.1, 482.7), (140.5, 482.1), (140.5, 479.6), (141.1, 479.0), (141.7, 479.0), (141.7, 475.9), (142.3, 475.3), (142.3, 474.1), (142.9, 473.5) (0.051, 0.239, 0.043)</w:t>
      </w:r>
    </w:p>
    <w:p>
      <w:r>
        <w:t>(139.8, 480.2), (139.2, 480.9), (139.2, 481.5), (139.8, 482.1), (139.8, 482.7) (0.078, 0.271, 0.071)</w:t>
      </w:r>
    </w:p>
    <w:p>
      <w:r>
        <w:t>(135.5, 478.4), (135.5, 479.6), (134.9, 480.2), (135.5, 480.9) (0.067, 0.180, 0.067)</w:t>
      </w:r>
    </w:p>
    <w:p>
      <w:r>
        <w:t>(134.3, 477.8), (134.3, 479.6), (133.7, 480.2), (133.7, 482.1), (133.1, 482.7), (133.7, 482.7), (133.7, 480.9), (134.3, 480.2) (0.008, 0.122, 0.012)</w:t>
      </w:r>
    </w:p>
    <w:p>
      <w:r>
        <w:t>(134.3, 482.7), (134.3, 483.9), (134.9, 484.5), (134.9, 483.9), (134.3, 483.3) (0.129, 0.247, 0.106)</w:t>
      </w:r>
    </w:p>
    <w:p>
      <w:r>
        <w:t>(133.1, 483.3), (133.1, 483.9), (133.7, 484.5), (133.7, 483.3) (0.016, 0.157, 0.027)</w:t>
      </w:r>
    </w:p>
    <w:p>
      <w:r>
        <w:t>(132.5, 485.1), (133.1, 485.8), (133.7, 485.8), (134.3, 486.4), (134.9, 486.4), (135.5, 485.8), (134.9, 485.8), (134.3, 485.1), (134.3, 484.5), (133.7, 485.1), (133.1, 484.5) (0.067, 0.180, 0.067)</w:t>
      </w:r>
    </w:p>
    <w:p>
      <w:r>
        <w:t>(133.7, 486.4), (133.1, 487.0), (133.1, 487.6), (132.5, 488.2), (132.5, 488.8), (132.5, 488.2), (133.1, 487.6), (133.7, 487.6), (134.3, 487.0) (0.129, 0.247, 0.106)</w:t>
      </w:r>
    </w:p>
    <w:p>
      <w:r>
        <w:t>(134.9, 487.0), (134.9, 487.6), (135.5, 488.2), (134.9, 488.8), (134.9, 490.1), (134.9, 489.4), (135.5, 488.8), (135.5, 488.2), (134.9, 487.6) (0.031, 0.196, 0.043)</w:t>
      </w:r>
    </w:p>
    <w:p>
      <w:r>
        <w:t>(136.2, 485.8), (135.5, 486.4), (135.5, 487.6), (136.2, 488.2), (136.8, 488.2), (136.8, 486.4) (0.016, 0.157, 0.027)</w:t>
      </w:r>
    </w:p>
    <w:p>
      <w:r>
        <w:t>(136.8, 488.8), (136.8, 489.4), (137.4, 489.4) (0.031, 0.196, 0.043)</w:t>
      </w:r>
    </w:p>
    <w:p>
      <w:r>
        <w:t>(138.6, 487.6), (138.0, 488.2), (138.6, 488.8) (0.129, 0.247, 0.106)</w:t>
      </w:r>
    </w:p>
    <w:p>
      <w:r>
        <w:t>(139.2, 487.0), (138.6, 486.4), (138.6, 487.0), (138.0, 487.6), (138.6, 487.0) (0.078, 0.271, 0.071)</w:t>
      </w:r>
    </w:p>
    <w:p>
      <w:r>
        <w:t>(139.2, 488.2), (139.8, 487.6), (140.5, 488.2), (141.1, 487.6), (139.8, 487.6) (0.067, 0.180, 0.067)</w:t>
      </w:r>
    </w:p>
    <w:p>
      <w:r>
        <w:t>(141.1, 488.2), (140.5, 488.8), (140.5, 489.4), (139.8, 490.1), (140.5, 490.7), (140.5, 490.1), (141.1, 489.4), (141.7, 490.1), (141.1, 489.4) (0.098, 0.212, 0.114)</w:t>
      </w:r>
    </w:p>
    <w:p>
      <w:r>
        <w:t>(142.3, 487.6), (141.7, 488.2), (141.7, 488.8), (142.3, 488.2) (0.008, 0.122, 0.012)</w:t>
      </w:r>
    </w:p>
    <w:p>
      <w:r>
        <w:t>(143.5, 490.7), (142.9, 490.7), (142.9, 491.3), (142.3, 491.9) (0.639, 0.733, 0.663)</w:t>
      </w:r>
    </w:p>
    <w:p>
      <w:r>
        <w:t>(140.5, 491.9), (139.8, 492.5), (140.5, 492.5) (0.016, 0.157, 0.027)</w:t>
      </w:r>
    </w:p>
    <w:p>
      <w:r>
        <w:t>(139.8, 491.9), (139.2, 491.9), (139.2, 492.5) (0.098, 0.212, 0.114)</w:t>
      </w:r>
    </w:p>
    <w:p>
      <w:r>
        <w:t>(139.2, 491.3), (138.0, 492.5), (138.6, 492.5), (139.2, 493.1), (139.2, 493.7), (139.2, 493.1), (138.6, 492.5), (138.6, 491.9) (0.067, 0.180, 0.067)</w:t>
      </w:r>
    </w:p>
    <w:p>
      <w:r>
        <w:t>(137.4, 491.3), (136.8, 491.3), (136.8, 491.9), (138.0, 493.1), (138.0, 495.0), (136.8, 496.2), (136.8, 500.5), (136.8, 498.6), (137.4, 498.0), (137.4, 497.4), (138.0, 496.8), (138.0, 495.0), (138.6, 494.3), (138.6, 493.1), (138.0, 493.1), (137.4, 492.5) (0.129, 0.247, 0.106)</w:t>
      </w:r>
    </w:p>
    <w:p>
      <w:r>
        <w:t>(136.8, 494.3), (136.8, 495.0), (136.2, 495.6), (135.5, 495.0), (134.3, 496.2), (134.3, 496.8), (134.3, 496.2), (134.9, 495.6), (136.2, 495.6), (136.8, 495.0) (0.051, 0.239, 0.043)</w:t>
      </w:r>
    </w:p>
    <w:p>
      <w:r>
        <w:t>(133.1, 495.6), (132.5, 495.6), (132.5, 497.4), (132.5, 496.2) (0.031, 0.196, 0.043)</w:t>
      </w:r>
    </w:p>
    <w:p>
      <w:r>
        <w:t>(133.1, 498.6), (133.1, 497.4), (132.5, 498.0), (131.9, 498.0), (132.5, 498.6) (0.051, 0.239, 0.043)</w:t>
      </w:r>
    </w:p>
    <w:p>
      <w:r>
        <w:t>(133.1, 488.2), (133.1, 488.8), (132.5, 489.4), (132.5, 491.9), (131.9, 492.5), (131.9, 495.6), (131.9, 495.0), (133.1, 493.7), (133.7, 494.3), (133.7, 496.2), (133.1, 496.8), (133.7, 497.4), (133.7, 498.6), (133.1, 499.3), (132.5, 499.3), (131.3, 498.0), (131.3, 497.4), (131.3, 498.6), (130.6, 499.3), (130.6, 501.7), (129.4, 502.9), (129.4, 503.5), (128.8, 504.2), (128.8, 504.8), (129.4, 505.4), (129.4, 507.8), (130.0, 508.5), (130.0, 510.9), (130.6, 510.9), (130.0, 510.3), (130.6, 509.7), (132.5, 509.7), (132.5, 507.8), (133.1, 507.2), (133.7, 507.2), (133.1, 506.6), (133.1, 506.0), (134.3, 504.8), (134.3, 504.2), (133.1, 502.9), (134.3, 501.7), (134.9, 501.7), (134.9, 498.0), (136.2, 496.8), (136.2, 496.2), (136.8, 495.6), (136.2, 495.0), (136.2, 493.7), (135.5, 493.1), (134.9, 493.7), (134.3, 493.7), (133.1, 492.5), (133.1, 491.3), (132.5, 490.7), (132.5, 489.4), (133.1, 488.8) (0.106, 0.271, 0.027)</w:t>
      </w:r>
    </w:p>
    <w:p>
      <w:r>
        <w:t>(131.3, 494.3), (130.6, 494.3), (130.6, 495.6), (130.0, 496.2), (130.0, 498.0), (129.4, 498.6), (129.4, 499.9), (130.0, 500.5), (129.4, 501.1), (129.4, 502.3), (130.0, 501.7), (130.0, 499.3), (130.6, 498.6), (130.6, 497.4), (131.3, 496.8) (0.129, 0.247, 0.106)</w:t>
      </w:r>
    </w:p>
    <w:p>
      <w:r>
        <w:t>(127.6, 495.6), (127.0, 496.2), (127.6, 496.8) (0.627, 0.678, 0.655)</w:t>
      </w:r>
    </w:p>
    <w:p>
      <w:r>
        <w:t>(126.3, 496.2), (125.7, 496.8), (125.7, 499.3), (125.7, 497.4), (126.3, 496.8) (0.518, 0.584, 0.529)</w:t>
      </w:r>
    </w:p>
    <w:p>
      <w:r>
        <w:t>(124.5, 496.2), (124.5, 496.8), (123.9, 497.4), (124.5, 497.4), (125.1, 498.0), (124.5, 498.6), (124.5, 499.3), (123.9, 499.9), (123.3, 499.3), (123.9, 499.9), (124.5, 499.3), (124.5, 498.6), (125.1, 498.0), (124.5, 497.4) (0.576, 0.627, 0.596)</w:t>
      </w:r>
    </w:p>
    <w:p>
      <w:r>
        <w:t>(125.1, 497.4), (124.5, 498.0), (123.9, 498.0), (123.9, 499.3), (123.9, 498.6) (0.580, 0.639, 0.624)</w:t>
      </w:r>
    </w:p>
    <w:p>
      <w:r>
        <w:t>(123.3, 499.9), (122.7, 500.5), (123.3, 499.9), (123.9, 500.5), (123.9, 501.1), (124.5, 501.7), (124.5, 502.3), (125.1, 502.3), (125.1, 501.7) (0.541, 0.608, 0.576)</w:t>
      </w:r>
    </w:p>
    <w:p>
      <w:r>
        <w:t>(122.7, 498.6), (122.7, 499.9), (123.3, 500.5), (123.3, 503.5), (123.9, 502.9), (125.1, 504.2), (125.1, 502.9), (124.5, 502.9), (123.9, 502.3), (123.9, 501.7), (123.3, 501.1), (123.3, 500.5), (122.7, 499.9) (0.518, 0.584, 0.529)</w:t>
      </w:r>
    </w:p>
    <w:p>
      <w:r>
        <w:t>(121.4, 501.1), (122.1, 501.7), (122.1, 502.9), (122.1, 501.1) (0.643, 0.694, 0.675)</w:t>
      </w:r>
    </w:p>
    <w:p>
      <w:r>
        <w:t>(119.6, 500.5), (119.6, 502.3), (120.2, 502.3), (120.2, 501.7), (119.6, 501.1) (0.098, 0.114, 0.031)</w:t>
      </w:r>
    </w:p>
    <w:p>
      <w:r>
        <w:t>(116.5, 501.1), (117.1, 501.7), (119.0, 501.7), (119.0, 501.1), (118.4, 501.7), (117.8, 501.1), (117.1, 501.7) (0.165, 0.161, 0.082)</w:t>
      </w:r>
    </w:p>
    <w:p>
      <w:r>
        <w:t>(115.9, 500.5), (115.9, 501.7), (116.5, 502.3), (116.5, 501.7), (115.9, 501.1) (0.173, 0.188, 0.090)</w:t>
      </w:r>
    </w:p>
    <w:p>
      <w:r>
        <w:t>(113.5, 498.6), (113.5, 499.3), (114.1, 499.9), (114.7, 499.9), (115.3, 500.5), (115.3, 501.7), (115.3, 500.5), (115.9, 499.9), (115.9, 498.6), (115.9, 499.3), (115.3, 499.9), (114.7, 499.9) (0.165, 0.161, 0.082)</w:t>
      </w:r>
    </w:p>
    <w:p>
      <w:r>
        <w:t>(113.5, 496.8), (113.5, 497.4), (114.1, 497.4), (114.7, 498.0), (114.7, 497.4), (114.1, 496.8) (0.133, 0.133, 0.051)</w:t>
      </w:r>
    </w:p>
    <w:p>
      <w:r>
        <w:t>(115.9, 496.2), (115.3, 496.8), (114.7, 496.2), (115.3, 496.8), (115.3, 497.4), (115.9, 496.8) (0.165, 0.161, 0.082)</w:t>
      </w:r>
    </w:p>
    <w:p>
      <w:r>
        <w:t>(117.1, 496.2), (115.9, 497.4), (116.5, 498.0), (117.1, 498.0), (117.8, 497.4), (117.1, 496.8) (0.184, 0.204, 0.118)</w:t>
      </w:r>
    </w:p>
    <w:p>
      <w:r>
        <w:t>(118.4, 495.6), (118.4, 497.4), (119.0, 496.8), (118.4, 496.2) (0.098, 0.114, 0.031)</w:t>
      </w:r>
    </w:p>
    <w:p>
      <w:r>
        <w:t>(119.6, 491.9), (119.6, 494.3), (120.2, 495.0), (120.2, 496.8), (120.8, 496.8), (120.2, 496.2), (120.2, 495.0), (119.6, 494.3) (0.690, 0.733, 0.710)</w:t>
      </w:r>
    </w:p>
    <w:p>
      <w:r>
        <w:t>(121.4, 494.3), (121.4, 496.8), (122.1, 497.4), (122.1, 498.6), (122.7, 498.0), (121.4, 496.8), (121.4, 496.2), (122.1, 495.6), (122.1, 494.3) (0.541, 0.608, 0.576)</w:t>
      </w:r>
    </w:p>
    <w:p>
      <w:r>
        <w:t>(120.2, 493.1), (120.8, 493.7), (121.4, 493.1), (122.7, 494.3), (122.7, 496.8), (123.3, 496.2), (123.3, 495.6), (124.5, 494.3), (125.7, 495.6), (126.3, 495.6), (125.7, 495.6), (124.5, 494.3), (124.5, 493.7), (123.9, 493.7), (123.3, 494.3), (122.7, 494.3), (122.1, 493.7), (122.1, 493.1), (121.4, 492.5), (121.4, 493.1), (120.8, 493.7) (0.576, 0.627, 0.596)</w:t>
      </w:r>
    </w:p>
    <w:p>
      <w:r>
        <w:t>(121.4, 490.7), (121.4, 491.9), (122.7, 493.1), (122.7, 493.7), (123.3, 493.7), (123.9, 493.1), (123.3, 492.5), (123.3, 491.9), (122.1, 490.7) (0.580, 0.639, 0.624)</w:t>
      </w:r>
    </w:p>
    <w:p>
      <w:r>
        <w:t>(122.1, 491.9), (122.7, 492.5), (122.7, 491.9) (0.584, 0.643, 0.635)</w:t>
      </w:r>
    </w:p>
    <w:p>
      <w:r>
        <w:t>(125.1, 490.1), (124.5, 490.7), (123.9, 490.1), (124.5, 490.7), (124.5, 491.9), (123.9, 492.5), (124.5, 493.1), (124.5, 491.3), (125.1, 490.7) (0.565, 0.635, 0.616)</w:t>
      </w:r>
    </w:p>
    <w:p>
      <w:r>
        <w:t>(125.7, 491.3), (125.1, 491.3), (125.1, 494.3), (125.1, 492.5), (125.7, 491.9) (0.580, 0.639, 0.624)</w:t>
      </w:r>
    </w:p>
    <w:p>
      <w:r>
        <w:t>(126.3, 488.2), (126.3, 488.8), (125.7, 489.4), (125.7, 490.7), (126.3, 491.3), (126.3, 493.7) (0.576, 0.627, 0.596)</w:t>
      </w:r>
    </w:p>
    <w:p>
      <w:r>
        <w:t>(122.7, 488.2), (122.7, 490.1), (123.3, 490.7), (123.3, 489.4), (122.7, 488.8) (0.553, 0.627, 0.596)</w:t>
      </w:r>
    </w:p>
    <w:p>
      <w:r>
        <w:t>(120.8, 488.2), (120.8, 489.4), (121.4, 490.1), (122.1, 490.1), (121.4, 489.4), (121.4, 488.2) (0.576, 0.659, 0.624)</w:t>
      </w:r>
    </w:p>
    <w:p>
      <w:r>
        <w:t>(119.6, 488.2), (119.6, 489.4), (120.2, 490.1), (120.2, 491.3), (120.8, 491.9), (120.2, 492.5), (120.8, 493.1), (120.8, 491.3), (120.2, 490.7), (120.2, 490.1), (119.6, 489.4) (0.541, 0.608, 0.576)</w:t>
      </w:r>
    </w:p>
    <w:p>
      <w:r>
        <w:t>(118.4, 490.1), (119.0, 490.7), (119.0, 491.3), (119.0, 490.1) (0.639, 0.733, 0.663)</w:t>
      </w:r>
    </w:p>
    <w:p>
      <w:r>
        <w:t>(115.9, 487.6), (116.5, 488.2), (116.5, 490.1), (117.1, 489.4), (116.5, 488.8), (116.5, 487.6) (0.098, 0.114, 0.031)</w:t>
      </w:r>
    </w:p>
    <w:p>
      <w:r>
        <w:t>(113.5, 485.1), (113.5, 487.0), (114.1, 487.6), (114.1, 488.8), (113.5, 489.4), (112.9, 489.4), (112.2, 488.8), (112.2, 488.2), (111.6, 488.2), (111.6, 490.1), (112.2, 490.7), (112.9, 490.7), (113.5, 491.3), (113.5, 490.7), (114.1, 490.1), (114.7, 490.7), (114.7, 491.3), (114.7, 490.7), (115.3, 490.1), (115.3, 489.4), (115.9, 488.8), (115.3, 489.4), (114.7, 489.4), (114.1, 488.8), (114.1, 487.0), (113.5, 486.4) (0.165, 0.161, 0.082)</w:t>
      </w:r>
    </w:p>
    <w:p>
      <w:r>
        <w:t>(114.1, 490.7), (114.1, 491.9), (115.3, 491.9), (115.9, 492.5), (115.3, 491.9), (114.7, 491.9), (114.1, 491.3) (0.173, 0.188, 0.090)</w:t>
      </w:r>
    </w:p>
    <w:p>
      <w:r>
        <w:t>(112.9, 491.9), (112.9, 492.5), (113.5, 493.1), (113.5, 491.9) (0.133, 0.133, 0.051)</w:t>
      </w:r>
    </w:p>
    <w:p>
      <w:r>
        <w:t>(111.6, 493.7), (112.9, 495.0), (113.5, 495.0), (114.1, 494.3), (114.1, 493.7), (114.7, 493.1), (115.3, 493.1), (115.3, 492.5), (114.1, 492.5), (114.1, 494.3), (113.5, 495.0), (112.9, 494.3), (112.9, 493.7), (112.2, 493.1), (112.2, 492.5), (111.6, 493.1) (0.165, 0.161, 0.082)</w:t>
      </w:r>
    </w:p>
    <w:p>
      <w:r>
        <w:t>(114.7, 493.7), (114.7, 495.6), (115.3, 496.2), (114.7, 495.6), (114.7, 494.3), (115.3, 493.7) (0.173, 0.188, 0.090)</w:t>
      </w:r>
    </w:p>
    <w:p>
      <w:r>
        <w:t>(115.3, 494.3), (115.3, 495.6), (115.9, 495.6), (116.5, 495.0), (115.9, 494.3) (0.184, 0.204, 0.118)</w:t>
      </w:r>
    </w:p>
    <w:p>
      <w:r>
        <w:t>(117.1, 493.7), (116.5, 494.3), (117.1, 494.3) (0.165, 0.161, 0.082)</w:t>
      </w:r>
    </w:p>
    <w:p>
      <w:r>
        <w:t>(117.1, 493.1), (116.5, 493.1), (116.5, 493.7) (0.129, 0.169, 0.078)</w:t>
      </w:r>
    </w:p>
    <w:p>
      <w:r>
        <w:t>(114.1, 483.9), (114.1, 485.1), (114.7, 485.8), (114.7, 488.2), (115.3, 488.2), (115.3, 487.0), (114.7, 486.4), (114.7, 485.8), (114.1, 485.1) (0.212, 0.247, 0.165)</w:t>
      </w:r>
    </w:p>
    <w:p>
      <w:r>
        <w:t>(117.8, 484.5), (117.1, 485.1), (117.8, 485.8), (117.8, 487.0) (0.686, 0.710, 0.624)</w:t>
      </w:r>
    </w:p>
    <w:p>
      <w:r>
        <w:t>(119.0, 485.1), (118.4, 485.8), (119.0, 486.4), (119.0, 487.0), (119.6, 486.4), (119.0, 485.8) (0.576, 0.624, 0.573)</w:t>
      </w:r>
    </w:p>
    <w:p>
      <w:r>
        <w:t>(119.6, 483.3), (119.6, 485.1), (120.2, 485.8), (120.2, 487.0), (120.8, 487.0), (120.8, 486.4), (120.2, 485.8), (120.2, 485.1), (119.6, 484.5) (0.612, 0.663, 0.627)</w:t>
      </w:r>
    </w:p>
    <w:p>
      <w:r>
        <w:t>(120.2, 483.9), (120.2, 484.5), (120.8, 485.1), (120.8, 485.8), (120.8, 484.5) (0.596, 0.647, 0.604)</w:t>
      </w:r>
    </w:p>
    <w:p>
      <w:r>
        <w:t>(120.2, 480.9), (119.6, 481.5), (120.2, 482.1), (120.2, 483.3), (120.8, 483.3), (120.8, 481.5) (0.576, 0.627, 0.596)</w:t>
      </w:r>
    </w:p>
    <w:p>
      <w:r>
        <w:t>(117.1, 480.2), (117.1, 481.5), (117.8, 482.1), (117.8, 482.7), (118.4, 482.1), (119.0, 482.7), (119.0, 483.9), (119.0, 483.3), (119.6, 482.7), (119.6, 482.1), (119.0, 481.5), (119.6, 480.9), (119.6, 480.2), (119.0, 480.2), (118.4, 480.9), (118.4, 481.5), (117.8, 482.1), (117.1, 481.5) (0.596, 0.647, 0.604)</w:t>
      </w:r>
    </w:p>
    <w:p>
      <w:r>
        <w:t>(117.1, 478.4), (117.8, 479.0), (117.1, 479.6), (117.8, 479.6), (118.4, 480.2), (117.8, 480.9), (117.8, 481.5), (117.8, 480.9), (118.4, 480.2), (117.8, 479.6), (117.8, 479.0) (0.576, 0.624, 0.573)</w:t>
      </w:r>
    </w:p>
    <w:p>
      <w:r>
        <w:t>(119.6, 479.0), (119.0, 479.0), (118.4, 479.6), (119.6, 479.6) (0.576, 0.627, 0.596)</w:t>
      </w:r>
    </w:p>
    <w:p>
      <w:r>
        <w:t>(117.1, 475.3), (117.1, 476.6), (116.5, 477.2), (117.1, 477.8), (117.8, 477.8), (117.8, 476.6), (118.4, 475.9), (117.8, 476.6), (117.1, 475.9) (0.596, 0.647, 0.604)</w:t>
      </w:r>
    </w:p>
    <w:p>
      <w:r>
        <w:t>(117.1, 473.5), (117.1, 474.7), (117.8, 475.3), (117.8, 475.9), (118.4, 476.6), (118.4, 478.4), (119.0, 477.8), (119.6, 477.8), (119.6, 475.9), (119.0, 475.9), (118.4, 476.6), (117.8, 475.9), (117.8, 474.1) (0.612, 0.663, 0.627)</w:t>
      </w:r>
    </w:p>
    <w:p>
      <w:r>
        <w:t>(118.4, 472.9), (118.4, 475.3), (119.0, 475.3), (119.0, 474.7), (118.4, 474.1) (0.580, 0.639, 0.624)</w:t>
      </w:r>
    </w:p>
    <w:p>
      <w:r>
        <w:t>(118.4, 471.7), (117.8, 472.3), (118.4, 472.3) (0.576, 0.627, 0.596)</w:t>
      </w:r>
    </w:p>
    <w:p>
      <w:r>
        <w:t>(116.5, 471.0), (116.5, 472.3), (117.8, 473.5), (117.8, 472.9), (117.1, 472.3), (117.8, 471.7), (117.1, 471.7) (0.596, 0.647, 0.604)</w:t>
      </w:r>
    </w:p>
    <w:p>
      <w:r>
        <w:t>(116.5, 469.8), (116.5, 470.4), (117.1, 471.0), (117.8, 471.0), (119.0, 469.8), (119.6, 470.4), (119.6, 469.8), (119.0, 469.2), (117.8, 469.2), (117.1, 469.8) (0.612, 0.663, 0.627)</w:t>
      </w:r>
    </w:p>
    <w:p>
      <w:r>
        <w:t>(117.8, 468.6), (117.1, 469.2), (116.5, 468.6), (116.5, 468.0), (115.9, 468.6), (115.9, 469.2), (117.1, 469.2) (0.596, 0.647, 0.604)</w:t>
      </w:r>
    </w:p>
    <w:p>
      <w:r>
        <w:t>(119.0, 466.1), (118.4, 466.1), (117.8, 466.7), (117.8, 468.0), (117.8, 466.7), (118.4, 466.1), (119.0, 466.7), (119.0, 468.0) (0.612, 0.663, 0.627)</w:t>
      </w:r>
    </w:p>
    <w:p>
      <w:r>
        <w:t>(117.8, 463.1), (117.8, 466.1), (117.8, 464.3), (118.4, 463.7), (119.0, 464.3), (119.0, 465.5), (119.6, 465.5), (119.6, 464.9) (0.580, 0.639, 0.624)</w:t>
      </w:r>
    </w:p>
    <w:p>
      <w:r>
        <w:t>(119.6, 462.5), (119.6, 463.7), (120.2, 464.3), (120.2, 467.4), (120.2, 466.1), (120.8, 465.5), (120.8, 464.9), (119.6, 463.7) (0.592, 0.651, 0.647)</w:t>
      </w:r>
    </w:p>
    <w:p>
      <w:r>
        <w:t>(119.0, 460.6), (118.4, 461.2), (118.4, 461.8), (119.0, 461.2) (0.580, 0.639, 0.624)</w:t>
      </w:r>
    </w:p>
    <w:p>
      <w:r>
        <w:t>(119.0, 455.7), (119.0, 458.2), (118.4, 458.8), (116.5, 456.9), (117.1, 457.5), (117.1, 458.2), (117.8, 458.8), (117.8, 460.0), (117.1, 460.6), (117.8, 461.2), (117.8, 460.6), (118.4, 460.0), (118.4, 459.4), (119.0, 458.8), (119.6, 458.8), (119.6, 456.3) (0.592, 0.651, 0.647)</w:t>
      </w:r>
    </w:p>
    <w:p>
      <w:r>
        <w:t>(114.7, 455.7), (114.7, 456.9), (114.1, 457.5), (113.5, 456.9), (114.1, 457.5), (114.1, 458.2), (114.7, 457.5), (115.3, 457.5), (115.9, 458.2), (115.9, 460.0), (116.5, 460.6), (116.5, 458.2), (115.9, 457.5), (115.9, 456.3), (115.3, 455.7) (0.580, 0.639, 0.624)</w:t>
      </w:r>
    </w:p>
    <w:p>
      <w:r>
        <w:t>(114.7, 459.4), (114.7, 461.2), (115.3, 461.2), (115.3, 459.4) (0.627, 0.678, 0.655)</w:t>
      </w:r>
    </w:p>
    <w:p>
      <w:r>
        <w:t>(115.9, 460.6), (115.9, 461.8), (116.5, 461.2) (0.584, 0.643, 0.635)</w:t>
      </w:r>
    </w:p>
    <w:p>
      <w:r>
        <w:t>(114.1, 461.2), (114.1, 463.1), (114.1, 462.5), (114.7, 461.8), (115.3, 461.8), (114.7, 461.8) (0.612, 0.663, 0.627)</w:t>
      </w:r>
    </w:p>
    <w:p>
      <w:r>
        <w:t>(115.3, 462.5), (114.7, 462.5), (114.7, 463.1), (114.1, 463.7), (114.7, 463.1), (115.3, 463.7), (114.7, 463.1) (0.596, 0.647, 0.604)</w:t>
      </w:r>
    </w:p>
    <w:p>
      <w:r>
        <w:t>(114.7, 464.3), (114.1, 464.9), (114.7, 464.9) (0.541, 0.608, 0.576)</w:t>
      </w:r>
    </w:p>
    <w:p>
      <w:r>
        <w:t>(116.5, 463.1), (115.3, 464.3), (115.3, 464.9), (116.5, 466.1), (116.5, 467.4), (115.9, 468.0), (116.5, 467.4), (116.5, 464.3), (117.1, 463.7) (0.612, 0.663, 0.627)</w:t>
      </w:r>
    </w:p>
    <w:p>
      <w:r>
        <w:t>(112.9, 462.5), (112.2, 463.1), (112.9, 463.7), (112.9, 465.5) (0.643, 0.694, 0.675)</w:t>
      </w:r>
    </w:p>
    <w:p>
      <w:r>
        <w:t>(112.9, 460.6), (112.9, 461.2), (112.2, 461.8), (112.2, 462.5), (112.9, 461.8) (0.690, 0.733, 0.710)</w:t>
      </w:r>
    </w:p>
    <w:p>
      <w:r>
        <w:t>(109.8, 460.6), (111.0, 461.8), (110.4, 461.2), (110.4, 460.6) (0.133, 0.133, 0.051)</w:t>
      </w:r>
    </w:p>
    <w:p>
      <w:r>
        <w:t>(110.4, 458.2), (110.4, 458.8), (109.8, 459.4), (109.8, 460.0), (110.4, 460.0) (0.098, 0.114, 0.031)</w:t>
      </w:r>
    </w:p>
    <w:p>
      <w:r>
        <w:t>(108.6, 453.9), (108.6, 458.2), (109.2, 458.8), (109.2, 463.7), (109.8, 464.3), (109.8, 462.5), (109.2, 461.8), (109.2, 457.5), (108.6, 456.9), (108.6, 456.3), (109.2, 455.7), (108.6, 455.1) (0.184, 0.204, 0.118)</w:t>
      </w:r>
    </w:p>
    <w:p>
      <w:r>
        <w:t>(105.5, 458.2), (105.5, 460.0), (106.1, 460.6), (106.1, 459.4), (105.5, 458.8) (0.098, 0.114, 0.031)</w:t>
      </w:r>
    </w:p>
    <w:p>
      <w:r>
        <w:t>(105.5, 456.3), (106.1, 456.9), (106.1, 457.5), (106.1, 456.3) (0.153, 0.145, 0.063)</w:t>
      </w:r>
    </w:p>
    <w:p>
      <w:r>
        <w:t>(103.7, 454.5), (103.7, 455.1), (104.3, 455.1), (104.3, 454.5) (0.153, 0.145, 0.063)</w:t>
      </w:r>
    </w:p>
    <w:p>
      <w:r>
        <w:t>(105.5, 448.3), (105.5, 449.0), (104.9, 449.6), (104.9, 451.4), (105.5, 451.4), (106.1, 452.0), (106.1, 453.9), (107.3, 455.1), (107.3, 455.7), (107.9, 455.7), (107.3, 455.1), (107.3, 450.8), (107.3, 452.0), (106.7, 452.6), (106.1, 452.0), (106.1, 450.2), (106.7, 449.6), (106.1, 449.6), (105.5, 449.0) (0.153, 0.145, 0.063)</w:t>
      </w:r>
    </w:p>
    <w:p>
      <w:r>
        <w:t>(107.9, 451.4), (107.9, 455.1), (107.9, 453.9), (108.6, 453.3), (109.2, 453.9), (109.2, 455.1), (109.2, 453.9), (108.6, 453.3), (108.6, 452.6), (107.9, 452.0) (0.165, 0.161, 0.082)</w:t>
      </w:r>
    </w:p>
    <w:p>
      <w:r>
        <w:t>(109.2, 451.4), (109.2, 452.0), (109.8, 452.6), (109.8, 451.4) (0.098, 0.114, 0.031)</w:t>
      </w:r>
    </w:p>
    <w:p>
      <w:r>
        <w:t>(112.2, 447.1), (112.2, 447.7), (112.9, 448.3), (112.9, 449.0), (112.2, 449.6), (112.2, 452.0), (112.9, 451.4), (112.9, 447.7) (0.541, 0.608, 0.576)</w:t>
      </w:r>
    </w:p>
    <w:p>
      <w:r>
        <w:t>(111.0, 443.4), (111.0, 446.5), (111.6, 447.1), (111.6, 448.3), (111.0, 449.0), (111.0, 451.4), (111.6, 450.8), (111.6, 446.5), (111.0, 445.9) (0.690, 0.733, 0.710)</w:t>
      </w:r>
    </w:p>
    <w:p>
      <w:r>
        <w:t>(112.2, 444.1), (112.2, 444.7), (112.9, 445.3), (112.9, 444.7) (0.565, 0.635, 0.616)</w:t>
      </w:r>
    </w:p>
    <w:p>
      <w:r>
        <w:t>(112.2, 442.8), (111.6, 443.4), (112.2, 443.4) (0.580, 0.639, 0.624)</w:t>
      </w:r>
    </w:p>
    <w:p>
      <w:r>
        <w:t>(112.9, 439.8), (112.9, 441.0), (113.5, 441.6), (113.5, 445.3), (114.1, 445.9), (114.1, 447.1), (113.5, 447.7), (113.5, 449.6), (114.1, 450.2), (114.1, 451.4), (114.7, 450.8), (114.7, 447.7), (115.3, 447.1), (115.3, 445.3), (114.7, 444.7), (114.7, 442.8), (114.1, 442.2), (114.1, 439.8) (0.600, 0.663, 0.659)</w:t>
      </w:r>
    </w:p>
    <w:p>
      <w:r>
        <w:t>(114.7, 441.0), (114.7, 442.2), (115.3, 442.8), (115.3, 444.7), (115.9, 445.3), (117.1, 445.3), (116.5, 444.7), (116.5, 442.2), (115.9, 441.6), (115.9, 441.0) (0.580, 0.655, 0.643)</w:t>
      </w:r>
    </w:p>
    <w:p>
      <w:r>
        <w:t>(120.2, 433.0), (120.8, 433.6), (120.2, 433.0), (118.4, 433.0), (118.4, 439.1), (117.8, 439.8), (116.5, 439.8), (116.5, 441.6), (117.1, 442.2), (117.1, 444.7), (117.8, 445.3), (117.8, 446.5), (118.4, 446.5), (118.4, 439.8), (119.6, 438.5), (119.6, 437.9), (119.0, 438.5), (118.4, 437.9), (118.4, 436.7), (119.0, 436.1), (119.6, 436.7), (119.0, 436.1), (119.0, 433.6), (119.6, 433.0) (0.600, 0.663, 0.659)</w:t>
      </w:r>
    </w:p>
    <w:p>
      <w:r>
        <w:t>(120.8, 438.5), (120.2, 438.5), (119.0, 439.8), (119.6, 440.4), (119.6, 439.1), (120.2, 438.5) (0.592, 0.651, 0.647)</w:t>
      </w:r>
    </w:p>
    <w:p>
      <w:r>
        <w:t>(122.7, 437.9), (122.1, 438.5), (121.4, 438.5), (120.8, 439.1), (120.8, 439.8), (120.2, 440.4), (120.2, 441.0), (121.4, 439.8), (120.8, 439.1), (121.4, 438.5), (122.1, 438.5) (0.600, 0.663, 0.659)</w:t>
      </w:r>
    </w:p>
    <w:p>
      <w:r>
        <w:t>(122.7, 437.3), (122.1, 437.3), (122.1, 437.9) (0.627, 0.678, 0.655)</w:t>
      </w:r>
    </w:p>
    <w:p>
      <w:r>
        <w:t>(120.8, 436.7), (120.8, 437.3), (121.4, 437.3), (121.4, 436.7) (0.557, 0.624, 0.616)</w:t>
      </w:r>
    </w:p>
    <w:p>
      <w:r>
        <w:t>(120.2, 436.7), (119.6, 437.3), (120.2, 437.9) (0.627, 0.678, 0.655)</w:t>
      </w:r>
    </w:p>
    <w:p>
      <w:r>
        <w:t>(120.8, 434.9), (122.1, 436.1), (122.1, 436.7), (122.7, 436.7) (0.600, 0.663, 0.659)</w:t>
      </w:r>
    </w:p>
    <w:p>
      <w:r>
        <w:t>(123.3, 432.4), (123.3, 434.9), (122.7, 435.5), (123.3, 436.1), (123.3, 437.3), (123.3, 434.2), (123.9, 433.6), (123.3, 433.0) (0.576, 0.659, 0.624)</w:t>
      </w:r>
    </w:p>
    <w:p>
      <w:r>
        <w:t>(123.9, 432.4), (124.5, 433.0), (124.5, 432.4) (0.553, 0.627, 0.596)</w:t>
      </w:r>
    </w:p>
    <w:p>
      <w:r>
        <w:t>(122.7, 431.2), (123.3, 431.8), (123.3, 431.2) (0.565, 0.635, 0.616)</w:t>
      </w:r>
    </w:p>
    <w:p>
      <w:r>
        <w:t>(123.3, 429.3), (123.3, 429.9), (122.7, 430.6), (123.9, 430.6), (123.3, 429.9) (0.576, 0.627, 0.596)</w:t>
      </w:r>
    </w:p>
    <w:p>
      <w:r>
        <w:t>(125.1, 430.6), (125.1, 431.2), (125.7, 431.2) (0.643, 0.694, 0.675)</w:t>
      </w:r>
    </w:p>
    <w:p>
      <w:r>
        <w:t>(128.2, 429.9), (128.2, 431.2), (128.8, 431.2), (128.8, 429.9) (0.098, 0.212, 0.114)</w:t>
      </w:r>
    </w:p>
    <w:p>
      <w:r>
        <w:t>(129.4, 424.4), (129.4, 425.0), (128.8, 425.7), (128.2, 425.7), (127.6, 426.3), (127.6, 426.9), (128.2, 427.5), (128.2, 429.3), (128.8, 429.3), (129.4, 429.9), (129.4, 431.2), (128.8, 431.8), (128.2, 431.8), (129.4, 431.8), (130.0, 431.2), (130.6, 431.2), (131.3, 431.8), (131.3, 434.2), (131.9, 434.9), (131.9, 435.5), (131.9, 431.2), (130.6, 431.2), (128.8, 429.3), (128.8, 428.1), (130.0, 426.9), (130.0, 425.0) (0.067, 0.180, 0.067)</w:t>
      </w:r>
    </w:p>
    <w:p>
      <w:r>
        <w:t>(126.3, 426.3), (127.0, 426.9), (127.0, 428.7), (127.6, 428.7), (127.6, 428.1), (127.0, 427.5), (127.0, 426.3) (0.008, 0.122, 0.012)</w:t>
      </w:r>
    </w:p>
    <w:p>
      <w:r>
        <w:t>(125.1, 426.3), (124.5, 426.3), (124.5, 426.9) (0.627, 0.678, 0.655)</w:t>
      </w:r>
    </w:p>
    <w:p>
      <w:r>
        <w:t>(123.3, 424.4), (123.9, 424.4), (124.5, 425.0), (124.5, 425.7), (124.5, 424.4) (0.643, 0.694, 0.675)</w:t>
      </w:r>
    </w:p>
    <w:p>
      <w:r>
        <w:t>(123.3, 426.3), (122.7, 426.3), (122.7, 426.9) (0.565, 0.635, 0.616)</w:t>
      </w:r>
    </w:p>
    <w:p>
      <w:r>
        <w:t>(122.7, 424.4), (122.1, 425.0), (122.1, 425.7), (121.4, 426.3), (121.4, 427.5), (121.4, 426.3), (122.7, 425.0) (0.584, 0.643, 0.635)</w:t>
      </w:r>
    </w:p>
    <w:p>
      <w:r>
        <w:t>(120.8, 425.0), (120.2, 425.0), (120.2, 426.3), (120.8, 425.7) (0.627, 0.678, 0.655)</w:t>
      </w:r>
    </w:p>
    <w:p>
      <w:r>
        <w:t>(117.1, 423.2), (116.5, 423.8), (116.5, 424.4), (115.9, 425.0), (115.9, 431.2), (117.8, 431.2), (118.4, 431.8), (119.6, 431.8), (119.0, 431.2), (119.0, 429.9), (119.6, 429.3), (119.6, 428.1), (120.2, 427.5), (121.4, 428.7), (120.8, 429.3), (121.4, 429.9), (120.8, 430.6), (120.8, 431.2), (120.8, 430.6), (121.4, 429.9), (121.4, 429.3), (122.1, 428.7), (122.1, 428.1), (120.8, 428.1), (120.2, 427.5), (120.2, 426.9), (120.8, 426.3), (120.2, 426.9), (119.6, 426.3), (119.6, 425.0), (118.4, 423.8), (117.8, 423.8) (0.600, 0.663, 0.659)</w:t>
      </w:r>
    </w:p>
    <w:p>
      <w:r>
        <w:t>(120.2, 428.1), (120.2, 428.7), (120.8, 428.7) (0.627, 0.678, 0.655)</w:t>
      </w:r>
    </w:p>
    <w:p>
      <w:r>
        <w:t>(120.2, 431.8), (119.6, 432.4), (120.2, 432.4) (0.627, 0.678, 0.655)</w:t>
      </w:r>
    </w:p>
    <w:p>
      <w:r>
        <w:t>(125.7, 433.6), (125.7, 434.2), (127.0, 435.5), (126.3, 434.9), (126.3, 433.6) (0.690, 0.733, 0.710)</w:t>
      </w:r>
    </w:p>
    <w:p>
      <w:r>
        <w:t>(127.6, 430.6), (127.6, 432.4), (128.2, 433.0), (128.2, 434.2), (128.8, 434.9), (128.2, 435.5), (128.8, 436.1), (128.8, 436.7), (129.4, 437.3), (129.4, 437.9), (129.4, 437.3), (128.8, 436.7), (128.8, 434.2), (128.2, 433.6), (128.2, 433.0), (127.6, 432.4) (0.008, 0.122, 0.012)</w:t>
      </w:r>
    </w:p>
    <w:p>
      <w:r>
        <w:t>(129.4, 433.0), (129.4, 433.6), (130.0, 434.2), (130.0, 434.9), (129.4, 435.5), (129.4, 436.1), (130.0, 436.7), (130.0, 439.1), (130.0, 437.9), (130.6, 437.3), (130.6, 436.1), (130.0, 435.5), (130.0, 433.6) (0.067, 0.180, 0.067)</w:t>
      </w:r>
    </w:p>
    <w:p>
      <w:r>
        <w:t>(127.6, 437.9), (127.0, 438.5), (127.6, 439.1), (127.6, 439.8), (128.2, 439.8), (127.6, 439.1) (0.639, 0.733, 0.663)</w:t>
      </w:r>
    </w:p>
    <w:p>
      <w:r>
        <w:t>(126.3, 437.9), (126.3, 438.5), (125.7, 439.1), (126.3, 439.1), (127.0, 439.8), (126.3, 439.1) (0.553, 0.627, 0.596)</w:t>
      </w:r>
    </w:p>
    <w:p>
      <w:r>
        <w:t>(125.7, 439.8), (126.3, 440.4), (126.3, 442.2), (126.3, 439.8) (0.565, 0.635, 0.616)</w:t>
      </w:r>
    </w:p>
    <w:p>
      <w:r>
        <w:t>(124.5, 439.1), (124.5, 440.4), (125.1, 441.0), (125.7, 440.4), (125.1, 439.8), (125.1, 439.1) (0.576, 0.659, 0.624)</w:t>
      </w:r>
    </w:p>
    <w:p>
      <w:r>
        <w:t>(123.3, 438.5), (122.7, 439.1), (123.3, 439.8), (123.9, 439.1) (0.565, 0.635, 0.616)</w:t>
      </w:r>
    </w:p>
    <w:p>
      <w:r>
        <w:t>(123.9, 434.2), (123.9, 437.9), (124.5, 438.5), (125.1, 438.5), (125.1, 437.9), (124.5, 438.5), (123.9, 437.9), (123.9, 437.3), (124.5, 436.7), (123.9, 436.1) (0.612, 0.663, 0.627)</w:t>
      </w:r>
    </w:p>
    <w:p>
      <w:r>
        <w:t>(127.6, 440.4), (127.6, 441.0), (128.2, 441.6), (128.2, 442.2), (128.2, 440.4) (0.690, 0.733, 0.710)</w:t>
      </w:r>
    </w:p>
    <w:p>
      <w:r>
        <w:t>(130.0, 440.4), (130.0, 442.2), (130.6, 441.6), (130.0, 441.0) (0.008, 0.122, 0.012)</w:t>
      </w:r>
    </w:p>
    <w:p>
      <w:r>
        <w:t>(130.6, 439.8), (130.6, 440.4), (131.3, 441.0), (131.3, 442.2), (131.9, 442.8), (131.3, 442.2), (131.3, 440.4) (0.098, 0.212, 0.114)</w:t>
      </w:r>
    </w:p>
    <w:p>
      <w:r>
        <w:t>(132.5, 438.5), (132.5, 439.1), (133.7, 440.4), (133.7, 441.0), (134.3, 441.6), (134.3, 443.4), (134.3, 440.4), (133.7, 440.4), (133.1, 439.8), (133.1, 438.5) (0.067, 0.180, 0.067)</w:t>
      </w:r>
    </w:p>
    <w:p>
      <w:r>
        <w:t>(130.6, 444.7), (131.9, 445.9), (131.9, 445.3), (131.3, 444.7) (0.008, 0.122, 0.012)</w:t>
      </w:r>
    </w:p>
    <w:p>
      <w:r>
        <w:t>(131.3, 445.9), (131.3, 447.1), (131.9, 447.1), (131.9, 446.5) (0.000, 0.063, 0.000)</w:t>
      </w:r>
    </w:p>
    <w:p>
      <w:r>
        <w:t>(131.3, 439.1), (131.3, 439.8), (131.9, 440.4), (131.9, 442.2), (131.3, 442.8), (131.3, 443.4), (132.5, 444.7), (132.5, 449.0), (133.1, 449.6), (133.1, 450.2), (133.7, 450.8), (133.7, 452.0), (134.3, 452.6), (134.3, 453.3), (134.3, 452.6), (133.7, 452.0), (133.7, 449.6), (133.1, 449.6), (132.5, 449.0), (132.5, 448.3), (133.1, 447.7), (133.1, 445.9), (132.5, 445.3), (132.5, 442.2), (131.9, 441.6), (131.9, 440.4), (131.3, 439.8) (0.067, 0.180, 0.067)</w:t>
      </w:r>
    </w:p>
    <w:p>
      <w:r>
        <w:t>(131.3, 447.7), (131.9, 448.3), (131.9, 447.7) (0.008, 0.122, 0.012)</w:t>
      </w:r>
    </w:p>
    <w:p>
      <w:r>
        <w:t>(129.4, 445.3), (128.8, 445.9), (129.4, 446.5), (129.4, 448.3), (129.4, 447.7), (130.0, 447.1), (129.4, 446.5) (0.639, 0.733, 0.663)</w:t>
      </w:r>
    </w:p>
    <w:p>
      <w:r>
        <w:t>(127.6, 446.5), (127.6, 447.1), (128.8, 448.3), (128.2, 449.0), (128.8, 448.3), (128.8, 447.7), (128.2, 447.7), (127.6, 447.1) (0.576, 0.627, 0.596)</w:t>
      </w:r>
    </w:p>
    <w:p>
      <w:r>
        <w:t>(127.0, 446.5), (126.3, 447.1), (127.0, 447.1) (0.600, 0.663, 0.659)</w:t>
      </w:r>
    </w:p>
    <w:p>
      <w:r>
        <w:t>(127.6, 445.3), (128.2, 445.9), (128.2, 447.1), (128.2, 445.3) (0.541, 0.608, 0.576)</w:t>
      </w:r>
    </w:p>
    <w:p>
      <w:r>
        <w:t>(127.6, 444.1), (127.6, 444.7), (128.2, 444.7) (0.553, 0.627, 0.596)</w:t>
      </w:r>
    </w:p>
    <w:p>
      <w:r>
        <w:t>(127.6, 443.4), (127.0, 444.1), (126.3, 444.1), (127.0, 444.7), (127.0, 444.1) (0.576, 0.659, 0.624)</w:t>
      </w:r>
    </w:p>
    <w:p>
      <w:r>
        <w:t>(122.7, 442.8), (122.7, 445.3), (123.3, 445.3), (123.9, 444.7), (124.5, 444.7), (124.5, 444.1), (123.9, 444.1), (123.3, 443.4), (123.3, 442.8) (0.600, 0.663, 0.659)</w:t>
      </w:r>
    </w:p>
    <w:p>
      <w:r>
        <w:t>(119.0, 440.4), (119.0, 441.0), (119.6, 441.6), (119.0, 442.2), (119.0, 445.3), (122.1, 445.3), (122.1, 442.8), (122.7, 442.2), (123.3, 442.2), (123.9, 442.8), (123.9, 443.4), (124.5, 443.4), (125.1, 444.1), (125.1, 444.7), (124.5, 445.3), (123.9, 445.3), (127.0, 445.3), (125.7, 444.1), (125.7, 441.0), (125.1, 441.6), (123.9, 440.4), (122.7, 440.4), (122.1, 439.8), (120.2, 441.6) (0.580, 0.655, 0.643)</w:t>
      </w:r>
    </w:p>
    <w:p>
      <w:r>
        <w:t>(118.4, 448.3), (117.8, 448.3), (117.8, 450.2), (118.4, 449.6) (0.600, 0.663, 0.659)</w:t>
      </w:r>
    </w:p>
    <w:p>
      <w:r>
        <w:t>(113.5, 451.4), (113.5, 450.2), (113.5, 451.4), (114.7, 452.6), (114.7, 453.3), (115.3, 453.9), (115.3, 455.1), (115.9, 455.1), (116.5, 455.7), (116.5, 453.3), (117.8, 452.0), (118.4, 452.0), (118.4, 450.2), (119.0, 449.6), (119.0, 448.3), (119.6, 447.7), (121.4, 447.7), (122.1, 447.1), (125.7, 447.1), (126.3, 447.7), (127.0, 447.7), (126.3, 447.7), (125.7, 447.1), (127.0, 445.9), (119.0, 445.9), (119.0, 446.5), (118.4, 447.1), (117.8, 447.1), (117.1, 446.5), (117.1, 445.9), (115.9, 445.9), (115.9, 447.1), (115.3, 447.7), (115.3, 450.8), (114.1, 452.0) (0.592, 0.651, 0.647)</w:t>
      </w:r>
    </w:p>
    <w:p>
      <w:r>
        <w:t>(127.0, 449.6), (126.3, 450.2), (120.2, 450.2), (120.2, 452.6), (126.3, 452.6), (126.3, 452.0), (127.0, 451.4) (0.592, 0.651, 0.647)</w:t>
      </w:r>
    </w:p>
    <w:p>
      <w:r>
        <w:t>(127.6, 451.4), (127.6, 454.5), (127.6, 453.9), (128.2, 453.3), (128.2, 452.6), (127.6, 452.0) (0.612, 0.663, 0.627)</w:t>
      </w:r>
    </w:p>
    <w:p>
      <w:r>
        <w:t>(128.8, 449.6), (128.8, 452.0), (129.4, 452.6), (129.4, 453.3), (130.0, 453.9), (130.0, 455.7), (130.0, 453.9), (129.4, 453.3), (129.4, 452.0), (128.8, 451.4) (0.518, 0.584, 0.529)</w:t>
      </w:r>
    </w:p>
    <w:p>
      <w:r>
        <w:t>(131.3, 453.3), (130.6, 453.9), (131.3, 454.5), (131.3, 455.7) (0.639, 0.733, 0.663)</w:t>
      </w:r>
    </w:p>
    <w:p>
      <w:r>
        <w:t>(130.0, 453.3), (129.4, 453.9), (129.4, 455.7), (130.0, 456.3), (130.0, 458.2), (130.6, 457.5), (130.6, 456.9), (129.4, 455.7), (129.4, 453.9) (0.541, 0.608, 0.576)</w:t>
      </w:r>
    </w:p>
    <w:p>
      <w:r>
        <w:t>(128.8, 455.1), (128.2, 455.7), (128.8, 455.7) (0.612, 0.663, 0.627)</w:t>
      </w:r>
    </w:p>
    <w:p>
      <w:r>
        <w:t>(128.2, 456.9), (127.6, 457.5), (127.6, 459.4), (128.2, 458.8), (128.8, 458.8), (128.8, 457.5) (0.592, 0.651, 0.647)</w:t>
      </w:r>
    </w:p>
    <w:p>
      <w:r>
        <w:t>(129.4, 458.8), (128.2, 460.0), (128.2, 461.2), (128.8, 461.8), (129.4, 461.2), (129.4, 460.0), (130.0, 459.4) (0.580, 0.639, 0.624)</w:t>
      </w:r>
    </w:p>
    <w:p>
      <w:r>
        <w:t>(131.3, 458.8), (131.3, 460.0), (130.6, 460.6), (130.6, 461.2), (131.3, 461.2) (0.541, 0.608, 0.576)</w:t>
      </w:r>
    </w:p>
    <w:p>
      <w:r>
        <w:t>(132.5, 459.4), (132.5, 460.6), (131.9, 461.2), (132.5, 461.8) (0.639, 0.733, 0.663)</w:t>
      </w:r>
    </w:p>
    <w:p>
      <w:r>
        <w:t>(131.9, 462.5), (132.5, 463.1), (132.5, 462.5) (0.627, 0.678, 0.655)</w:t>
      </w:r>
    </w:p>
    <w:p>
      <w:r>
        <w:t>(130.6, 462.5), (130.6, 463.1), (130.0, 463.7), (131.3, 463.7), (130.6, 463.1) (0.565, 0.635, 0.616)</w:t>
      </w:r>
    </w:p>
    <w:p>
      <w:r>
        <w:t>(129.4, 462.5), (129.4, 463.1), (130.0, 463.1) (0.557, 0.624, 0.616)</w:t>
      </w:r>
    </w:p>
    <w:p>
      <w:r>
        <w:t>(128.2, 462.5), (127.6, 463.1), (128.2, 463.7) (0.600, 0.663, 0.659)</w:t>
      </w:r>
    </w:p>
    <w:p>
      <w:r>
        <w:t>(127.6, 463.7), (127.0, 464.3), (127.0, 467.4), (127.6, 468.0), (127.6, 468.6), (128.2, 468.0), (128.8, 468.6), (128.8, 468.0), (128.2, 467.4), (127.6, 467.4), (127.0, 466.7), (127.0, 464.9), (127.6, 464.3), (128.2, 464.3), (128.8, 464.9), (129.4, 464.9), (129.4, 464.3), (128.8, 463.7), (128.2, 464.3) (0.592, 0.651, 0.647)</w:t>
      </w:r>
    </w:p>
    <w:p>
      <w:r>
        <w:t>(127.6, 464.9), (127.6, 466.7), (128.2, 466.7), (129.4, 468.0), (129.4, 468.6), (128.8, 469.2), (128.8, 469.8), (128.8, 469.2), (129.4, 468.6), (130.0, 469.2), (130.0, 468.6), (128.8, 467.4), (128.8, 466.7), (129.4, 466.1), (129.4, 465.5), (128.8, 465.5), (128.2, 464.9) (0.584, 0.643, 0.635)</w:t>
      </w:r>
    </w:p>
    <w:p>
      <w:r>
        <w:t>(129.4, 466.7), (129.4, 467.4), (130.0, 468.0), (130.0, 466.7) (0.573, 0.631, 0.631)</w:t>
      </w:r>
    </w:p>
    <w:p>
      <w:r>
        <w:t>(131.3, 464.3), (130.6, 464.3), (130.6, 466.1), (131.3, 466.7), (131.3, 471.0), (130.6, 471.7), (130.0, 471.7), (130.6, 472.3), (130.6, 472.9), (130.6, 471.7), (131.3, 471.0), (131.3, 468.6), (131.9, 468.0), (131.3, 467.4) (0.553, 0.627, 0.596)</w:t>
      </w:r>
    </w:p>
    <w:p>
      <w:r>
        <w:t>(129.4, 469.2), (129.4, 469.8), (128.8, 470.4), (128.8, 471.0), (128.8, 470.4), (129.4, 469.8), (130.0, 470.4), (130.0, 469.8) (0.573, 0.631, 0.631)</w:t>
      </w:r>
    </w:p>
    <w:p>
      <w:r>
        <w:t>(128.2, 468.6), (127.6, 469.2), (127.6, 471.0), (128.2, 470.4) (0.600, 0.663, 0.659)</w:t>
      </w:r>
    </w:p>
    <w:p>
      <w:r>
        <w:t>(127.0, 471.0), (128.8, 472.9), (128.8, 472.3), (128.2, 471.7), (128.2, 471.0), (127.6, 471.7) (0.592, 0.651, 0.647)</w:t>
      </w:r>
    </w:p>
    <w:p>
      <w:r>
        <w:t>(131.3, 473.5), (131.9, 474.1), (131.3, 473.5), (130.6, 473.5), (130.6, 475.9), (130.6, 474.1) (0.576, 0.627, 0.596)</w:t>
      </w:r>
    </w:p>
    <w:p>
      <w:r>
        <w:t>(131.3, 474.7), (131.3, 475.9), (130.6, 476.6), (130.6, 478.4), (130.6, 477.8), (131.3, 477.2) (0.541, 0.608, 0.576)</w:t>
      </w:r>
    </w:p>
    <w:p>
      <w:r>
        <w:t>(132.5, 475.3), (132.5, 476.6), (131.9, 477.2), (131.9, 482.1), (131.9, 478.4), (132.5, 477.8) (0.690, 0.733, 0.710)</w:t>
      </w:r>
    </w:p>
    <w:p>
      <w:r>
        <w:t>(128.8, 479.6), (129.4, 479.6), (130.0, 479.0), (128.8, 479.0) (0.596, 0.647, 0.604)</w:t>
      </w:r>
    </w:p>
    <w:p>
      <w:r>
        <w:t>(130.6, 479.0), (128.8, 480.9), (128.2, 480.9), (128.8, 480.9), (129.4, 480.2), (130.0, 480.2), (130.0, 479.6) (0.576, 0.627, 0.596)</w:t>
      </w:r>
    </w:p>
    <w:p>
      <w:r>
        <w:t>(130.6, 481.5), (130.6, 482.1), (131.3, 482.1), (131.3, 481.5) (0.576, 0.659, 0.592)</w:t>
      </w:r>
    </w:p>
    <w:p>
      <w:r>
        <w:t>(128.8, 481.5), (128.8, 482.1), (129.4, 482.7), (129.4, 483.9), (129.4, 483.3), (130.0, 482.7), (130.6, 483.3), (130.6, 482.7), (129.4, 482.7), (128.8, 482.1) (0.576, 0.624, 0.573)</w:t>
      </w:r>
    </w:p>
    <w:p>
      <w:r>
        <w:t>(128.8, 483.3), (128.2, 483.3), (128.2, 483.9) (0.596, 0.647, 0.604)</w:t>
      </w:r>
    </w:p>
    <w:p>
      <w:r>
        <w:t>(128.2, 485.1), (127.6, 485.1), (127.6, 485.8) (0.541, 0.608, 0.576)</w:t>
      </w:r>
    </w:p>
    <w:p>
      <w:r>
        <w:t>(127.0, 483.9), (126.3, 484.5), (125.7, 484.5), (125.7, 485.1), (127.0, 485.1) (0.565, 0.635, 0.616)</w:t>
      </w:r>
    </w:p>
    <w:p>
      <w:r>
        <w:t>(126.3, 487.0), (125.7, 486.4), (125.1, 487.0) (0.584, 0.643, 0.635)</w:t>
      </w:r>
    </w:p>
    <w:p>
      <w:r>
        <w:t>(127.6, 487.0), (128.8, 488.2), (128.2, 487.6), (128.2, 487.0) (0.596, 0.647, 0.604)</w:t>
      </w:r>
    </w:p>
    <w:p>
      <w:r>
        <w:t>(131.3, 485.1), (130.6, 485.1), (130.6, 485.8), (130.0, 486.4) (0.639, 0.733, 0.663)</w:t>
      </w:r>
    </w:p>
    <w:p>
      <w:r>
        <w:t>(131.3, 490.1), (131.3, 491.9), (131.9, 491.9), (131.9, 490.7) (0.129, 0.247, 0.106)</w:t>
      </w:r>
    </w:p>
    <w:p>
      <w:r>
        <w:t>(131.3, 493.1), (130.6, 493.7), (130.0, 493.7), (129.4, 494.3), (130.0, 495.0), (130.0, 495.6), (130.0, 494.3) (0.067, 0.180, 0.067)</w:t>
      </w:r>
    </w:p>
    <w:p>
      <w:r>
        <w:t>(125.7, 494.3), (125.7, 495.0), (126.3, 495.0) (0.612, 0.663, 0.627)</w:t>
      </w:r>
    </w:p>
    <w:p>
      <w:r>
        <w:t>(126.3, 501.1), (125.7, 501.7), (126.3, 502.3) (0.639, 0.733, 0.663)</w:t>
      </w:r>
    </w:p>
    <w:p>
      <w:r>
        <w:t>(128.8, 501.1), (128.8, 501.7), (128.2, 502.3), (128.2, 503.5), (127.6, 504.2), (127.6, 504.8), (127.6, 504.2), (128.2, 503.5), (128.8, 503.5) (0.067, 0.180, 0.067)</w:t>
      </w:r>
    </w:p>
    <w:p>
      <w:r>
        <w:t>(128.2, 504.2), (128.2, 508.5), (128.8, 507.8), (128.8, 505.4), (128.2, 504.8) (0.129, 0.247, 0.106)</w:t>
      </w:r>
    </w:p>
    <w:p>
      <w:r>
        <w:t>(126.3, 502.9), (125.7, 502.9), (125.7, 507.2), (125.1, 507.8), (125.1, 508.5), (125.1, 507.8), (125.7, 507.2), (125.7, 503.5) (0.643, 0.694, 0.675)</w:t>
      </w:r>
    </w:p>
    <w:p>
      <w:r>
        <w:t>(123.9, 503.5), (124.5, 504.2), (124.5, 504.8), (125.1, 504.8) (0.541, 0.608, 0.576)</w:t>
      </w:r>
    </w:p>
    <w:p>
      <w:r>
        <w:t>(123.3, 504.2), (123.9, 504.8), (123.9, 504.2) (0.576, 0.624, 0.573)</w:t>
      </w:r>
    </w:p>
    <w:p>
      <w:r>
        <w:t>(118.4, 504.2), (118.4, 504.8), (119.6, 506.0), (119.6, 507.8), (119.6, 506.0), (119.0, 505.4), (119.0, 504.2) (0.184, 0.204, 0.118)</w:t>
      </w:r>
    </w:p>
    <w:p>
      <w:r>
        <w:t>(116.5, 502.9), (116.5, 504.2), (115.9, 504.8), (115.9, 505.4), (117.1, 505.4), (118.4, 506.6), (118.4, 507.2), (119.0, 507.8), (119.0, 511.5), (118.4, 512.1), (118.4, 512.7), (119.0, 513.4), (119.0, 514.0), (119.6, 513.4), (121.4, 513.4), (122.1, 514.0), (121.4, 513.4), (120.8, 513.4), (120.2, 512.7), (120.2, 512.1), (119.0, 510.9), (119.0, 509.1), (119.6, 508.5), (120.8, 508.5), (120.2, 507.8), (119.6, 508.5), (119.0, 507.8), (119.0, 506.6), (118.4, 506.0), (118.4, 505.4), (117.8, 504.8), (117.8, 504.2), (118.4, 503.5), (117.8, 504.2), (117.1, 504.2), (116.5, 503.5) (0.165, 0.161, 0.082)</w:t>
      </w:r>
    </w:p>
    <w:p>
      <w:r>
        <w:t>(119.6, 509.1), (119.6, 510.9), (120.2, 511.5), (120.8, 511.5), (119.6, 510.3), (119.6, 509.7), (120.2, 509.1) (0.153, 0.145, 0.063)</w:t>
      </w:r>
    </w:p>
    <w:p>
      <w:r>
        <w:t>(120.8, 509.1), (120.8, 510.9), (121.4, 510.9), (122.1, 511.5), (122.1, 512.7), (122.1, 511.5), (120.8, 510.3) (0.184, 0.204, 0.118)</w:t>
      </w:r>
    </w:p>
    <w:p>
      <w:r>
        <w:t>(122.7, 512.1), (122.7, 513.4), (123.9, 514.6), (123.9, 516.4), (123.9, 514.6), (123.3, 514.0), (123.3, 513.4), (122.7, 512.7) (0.098, 0.114, 0.031)</w:t>
      </w:r>
    </w:p>
    <w:p>
      <w:r>
        <w:t>(121.4, 514.0), (120.8, 514.6), (120.8, 515.2), (121.4, 515.2) (0.184, 0.204, 0.118)</w:t>
      </w:r>
    </w:p>
    <w:p>
      <w:r>
        <w:t>(117.8, 518.3), (117.8, 518.9), (118.4, 518.9) (0.165, 0.161, 0.082)</w:t>
      </w:r>
    </w:p>
    <w:p>
      <w:r>
        <w:t>(117.1, 512.1), (116.5, 511.5), (115.9, 511.5), (115.3, 512.1), (115.3, 513.4), (116.5, 513.4), (117.1, 512.7) (0.165, 0.161, 0.082)</w:t>
      </w:r>
    </w:p>
    <w:p>
      <w:r>
        <w:t>(112.9, 493.1), (113.5, 493.7), (113.5, 494.3), (114.1, 495.0), (113.5, 495.6), (112.9, 495.6), (112.9, 497.4), (112.2, 498.0), (111.6, 497.4), (111.6, 496.2), (111.6, 497.4), (111.0, 498.0), (110.4, 497.4), (110.4, 496.8), (109.2, 496.8), (109.2, 497.4), (108.6, 498.0), (107.9, 498.0), (107.9, 501.1), (108.6, 501.1), (109.2, 501.7), (109.2, 502.3), (109.8, 502.3), (110.4, 502.9), (109.8, 503.5), (109.8, 509.1), (110.4, 509.7), (110.4, 510.9), (111.0, 510.9), (111.0, 510.3), (111.6, 509.7), (111.6, 509.1), (112.2, 508.5), (112.2, 504.2), (111.6, 504.2), (111.0, 503.5), (111.0, 502.9), (111.6, 502.3), (112.2, 502.3), (113.5, 503.5), (114.7, 503.5), (115.3, 504.2), (115.3, 507.8), (114.7, 508.5), (115.3, 509.1), (115.3, 510.9), (114.7, 511.5), (114.7, 514.6), (116.5, 516.4), (116.5, 518.9), (118.4, 520.7), (117.8, 521.3), (117.1, 521.3), (117.1, 521.9), (116.5, 522.6), (116.5, 523.2), (117.1, 523.8), (117.1, 524.4), (117.8, 525.0), (119.6, 525.0), (120.2, 524.4), (120.2, 522.6), (120.8, 521.9), (120.8, 521.3), (120.2, 520.7), (120.2, 520.1), (120.8, 519.5), (122.1, 519.5), (123.3, 520.7), (123.9, 520.7), (123.9, 520.1), (123.3, 520.1), (122.7, 519.5), (122.7, 517.7), (122.1, 517.0), (122.1, 516.4), (123.3, 515.2), (122.7, 515.8), (122.1, 515.2), (122.1, 514.6), (122.1, 515.2), (122.7, 515.8), (121.4, 517.0), (120.2, 515.8), (120.2, 514.0), (119.6, 514.0), (119.0, 514.6), (118.4, 514.0), (118.4, 513.4), (117.8, 512.7), (117.8, 512.1), (118.4, 511.5), (118.4, 507.8), (117.8, 507.2), (117.8, 506.6), (117.1, 506.0), (115.9, 506.0), (115.3, 505.4), (115.3, 504.8), (115.9, 504.2), (115.3, 504.2), (114.7, 503.5), (115.9, 502.3), (115.3, 502.3), (114.7, 501.7), (114.7, 500.5), (114.1, 500.5), (112.9, 499.3), (112.9, 498.6), (113.5, 498.0), (114.7, 499.3), (115.3, 499.3), (115.3, 498.0), (114.7, 498.6), (114.1, 498.0), (113.5, 498.0), (112.9, 497.4), (112.9, 496.8), (113.5, 496.2), (114.1, 496.2), (114.7, 496.8), (114.1, 496.2), (114.1, 495.0), (113.5, 494.3), (113.5, 493.7) (0.153, 0.145, 0.063)</w:t>
      </w:r>
    </w:p>
    <w:p>
      <w:r>
        <w:t>(125.1, 509.1), (124.5, 509.7), (125.1, 510.3), (125.1, 510.9) (0.686, 0.710, 0.624)</w:t>
      </w:r>
    </w:p>
    <w:p>
      <w:r>
        <w:t>(127.0, 508.5), (127.0, 510.9), (127.0, 509.7), (127.6, 509.1) (0.067, 0.180, 0.067)</w:t>
      </w:r>
    </w:p>
    <w:p>
      <w:r>
        <w:t>(127.0, 512.7), (127.0, 515.2), (126.3, 515.8), (127.0, 515.8) (0.129, 0.169, 0.078)</w:t>
      </w:r>
    </w:p>
    <w:p>
      <w:r>
        <w:t>(125.1, 516.4), (125.7, 517.0), (125.7, 518.9), (126.3, 519.5), (126.3, 518.9), (125.7, 518.3), (125.7, 517.0), (126.3, 516.4), (125.7, 517.0) (0.173, 0.188, 0.090)</w:t>
      </w:r>
    </w:p>
    <w:p>
      <w:r>
        <w:t>(130.0, 518.9), (129.4, 518.9), (129.4, 519.5), (128.8, 520.1), (128.8, 521.9), (129.4, 521.9), (129.4, 519.5) (0.098, 0.114, 0.031)</w:t>
      </w:r>
    </w:p>
    <w:p>
      <w:r>
        <w:t>(128.8, 508.5), (128.2, 509.1), (128.2, 514.6), (127.6, 515.2), (127.6, 515.8), (127.0, 516.4), (127.0, 519.5), (126.3, 520.1), (127.0, 520.7), (126.3, 521.3), (127.0, 521.9), (127.0, 523.2), (127.6, 523.8), (127.6, 525.0), (128.2, 525.6), (128.2, 526.9), (128.8, 527.5), (130.6, 527.5), (130.6, 525.6), (131.3, 525.0), (131.3, 523.2), (130.6, 522.6), (131.9, 521.3), (131.3, 520.7), (131.9, 520.1), (132.5, 520.1), (133.1, 519.5), (133.1, 518.3), (132.5, 517.7), (132.5, 515.2), (133.1, 514.6), (133.1, 514.0), (133.7, 513.4), (134.3, 514.0), (134.3, 514.6), (134.3, 513.4), (133.7, 512.7), (133.7, 512.1), (134.3, 511.5), (134.3, 510.9), (133.7, 510.3), (130.6, 510.3), (131.3, 510.9), (130.6, 511.5), (130.0, 511.5), (129.4, 510.9), (129.4, 510.3), (128.8, 509.7) (0.145, 0.196, 0.047)</w:t>
      </w:r>
    </w:p>
    <w:p>
      <w:r>
        <w:t>(133.7, 514.0), (133.7, 514.6), (133.1, 515.2), (133.1, 517.7), (133.7, 518.3), (133.7, 518.9) (0.129, 0.247, 0.106)</w:t>
      </w:r>
    </w:p>
    <w:p>
      <w:r>
        <w:t>(135.5, 513.4), (134.9, 514.0), (135.5, 514.6), (135.5, 515.2) (0.067, 0.180, 0.067)</w:t>
      </w:r>
    </w:p>
    <w:p>
      <w:r>
        <w:t>(134.9, 511.5), (134.3, 512.1), (134.3, 512.7), (134.9, 512.7) (0.129, 0.247, 0.106)</w:t>
      </w:r>
    </w:p>
    <w:p>
      <w:r>
        <w:t>(133.1, 507.8), (133.1, 509.7), (133.7, 509.7), (134.3, 510.3), (134.3, 509.7), (134.9, 509.1), (134.9, 507.8), (134.3, 508.5), (133.7, 508.5) (0.129, 0.247, 0.106)</w:t>
      </w:r>
    </w:p>
    <w:p>
      <w:r>
        <w:t>(134.9, 505.4), (134.3, 505.4), (133.7, 506.0), (133.7, 506.6), (134.3, 507.2), (133.7, 507.8), (134.3, 507.8), (134.9, 507.2) (0.145, 0.196, 0.047)</w:t>
      </w:r>
    </w:p>
    <w:p>
      <w:r>
        <w:t>(136.2, 506.6), (135.5, 506.6), (135.5, 507.8), (135.5, 507.2) (0.129, 0.169, 0.078)</w:t>
      </w:r>
    </w:p>
    <w:p>
      <w:r>
        <w:t>(135.5, 501.7), (135.5, 502.3), (134.9, 502.9), (134.9, 504.8), (135.5, 505.4), (135.5, 506.0), (136.2, 505.4), (136.2, 503.5), (135.5, 502.9) (0.129, 0.247, 0.106)</w:t>
      </w:r>
    </w:p>
    <w:p>
      <w:r>
        <w:t>(137.4, 502.3), (136.8, 502.9), (136.8, 507.2), (136.8, 503.5), (137.4, 502.9) (0.008, 0.122, 0.012)</w:t>
      </w:r>
    </w:p>
    <w:p>
      <w:r>
        <w:t>(139.2, 504.2), (138.6, 504.8), (138.6, 505.4), (139.2, 504.8) (0.612, 0.663, 0.627)</w:t>
      </w:r>
    </w:p>
    <w:p>
      <w:r>
        <w:t>(139.2, 501.1), (139.8, 501.7), (139.8, 501.1) (0.612, 0.663, 0.627)</w:t>
      </w:r>
    </w:p>
    <w:p>
      <w:r>
        <w:t>(141.7, 501.1), (141.1, 501.7), (141.1, 502.3), (141.7, 502.9) (0.576, 0.624, 0.573)</w:t>
      </w:r>
    </w:p>
    <w:p>
      <w:r>
        <w:t>(143.5, 498.0), (143.5, 498.6), (142.9, 499.3), (142.9, 500.5), (142.3, 501.1), (141.7, 500.5), (141.7, 499.9), (141.1, 499.3), (141.7, 498.6), (141.1, 498.0), (141.1, 501.1), (141.7, 500.5), (142.3, 501.1), (142.3, 503.5), (142.3, 502.3), (143.5, 501.1) (0.541, 0.608, 0.576)</w:t>
      </w:r>
    </w:p>
    <w:p>
      <w:r>
        <w:t>(142.9, 495.0), (142.3, 495.0), (142.3, 495.6), (141.7, 496.2), (141.7, 498.0), (141.7, 496.8), (142.3, 496.2), (142.3, 495.6) (0.518, 0.584, 0.529)</w:t>
      </w:r>
    </w:p>
    <w:p>
      <w:r>
        <w:t>(142.3, 493.1), (141.7, 493.7), (141.7, 494.3), (141.1, 495.0), (141.7, 495.0), (141.7, 493.7) (0.639, 0.733, 0.663)</w:t>
      </w:r>
    </w:p>
    <w:p>
      <w:r>
        <w:t>(146.0, 495.0), (145.4, 495.6), (144.7, 495.6), (144.7, 496.2), (145.4, 495.6), (146.0, 495.6) (0.541, 0.608, 0.576)</w:t>
      </w:r>
    </w:p>
    <w:p>
      <w:r>
        <w:t>(145.4, 498.6), (145.4, 499.3), (150.9, 499.3), (150.9, 498.6) (0.565, 0.635, 0.616)</w:t>
      </w:r>
    </w:p>
    <w:p>
      <w:r>
        <w:t>(139.2, 496.8), (138.6, 496.8), (138.6, 497.4) (0.016, 0.157, 0.027)</w:t>
      </w:r>
    </w:p>
    <w:p>
      <w:r>
        <w:t>(138.6, 498.0), (138.0, 498.0), (137.4, 498.6), (137.4, 501.1), (136.8, 501.7), (137.4, 501.1), (138.0, 501.7), (137.4, 501.1), (137.4, 498.6), (138.0, 498.0), (138.6, 498.6) (0.067, 0.180, 0.067)</w:t>
      </w:r>
    </w:p>
    <w:p>
      <w:r>
        <w:t>(136.2, 497.4), (136.2, 499.3), (135.5, 499.9), (135.5, 501.1), (136.2, 501.7), (136.2, 502.9) (0.145, 0.196, 0.047)</w:t>
      </w:r>
    </w:p>
    <w:p>
      <w:r>
        <w:t>(138.6, 508.5), (138.6, 509.1), (138.0, 509.7), (138.6, 510.3), (138.6, 510.9) (0.627, 0.678, 0.655)</w:t>
      </w:r>
    </w:p>
    <w:p>
      <w:r>
        <w:t>(139.8, 511.5), (139.8, 515.2), (139.8, 514.6), (140.5, 514.0), (140.5, 512.1) (0.576, 0.627, 0.596)</w:t>
      </w:r>
    </w:p>
    <w:p>
      <w:r>
        <w:t>(142.9, 512.7), (142.9, 513.4), (143.5, 513.4), (143.5, 512.7) (0.576, 0.624, 0.573)</w:t>
      </w:r>
    </w:p>
    <w:p>
      <w:r>
        <w:t>(141.7, 515.2), (141.7, 518.3), (142.3, 518.3), (142.3, 517.7), (142.9, 517.0), (142.9, 516.4), (142.9, 517.0), (142.3, 517.7), (141.7, 517.0) (0.553, 0.627, 0.596)</w:t>
      </w:r>
    </w:p>
    <w:p>
      <w:r>
        <w:t>(140.5, 515.2), (139.8, 515.8), (139.2, 515.8), (139.8, 516.4), (139.8, 519.5), (139.2, 520.1), (138.6, 520.1), (139.2, 520.7), (139.2, 521.3), (138.6, 521.9), (138.6, 523.8), (138.6, 521.9), (139.2, 521.3), (139.2, 520.1), (139.8, 519.5), (139.8, 516.4), (140.5, 515.8) (0.553, 0.627, 0.596)</w:t>
      </w:r>
    </w:p>
    <w:p>
      <w:r>
        <w:t>(142.3, 518.9), (141.7, 518.9), (141.7, 519.5), (141.1, 520.1), (140.5, 520.1), (140.5, 520.7), (141.1, 521.3), (141.1, 523.8), (141.1, 523.2), (141.7, 522.6), (141.7, 519.5) (0.576, 0.627, 0.596)</w:t>
      </w:r>
    </w:p>
    <w:p>
      <w:r>
        <w:t>(141.7, 523.8), (141.1, 524.4), (141.1, 526.2), (141.1, 525.6), (141.7, 525.0) (0.553, 0.627, 0.596)</w:t>
      </w:r>
    </w:p>
    <w:p>
      <w:r>
        <w:t>(136.8, 526.2), (136.8, 528.7), (137.4, 528.7), (137.4, 528.1), (136.8, 527.5) (0.541, 0.608, 0.576)</w:t>
      </w:r>
    </w:p>
    <w:p>
      <w:r>
        <w:t>(135.5, 526.9), (136.2, 527.5), (136.2, 526.9) (0.596, 0.647, 0.604)</w:t>
      </w:r>
    </w:p>
    <w:p>
      <w:r>
        <w:t>(133.7, 523.8), (133.7, 524.4), (134.3, 525.0), (134.3, 527.5), (134.3, 524.4) (0.098, 0.114, 0.031)</w:t>
      </w:r>
    </w:p>
    <w:p>
      <w:r>
        <w:t>(133.1, 523.2), (133.1, 526.2), (132.5, 526.9), (133.1, 527.5) (0.184, 0.204, 0.118)</w:t>
      </w:r>
    </w:p>
    <w:p>
      <w:r>
        <w:t>(134.3, 517.0), (134.3, 519.5), (133.7, 520.1), (133.1, 520.1), (132.5, 520.7), (131.9, 520.7), (132.5, 521.3), (131.3, 522.6), (131.9, 523.2), (131.9, 525.0), (131.3, 525.6), (131.3, 526.2), (131.9, 526.9), (130.6, 528.1), (130.6, 528.7), (131.3, 529.3), (131.3, 532.4), (131.3, 529.3), (130.6, 528.7), (131.9, 527.5), (133.1, 528.7), (133.1, 530.5), (133.1, 528.1), (132.5, 528.1), (131.9, 527.5), (131.9, 522.6), (132.5, 521.9), (133.1, 521.9), (133.7, 521.3), (133.7, 520.1), (134.3, 519.5) (0.129, 0.169, 0.078)</w:t>
      </w:r>
    </w:p>
    <w:p>
      <w:r>
        <w:t>(133.1, 522.6), (132.5, 522.6), (132.5, 526.2), (132.5, 523.2) (0.173, 0.188, 0.090)</w:t>
      </w:r>
    </w:p>
    <w:p>
      <w:r>
        <w:t>(134.9, 520.1), (134.3, 520.1), (134.3, 521.3), (133.7, 521.9), (133.7, 523.2), (134.3, 523.8), (134.3, 520.7) (0.067, 0.180, 0.067)</w:t>
      </w:r>
    </w:p>
    <w:p>
      <w:r>
        <w:t>(136.8, 520.1), (136.2, 520.7), (136.2, 526.2), (136.2, 523.8), (136.8, 523.2) (0.612, 0.663, 0.627)</w:t>
      </w:r>
    </w:p>
    <w:p>
      <w:r>
        <w:t>(132.5, 527.5), (131.9, 528.1), (131.9, 528.7), (132.5, 528.7), (131.9, 528.1) (0.173, 0.188, 0.090)</w:t>
      </w:r>
    </w:p>
    <w:p>
      <w:r>
        <w:t>(132.5, 529.3), (131.9, 529.3), (131.9, 530.5), (132.5, 529.9) (0.184, 0.204, 0.118)</w:t>
      </w:r>
    </w:p>
    <w:p>
      <w:r>
        <w:t>(132.5, 530.5), (131.9, 531.1), (131.9, 532.4), (131.9, 531.8), (132.5, 531.1) (0.173, 0.188, 0.090)</w:t>
      </w:r>
    </w:p>
    <w:p>
      <w:r>
        <w:t>(133.7, 530.5), (133.1, 531.1), (133.1, 531.8), (133.7, 531.8) (0.133, 0.133, 0.051)</w:t>
      </w:r>
    </w:p>
    <w:p>
      <w:r>
        <w:t>(130.0, 528.7), (129.4, 529.3), (128.8, 528.7), (129.4, 529.3), (129.4, 532.4), (129.4, 529.9), (130.0, 529.3) (0.165, 0.161, 0.082)</w:t>
      </w:r>
    </w:p>
    <w:p>
      <w:r>
        <w:t>(128.8, 528.1), (129.4, 528.7), (130.0, 528.1) (0.173, 0.188, 0.090)</w:t>
      </w:r>
    </w:p>
    <w:p>
      <w:r>
        <w:t>(127.6, 522.6), (127.6, 523.2), (128.2, 523.8), (128.2, 525.0), (128.8, 525.6), (129.4, 525.0), (128.8, 524.4), (128.8, 523.8) (0.173, 0.188, 0.090)</w:t>
      </w:r>
    </w:p>
    <w:p>
      <w:r>
        <w:t>(125.1, 528.7), (124.5, 529.3), (124.5, 531.8), (125.1, 532.4), (125.7, 532.4), (125.7, 531.1), (126.3, 530.5), (126.3, 529.9) (0.165, 0.161, 0.082)</w:t>
      </w:r>
    </w:p>
    <w:p>
      <w:r>
        <w:t>(126.3, 534.8), (126.3, 536.1), (127.0, 536.7), (127.0, 534.8) (0.165, 0.161, 0.082)</w:t>
      </w:r>
    </w:p>
    <w:p>
      <w:r>
        <w:t>(124.5, 524.4), (123.9, 525.0), (123.9, 525.6), (123.3, 526.2), (123.3, 527.5), (124.5, 528.7), (123.9, 529.3), (123.9, 532.4), (125.1, 533.6), (125.1, 535.4), (125.7, 535.4), (125.7, 534.8), (126.3, 534.2), (127.0, 534.2), (127.6, 534.8), (127.6, 536.7), (127.0, 537.3), (126.3, 536.7), (126.3, 537.9), (127.0, 537.9), (127.6, 538.5), (127.6, 541.6), (127.0, 542.2), (127.0, 542.8), (127.0, 542.2), (127.6, 541.6), (128.2, 541.6), (128.8, 542.2), (128.8, 544.6), (127.6, 545.9), (127.6, 546.5), (125.7, 548.3), (125.1, 547.7), (125.1, 548.3), (126.3, 548.3), (127.0, 548.9), (127.0, 549.5), (127.6, 548.9), (128.8, 548.9), (129.4, 549.5), (129.4, 550.2), (130.0, 550.8), (130.0, 551.4), (130.0, 549.5), (129.4, 548.9), (128.8, 548.9), (128.2, 548.3), (128.2, 547.1), (128.8, 546.5), (129.4, 546.5), (129.4, 545.3), (131.3, 543.4), (131.3, 535.4), (130.6, 534.8), (130.6, 529.3), (130.0, 529.9), (130.0, 532.4), (129.4, 533.0), (128.8, 532.4), (128.8, 529.3), (128.8, 531.1), (128.2, 531.8), (128.2, 533.0), (128.8, 533.0), (130.0, 534.2), (130.0, 537.9), (130.6, 538.5), (130.6, 539.1), (130.0, 539.7), (130.0, 540.3), (129.4, 541.0), (128.8, 540.3), (128.8, 541.0), (128.2, 541.6), (127.6, 541.0), (127.6, 539.7), (128.2, 539.1), (128.2, 538.5), (127.6, 537.9), (127.6, 534.8), (126.3, 533.6), (126.3, 531.1), (126.3, 532.4), (125.7, 533.0), (125.1, 533.0), (123.9, 531.8), (123.9, 529.3), (125.1, 528.1), (126.3, 529.3), (126.3, 528.7), (125.1, 527.5), (125.1, 526.9), (124.5, 526.2) (0.153, 0.145, 0.063)</w:t>
      </w:r>
    </w:p>
    <w:p>
      <w:r>
        <w:t>(128.8, 537.3), (128.8, 538.5), (129.4, 539.1), (129.4, 537.9) (0.098, 0.114, 0.031)</w:t>
      </w:r>
    </w:p>
    <w:p>
      <w:r>
        <w:t>(130.0, 538.5), (130.0, 539.1), (129.4, 539.7), (128.8, 539.1), (128.8, 539.7), (129.4, 540.3), (129.4, 539.7), (130.0, 539.1) (0.133, 0.133, 0.051)</w:t>
      </w:r>
    </w:p>
    <w:p>
      <w:r>
        <w:t>(129.4, 542.2), (129.4, 543.4), (130.0, 543.4), (130.0, 542.2) (0.165, 0.161, 0.082)</w:t>
      </w:r>
    </w:p>
    <w:p>
      <w:r>
        <w:t>(131.9, 536.7), (131.9, 539.1), (132.5, 539.7), (131.9, 540.3), (131.9, 542.2), (132.5, 542.8), (132.5, 543.4), (131.9, 544.0), (131.3, 544.0), (130.0, 545.3), (130.0, 546.5), (129.4, 547.1), (128.8, 547.1), (128.8, 548.3), (129.4, 548.3), (130.6, 549.5), (130.6, 551.4), (132.5, 551.4), (132.5, 550.2), (131.9, 549.5), (131.9, 545.3), (131.3, 544.6), (132.5, 543.4), (132.5, 541.0), (133.7, 539.7), (133.1, 539.1), (133.1, 537.3), (133.1, 538.5), (132.5, 539.1), (131.9, 538.5) (0.165, 0.161, 0.082)</w:t>
      </w:r>
    </w:p>
    <w:p>
      <w:r>
        <w:t>(134.9, 541.6), (134.9, 543.4), (135.5, 544.0), (135.5, 545.9), (135.5, 544.6), (136.2, 544.0), (135.5, 544.0), (134.9, 543.4) (0.098, 0.114, 0.031)</w:t>
      </w:r>
    </w:p>
    <w:p>
      <w:r>
        <w:t>(134.3, 543.4), (134.3, 547.7), (134.9, 547.1), (135.5, 547.7), (136.2, 547.7), (135.5, 547.7), (134.3, 546.5), (134.3, 544.6), (134.9, 544.0) (0.165, 0.161, 0.082)</w:t>
      </w:r>
    </w:p>
    <w:p>
      <w:r>
        <w:t>(132.5, 544.0), (131.9, 544.6), (132.5, 545.3), (132.5, 549.5), (133.1, 550.2), (133.1, 551.4), (134.3, 551.4), (134.3, 550.2), (134.9, 549.5), (134.9, 548.9), (133.7, 547.7), (133.7, 545.3), (133.1, 545.3), (132.5, 544.6), (133.1, 544.0) (0.153, 0.145, 0.063)</w:t>
      </w:r>
    </w:p>
    <w:p>
      <w:r>
        <w:t>(136.2, 548.3), (135.5, 548.9), (136.2, 549.5) (0.184, 0.204, 0.118)</w:t>
      </w:r>
    </w:p>
    <w:p>
      <w:r>
        <w:t>(136.8, 546.5), (136.2, 547.1), (136.8, 547.7), (136.8, 550.2), (137.4, 550.2), (136.8, 549.5), (137.4, 548.9), (136.8, 548.3) (0.098, 0.114, 0.031)</w:t>
      </w:r>
    </w:p>
    <w:p>
      <w:r>
        <w:t>(136.8, 550.8), (136.8, 551.4), (137.4, 551.4) (0.129, 0.169, 0.078)</w:t>
      </w:r>
    </w:p>
    <w:p>
      <w:r>
        <w:t>(134.9, 550.2), (134.9, 551.4), (136.2, 551.4), (136.2, 550.8), (135.5, 551.4), (134.9, 550.8) (0.133, 0.133, 0.051)</w:t>
      </w:r>
    </w:p>
    <w:p>
      <w:r>
        <w:t>(142.3, 550.8), (141.7, 551.4), (142.3, 551.4) (0.576, 0.624, 0.573)</w:t>
      </w:r>
    </w:p>
    <w:p>
      <w:r>
        <w:t>(144.7, 548.9), (145.4, 549.5), (145.4, 550.8), (144.7, 551.4), (144.1, 550.8), (144.1, 551.4), (144.7, 551.4), (145.4, 550.8), (146.0, 551.4), (146.6, 551.4), (146.6, 550.8), (146.0, 550.8), (145.4, 550.2), (145.4, 549.5) (0.129, 0.247, 0.106)</w:t>
      </w:r>
    </w:p>
    <w:p>
      <w:r>
        <w:t>(147.2, 547.7), (146.6, 548.3), (146.6, 548.9), (146.0, 549.5), (146.6, 549.5), (146.6, 548.9), (147.2, 548.3) (0.188, 0.380, 0.133)</w:t>
      </w:r>
    </w:p>
    <w:p>
      <w:r>
        <w:t>(146.6, 547.1), (146.0, 547.1), (146.0, 547.7) (0.145, 0.196, 0.047)</w:t>
      </w:r>
    </w:p>
    <w:p>
      <w:r>
        <w:t>(149.7, 541.6), (148.4, 542.8), (149.0, 542.2), (149.7, 542.8), (149.7, 543.4), (147.8, 545.3), (147.2, 544.6), (147.2, 545.3), (146.0, 546.5), (146.6, 545.9), (147.2, 546.5), (147.2, 547.1), (146.0, 548.3), (145.4, 547.7), (146.0, 548.3), (147.2, 547.1), (147.8, 547.7), (149.0, 546.5), (148.4, 547.1), (147.8, 547.1), (147.2, 546.5), (147.8, 545.9), (147.8, 545.3), (149.0, 544.0), (149.7, 544.6), (150.3, 544.0), (149.7, 543.4) (0.129, 0.247, 0.106)</w:t>
      </w:r>
    </w:p>
    <w:p>
      <w:r>
        <w:t>(149.0, 543.4), (148.4, 543.4), (147.8, 544.0), (147.8, 544.6) (0.067, 0.180, 0.067)</w:t>
      </w:r>
    </w:p>
    <w:p>
      <w:r>
        <w:t>(150.3, 542.2), (150.3, 543.4), (148.4, 545.3), (149.0, 545.3), (149.0, 544.6), (150.3, 543.4) (0.145, 0.306, 0.161)</w:t>
      </w:r>
    </w:p>
    <w:p>
      <w:r>
        <w:t>(147.2, 542.8), (146.6, 543.4), (146.0, 543.4), (146.0, 544.0) (0.576, 0.659, 0.592)</w:t>
      </w:r>
    </w:p>
    <w:p>
      <w:r>
        <w:t>(144.1, 545.3), (144.7, 544.6), (145.4, 544.6), (144.1, 544.6) (0.569, 0.608, 0.533)</w:t>
      </w:r>
    </w:p>
    <w:p>
      <w:r>
        <w:t>(142.3, 542.8), (141.1, 544.0), (141.1, 544.6), (140.5, 545.3), (141.1, 544.6), (141.1, 544.0), (141.7, 543.4), (142.3, 544.0), (142.3, 544.6) (0.541, 0.608, 0.576)</w:t>
      </w:r>
    </w:p>
    <w:p>
      <w:r>
        <w:t>(139.2, 544.6), (139.2, 545.3), (139.8, 545.3) (0.569, 0.608, 0.533)</w:t>
      </w:r>
    </w:p>
    <w:p>
      <w:r>
        <w:t>(139.8, 545.9), (140.5, 546.5), (140.5, 545.9) (0.576, 0.624, 0.573)</w:t>
      </w:r>
    </w:p>
    <w:p>
      <w:r>
        <w:t>(138.0, 518.9), (138.0, 519.5), (137.4, 520.1), (137.4, 527.5), (138.0, 528.1), (138.0, 528.7), (137.4, 529.3), (136.8, 529.3), (136.8, 529.9), (136.2, 530.5), (136.2, 531.1), (136.8, 531.8), (136.8, 533.6), (136.2, 534.2), (136.2, 536.1), (136.8, 536.7), (136.8, 537.3), (137.4, 537.9), (137.4, 540.3), (138.0, 540.3), (138.6, 541.0), (138.6, 542.2), (139.2, 542.8), (139.2, 543.4), (138.6, 544.0), (139.2, 544.0), (139.8, 544.6), (140.5, 544.6), (141.1, 545.3), (141.1, 546.5), (140.5, 547.1), (139.2, 545.9), (139.2, 546.5), (139.8, 547.1), (139.2, 547.7), (140.5, 548.9), (140.5, 550.8), (139.8, 551.4), (139.2, 551.4), (139.8, 551.4), (140.5, 550.8), (141.1, 551.4), (141.1, 550.8), (141.7, 550.2), (142.3, 550.2), (142.3, 548.3), (142.9, 547.7), (142.9, 547.1), (142.3, 546.5), (142.9, 545.9), (143.5, 545.9), (143.5, 544.0), (142.9, 543.4), (142.9, 541.6), (142.3, 541.0), (141.7, 541.0), (141.1, 541.6), (141.1, 542.8), (140.5, 543.4), (139.8, 542.8), (139.8, 541.0), (138.6, 541.0), (138.0, 540.3), (138.0, 537.9), (137.4, 537.3), (137.4, 536.1), (136.8, 535.4), (136.8, 531.8), (138.0, 530.5), (138.0, 529.3), (138.6, 528.7), (138.0, 528.1), (138.0, 526.9), (137.4, 526.2), (137.4, 520.1), (138.0, 519.5) (0.518, 0.584, 0.529)</w:t>
      </w:r>
    </w:p>
    <w:p>
      <w:r>
        <w:t>(141.1, 536.1), (141.1, 537.3), (139.8, 538.5), (139.2, 537.9), (139.2, 538.5), (139.8, 539.1), (140.5, 539.1), (141.7, 537.9), (141.1, 537.3) (0.518, 0.584, 0.529)</w:t>
      </w:r>
    </w:p>
    <w:p>
      <w:r>
        <w:t>(141.1, 534.8), (141.7, 535.4), (142.3, 535.4), (141.7, 534.8) (0.553, 0.627, 0.596)</w:t>
      </w:r>
    </w:p>
    <w:p>
      <w:r>
        <w:t>(139.8, 532.4), (139.8, 533.6), (140.5, 533.6), (140.5, 532.4) (0.518, 0.584, 0.529)</w:t>
      </w:r>
    </w:p>
    <w:p>
      <w:r>
        <w:t>(146.0, 536.7), (145.4, 537.3), (146.0, 537.3) (0.553, 0.627, 0.596)</w:t>
      </w:r>
    </w:p>
    <w:p>
      <w:r>
        <w:t>(145.4, 537.9), (144.7, 538.5), (145.4, 539.1) (0.557, 0.624, 0.616)</w:t>
      </w:r>
    </w:p>
    <w:p>
      <w:r>
        <w:t>(149.0, 537.9), (146.6, 540.3), (146.6, 541.0), (146.0, 541.6), (145.4, 541.0), (145.4, 540.3), (144.1, 539.1), (144.1, 537.3), (143.5, 537.3), (143.5, 538.5), (144.1, 539.1), (144.1, 541.0), (144.7, 541.6), (144.7, 543.4), (145.4, 543.4), (146.0, 542.8), (145.4, 542.8), (144.7, 542.2), (145.4, 541.6), (146.0, 541.6), (146.6, 541.0), (147.2, 541.0), (147.8, 540.3), (147.8, 539.1), (148.4, 538.5), (149.0, 539.1), (148.4, 538.5) (0.518, 0.584, 0.529)</w:t>
      </w:r>
    </w:p>
    <w:p>
      <w:r>
        <w:t>(149.7, 536.7), (149.0, 536.1), (147.8, 536.1), (146.6, 537.3), (146.6, 537.9), (146.0, 538.5), (146.0, 539.1), (147.2, 537.9), (147.2, 537.3), (148.4, 536.1), (149.0, 536.1) (0.518, 0.584, 0.529)</w:t>
      </w:r>
    </w:p>
    <w:p>
      <w:r>
        <w:t>(146.6, 535.4), (147.2, 536.1), (147.2, 535.4) (0.553, 0.627, 0.596)</w:t>
      </w:r>
    </w:p>
    <w:p>
      <w:r>
        <w:t>(150.9, 536.1), (149.7, 537.3), (149.7, 537.9), (148.4, 539.1), (150.3, 537.3), (150.3, 536.7) (0.447, 0.541, 0.443)</w:t>
      </w:r>
    </w:p>
    <w:p>
      <w:r>
        <w:t>(152.1, 536.7), (151.5, 536.7), (150.9, 537.3), (150.9, 537.9) (0.596, 0.718, 0.565)</w:t>
      </w:r>
    </w:p>
    <w:p>
      <w:r>
        <w:t>(154.6, 537.3), (153.9, 536.7), (153.9, 537.3), (153.3, 537.9), (152.7, 537.9), (152.7, 538.5), (151.5, 539.7), (153.3, 537.9), (153.9, 537.9) (0.016, 0.157, 0.027)</w:t>
      </w:r>
    </w:p>
    <w:p>
      <w:r>
        <w:t>(154.6, 539.7), (153.9, 539.1), (153.3, 539.7), (152.7, 539.7), (152.7, 540.3), (152.1, 541.0), (151.5, 541.0), (150.9, 541.6), (150.9, 542.8), (151.5, 542.2), (151.5, 541.6), (152.7, 540.3), (153.3, 540.3), (153.9, 539.7) (0.129, 0.247, 0.106)</w:t>
      </w:r>
    </w:p>
    <w:p>
      <w:r>
        <w:t>(152.1, 539.7), (151.5, 540.3), (150.9, 540.3), (150.9, 541.0), (150.3, 541.6), (151.5, 540.3), (152.1, 540.3) (0.067, 0.180, 0.067)</w:t>
      </w:r>
    </w:p>
    <w:p>
      <w:r>
        <w:t>(154.6, 541.0), (153.9, 541.0), (153.3, 541.6), (152.7, 541.6), (153.3, 542.2), (153.9, 542.2), (154.6, 541.6) (0.051, 0.239, 0.043)</w:t>
      </w:r>
    </w:p>
    <w:p>
      <w:r>
        <w:t>(156.4, 541.0), (155.8, 541.6), (155.8, 542.2), (156.4, 541.6) (0.102, 0.298, 0.082)</w:t>
      </w:r>
    </w:p>
    <w:p>
      <w:r>
        <w:t>(154.6, 543.4), (153.9, 544.0), (154.6, 544.0) (0.129, 0.247, 0.106)</w:t>
      </w:r>
    </w:p>
    <w:p>
      <w:r>
        <w:t>(159.5, 535.4), (158.2, 536.7), (158.2, 537.3), (157.0, 538.5), (155.8, 538.5), (155.2, 539.1), (154.6, 539.1), (155.2, 539.7), (154.6, 540.3), (153.9, 540.3), (153.3, 541.0), (152.7, 541.0), (152.1, 541.6), (152.1, 542.2), (150.9, 543.4), (151.5, 542.8), (152.1, 543.4), (152.1, 544.6), (151.5, 545.3), (150.9, 545.3), (150.3, 544.6), (149.7, 545.3), (149.7, 546.5), (147.8, 548.3), (147.8, 548.9), (147.2, 549.5), (147.2, 550.2), (147.8, 550.8), (147.8, 551.4), (150.9, 551.4), (151.5, 550.8), (152.1, 550.8), (152.7, 551.4), (155.8, 551.4), (154.6, 550.2), (155.2, 549.5), (155.8, 549.5), (156.4, 550.2), (156.4, 549.5), (155.2, 548.3), (155.8, 547.7), (157.0, 547.7), (157.0, 545.9), (156.4, 545.9), (155.8, 546.5), (155.8, 547.7), (155.2, 548.3), (154.6, 548.3), (153.9, 547.7), (153.9, 545.3), (157.0, 542.2), (157.0, 540.3), (158.2, 539.1), (158.9, 539.1), (158.9, 537.3), (159.5, 536.7), (160.1, 537.3), (160.7, 537.3), (160.7, 536.7) (0.106, 0.271, 0.027)</w:t>
      </w:r>
    </w:p>
    <w:p>
      <w:r>
        <w:t>(155.2, 545.3), (154.6, 545.9), (155.2, 545.9) (0.016, 0.157, 0.027)</w:t>
      </w:r>
    </w:p>
    <w:p>
      <w:r>
        <w:t>(154.6, 546.5), (154.6, 547.1), (155.2, 547.1), (155.2, 546.5) (0.031, 0.196, 0.043)</w:t>
      </w:r>
    </w:p>
    <w:p>
      <w:r>
        <w:t>(153.3, 548.3), (153.3, 549.5), (153.9, 549.5), (153.9, 548.3), (154.6, 547.7), (155.2, 547.7), (157.0, 549.5), (157.6, 549.5), (158.2, 550.2), (157.6, 549.5), (158.2, 548.9), (157.6, 549.5), (157.0, 549.5), (156.4, 548.9), (156.4, 548.3), (155.8, 548.3), (155.2, 547.7), (154.6, 547.7), (153.9, 548.3) (0.051, 0.239, 0.043)</w:t>
      </w:r>
    </w:p>
    <w:p>
      <w:r>
        <w:t>(155.2, 550.2), (155.8, 550.8), (155.8, 550.2) (0.102, 0.298, 0.082)</w:t>
      </w:r>
    </w:p>
    <w:p>
      <w:r>
        <w:t>(158.2, 549.5), (157.6, 550.2), (157.0, 550.2), (157.0, 550.8), (157.6, 551.4), (157.6, 550.2) (0.031, 0.196, 0.043)</w:t>
      </w:r>
    </w:p>
    <w:p>
      <w:r>
        <w:t>(158.9, 547.7), (158.2, 548.3), (157.6, 547.7), (157.0, 548.3), (157.0, 548.9), (157.6, 548.9) (0.078, 0.271, 0.071)</w:t>
      </w:r>
    </w:p>
    <w:p>
      <w:r>
        <w:t>(160.1, 548.3), (159.5, 548.3), (158.9, 548.9), (159.5, 548.9) (0.016, 0.157, 0.027)</w:t>
      </w:r>
    </w:p>
    <w:p>
      <w:r>
        <w:t>(157.6, 545.9), (157.6, 547.1), (158.2, 547.1), (157.6, 546.5), (158.2, 545.9) (0.031, 0.196, 0.043)</w:t>
      </w:r>
    </w:p>
    <w:p>
      <w:r>
        <w:t>(157.0, 543.4), (157.0, 544.0), (156.4, 544.6), (155.8, 544.6), (155.8, 545.3), (156.4, 544.6), (157.0, 544.6) (0.031, 0.196, 0.043)</w:t>
      </w:r>
    </w:p>
    <w:p>
      <w:r>
        <w:t>(158.9, 543.4), (158.9, 544.0), (159.5, 544.0), (159.5, 543.4) (0.031, 0.196, 0.043)</w:t>
      </w:r>
    </w:p>
    <w:p>
      <w:r>
        <w:t>(163.8, 544.0), (163.1, 544.0), (161.9, 545.3), (160.7, 545.3), (160.1, 544.6), (159.5, 545.3), (161.3, 545.3), (161.9, 545.9), (161.9, 545.3), (162.5, 544.6), (163.1, 544.6) (0.129, 0.247, 0.106)</w:t>
      </w:r>
    </w:p>
    <w:p>
      <w:r>
        <w:t>(160.1, 546.5), (161.3, 546.5), (161.9, 547.1), (161.9, 546.5), (161.3, 546.5), (160.7, 545.9) (0.067, 0.180, 0.067)</w:t>
      </w:r>
    </w:p>
    <w:p>
      <w:r>
        <w:t>(165.6, 547.1), (165.0, 547.1), (164.4, 546.5), (165.0, 547.1), (161.9, 550.2), (161.3, 550.2), (161.3, 550.8), (161.9, 551.4), (162.5, 551.4), (162.5, 550.8), (163.1, 550.2), (163.8, 550.2), (163.1, 549.5), (163.8, 548.9), (163.8, 548.3), (164.4, 547.7), (165.0, 548.3), (165.0, 548.9), (165.6, 549.5), (166.2, 549.5), (166.8, 550.2), (166.8, 549.5), (166.2, 548.9), (165.6, 548.9), (165.0, 548.3), (165.6, 547.7) (0.518, 0.584, 0.529)</w:t>
      </w:r>
    </w:p>
    <w:p>
      <w:r>
        <w:t>(164.4, 548.9), (163.8, 549.5), (164.4, 550.2), (163.8, 550.8), (163.1, 550.8), (163.1, 551.4), (163.8, 550.8), (164.4, 550.8), (164.4, 550.2), (165.0, 549.5) (0.541, 0.608, 0.576)</w:t>
      </w:r>
    </w:p>
    <w:p>
      <w:r>
        <w:t>(165.0, 550.2), (165.0, 550.8), (165.6, 551.4), (166.2, 550.8), (165.6, 550.2) (0.576, 0.627, 0.596)</w:t>
      </w:r>
    </w:p>
    <w:p>
      <w:r>
        <w:t>(166.8, 546.5), (166.2, 546.5), (166.2, 547.7), (165.6, 548.3), (166.8, 548.3) (0.541, 0.635, 0.549)</w:t>
      </w:r>
    </w:p>
    <w:p>
      <w:r>
        <w:t>(163.8, 543.4), (166.2, 543.4), (166.2, 542.8), (166.8, 542.2), (168.1, 542.2), (168.7, 542.8), (173.0, 542.8), (168.7, 542.8), (168.1, 542.2), (166.8, 542.2), (165.6, 543.4) (0.051, 0.231, 0.094)</w:t>
      </w:r>
    </w:p>
    <w:p>
      <w:r>
        <w:t>(165.6, 536.7), (165.6, 537.9), (166.2, 537.9), (165.6, 537.3) (0.051, 0.239, 0.043)</w:t>
      </w:r>
    </w:p>
    <w:p>
      <w:r>
        <w:t>(166.8, 536.1), (168.1, 537.3), (168.7, 537.3), (167.4, 536.1) (0.016, 0.157, 0.027)</w:t>
      </w:r>
    </w:p>
    <w:p>
      <w:r>
        <w:t>(167.4, 533.0), (166.2, 533.0), (165.0, 534.2), (165.0, 534.8), (165.6, 534.8), (166.2, 534.2), (167.4, 534.2) (0.016, 0.157, 0.027)</w:t>
      </w:r>
    </w:p>
    <w:p>
      <w:r>
        <w:t>(168.7, 528.1), (168.1, 528.1), (166.8, 529.3), (166.2, 529.3), (165.0, 530.5), (165.0, 531.1), (163.8, 532.4), (163.1, 532.4), (162.5, 533.0), (163.1, 533.0), (164.4, 531.8), (165.0, 531.8), (165.0, 531.1), (165.6, 530.5), (166.2, 530.5) (0.078, 0.271, 0.071)</w:t>
      </w:r>
    </w:p>
    <w:p>
      <w:r>
        <w:t>(162.5, 529.9), (161.9, 529.3), (161.3, 529.9), (160.7, 529.9), (160.7, 531.1), (161.9, 531.1), (162.5, 530.5) (0.016, 0.157, 0.027)</w:t>
      </w:r>
    </w:p>
    <w:p>
      <w:r>
        <w:t>(160.7, 525.0), (160.7, 526.2), (160.1, 526.9), (160.1, 527.5), (160.7, 527.5), (161.3, 528.1), (161.3, 528.7), (160.7, 529.3), (160.1, 529.3), (160.1, 531.8), (160.7, 532.4), (161.3, 531.8), (161.9, 531.8), (162.5, 531.1), (163.1, 531.1), (163.1, 530.5), (164.4, 529.3), (163.1, 529.3), (162.5, 528.7), (162.5, 528.1), (161.9, 528.1), (160.7, 526.9) (0.031, 0.196, 0.043)</w:t>
      </w:r>
    </w:p>
    <w:p>
      <w:r>
        <w:t>(160.1, 528.1), (160.1, 528.7), (160.7, 528.7), (160.7, 528.1) (0.016, 0.157, 0.027)</w:t>
      </w:r>
    </w:p>
    <w:p>
      <w:r>
        <w:t>(159.5, 526.9), (159.5, 528.7), (158.9, 529.3), (158.9, 529.9), (159.5, 529.9) (0.067, 0.180, 0.067)</w:t>
      </w:r>
    </w:p>
    <w:p>
      <w:r>
        <w:t>(158.9, 528.7), (158.2, 529.3), (157.6, 529.3), (158.2, 529.9), (158.2, 530.5), (158.2, 529.3) (0.016, 0.157, 0.027)</w:t>
      </w:r>
    </w:p>
    <w:p>
      <w:r>
        <w:t>(158.9, 526.9), (158.2, 527.5), (158.2, 528.7), (158.9, 528.1) (0.008, 0.122, 0.012)</w:t>
      </w:r>
    </w:p>
    <w:p>
      <w:r>
        <w:t>(160.1, 524.4), (160.1, 525.6), (159.5, 526.2), (158.9, 526.2), (160.1, 526.2) (0.016, 0.157, 0.027)</w:t>
      </w:r>
    </w:p>
    <w:p>
      <w:r>
        <w:t>(157.0, 526.2), (156.4, 526.2), (156.4, 526.9) (0.576, 0.659, 0.592)</w:t>
      </w:r>
    </w:p>
    <w:p>
      <w:r>
        <w:t>(156.4, 525.6), (155.2, 526.9), (155.8, 527.5), (155.8, 526.2) (0.541, 0.635, 0.549)</w:t>
      </w:r>
    </w:p>
    <w:p>
      <w:r>
        <w:t>(155.8, 528.1), (155.8, 528.7), (156.4, 528.7) (0.576, 0.659, 0.592)</w:t>
      </w:r>
    </w:p>
    <w:p>
      <w:r>
        <w:t>(155.2, 529.3), (154.6, 529.3), (154.6, 532.4), (154.6, 529.9) (0.541, 0.635, 0.549)</w:t>
      </w:r>
    </w:p>
    <w:p>
      <w:r>
        <w:t>(154.6, 525.0), (153.9, 525.6), (153.9, 526.2), (153.3, 526.9), (153.3, 527.5), (152.7, 528.1), (152.7, 529.3), (153.3, 529.9), (153.3, 531.1), (152.7, 531.8), (152.1, 531.8), (152.1, 532.4), (151.5, 533.0), (151.5, 534.8), (150.9, 535.4), (151.5, 535.4), (151.5, 534.8), (152.7, 533.6), (153.3, 533.6), (153.3, 532.4), (153.9, 531.8), (153.3, 531.1), (153.3, 529.9), (154.6, 528.7), (154.6, 528.1), (155.2, 527.5), (154.6, 527.5), (153.9, 526.9), (154.6, 526.2) (0.518, 0.584, 0.529)</w:t>
      </w:r>
    </w:p>
    <w:p>
      <w:r>
        <w:t>(158.9, 531.1), (158.9, 531.8), (158.2, 532.4), (157.6, 531.8), (157.0, 532.4), (157.0, 533.0), (157.6, 533.6), (157.6, 533.0), (158.9, 531.8) (0.067, 0.180, 0.067)</w:t>
      </w:r>
    </w:p>
    <w:p>
      <w:r>
        <w:t>(158.9, 533.0), (158.2, 533.0), (158.2, 533.6), (157.6, 534.2), (157.0, 533.6), (156.4, 534.2), (157.0, 534.2), (158.2, 535.4), (157.6, 536.1), (156.4, 536.1), (156.4, 537.3), (157.0, 537.3), (156.4, 536.7), (157.0, 536.1), (157.6, 536.1), (158.9, 534.8) (0.031, 0.196, 0.043)</w:t>
      </w:r>
    </w:p>
    <w:p>
      <w:r>
        <w:t>(155.2, 534.2), (155.2, 535.4), (155.8, 535.4), (156.4, 534.8), (155.8, 534.8) (0.067, 0.180, 0.067)</w:t>
      </w:r>
    </w:p>
    <w:p>
      <w:r>
        <w:t>(160.1, 534.8), (160.1, 535.4), (160.7, 536.1), (160.7, 534.8) (0.078, 0.271, 0.071)</w:t>
      </w:r>
    </w:p>
    <w:p>
      <w:r>
        <w:t>(166.8, 528.1), (165.6, 529.3), (165.0, 529.3), (163.8, 530.5), (163.8, 531.1), (163.1, 531.8), (162.5, 531.8), (161.9, 532.4), (161.3, 532.4), (160.7, 533.0), (159.5, 531.8), (159.5, 530.5), (159.5, 531.8), (158.9, 532.4), (159.5, 533.0), (159.5, 534.8), (158.2, 536.1), (157.0, 534.8), (156.4, 535.4), (157.6, 535.4), (158.2, 536.1), (157.6, 536.7), (157.6, 537.3), (157.0, 537.9), (156.4, 537.9), (155.8, 537.3), (155.8, 536.7), (155.2, 537.3), (155.2, 537.9), (154.6, 538.5), (153.9, 538.5), (155.2, 538.5), (155.8, 537.9), (157.0, 537.9), (157.6, 537.3), (157.6, 536.7), (160.1, 534.2), (160.7, 534.2), (161.3, 534.8), (161.3, 537.3), (160.7, 537.9), (160.1, 537.9), (159.5, 537.3), (159.5, 539.1), (158.9, 539.7), (158.2, 539.7), (157.6, 540.3), (157.6, 542.2), (155.2, 544.6), (157.0, 542.8), (157.6, 543.4), (157.6, 544.6), (157.0, 545.3), (156.4, 545.3), (155.8, 545.9), (156.4, 545.3), (158.9, 545.3), (161.3, 542.8), (162.5, 544.0), (163.8, 542.8), (163.8, 542.2), (164.4, 541.6), (163.8, 541.0), (163.8, 540.3), (163.1, 540.3), (161.3, 542.2), (158.2, 542.2), (157.6, 541.6), (157.6, 540.3), (158.2, 539.7), (159.5, 539.7), (159.5, 539.1), (160.1, 538.5), (161.3, 538.5), (161.3, 537.9), (161.9, 537.3), (161.9, 536.1), (162.5, 535.4), (162.5, 534.8), (165.0, 532.4), (165.6, 532.4), (167.4, 530.5), (167.4, 529.9), (168.1, 529.3), (166.2, 531.1), (165.6, 531.1), (165.6, 531.8), (165.0, 532.4), (164.4, 532.4), (163.8, 531.8), (164.4, 531.1), (164.4, 530.5) (0.051, 0.239, 0.043)</w:t>
      </w:r>
    </w:p>
    <w:p>
      <w:r>
        <w:t>(163.8, 536.1), (163.1, 536.7), (163.1, 538.5), (163.8, 538.5) (0.016, 0.157, 0.027)</w:t>
      </w:r>
    </w:p>
    <w:p>
      <w:r>
        <w:t>(160.7, 539.7), (160.1, 540.3), (160.7, 540.3) (0.016, 0.157, 0.027)</w:t>
      </w:r>
    </w:p>
    <w:p>
      <w:r>
        <w:t>(149.7, 547.7), (150.3, 548.3), (150.9, 547.7) (0.169, 0.345, 0.039)</w:t>
      </w:r>
    </w:p>
    <w:p>
      <w:r>
        <w:t>(133.7, 537.3), (133.7, 538.5), (134.9, 539.7), (134.3, 539.1), (134.3, 538.5), (133.7, 537.9) (0.098, 0.114, 0.031)</w:t>
      </w:r>
    </w:p>
    <w:p>
      <w:r>
        <w:t>(131.9, 533.0), (131.9, 535.4), (132.5, 536.1), (132.5, 537.3), (133.1, 536.7), (131.9, 535.4) (0.184, 0.204, 0.118)</w:t>
      </w:r>
    </w:p>
    <w:p>
      <w:r>
        <w:t>(125.1, 542.8), (125.7, 543.4), (125.7, 542.8) (0.153, 0.145, 0.063)</w:t>
      </w:r>
    </w:p>
    <w:p>
      <w:r>
        <w:t>(122.7, 542.2), (122.1, 542.2), (121.4, 541.6), (119.6, 543.4), (119.6, 544.0), (120.2, 543.4), (122.7, 543.4) (0.098, 0.114, 0.031)</w:t>
      </w:r>
    </w:p>
    <w:p>
      <w:r>
        <w:t>(119.6, 534.8), (119.6, 541.0), (120.2, 541.0), (120.2, 539.7), (120.8, 539.1), (121.4, 539.7), (124.5, 539.7), (125.1, 539.1), (125.1, 537.9), (124.5, 537.3), (124.5, 536.7), (123.3, 537.9), (122.7, 537.9), (122.7, 538.5), (122.1, 539.1), (121.4, 538.5), (121.4, 537.9), (120.2, 536.7), (120.2, 534.8) (0.098, 0.114, 0.031)</w:t>
      </w:r>
    </w:p>
    <w:p>
      <w:r>
        <w:t>(122.1, 534.2), (122.1, 535.4), (122.7, 534.8) (0.153, 0.145, 0.063)</w:t>
      </w:r>
    </w:p>
    <w:p>
      <w:r>
        <w:t>(111.0, 531.1), (110.4, 531.8), (110.4, 533.6), (111.6, 533.6), (112.2, 534.2), (112.2, 535.4), (111.6, 536.1), (111.0, 536.1), (111.0, 536.7), (111.6, 537.3), (111.6, 538.5), (112.2, 539.1), (112.2, 540.3), (112.9, 541.0), (112.9, 541.6), (113.5, 541.0), (114.1, 541.6), (114.1, 542.2), (113.5, 542.8), (112.9, 542.8), (113.5, 543.4), (114.1, 543.4), (114.7, 544.0), (114.7, 545.3), (115.3, 545.9), (115.9, 545.9), (115.9, 545.3), (116.5, 544.6), (116.5, 544.0), (115.3, 542.8), (115.3, 541.6), (114.7, 541.0), (114.7, 539.1), (114.1, 538.5), (114.1, 537.9), (113.5, 537.3), (113.5, 536.1), (114.7, 534.8), (116.5, 534.8), (115.9, 534.8), (115.3, 534.2), (115.3, 533.0), (112.2, 533.0), (111.6, 532.4), (111.6, 531.1) (0.098, 0.114, 0.031)</w:t>
      </w:r>
    </w:p>
    <w:p>
      <w:r>
        <w:t>(113.5, 541.6), (112.9, 542.2), (113.5, 542.2) (0.133, 0.133, 0.051)</w:t>
      </w:r>
    </w:p>
    <w:p>
      <w:r>
        <w:t>(112.9, 544.0), (112.9, 545.3), (113.5, 545.3), (114.1, 544.6), (113.5, 544.0) (0.129, 0.169, 0.078)</w:t>
      </w:r>
    </w:p>
    <w:p>
      <w:r>
        <w:t>(110.4, 543.4), (109.8, 544.0), (109.8, 544.6), (110.4, 544.0), (111.0, 544.6), (110.4, 544.0) (0.031, 0.196, 0.043)</w:t>
      </w:r>
    </w:p>
    <w:p>
      <w:r>
        <w:t>(107.9, 548.3), (107.9, 549.5), (109.8, 549.5), (110.4, 550.2), (111.0, 550.2), (111.0, 549.5), (111.6, 548.9), (112.2, 548.9), (111.6, 548.3), (111.0, 548.9), (110.4, 548.9), (109.8, 548.3), (109.2, 548.3), (108.6, 548.9) (0.031, 0.196, 0.043)</w:t>
      </w:r>
    </w:p>
    <w:p>
      <w:r>
        <w:t>(114.1, 546.5), (114.1, 549.5), (114.7, 550.2), (114.7, 551.4), (114.7, 547.7), (114.1, 547.1) (0.129, 0.169, 0.078)</w:t>
      </w:r>
    </w:p>
    <w:p>
      <w:r>
        <w:t>(107.9, 531.1), (107.9, 534.8), (108.6, 535.4), (109.8, 535.4), (109.2, 534.8), (109.2, 534.2), (108.6, 533.6), (108.6, 531.8) (0.129, 0.169, 0.078)</w:t>
      </w:r>
    </w:p>
    <w:p>
      <w:r>
        <w:t>(105.5, 522.6), (105.5, 524.4), (107.3, 526.2), (107.3, 528.1), (107.9, 528.7), (107.3, 529.3), (109.2, 529.3), (110.4, 528.1), (111.0, 528.7), (111.0, 528.1), (111.6, 527.5), (111.6, 526.9), (111.0, 526.9), (111.0, 527.5), (110.4, 528.1), (109.2, 528.1), (108.6, 527.5), (108.6, 526.2), (107.9, 525.6), (107.3, 525.6), (106.7, 525.0), (106.7, 523.8), (106.1, 523.2), (106.1, 522.6) (0.098, 0.114, 0.031)</w:t>
      </w:r>
    </w:p>
    <w:p>
      <w:r>
        <w:t>(107.9, 521.9), (107.9, 523.8), (108.6, 523.8), (108.6, 521.9) (0.153, 0.145, 0.063)</w:t>
      </w:r>
    </w:p>
    <w:p>
      <w:r>
        <w:t>(102.4, 520.1), (102.4, 522.6), (103.7, 523.8), (103.7, 524.4), (104.3, 525.0), (104.3, 526.2), (104.9, 526.9), (105.5, 526.9), (106.1, 527.5), (105.5, 528.1), (106.1, 528.7), (106.1, 529.3), (106.7, 529.3), (106.7, 528.1), (106.1, 527.5), (106.1, 526.2), (104.9, 525.0), (104.9, 523.8), (104.3, 523.2), (104.3, 521.3), (103.0, 520.1) (0.129, 0.169, 0.078)</w:t>
      </w:r>
    </w:p>
    <w:p>
      <w:r>
        <w:t>(88.3, 497.4), (88.3, 498.0), (87.7, 498.6), (87.1, 498.6), (87.7, 499.3), (87.7, 499.9), (88.3, 500.5), (88.3, 501.1), (88.9, 501.7), (88.9, 502.9), (89.5, 503.5), (90.2, 503.5), (91.4, 504.8), (90.8, 505.4), (92.6, 507.2), (92.6, 509.1), (92.0, 509.7), (92.0, 510.3), (91.4, 510.9), (92.0, 511.5), (92.0, 510.9), (92.6, 510.3), (93.8, 510.3), (94.5, 510.9), (94.5, 511.5), (93.8, 512.1), (93.8, 512.7), (94.5, 512.7), (95.1, 513.4), (95.7, 513.4), (96.3, 514.0), (96.3, 514.6), (97.5, 514.6), (98.7, 515.8), (98.7, 517.0), (98.1, 517.7), (98.1, 519.5), (101.2, 522.6), (101.2, 524.4), (103.0, 524.4), (103.7, 525.0), (103.7, 526.2), (103.0, 526.9), (102.4, 526.9), (102.4, 527.5), (103.0, 527.5), (103.7, 528.1), (103.7, 529.3), (104.9, 530.5), (104.9, 531.1), (105.5, 531.8), (105.5, 533.0), (106.7, 534.2), (106.7, 537.9), (107.3, 537.9), (107.9, 538.5), (108.6, 538.5), (109.2, 539.1), (109.2, 540.3), (109.8, 541.0), (109.8, 541.6), (110.4, 542.2), (110.4, 542.8), (111.0, 543.4), (111.0, 544.0), (111.6, 544.6), (111.6, 545.3), (112.2, 545.9), (112.2, 548.3), (112.9, 548.9), (112.9, 550.2), (113.5, 550.8), (113.5, 551.4), (114.1, 551.4), (114.1, 550.2), (113.5, 549.5), (113.5, 545.9), (112.9, 545.9), (112.2, 545.3), (112.2, 541.0), (111.6, 540.3), (111.6, 539.1), (111.0, 538.5), (111.0, 537.3), (109.8, 536.1), (108.6, 536.1), (107.3, 534.8), (107.3, 530.5), (106.7, 529.9), (106.1, 529.9), (105.5, 529.3), (105.5, 528.7), (104.3, 527.5), (104.3, 526.9), (103.7, 526.2), (103.7, 525.0), (103.0, 524.4), (103.0, 523.8), (101.8, 522.6), (101.8, 520.1), (101.2, 519.5), (100.6, 519.5), (100.0, 518.9), (101.2, 517.7), (100.0, 517.7), (99.4, 517.0), (99.4, 515.2), (100.0, 514.6), (100.0, 514.0), (99.4, 514.0), (98.7, 513.4), (98.7, 512.1), (98.1, 512.7), (97.5, 512.7), (96.3, 511.5), (96.3, 510.9), (95.7, 510.9), (94.5, 509.7), (93.8, 509.7), (93.2, 509.1), (93.2, 508.5), (92.6, 507.8), (92.6, 506.0), (90.2, 503.5), (89.5, 503.5), (88.9, 502.9), (88.9, 501.7), (88.3, 501.1), (88.3, 499.3), (88.9, 498.6), (88.9, 498.0) (0.067, 0.180, 0.067)</w:t>
      </w:r>
    </w:p>
    <w:p>
      <w:r>
        <w:t>(99.4, 524.4), (98.7, 525.0), (98.1, 525.0), (98.1, 525.6), (98.7, 526.2), (99.4, 526.2), (100.0, 525.6), (99.4, 525.0) (0.031, 0.196, 0.043)</w:t>
      </w:r>
    </w:p>
    <w:p>
      <w:r>
        <w:t>(100.0, 515.2), (100.0, 517.0), (100.6, 517.0), (100.6, 515.2) (0.129, 0.169, 0.078)</w:t>
      </w:r>
    </w:p>
    <w:p>
      <w:r>
        <w:t>(99.4, 510.9), (99.4, 513.4), (100.0, 513.4), (100.0, 510.9) (0.098, 0.114, 0.031)</w:t>
      </w:r>
    </w:p>
    <w:p>
      <w:r>
        <w:t>(95.1, 514.0), (95.7, 514.6), (95.7, 516.4), (96.3, 516.4), (96.3, 515.8), (96.9, 515.2), (96.3, 515.2), (95.7, 514.6), (95.7, 514.0) (0.031, 0.196, 0.043)</w:t>
      </w:r>
    </w:p>
    <w:p>
      <w:r>
        <w:t>(94.5, 505.4), (94.5, 506.0), (95.1, 506.6), (95.1, 507.8), (95.1, 505.4) (0.133, 0.133, 0.051)</w:t>
      </w:r>
    </w:p>
    <w:p>
      <w:r>
        <w:t>(88.9, 499.3), (88.9, 499.9), (89.5, 499.3), (90.8, 500.5), (90.8, 501.1), (89.5, 502.3), (89.5, 502.9), (90.2, 502.9), (93.2, 506.0), (93.2, 507.8), (93.8, 508.5), (93.8, 509.1), (94.5, 509.1), (95.7, 510.3), (96.3, 510.3), (96.9, 510.9), (96.9, 511.5), (97.5, 512.1), (98.1, 512.1), (98.1, 510.9), (96.9, 509.7), (96.9, 507.2), (96.3, 507.8), (95.7, 507.2), (95.7, 506.0), (95.7, 507.8), (95.1, 508.5), (94.5, 507.8), (94.5, 506.6), (93.8, 506.0), (93.8, 505.4), (94.5, 504.8), (94.5, 504.2), (93.2, 504.2), (92.0, 502.9), (91.4, 502.9), (90.8, 502.3), (90.8, 500.5), (89.5, 499.3) (0.129, 0.169, 0.078)</w:t>
      </w:r>
    </w:p>
    <w:p>
      <w:r>
        <w:t>(96.3, 504.2), (95.7, 504.2), (95.1, 504.8), (95.7, 505.4), (96.3, 504.8) (0.153, 0.145, 0.063)</w:t>
      </w:r>
    </w:p>
    <w:p>
      <w:r>
        <w:t>(95.7, 502.3), (95.1, 502.9), (95.1, 504.2), (95.7, 503.5), (96.3, 503.5), (96.9, 504.2), (96.9, 504.8), (96.3, 505.4), (96.3, 507.2), (96.9, 506.6), (96.9, 506.0), (98.1, 504.8), (98.1, 503.5), (97.5, 502.9), (96.9, 502.9), (96.3, 502.3) (0.165, 0.161, 0.082)</w:t>
      </w:r>
    </w:p>
    <w:p>
      <w:r>
        <w:t>(93.2, 502.9), (93.8, 503.5), (93.8, 502.9) (0.133, 0.133, 0.051)</w:t>
      </w:r>
    </w:p>
    <w:p>
      <w:r>
        <w:t>(93.2, 500.5), (93.2, 501.1), (93.8, 501.1), (93.8, 500.5) (0.173, 0.188, 0.090)</w:t>
      </w:r>
    </w:p>
    <w:p>
      <w:r>
        <w:t>(95.1, 497.4), (95.1, 499.3), (94.5, 499.9), (92.6, 499.9), (92.6, 500.5), (93.2, 499.9), (93.8, 499.9), (94.5, 500.5), (94.5, 501.1), (93.8, 501.7), (93.2, 501.7), (93.8, 501.7), (94.5, 501.1), (94.5, 499.9), (95.1, 499.3) (0.165, 0.161, 0.082)</w:t>
      </w:r>
    </w:p>
    <w:p>
      <w:r>
        <w:t>(90.2, 498.6), (91.4, 499.9), (91.4, 501.7), (91.4, 499.3), (90.8, 498.6) (0.098, 0.114, 0.031)</w:t>
      </w:r>
    </w:p>
    <w:p>
      <w:r>
        <w:t>(91.4, 495.6), (90.8, 496.2), (91.4, 496.8), (89.5, 498.6), (90.8, 499.9), (89.5, 498.6), (90.2, 498.0), (90.8, 498.0), (92.0, 499.3), (92.0, 501.7), (91.4, 502.3), (92.0, 502.3), (92.0, 499.3), (91.4, 498.6), (91.4, 497.4), (92.0, 496.8), (92.0, 495.6) (0.133, 0.133, 0.051)</w:t>
      </w:r>
    </w:p>
    <w:p>
      <w:r>
        <w:t>(93.8, 496.2), (93.2, 496.2), (93.2, 496.8), (92.6, 497.4), (93.2, 497.4), (93.8, 496.8) (0.165, 0.161, 0.082)</w:t>
      </w:r>
    </w:p>
    <w:p>
      <w:r>
        <w:t>(95.1, 494.3), (94.5, 495.0), (95.1, 495.0) (0.165, 0.161, 0.082)</w:t>
      </w:r>
    </w:p>
    <w:p>
      <w:r>
        <w:t>(87.1, 463.7), (87.1, 464.9), (86.5, 465.5), (85.9, 465.5), (85.3, 466.1), (85.3, 466.7), (84.6, 467.4), (84.0, 467.4), (83.4, 466.7), (83.4, 467.4), (84.0, 467.4), (85.3, 468.6), (85.3, 469.8), (84.0, 471.0), (84.6, 471.7), (85.3, 471.7), (84.6, 471.0), (84.6, 470.4), (85.3, 469.8), (85.9, 470.4), (86.5, 469.8), (86.5, 469.2), (87.1, 468.6), (87.7, 469.2), (87.7, 471.0), (87.1, 471.7), (87.1, 472.3), (87.7, 472.9), (87.7, 473.5), (86.5, 474.7), (87.1, 475.3), (87.1, 475.9), (86.5, 476.6), (85.9, 475.9), (85.9, 476.6), (85.3, 477.2), (84.6, 477.2), (85.3, 477.2), (85.9, 477.8), (86.5, 477.2), (86.5, 476.6), (87.1, 475.9), (87.7, 475.9), (88.3, 476.6), (88.3, 477.8), (87.1, 479.0), (87.1, 481.5), (87.7, 480.9), (88.3, 480.9), (88.9, 481.5), (88.9, 486.4), (88.3, 487.0), (88.3, 488.2), (88.9, 487.6), (89.5, 487.6), (90.8, 488.8), (90.8, 490.1), (90.2, 490.7), (89.5, 490.7), (88.3, 489.4), (89.5, 490.7), (89.5, 492.5), (90.8, 493.7), (91.4, 493.7), (92.0, 494.3), (91.4, 495.0), (90.2, 495.0), (90.8, 495.6), (91.4, 495.0), (92.0, 495.0), (92.6, 495.6), (92.6, 496.8), (92.0, 497.4), (92.0, 498.6), (92.6, 499.3), (94.5, 499.3), (95.1, 499.9), (95.1, 501.1), (93.8, 502.3), (93.2, 502.3), (92.6, 501.7), (92.6, 501.1), (92.6, 502.9), (93.2, 503.5), (92.6, 502.9), (93.2, 502.3), (93.8, 502.3), (94.5, 502.9), (94.5, 503.5), (94.5, 502.9), (95.7, 501.7), (96.3, 501.7), (96.9, 502.3), (97.5, 502.3), (98.7, 503.5), (98.7, 504.8), (97.5, 506.0), (97.5, 506.6), (98.1, 506.0), (98.7, 506.6), (98.7, 507.8), (100.0, 509.1), (100.6, 508.5), (100.6, 507.8), (101.8, 506.6), (103.0, 507.8), (103.0, 509.1), (102.4, 509.7), (101.8, 509.7), (101.2, 510.3), (101.2, 511.5), (101.8, 510.9), (102.4, 511.5), (102.4, 512.7), (101.8, 513.4), (101.2, 513.4), (101.8, 513.4), (103.0, 514.6), (103.0, 516.4), (104.3, 517.7), (104.3, 518.9), (105.5, 520.1), (105.5, 520.7), (106.1, 520.7), (107.3, 519.5), (107.9, 519.5), (108.6, 518.9), (107.9, 518.3), (107.9, 517.0), (107.3, 517.0), (106.7, 516.4), (106.7, 515.8), (106.1, 515.8), (105.5, 515.2), (105.5, 514.0), (104.9, 513.4), (104.9, 512.1), (105.5, 511.5), (105.5, 506.0), (106.1, 505.4), (107.3, 505.4), (107.3, 504.8), (106.7, 504.8), (106.1, 504.2), (104.3, 504.2), (103.7, 503.5), (103.7, 502.3), (104.3, 501.7), (104.9, 501.7), (104.9, 501.1), (105.5, 500.5), (106.1, 500.5), (106.1, 498.6), (105.5, 499.3), (104.9, 498.6), (104.9, 498.0), (103.0, 498.0), (102.4, 497.4), (102.4, 496.8), (101.8, 497.4), (101.2, 496.8), (101.2, 495.6), (103.0, 493.7), (103.0, 491.3), (101.8, 491.3), (100.6, 492.5), (98.1, 492.5), (97.5, 491.9), (96.3, 491.9), (95.7, 491.3), (95.7, 487.6), (95.1, 487.0), (95.1, 486.4), (94.5, 486.4), (93.8, 485.8), (93.8, 481.5), (94.5, 480.9), (95.1, 480.9), (95.1, 478.4), (94.5, 478.4), (93.8, 477.8), (91.4, 477.8), (90.2, 476.6), (90.2, 474.1), (90.8, 473.5), (90.8, 472.3), (90.2, 471.7), (90.2, 471.0), (89.5, 470.4), (89.5, 469.8), (88.9, 469.8), (88.3, 470.4), (87.7, 469.8), (87.7, 468.6), (88.9, 467.4), (88.9, 466.7), (88.3, 466.1), (88.3, 464.9), (87.7, 464.3), (87.7, 463.7) (0.153, 0.145, 0.063)</w:t>
      </w:r>
    </w:p>
    <w:p>
      <w:r>
        <w:t>(92.0, 487.0), (92.6, 487.0), (93.2, 487.6), (93.2, 489.4), (94.5, 489.4), (94.5, 488.8), (93.8, 488.2), (93.8, 487.0) (0.133, 0.133, 0.051)</w:t>
      </w:r>
    </w:p>
    <w:p>
      <w:r>
        <w:t>(90.8, 487.6), (90.8, 488.2), (91.4, 488.8), (91.4, 491.3), (93.2, 491.3), (93.2, 490.7), (92.0, 489.4), (92.0, 488.2), (91.4, 487.6) (0.165, 0.161, 0.082)</w:t>
      </w:r>
    </w:p>
    <w:p>
      <w:r>
        <w:t>(88.9, 488.2), (88.3, 488.8), (89.5, 490.1), (90.2, 490.1), (90.2, 488.8), (89.5, 488.2) (0.133, 0.133, 0.051)</w:t>
      </w:r>
    </w:p>
    <w:p>
      <w:r>
        <w:t>(85.9, 482.7), (85.9, 483.3), (85.3, 483.9), (86.5, 485.1), (86.5, 487.0), (87.1, 487.6), (87.1, 490.1), (87.7, 490.7), (87.7, 491.3), (88.3, 491.9), (88.3, 494.3), (88.9, 493.7), (88.9, 491.9), (88.3, 491.3), (88.3, 490.7), (87.7, 490.1), (87.7, 487.6), (86.5, 486.4), (86.5, 484.5), (85.9, 483.9) (0.184, 0.204, 0.118)</w:t>
      </w:r>
    </w:p>
    <w:p>
      <w:r>
        <w:t>(85.3, 485.8), (85.3, 487.6), (85.9, 488.2), (85.9, 488.8), (86.5, 489.4), (86.5, 488.8), (85.9, 488.2), (85.9, 486.4) (0.098, 0.114, 0.031)</w:t>
      </w:r>
    </w:p>
    <w:p>
      <w:r>
        <w:t>(82.8, 488.2), (82.2, 488.8), (82.8, 488.8) (0.447, 0.541, 0.443)</w:t>
      </w:r>
    </w:p>
    <w:p>
      <w:r>
        <w:t>(82.2, 490.1), (82.2, 490.7), (82.8, 490.7), (83.4, 491.3) (0.690, 0.733, 0.710)</w:t>
      </w:r>
    </w:p>
    <w:p>
      <w:r>
        <w:t>(81.0, 493.1), (81.6, 493.1), (82.2, 493.7), (82.2, 495.0), (82.8, 494.3), (81.6, 493.1) (0.098, 0.212, 0.114)</w:t>
      </w:r>
    </w:p>
    <w:p>
      <w:r>
        <w:t>(81.6, 493.7), (81.6, 495.0), (81.0, 495.6), (81.0, 496.2), (81.6, 496.2) (0.067, 0.180, 0.067)</w:t>
      </w:r>
    </w:p>
    <w:p>
      <w:r>
        <w:t>(83.4, 495.0), (82.8, 495.6), (83.4, 496.2), (83.4, 496.8), (82.2, 498.0), (82.2, 499.3), (82.2, 498.0), (83.4, 496.8), (84.0, 496.8), (84.0, 496.2), (83.4, 496.2), (82.8, 495.6) (0.067, 0.180, 0.067)</w:t>
      </w:r>
    </w:p>
    <w:p>
      <w:r>
        <w:t>(84.6, 495.6), (84.6, 496.2), (85.3, 496.8), (85.3, 496.2) (0.008, 0.122, 0.012)</w:t>
      </w:r>
    </w:p>
    <w:p>
      <w:r>
        <w:t>(86.5, 496.2), (87.1, 496.8), (87.1, 496.2) (0.188, 0.325, 0.204)</w:t>
      </w:r>
    </w:p>
    <w:p>
      <w:r>
        <w:t>(87.7, 495.6), (88.3, 496.2), (88.3, 496.8), (88.3, 495.6) (0.098, 0.114, 0.031)</w:t>
      </w:r>
    </w:p>
    <w:p>
      <w:r>
        <w:t>(89.5, 494.3), (88.9, 495.0), (88.3, 495.0), (88.9, 495.6), (88.9, 497.4), (89.5, 498.0), (90.2, 497.4), (89.5, 497.4), (88.9, 496.8), (88.9, 496.2), (89.5, 495.6), (90.2, 495.6), (89.5, 495.0) (0.129, 0.169, 0.078)</w:t>
      </w:r>
    </w:p>
    <w:p>
      <w:r>
        <w:t>(89.5, 493.1), (90.2, 493.7), (90.2, 494.3), (91.4, 494.3), (90.8, 494.3) (0.165, 0.161, 0.082)</w:t>
      </w:r>
    </w:p>
    <w:p>
      <w:r>
        <w:t>(87.7, 493.7), (87.1, 493.7), (87.1, 494.3) (0.098, 0.114, 0.031)</w:t>
      </w:r>
    </w:p>
    <w:p>
      <w:r>
        <w:t>(85.9, 496.8), (84.6, 498.0), (84.6, 499.3), (85.3, 499.3), (85.3, 498.0), (85.9, 497.4) (0.067, 0.180, 0.067)</w:t>
      </w:r>
    </w:p>
    <w:p>
      <w:r>
        <w:t>(85.9, 498.6), (85.9, 499.9), (86.5, 499.9), (87.7, 501.1), (87.7, 502.9), (88.3, 502.9), (88.3, 502.3), (87.7, 501.7), (87.7, 501.1), (86.5, 499.9), (86.5, 498.6) (0.008, 0.122, 0.012)</w:t>
      </w:r>
    </w:p>
    <w:p>
      <w:r>
        <w:t>(89.5, 506.6), (89.5, 507.2), (90.2, 507.8), (90.2, 507.2) (0.067, 0.180, 0.067)</w:t>
      </w:r>
    </w:p>
    <w:p>
      <w:r>
        <w:t>(88.9, 507.2), (88.9, 507.8), (89.5, 508.5), (89.5, 507.8) (0.031, 0.196, 0.043)</w:t>
      </w:r>
    </w:p>
    <w:p>
      <w:r>
        <w:t>(101.8, 504.2), (100.6, 504.2), (100.6, 505.4), (100.0, 506.0), (99.4, 506.0), (99.4, 507.8), (100.0, 507.8), (100.0, 506.0), (100.6, 505.4), (101.2, 505.4), (101.8, 504.8) (0.165, 0.161, 0.082)</w:t>
      </w:r>
    </w:p>
    <w:p>
      <w:r>
        <w:t>(103.7, 499.9), (103.0, 499.9), (103.0, 500.5), (102.4, 501.1), (101.8, 500.5), (101.8, 501.7), (103.0, 501.7), (103.0, 501.1), (103.7, 500.5) (0.133, 0.133, 0.051)</w:t>
      </w:r>
    </w:p>
    <w:p>
      <w:r>
        <w:t>(103.0, 488.2), (101.8, 488.2), (101.2, 487.6), (100.6, 488.2), (99.4, 488.2), (100.0, 488.8), (100.6, 488.8), (101.2, 488.2) (0.153, 0.145, 0.063)</w:t>
      </w:r>
    </w:p>
    <w:p>
      <w:r>
        <w:t>(101.8, 477.8), (101.8, 478.4), (101.2, 479.0), (101.2, 479.6), (103.0, 479.6), (103.7, 479.0), (103.0, 478.4), (103.0, 477.8), (102.4, 478.4) (0.153, 0.145, 0.063)</w:t>
      </w:r>
    </w:p>
    <w:p>
      <w:r>
        <w:t>(96.3, 475.3), (96.3, 477.2), (97.5, 477.2), (98.1, 476.6), (98.7, 476.6), (98.7, 475.9), (96.9, 475.9) (0.153, 0.145, 0.063)</w:t>
      </w:r>
    </w:p>
    <w:p>
      <w:r>
        <w:t>(93.8, 479.6), (93.2, 480.2), (93.2, 480.9), (93.8, 480.2) (0.133, 0.133, 0.051)</w:t>
      </w:r>
    </w:p>
    <w:p>
      <w:r>
        <w:t>(90.8, 482.1), (90.2, 482.7), (90.2, 484.5), (90.8, 485.1), (91.4, 485.1), (91.4, 482.1) (0.133, 0.133, 0.051)</w:t>
      </w:r>
    </w:p>
    <w:p>
      <w:r>
        <w:t>(87.7, 481.5), (87.1, 482.1), (87.1, 482.7), (87.7, 482.1), (88.3, 482.7), (88.3, 483.3), (87.1, 484.5), (87.1, 485.8), (87.7, 486.4), (88.3, 486.4), (88.3, 481.5) (0.165, 0.161, 0.082)</w:t>
      </w:r>
    </w:p>
    <w:p>
      <w:r>
        <w:t>(87.7, 482.7), (86.5, 483.9), (87.1, 483.9), (87.7, 483.3) (0.173, 0.188, 0.090)</w:t>
      </w:r>
    </w:p>
    <w:p>
      <w:r>
        <w:t>(84.6, 482.7), (84.0, 483.3), (84.6, 483.9), (84.6, 484.5) (0.098, 0.114, 0.031)</w:t>
      </w:r>
    </w:p>
    <w:p>
      <w:r>
        <w:t>(81.0, 484.5), (81.6, 485.1), (81.6, 487.0), (82.2, 487.0), (82.8, 487.6), (82.2, 487.0), (82.2, 485.1), (81.6, 484.5) (0.576, 0.624, 0.573)</w:t>
      </w:r>
    </w:p>
    <w:p>
      <w:r>
        <w:t>(79.7, 483.3), (79.7, 483.9), (80.3, 483.9) (0.576, 0.627, 0.596)</w:t>
      </w:r>
    </w:p>
    <w:p>
      <w:r>
        <w:t>(77.9, 484.5), (78.5, 483.9), (79.1, 484.5), (79.1, 485.1), (79.7, 484.5), (80.3, 484.5), (79.1, 484.5), (78.5, 483.9) (0.553, 0.627, 0.596)</w:t>
      </w:r>
    </w:p>
    <w:p>
      <w:r>
        <w:t>(79.7, 481.5), (79.7, 482.1), (80.3, 482.7), (80.3, 482.1) (0.612, 0.663, 0.627)</w:t>
      </w:r>
    </w:p>
    <w:p>
      <w:r>
        <w:t>(79.1, 481.5), (78.5, 480.9), (77.9, 481.5) (0.584, 0.643, 0.635)</w:t>
      </w:r>
    </w:p>
    <w:p>
      <w:r>
        <w:t>(77.3, 479.6), (76.7, 480.2), (76.7, 481.5), (77.3, 481.5), (76.7, 480.9), (76.7, 480.2) (0.580, 0.639, 0.624)</w:t>
      </w:r>
    </w:p>
    <w:p>
      <w:r>
        <w:t>(75.4, 479.6), (75.4, 480.2), (76.1, 480.2), (76.1, 479.6) (0.627, 0.678, 0.655)</w:t>
      </w:r>
    </w:p>
    <w:p>
      <w:r>
        <w:t>(73.6, 478.4), (73.6, 479.0), (74.2, 479.0), (74.8, 479.6), (75.4, 479.0), (76.1, 479.0), (75.4, 479.0), (74.8, 479.6) (0.612, 0.663, 0.627)</w:t>
      </w:r>
    </w:p>
    <w:p>
      <w:r>
        <w:t>(73.6, 479.6), (73.6, 480.2), (74.2, 480.2) (0.518, 0.584, 0.529)</w:t>
      </w:r>
    </w:p>
    <w:p>
      <w:r>
        <w:t>(74.2, 480.9), (74.8, 480.9), (75.4, 481.5), (75.4, 482.1), (76.1, 482.1), (76.7, 482.7), (74.8, 480.9) (0.541, 0.608, 0.576)</w:t>
      </w:r>
    </w:p>
    <w:p>
      <w:r>
        <w:t>(71.8, 482.7), (72.4, 483.3), (72.4, 483.9), (73.0, 483.9), (73.6, 483.3), (74.2, 483.9), (73.6, 483.3), (73.0, 483.9) (0.016, 0.157, 0.027)</w:t>
      </w:r>
    </w:p>
    <w:p>
      <w:r>
        <w:t>(69.3, 479.6), (69.9, 480.2), (69.9, 480.9), (71.1, 482.1), (71.8, 482.1), (73.6, 483.9), (73.6, 484.5), (74.2, 485.1), (74.2, 484.5), (71.1, 481.5), (70.5, 481.5), (69.9, 480.9), (69.9, 480.2) (0.008, 0.122, 0.012)</w:t>
      </w:r>
    </w:p>
    <w:p>
      <w:r>
        <w:t>(68.1, 481.5), (68.7, 482.1), (69.3, 481.5), (69.9, 481.5), (71.1, 482.7), (71.1, 483.9), (71.8, 484.5), (71.8, 485.1), (72.4, 485.8), (73.0, 485.1), (73.0, 484.5), (72.4, 484.5), (71.8, 483.9), (71.8, 483.3), (69.9, 481.5), (69.3, 481.5), (68.7, 482.1) (0.067, 0.180, 0.067)</w:t>
      </w:r>
    </w:p>
    <w:p>
      <w:r>
        <w:t>(69.3, 482.1), (69.9, 482.7), (69.9, 482.1) (0.129, 0.247, 0.106)</w:t>
      </w:r>
    </w:p>
    <w:p>
      <w:r>
        <w:t>(66.2, 480.9), (66.2, 481.5), (65.6, 482.1), (66.2, 482.7), (66.2, 483.9), (66.9, 484.5), (67.5, 484.5), (68.1, 483.9), (69.3, 485.1), (69.3, 485.8), (68.7, 486.4), (68.1, 485.8), (68.7, 486.4), (69.9, 486.4), (70.5, 487.0), (70.5, 487.6), (71.1, 487.6), (71.8, 488.2), (71.8, 487.0), (72.4, 486.4), (71.1, 485.1), (71.1, 484.5), (71.1, 485.1), (71.8, 485.8), (71.8, 486.4), (71.1, 487.0), (70.5, 487.0), (69.9, 486.4), (69.9, 485.8), (66.9, 482.7), (66.9, 482.1), (67.5, 481.5), (67.5, 480.2), (67.5, 480.9), (66.9, 481.5) (0.031, 0.196, 0.043)</w:t>
      </w:r>
    </w:p>
    <w:p>
      <w:r>
        <w:t>(65.6, 485.1), (65.6, 486.4), (66.9, 487.6), (67.5, 487.6), (67.5, 487.0), (66.9, 487.0), (65.6, 485.8) (0.031, 0.196, 0.043)</w:t>
      </w:r>
    </w:p>
    <w:p>
      <w:r>
        <w:t>(64.4, 485.8), (63.8, 486.4), (63.8, 487.0), (64.4, 487.0), (63.8, 486.4) (0.031, 0.196, 0.043)</w:t>
      </w:r>
    </w:p>
    <w:p>
      <w:r>
        <w:t>(63.8, 482.7), (63.8, 483.9), (64.4, 483.9), (64.4, 482.7) (0.031, 0.196, 0.043)</w:t>
      </w:r>
    </w:p>
    <w:p>
      <w:r>
        <w:t>(65.6, 479.6), (66.2, 480.2), (66.9, 480.2), (66.2, 479.6) (0.008, 0.122, 0.012)</w:t>
      </w:r>
    </w:p>
    <w:p>
      <w:r>
        <w:t>(65.6, 477.8), (68.1, 480.2), (68.1, 480.9), (68.7, 480.9), (68.7, 480.2), (68.1, 480.2) (0.129, 0.247, 0.106)</w:t>
      </w:r>
    </w:p>
    <w:p>
      <w:r>
        <w:t>(62.6, 476.6), (64.4, 478.4), (63.8, 479.0), (64.4, 479.0), (65.0, 478.4), (64.4, 478.4) (0.067, 0.180, 0.067)</w:t>
      </w:r>
    </w:p>
    <w:p>
      <w:r>
        <w:t>(62.6, 479.0), (61.9, 479.6), (62.6, 480.2) (0.031, 0.196, 0.043)</w:t>
      </w:r>
    </w:p>
    <w:p>
      <w:r>
        <w:t>(61.3, 477.8), (60.1, 477.8), (59.5, 478.4), (58.9, 478.4), (57.7, 479.6), (58.9, 479.6), (59.5, 479.0), (59.5, 478.4), (60.1, 477.8) (0.031, 0.196, 0.043)</w:t>
      </w:r>
    </w:p>
    <w:p>
      <w:r>
        <w:t>(58.3, 476.6), (58.9, 477.2), (58.9, 476.6) (0.008, 0.122, 0.012)</w:t>
      </w:r>
    </w:p>
    <w:p>
      <w:r>
        <w:t>(57.0, 477.8), (55.8, 477.8), (56.4, 478.4), (55.8, 479.0), (56.4, 479.0), (56.4, 478.4) (0.031, 0.196, 0.043)</w:t>
      </w:r>
    </w:p>
    <w:p>
      <w:r>
        <w:t>(57.7, 473.5), (57.0, 473.5), (56.4, 474.1), (57.0, 474.1) (0.067, 0.180, 0.067)</w:t>
      </w:r>
    </w:p>
    <w:p>
      <w:r>
        <w:t>(57.0, 472.3), (57.0, 472.9), (56.4, 473.5), (55.8, 472.9), (55.8, 473.5), (56.4, 473.5), (57.0, 472.9) (0.016, 0.157, 0.027)</w:t>
      </w:r>
    </w:p>
    <w:p>
      <w:r>
        <w:t>(57.0, 471.0), (57.0, 471.7), (57.7, 471.7) (0.129, 0.247, 0.106)</w:t>
      </w:r>
    </w:p>
    <w:p>
      <w:r>
        <w:t>(52.7, 469.8), (53.4, 469.8), (54.0, 470.4), (54.0, 471.0), (54.6, 471.7), (55.2, 471.7), (55.8, 472.3), (56.4, 472.3), (56.4, 471.7), (55.2, 470.4), (54.0, 470.4), (53.4, 469.8) (0.067, 0.180, 0.067)</w:t>
      </w:r>
    </w:p>
    <w:p>
      <w:r>
        <w:t>(51.5, 470.4), (52.1, 471.0), (52.7, 471.0), (53.4, 470.4) (0.016, 0.157, 0.027)</w:t>
      </w:r>
    </w:p>
    <w:p>
      <w:r>
        <w:t>(50.3, 468.0), (50.9, 468.0), (52.1, 469.2), (53.4, 469.2), (54.0, 469.8), (55.8, 469.8), (55.2, 469.2), (53.4, 469.2), (52.7, 468.6), (51.5, 468.6), (50.9, 468.0), (52.1, 466.7), (51.5, 466.1), (52.1, 466.7), (50.9, 468.0) (0.098, 0.212, 0.114)</w:t>
      </w:r>
    </w:p>
    <w:p>
      <w:r>
        <w:t>(52.7, 467.4), (52.7, 468.0), (53.4, 468.0) (0.008, 0.122, 0.012)</w:t>
      </w:r>
    </w:p>
    <w:p>
      <w:r>
        <w:t>(52.7, 465.5), (53.4, 466.1), (53.4, 465.5) (0.690, 0.733, 0.710)</w:t>
      </w:r>
    </w:p>
    <w:p>
      <w:r>
        <w:t>(54.6, 463.1), (54.6, 463.7), (54.0, 464.3), (53.4, 463.7), (53.4, 464.3), (54.0, 464.3), (54.6, 463.7) (0.576, 0.659, 0.624)</w:t>
      </w:r>
    </w:p>
    <w:p>
      <w:r>
        <w:t>(54.0, 461.8), (54.0, 463.1), (54.6, 462.5), (55.2, 463.1), (55.2, 462.5), (54.6, 461.8) (0.580, 0.655, 0.643)</w:t>
      </w:r>
    </w:p>
    <w:p>
      <w:r>
        <w:t>(53.4, 460.0), (53.4, 460.6), (54.0, 461.2), (54.0, 460.6) (0.584, 0.643, 0.635)</w:t>
      </w:r>
    </w:p>
    <w:p>
      <w:r>
        <w:t>(49.1, 459.4), (49.7, 460.0), (50.3, 460.0), (52.1, 461.8), (52.1, 462.5), (52.7, 463.1), (52.7, 462.5), (52.1, 461.8), (52.1, 460.6), (50.9, 459.4), (50.3, 460.0), (49.7, 460.0) (0.627, 0.678, 0.655)</w:t>
      </w:r>
    </w:p>
    <w:p>
      <w:r>
        <w:t>(50.3, 461.8), (49.7, 462.5), (50.3, 463.1), (50.9, 463.1), (50.9, 462.5) (0.553, 0.627, 0.596)</w:t>
      </w:r>
    </w:p>
    <w:p>
      <w:r>
        <w:t>(48.5, 462.5), (50.3, 464.3), (50.3, 463.7), (49.7, 463.7) (0.690, 0.733, 0.710)</w:t>
      </w:r>
    </w:p>
    <w:p>
      <w:r>
        <w:t>(49.7, 466.1), (49.7, 467.4), (50.3, 466.7) (0.067, 0.180, 0.067)</w:t>
      </w:r>
    </w:p>
    <w:p>
      <w:r>
        <w:t>(49.1, 469.2), (50.9, 469.2), (50.3, 469.2), (49.7, 468.6) (0.016, 0.157, 0.027)</w:t>
      </w:r>
    </w:p>
    <w:p>
      <w:r>
        <w:t>(47.8, 468.6), (48.5, 469.2), (48.5, 468.6) (0.067, 0.180, 0.067)</w:t>
      </w:r>
    </w:p>
    <w:p>
      <w:r>
        <w:t>(48.5, 471.0), (48.5, 471.7), (50.3, 471.7), (49.7, 471.7), (49.1, 471.0) (0.016, 0.157, 0.027)</w:t>
      </w:r>
    </w:p>
    <w:p>
      <w:r>
        <w:t>(49.1, 464.9), (48.5, 465.5), (47.8, 465.5), (47.2, 466.1), (46.6, 466.1), (46.0, 465.5), (46.6, 464.9), (46.6, 463.7), (46.6, 464.3), (45.4, 465.5), (44.2, 464.3), (42.9, 464.3), (41.7, 465.5), (42.9, 464.3), (43.5, 464.3), (45.4, 466.1), (46.0, 465.5), (46.6, 466.1), (46.6, 466.7), (47.2, 467.4), (47.8, 466.7), (48.5, 466.7), (47.8, 466.7), (47.2, 466.1), (47.8, 465.5), (48.5, 465.5) (0.067, 0.180, 0.067)</w:t>
      </w:r>
    </w:p>
    <w:p>
      <w:r>
        <w:t>(44.8, 464.3), (45.4, 464.9), (46.0, 464.3) (0.051, 0.231, 0.094)</w:t>
      </w:r>
    </w:p>
    <w:p>
      <w:r>
        <w:t>(42.9, 461.8), (43.5, 462.5), (44.2, 462.5), (45.4, 463.7), (45.4, 463.1), (44.8, 463.1), (44.2, 462.5), (43.5, 462.5) (0.008, 0.122, 0.012)</w:t>
      </w:r>
    </w:p>
    <w:p>
      <w:r>
        <w:t>(42.3, 463.1), (42.3, 463.7), (41.7, 464.3), (41.1, 464.3), (41.1, 464.9), (41.7, 464.9), (42.3, 464.3) (0.051, 0.231, 0.094)</w:t>
      </w:r>
    </w:p>
    <w:p>
      <w:r>
        <w:t>(41.7, 463.1), (41.1, 463.1), (40.5, 463.7), (39.9, 463.7), (40.5, 464.3), (40.5, 463.7), (41.1, 463.1) (0.067, 0.180, 0.067)</w:t>
      </w:r>
    </w:p>
    <w:p>
      <w:r>
        <w:t>(37.4, 461.8), (38.0, 462.5), (39.3, 462.5), (38.6, 462.5), (38.0, 461.8) (0.016, 0.157, 0.027)</w:t>
      </w:r>
    </w:p>
    <w:p>
      <w:r>
        <w:t>(37.4, 460.6), (38.0, 460.6), (38.6, 461.2), (39.3, 461.2), (39.9, 461.8), (41.1, 461.8), (40.5, 461.8), (39.9, 461.2), (38.6, 461.2), (38.0, 460.6) (0.098, 0.212, 0.114)</w:t>
      </w:r>
    </w:p>
    <w:p>
      <w:r>
        <w:t>(35.0, 460.0), (36.2, 460.0), (36.8, 460.6), (36.8, 461.2), (36.2, 461.8), (36.8, 461.2), (38.0, 461.2), (38.6, 461.8), (38.0, 461.2), (38.6, 460.6), (38.0, 461.2), (37.4, 461.2), (36.8, 460.6), (36.8, 460.0) (0.067, 0.180, 0.067)</w:t>
      </w:r>
    </w:p>
    <w:p>
      <w:r>
        <w:t>(33.7, 460.6), (34.3, 461.2), (34.3, 460.6) (0.016, 0.157, 0.027)</w:t>
      </w:r>
    </w:p>
    <w:p>
      <w:r>
        <w:t>(31.3, 462.5), (33.1, 462.5), (34.3, 463.7), (35.6, 463.7), (36.2, 463.1), (34.3, 463.1), (33.1, 461.8), (32.5, 462.5) (0.016, 0.157, 0.027)</w:t>
      </w:r>
    </w:p>
    <w:p>
      <w:r>
        <w:t>(31.9, 460.6), (31.3, 460.6), (31.3, 461.2), (30.7, 461.8), (30.1, 461.8), (29.4, 461.2), (30.1, 461.8), (30.7, 461.8), (31.3, 461.2), (31.9, 461.2) (0.098, 0.212, 0.114)</w:t>
      </w:r>
    </w:p>
    <w:p>
      <w:r>
        <w:t>(30.1, 461.2), (30.7, 461.2), (31.3, 461.8), (30.7, 462.5), (30.1, 462.5), (30.1, 463.1), (29.4, 463.7), (30.1, 463.1), (30.7, 463.7), (30.7, 464.9), (30.7, 462.5), (31.3, 461.8), (30.7, 461.2) (0.067, 0.180, 0.067)</w:t>
      </w:r>
    </w:p>
    <w:p>
      <w:r>
        <w:t>(29.4, 462.5), (28.2, 463.7), (28.8, 464.3), (28.2, 463.7), (28.8, 463.1), (29.4, 463.1) (0.008, 0.122, 0.012)</w:t>
      </w:r>
    </w:p>
    <w:p>
      <w:r>
        <w:t>(28.2, 461.8), (27.6, 461.8), (27.6, 462.5) (0.576, 0.659, 0.592)</w:t>
      </w:r>
    </w:p>
    <w:p>
      <w:r>
        <w:t>(27.0, 460.6), (26.4, 461.2), (26.4, 461.8), (25.8, 462.5), (24.5, 462.5), (24.5, 463.1), (25.1, 463.7), (25.8, 463.7), (25.8, 462.5), (26.4, 461.8), (27.0, 461.8) (0.447, 0.541, 0.443)</w:t>
      </w:r>
    </w:p>
    <w:p>
      <w:r>
        <w:t>(22.1, 461.2), (22.1, 463.7), (23.3, 464.9), (22.7, 464.3), (23.3, 463.7), (23.3, 462.5), (23.9, 461.8), (23.3, 461.8), (22.7, 461.2) (0.569, 0.608, 0.533)</w:t>
      </w:r>
    </w:p>
    <w:p>
      <w:r>
        <w:t>(27.0, 457.5), (26.4, 458.2), (25.8, 458.2), (25.1, 457.5), (25.1, 458.8), (24.5, 459.4), (23.9, 459.4), (23.9, 460.0), (24.5, 460.0), (25.1, 459.4), (26.4, 460.6), (25.1, 461.8), (24.5, 461.8), (23.9, 462.5), (23.9, 463.1), (25.1, 464.3), (23.9, 465.5), (23.3, 465.5), (22.7, 464.9), (22.1, 464.9), (22.1, 465.5), (22.7, 465.5), (23.3, 466.1), (21.5, 468.0), (20.9, 468.0), (20.2, 468.6), (20.2, 469.8), (19.6, 470.4), (19.6, 471.0), (19.0, 471.7), (19.6, 471.0), (20.2, 471.7), (20.2, 472.3), (20.2, 471.7), (20.9, 471.0), (21.5, 471.0), (22.7, 469.8), (23.3, 470.4), (23.3, 471.0), (22.7, 471.7), (23.3, 471.0), (23.3, 468.0), (24.5, 466.7), (24.5, 464.9), (25.1, 464.3), (26.4, 464.3), (26.4, 462.5), (25.8, 461.8), (25.8, 461.2), (26.4, 460.6), (25.8, 460.0), (25.8, 458.8), (26.4, 458.2), (27.0, 458.2) (0.518, 0.584, 0.529)</w:t>
      </w:r>
    </w:p>
    <w:p>
      <w:r>
        <w:t>(22.7, 466.1), (22.1, 466.1), (22.1, 466.7) (0.569, 0.608, 0.533)</w:t>
      </w:r>
    </w:p>
    <w:p>
      <w:r>
        <w:t>(22.1, 464.3), (20.9, 465.5), (21.5, 466.1), (21.5, 466.7), (20.9, 467.4), (21.5, 467.4), (21.5, 464.9) (0.541, 0.635, 0.549)</w:t>
      </w:r>
    </w:p>
    <w:p>
      <w:r>
        <w:t>(18.4, 466.1), (18.4, 467.4), (19.6, 467.4), (20.2, 466.7), (20.9, 466.7), (20.9, 466.1), (20.2, 466.1), (19.6, 466.7), (19.0, 466.7) (0.576, 0.624, 0.573)</w:t>
      </w:r>
    </w:p>
    <w:p>
      <w:r>
        <w:t>(21.5, 461.8), (21.5, 463.1), (20.2, 464.3), (19.6, 464.3), (18.4, 465.5), (17.8, 465.5), (18.4, 465.5), (19.0, 466.1), (19.6, 466.1), (20.2, 465.5), (20.2, 464.9), (20.9, 464.3), (21.5, 464.3) (0.541, 0.608, 0.576)</w:t>
      </w:r>
    </w:p>
    <w:p>
      <w:r>
        <w:t>(20.2, 458.2), (19.6, 458.2), (19.0, 458.8), (19.0, 460.0), (17.8, 461.2), (17.8, 461.8), (17.2, 462.5), (17.2, 463.7), (17.8, 464.3), (17.2, 464.9), (15.9, 464.9), (15.9, 465.5), (16.6, 466.1), (16.6, 467.4), (15.9, 468.0), (15.9, 468.6), (14.7, 469.8), (14.1, 469.8), (12.9, 471.0), (13.5, 471.0), (14.1, 471.7), (14.1, 472.9), (14.7, 472.3), (14.7, 471.7), (16.6, 469.8), (17.2, 469.8), (18.4, 471.0), (18.4, 470.4), (17.2, 469.2), (17.2, 466.1), (16.6, 465.5), (17.2, 464.9), (17.8, 464.9), (18.4, 464.3), (19.0, 464.3), (20.2, 463.1), (20.2, 461.8), (19.6, 461.2), (19.6, 459.4), (20.2, 458.8), (20.9, 458.8) (0.576, 0.627, 0.596)</w:t>
      </w:r>
    </w:p>
    <w:p>
      <w:r>
        <w:t>(14.7, 465.5), (14.7, 466.1), (15.3, 466.7), (15.3, 466.1) (0.580, 0.639, 0.624)</w:t>
      </w:r>
    </w:p>
    <w:p>
      <w:r>
        <w:t>(17.8, 469.2), (18.4, 469.8), (18.4, 469.2) (0.576, 0.624, 0.573)</w:t>
      </w:r>
    </w:p>
    <w:p>
      <w:r>
        <w:t>(20.2, 467.4), (19.6, 468.0), (17.8, 468.0), (17.8, 468.6), (18.4, 468.6), (19.0, 469.2), (19.0, 471.0), (19.0, 470.4), (19.6, 469.8), (19.6, 468.6), (20.2, 468.0) (0.541, 0.608, 0.576)</w:t>
      </w:r>
    </w:p>
    <w:p>
      <w:r>
        <w:t>(22.1, 471.0), (21.5, 471.7), (20.9, 471.7), (20.9, 472.3), (20.2, 472.9), (19.6, 472.9), (18.4, 471.7), (18.4, 472.3), (19.0, 472.3), (19.6, 472.9), (19.6, 474.1), (19.0, 474.7), (18.4, 474.7), (18.4, 475.3), (17.8, 475.9), (18.4, 475.3), (19.0, 475.3), (19.0, 474.7), (19.6, 474.1), (20.2, 474.1), (19.6, 473.5), (20.2, 472.9), (20.9, 472.9), (21.5, 472.3), (22.1, 472.9), (22.7, 472.3), (22.1, 472.9), (21.5, 472.3), (21.5, 471.7) (0.447, 0.541, 0.443)</w:t>
      </w:r>
    </w:p>
    <w:p>
      <w:r>
        <w:t>(22.7, 474.7), (22.1, 474.7), (22.1, 475.3) (0.008, 0.122, 0.012)</w:t>
      </w:r>
    </w:p>
    <w:p>
      <w:r>
        <w:t>(23.9, 472.3), (24.5, 472.9), (24.5, 473.5), (23.3, 474.7), (23.3, 475.3), (22.7, 475.9), (22.1, 475.9), (21.5, 476.6), (22.1, 477.2), (23.3, 475.9), (23.9, 475.9), (24.5, 476.6), (24.5, 477.8), (24.5, 475.9), (25.1, 475.3), (25.1, 472.9), (24.5, 472.9) (0.067, 0.180, 0.067)</w:t>
      </w:r>
    </w:p>
    <w:p>
      <w:r>
        <w:t>(28.2, 469.8), (28.2, 470.4), (27.6, 471.0), (27.0, 471.0), (26.4, 471.7), (25.8, 471.0), (23.9, 472.9), (23.9, 473.5), (23.3, 474.1), (23.9, 473.5), (23.9, 472.9), (24.5, 472.3), (27.6, 472.3), (28.2, 472.9), (28.2, 472.3), (27.6, 471.7), (27.6, 471.0), (28.2, 470.4) (0.016, 0.157, 0.027)</w:t>
      </w:r>
    </w:p>
    <w:p>
      <w:r>
        <w:t>(26.4, 468.0), (26.4, 468.6), (25.1, 469.8), (25.1, 470.4), (24.5, 471.0), (24.5, 471.7), (25.8, 470.4), (25.1, 469.8), (26.4, 468.6) (0.008, 0.122, 0.012)</w:t>
      </w:r>
    </w:p>
    <w:p>
      <w:r>
        <w:t>(27.6, 467.4), (26.4, 467.4), (27.0, 468.0), (27.0, 468.6), (26.4, 469.2), (25.8, 468.6), (26.4, 469.2), (27.0, 468.6), (27.0, 468.0) (0.016, 0.157, 0.027)</w:t>
      </w:r>
    </w:p>
    <w:p>
      <w:r>
        <w:t>(29.4, 464.9), (28.8, 465.5), (28.2, 465.5), (28.2, 466.7), (28.8, 467.4), (28.2, 468.0), (27.6, 468.0), (28.2, 468.6), (27.6, 469.2), (27.0, 469.2), (26.4, 469.8), (26.4, 471.0), (25.8, 471.7), (28.2, 469.2), (28.2, 468.0), (28.8, 467.4), (29.4, 467.4), (30.1, 468.0), (29.4, 467.4), (29.4, 466.1), (28.8, 465.5) (0.067, 0.180, 0.067)</w:t>
      </w:r>
    </w:p>
    <w:p>
      <w:r>
        <w:t>(25.1, 467.4), (24.5, 467.4), (24.5, 468.0) (0.541, 0.635, 0.549)</w:t>
      </w:r>
    </w:p>
    <w:p>
      <w:r>
        <w:t>(27.6, 459.4), (27.6, 460.0), (28.2, 460.0), (28.8, 460.6) (0.518, 0.584, 0.529)</w:t>
      </w:r>
    </w:p>
    <w:p>
      <w:r>
        <w:t>(27.6, 458.2), (27.6, 458.8), (28.2, 459.4), (28.2, 458.2) (0.447, 0.541, 0.443)</w:t>
      </w:r>
    </w:p>
    <w:p>
      <w:r>
        <w:t>(26.4, 455.7), (26.4, 456.3), (27.0, 456.3) (0.518, 0.584, 0.529)</w:t>
      </w:r>
    </w:p>
    <w:p>
      <w:r>
        <w:t>(25.1, 455.1), (25.8, 455.7), (26.4, 455.1), (27.6, 456.3), (27.0, 456.9), (25.8, 456.9), (25.8, 457.5), (26.4, 457.5), (27.6, 456.3), (27.6, 455.7), (27.0, 455.7), (26.4, 455.1), (25.8, 455.7) (0.569, 0.608, 0.533)</w:t>
      </w:r>
    </w:p>
    <w:p>
      <w:r>
        <w:t>(23.3, 456.3), (23.3, 456.9), (23.9, 456.3), (24.5, 456.9), (24.5, 457.5), (24.5, 456.9), (23.9, 456.3) (0.569, 0.608, 0.533)</w:t>
      </w:r>
    </w:p>
    <w:p>
      <w:r>
        <w:t>(23.9, 451.4), (23.3, 452.0), (23.3, 453.3), (22.7, 453.9), (22.1, 453.9), (22.1, 455.1), (22.7, 454.5), (23.3, 455.1), (23.9, 454.5), (23.3, 453.9), (23.3, 452.0) (0.576, 0.627, 0.596)</w:t>
      </w:r>
    </w:p>
    <w:p>
      <w:r>
        <w:t>(27.0, 447.7), (27.0, 448.3), (28.2, 449.6), (28.2, 451.4), (27.6, 452.0), (27.0, 452.0), (27.0, 452.6), (27.6, 453.3), (27.0, 453.9), (28.2, 453.9), (28.8, 454.5), (27.6, 453.3), (27.6, 452.0), (28.2, 451.4), (29.4, 451.4), (30.1, 452.0), (30.1, 453.9), (30.1, 452.6), (30.7, 452.0), (30.1, 451.4), (28.8, 451.4), (28.2, 450.8), (28.2, 449.6), (28.8, 449.0), (31.3, 449.0), (29.4, 449.0), (28.2, 447.7) (0.569, 0.608, 0.533)</w:t>
      </w:r>
    </w:p>
    <w:p>
      <w:r>
        <w:t>(28.8, 449.6), (28.8, 450.8), (30.1, 450.8), (30.1, 449.6) (0.518, 0.584, 0.529)</w:t>
      </w:r>
    </w:p>
    <w:p>
      <w:r>
        <w:t>(31.9, 449.0), (31.3, 449.6), (30.7, 449.6), (30.7, 451.4), (31.3, 450.8), (31.3, 449.6) (0.576, 0.624, 0.573)</w:t>
      </w:r>
    </w:p>
    <w:p>
      <w:r>
        <w:t>(31.9, 441.6), (31.9, 443.4), (31.3, 444.1), (31.3, 445.3), (30.7, 445.9), (30.7, 448.3), (31.3, 448.3), (31.3, 447.7), (31.9, 447.1), (32.5, 447.7), (32.5, 449.0), (31.9, 449.6), (31.9, 450.2), (31.9, 449.6), (32.5, 449.0), (32.5, 447.1), (33.1, 446.5), (33.1, 445.3), (33.1, 445.9), (31.9, 447.1), (31.3, 446.5), (31.3, 444.7), (31.9, 444.1) (0.518, 0.584, 0.529)</w:t>
      </w:r>
    </w:p>
    <w:p>
      <w:r>
        <w:t>(33.1, 444.7), (32.5, 445.3), (31.9, 444.7), (31.9, 446.5), (32.5, 445.9), (32.5, 445.3) (0.541, 0.608, 0.576)</w:t>
      </w:r>
    </w:p>
    <w:p>
      <w:r>
        <w:t>(33.1, 444.1), (32.5, 444.1), (32.5, 444.7) (0.576, 0.624, 0.573)</w:t>
      </w:r>
    </w:p>
    <w:p>
      <w:r>
        <w:t>(31.3, 440.4), (31.3, 442.2), (30.7, 442.8), (30.7, 445.3), (30.1, 445.9), (30.1, 447.1), (30.1, 445.9), (30.7, 445.3), (30.7, 444.1), (31.3, 443.4) (0.569, 0.608, 0.533)</w:t>
      </w:r>
    </w:p>
    <w:p>
      <w:r>
        <w:t>(36.2, 443.4), (36.2, 444.7), (35.6, 445.3), (35.6, 445.9), (36.2, 445.3) (0.690, 0.733, 0.710)</w:t>
      </w:r>
    </w:p>
    <w:p>
      <w:r>
        <w:t>(38.0, 445.3), (38.0, 445.9), (37.4, 446.5), (36.8, 445.9), (36.2, 446.5), (36.8, 446.5), (37.4, 447.1), (36.8, 447.7), (36.2, 447.7), (36.8, 447.7), (37.4, 447.1), (37.4, 446.5), (38.0, 445.9) (0.612, 0.663, 0.627)</w:t>
      </w:r>
    </w:p>
    <w:p>
      <w:r>
        <w:t>(39.3, 445.3), (38.6, 445.9), (38.6, 447.1), (38.0, 447.7), (38.0, 450.2), (38.6, 449.6), (38.6, 449.0), (38.0, 448.3), (38.0, 447.7), (39.3, 446.5) (0.643, 0.694, 0.675)</w:t>
      </w:r>
    </w:p>
    <w:p>
      <w:r>
        <w:t>(39.3, 450.2), (39.3, 450.8), (38.6, 451.4), (38.6, 452.0), (39.3, 452.0), (39.9, 451.4), (39.3, 450.8) (0.612, 0.663, 0.627)</w:t>
      </w:r>
    </w:p>
    <w:p>
      <w:r>
        <w:t>(36.8, 449.6), (36.2, 450.2), (36.2, 450.8), (35.6, 451.4), (35.6, 452.0), (35.0, 452.6), (35.6, 452.6), (35.6, 452.0), (36.2, 451.4), (36.8, 452.0), (36.8, 453.3), (36.8, 452.6), (37.4, 452.0), (37.4, 450.8), (36.8, 450.2) (0.612, 0.663, 0.627)</w:t>
      </w:r>
    </w:p>
    <w:p>
      <w:r>
        <w:t>(35.0, 450.2), (34.3, 450.8), (34.3, 452.0), (35.0, 451.4) (0.639, 0.733, 0.663)</w:t>
      </w:r>
    </w:p>
    <w:p>
      <w:r>
        <w:t>(35.0, 452.0), (34.3, 452.6), (33.7, 452.0), (33.7, 452.6), (33.1, 453.3), (33.7, 453.9), (33.7, 453.3) (0.627, 0.678, 0.655)</w:t>
      </w:r>
    </w:p>
    <w:p>
      <w:r>
        <w:t>(34.3, 455.7), (35.0, 456.3), (35.0, 455.7) (0.690, 0.733, 0.710)</w:t>
      </w:r>
    </w:p>
    <w:p>
      <w:r>
        <w:t>(36.2, 455.7), (36.8, 455.7), (37.4, 456.3), (38.0, 456.3), (37.4, 455.7) (0.576, 0.659, 0.592)</w:t>
      </w:r>
    </w:p>
    <w:p>
      <w:r>
        <w:t>(37.4, 456.9), (37.4, 457.5), (38.0, 457.5) (0.639, 0.733, 0.663)</w:t>
      </w:r>
    </w:p>
    <w:p>
      <w:r>
        <w:t>(38.6, 455.7), (38.6, 456.3), (39.3, 456.9), (39.9, 456.9) (0.541, 0.608, 0.576)</w:t>
      </w:r>
    </w:p>
    <w:p>
      <w:r>
        <w:t>(38.0, 454.5), (39.3, 454.5), (39.9, 455.1), (39.9, 455.7), (40.5, 455.7), (38.6, 453.9) (0.612, 0.663, 0.627)</w:t>
      </w:r>
    </w:p>
    <w:p>
      <w:r>
        <w:t>(39.3, 457.5), (40.5, 458.8), (41.1, 458.8), (41.7, 459.4), (41.7, 458.8), (40.5, 458.8) (0.639, 0.733, 0.663)</w:t>
      </w:r>
    </w:p>
    <w:p>
      <w:r>
        <w:t>(43.5, 457.5), (42.9, 458.2), (42.9, 458.8), (43.5, 458.2) (0.576, 0.659, 0.624)</w:t>
      </w:r>
    </w:p>
    <w:p>
      <w:r>
        <w:t>(45.4, 456.9), (44.8, 457.5), (45.4, 457.5) (0.643, 0.694, 0.675)</w:t>
      </w:r>
    </w:p>
    <w:p>
      <w:r>
        <w:t>(45.4, 454.5), (44.8, 455.1), (46.0, 455.1), (46.6, 455.7), (46.6, 456.3), (46.0, 456.9), (46.0, 457.5), (46.0, 456.9), (46.6, 456.3), (46.6, 455.7) (0.627, 0.678, 0.655)</w:t>
      </w:r>
    </w:p>
    <w:p>
      <w:r>
        <w:t>(42.9, 455.7), (42.9, 456.3), (43.5, 456.3), (43.5, 455.7) (0.627, 0.678, 0.655)</w:t>
      </w:r>
    </w:p>
    <w:p>
      <w:r>
        <w:t>(46.0, 458.2), (44.8, 458.2), (45.4, 458.8), (45.4, 459.4), (44.8, 460.0), (45.4, 459.4), (45.4, 458.8) (0.576, 0.659, 0.624)</w:t>
      </w:r>
    </w:p>
    <w:p>
      <w:r>
        <w:t>(46.0, 458.8), (46.6, 459.4), (47.2, 459.4), (47.8, 458.8) (0.627, 0.678, 0.655)</w:t>
      </w:r>
    </w:p>
    <w:p>
      <w:r>
        <w:t>(47.8, 459.4), (47.8, 460.0), (48.5, 460.0), (48.5, 459.4) (0.643, 0.694, 0.675)</w:t>
      </w:r>
    </w:p>
    <w:p>
      <w:r>
        <w:t>(48.5, 458.2), (49.1, 458.2), (49.7, 458.8), (50.3, 458.8), (50.3, 458.2) (0.592, 0.651, 0.647)</w:t>
      </w:r>
    </w:p>
    <w:p>
      <w:r>
        <w:t>(52.1, 457.5), (52.7, 458.2), (52.7, 457.5) (0.643, 0.694, 0.675)</w:t>
      </w:r>
    </w:p>
    <w:p>
      <w:r>
        <w:t>(39.9, 449.6), (39.9, 450.8), (40.5, 451.4), (39.9, 452.0), (39.9, 454.5), (40.5, 454.5), (41.1, 455.1), (43.5, 455.1), (44.2, 455.7), (44.2, 455.1), (45.4, 453.9), (46.6, 455.1), (48.5, 455.1), (49.1, 455.7), (48.5, 456.3), (48.5, 457.5), (47.8, 458.2), (47.2, 458.2), (47.8, 458.2), (48.5, 458.8), (49.1, 458.8), (49.7, 459.4), (50.3, 459.4), (50.9, 458.8), (52.7, 460.6), (52.7, 461.8), (53.4, 462.5), (53.4, 463.1), (54.0, 463.7), (53.4, 463.1), (53.4, 462.5), (52.7, 461.8), (52.7, 460.6), (52.1, 460.0), (52.7, 459.4), (54.0, 459.4), (55.2, 460.6), (55.2, 461.2), (55.8, 461.8), (55.8, 462.5), (56.4, 463.1), (55.8, 463.7), (56.4, 463.1), (60.1, 463.1), (60.7, 463.7), (60.7, 464.3), (60.7, 463.7), (61.3, 463.1), (61.9, 463.1), (62.6, 463.7), (62.6, 464.3), (61.9, 464.9), (62.6, 465.5), (61.9, 464.9), (62.6, 464.3), (62.6, 460.0), (60.1, 460.0), (60.1, 461.8), (59.5, 462.5), (58.3, 461.2), (58.3, 460.0), (57.7, 459.4), (57.7, 458.2), (57.0, 457.5), (56.4, 457.5), (55.8, 458.2), (55.2, 458.2), (54.6, 457.5), (54.6, 458.2), (55.2, 458.2), (55.8, 458.8), (56.4, 458.2), (57.0, 458.8), (57.0, 459.4), (56.4, 460.0), (55.8, 460.0), (55.2, 460.6), (54.0, 459.4), (52.1, 459.4), (50.9, 458.2), (50.9, 458.8), (50.3, 459.4), (49.7, 459.4), (49.1, 458.8), (48.5, 458.8), (47.8, 458.2), (48.5, 457.5), (49.7, 457.5), (49.1, 456.9), (49.1, 456.3), (49.7, 455.7), (50.3, 455.7), (50.9, 456.3), (51.5, 455.7), (52.7, 455.7), (53.4, 456.3), (53.4, 455.7), (54.0, 455.1), (55.8, 455.1), (56.4, 455.7), (56.4, 456.3), (57.0, 455.7), (58.3, 455.7), (58.9, 455.1), (59.5, 455.1), (60.1, 455.7), (63.2, 455.7), (63.2, 455.1), (63.8, 454.5), (64.4, 454.5), (63.8, 454.5), (63.2, 453.9), (63.2, 451.4), (63.8, 450.8), (64.4, 450.8), (63.8, 450.8), (63.2, 450.2), (63.2, 449.0), (63.2, 450.2), (62.6, 450.8), (61.9, 450.2), (61.9, 449.0), (61.3, 448.3), (60.1, 448.3), (60.1, 449.0), (59.5, 449.6), (58.9, 449.0), (58.9, 448.3), (57.7, 448.3), (57.0, 447.7), (56.4, 448.3), (55.2, 448.3), (55.2, 449.6), (54.6, 450.2), (54.0, 450.2), (54.0, 455.1), (53.4, 455.7), (52.1, 455.7), (51.5, 455.1), (51.5, 447.7), (52.1, 447.1), (52.1, 445.9), (51.5, 445.3), (48.5, 445.3), (47.2, 446.5), (46.0, 446.5), (46.0, 447.1), (47.2, 447.1), (47.8, 447.7), (47.8, 449.0), (47.2, 449.6), (46.0, 449.6), (45.4, 450.2), (40.5, 450.2) (0.600, 0.663, 0.659)</w:t>
      </w:r>
    </w:p>
    <w:p>
      <w:r>
        <w:t>(57.0, 456.3), (55.8, 457.5), (56.4, 456.9), (57.0, 456.9), (58.3, 458.2), (58.3, 459.4), (58.3, 456.3) (0.612, 0.663, 0.627)</w:t>
      </w:r>
    </w:p>
    <w:p>
      <w:r>
        <w:t>(58.9, 455.7), (58.9, 461.2), (59.5, 461.8), (59.5, 455.7) (0.627, 0.678, 0.655)</w:t>
      </w:r>
    </w:p>
    <w:p>
      <w:r>
        <w:t>(60.1, 456.3), (60.1, 459.4), (62.6, 459.4), (62.6, 458.8), (61.9, 458.2), (62.6, 457.5), (63.2, 457.5), (63.8, 456.9), (63.2, 456.3) (0.612, 0.663, 0.627)</w:t>
      </w:r>
    </w:p>
    <w:p>
      <w:r>
        <w:t>(64.4, 457.5), (63.8, 458.2), (63.8, 458.8), (64.4, 458.8) (0.627, 0.678, 0.655)</w:t>
      </w:r>
    </w:p>
    <w:p>
      <w:r>
        <w:t>(65.6, 457.5), (65.6, 459.4), (66.2, 459.4), (66.2, 458.2) (0.580, 0.639, 0.624)</w:t>
      </w:r>
    </w:p>
    <w:p>
      <w:r>
        <w:t>(68.1, 458.2), (67.5, 458.2), (67.5, 459.4), (65.6, 461.2), (65.0, 461.2), (65.6, 461.8), (65.6, 462.5), (66.9, 463.7), (67.5, 463.1), (66.9, 462.5), (66.9, 460.6), (67.5, 460.0), (68.1, 460.0), (68.7, 459.4), (68.7, 458.8) (0.600, 0.663, 0.659)</w:t>
      </w:r>
    </w:p>
    <w:p>
      <w:r>
        <w:t>(63.8, 455.1), (63.8, 456.3), (64.4, 456.3), (65.0, 456.9), (65.0, 459.4), (64.4, 460.0), (63.8, 460.0), (63.2, 459.4), (63.2, 458.2), (62.6, 458.2), (63.2, 458.8), (63.2, 463.1), (63.8, 463.7), (63.2, 463.1), (63.2, 462.5), (63.8, 461.8), (64.4, 461.8), (65.6, 463.1), (65.6, 463.7), (66.2, 464.3), (66.2, 467.4), (67.5, 467.4), (68.1, 468.0), (68.1, 471.0), (68.7, 471.7), (69.3, 471.0), (70.5, 471.0), (71.1, 470.4), (71.1, 468.6), (71.8, 468.0), (72.4, 468.0), (71.8, 468.0), (71.1, 467.4), (71.1, 465.5), (71.8, 464.9), (71.1, 464.3), (68.7, 464.3), (68.1, 463.7), (68.7, 463.1), (69.3, 463.1), (68.1, 463.1), (67.5, 462.5), (67.5, 460.6), (67.5, 462.5), (68.1, 463.1), (66.9, 464.3), (65.0, 462.5), (65.0, 461.8), (64.4, 461.2), (65.6, 460.0), (66.2, 460.0), (66.9, 459.4), (66.9, 457.5), (66.2, 456.9), (66.9, 457.5), (66.9, 459.4), (66.2, 460.0), (65.6, 460.0), (65.0, 459.4), (65.0, 455.7), (64.4, 456.3), (63.8, 455.7) (0.592, 0.651, 0.647)</w:t>
      </w:r>
    </w:p>
    <w:p>
      <w:r>
        <w:t>(68.7, 461.2), (68.7, 461.8), (69.3, 461.8), (69.3, 461.2) (0.565, 0.635, 0.616)</w:t>
      </w:r>
    </w:p>
    <w:p>
      <w:r>
        <w:t>(69.9, 461.2), (69.3, 460.6), (69.9, 461.2), (69.9, 461.8), (69.3, 462.5), (68.7, 462.5), (68.1, 461.8), (68.1, 461.2), (68.1, 462.5), (69.3, 462.5), (69.9, 461.8) (0.580, 0.639, 0.624)</w:t>
      </w:r>
    </w:p>
    <w:p>
      <w:r>
        <w:t>(71.8, 458.8), (71.1, 459.4), (70.5, 459.4), (70.5, 461.2), (71.1, 461.8), (71.1, 462.5), (71.8, 462.5), (72.4, 463.1), (71.1, 461.8), (71.8, 461.2), (72.4, 461.2), (73.0, 461.8), (73.0, 460.6), (72.4, 460.0), (71.8, 460.6), (71.1, 460.0), (71.1, 459.4) (0.612, 0.663, 0.627)</w:t>
      </w:r>
    </w:p>
    <w:p>
      <w:r>
        <w:t>(71.8, 461.8), (72.4, 462.5), (73.0, 462.5), (72.4, 461.8) (0.596, 0.647, 0.604)</w:t>
      </w:r>
    </w:p>
    <w:p>
      <w:r>
        <w:t>(71.1, 463.1), (71.8, 463.7), (72.4, 463.7), (73.0, 464.3), (71.8, 463.1) (0.627, 0.678, 0.655)</w:t>
      </w:r>
    </w:p>
    <w:p>
      <w:r>
        <w:t>(71.8, 464.3), (72.4, 464.9), (72.4, 466.7), (71.8, 467.4), (72.4, 467.4), (73.0, 468.0), (73.6, 468.0), (73.6, 467.4), (73.0, 468.0), (72.4, 467.4), (72.4, 465.5), (73.0, 464.9), (72.4, 464.3) (0.612, 0.663, 0.627)</w:t>
      </w:r>
    </w:p>
    <w:p>
      <w:r>
        <w:t>(73.6, 466.1), (73.0, 466.1), (73.0, 467.4), (73.6, 466.7) (0.576, 0.627, 0.596)</w:t>
      </w:r>
    </w:p>
    <w:p>
      <w:r>
        <w:t>(73.6, 465.5), (74.2, 465.5), (74.8, 466.1), (74.8, 465.5) (0.576, 0.624, 0.573)</w:t>
      </w:r>
    </w:p>
    <w:p>
      <w:r>
        <w:t>(75.4, 464.3), (75.4, 464.9), (76.1, 464.9) (0.690, 0.733, 0.710)</w:t>
      </w:r>
    </w:p>
    <w:p>
      <w:r>
        <w:t>(76.7, 461.8), (76.1, 461.8), (76.1, 462.5) (0.098, 0.114, 0.031)</w:t>
      </w:r>
    </w:p>
    <w:p>
      <w:r>
        <w:t>(76.1, 460.0), (76.7, 460.6), (76.7, 460.0) (0.212, 0.247, 0.165)</w:t>
      </w:r>
    </w:p>
    <w:p>
      <w:r>
        <w:t>(74.8, 457.5), (74.8, 459.4), (75.4, 459.4), (74.8, 458.8) (0.133, 0.133, 0.051)</w:t>
      </w:r>
    </w:p>
    <w:p>
      <w:r>
        <w:t>(73.0, 453.3), (71.8, 454.5), (72.4, 453.9), (73.0, 453.9), (73.6, 454.5), (73.6, 455.1), (74.2, 455.7), (74.2, 456.3), (76.1, 458.2), (75.4, 458.8), (76.1, 459.4), (76.7, 459.4), (77.3, 460.0), (77.3, 460.6), (76.7, 461.2), (76.1, 460.6), (76.7, 461.2), (77.3, 461.2), (77.9, 460.6), (76.7, 459.4), (76.1, 459.4), (75.4, 458.8), (76.1, 458.2), (75.4, 457.5), (76.1, 456.9), (75.4, 456.3), (75.4, 455.7), (75.4, 456.3), (74.8, 456.9), (74.2, 456.3), (74.2, 455.1), (73.0, 453.9) (0.184, 0.204, 0.118)</w:t>
      </w:r>
    </w:p>
    <w:p>
      <w:r>
        <w:t>(73.6, 453.9), (74.8, 455.1), (76.7, 455.1), (76.7, 454.5), (76.1, 454.5), (75.4, 455.1), (74.8, 455.1) (0.165, 0.161, 0.082)</w:t>
      </w:r>
    </w:p>
    <w:p>
      <w:r>
        <w:t>(74.2, 452.0), (74.2, 453.9), (74.8, 454.5), (75.4, 454.5), (76.1, 453.9), (76.7, 453.9), (77.3, 454.5), (77.3, 456.3), (77.3, 452.0), (76.7, 452.0), (76.7, 453.3), (75.4, 454.5), (74.8, 454.5), (74.2, 453.9) (0.153, 0.145, 0.063)</w:t>
      </w:r>
    </w:p>
    <w:p>
      <w:r>
        <w:t>(75.4, 452.0), (74.8, 452.6), (74.8, 453.3), (75.4, 453.3) (0.098, 0.114, 0.031)</w:t>
      </w:r>
    </w:p>
    <w:p>
      <w:r>
        <w:t>(71.8, 452.0), (72.4, 451.4), (73.0, 452.0), (73.6, 451.4), (72.4, 451.4) (0.184, 0.204, 0.118)</w:t>
      </w:r>
    </w:p>
    <w:p>
      <w:r>
        <w:t>(70.5, 449.0), (70.5, 449.6), (71.1, 450.2), (71.1, 451.4), (71.8, 451.4), (72.4, 452.0), (72.4, 453.3), (73.0, 452.6), (71.8, 451.4), (71.8, 450.8), (70.5, 449.6) (0.212, 0.247, 0.165)</w:t>
      </w:r>
    </w:p>
    <w:p>
      <w:r>
        <w:t>(69.3, 450.2), (69.9, 450.8), (69.9, 450.2) (0.098, 0.114, 0.031)</w:t>
      </w:r>
    </w:p>
    <w:p>
      <w:r>
        <w:t>(70.5, 447.7), (71.1, 448.3), (71.1, 449.0), (71.1, 447.7) (0.129, 0.169, 0.078)</w:t>
      </w:r>
    </w:p>
    <w:p>
      <w:r>
        <w:t>(71.1, 447.1), (70.5, 446.5), (69.9, 447.1) (0.165, 0.161, 0.082)</w:t>
      </w:r>
    </w:p>
    <w:p>
      <w:r>
        <w:t>(69.3, 444.7), (68.1, 445.9), (68.1, 446.5), (69.3, 447.7), (69.3, 448.3), (69.9, 449.0), (69.9, 448.3), (68.7, 447.1), (68.7, 445.3) (0.184, 0.204, 0.118)</w:t>
      </w:r>
    </w:p>
    <w:p>
      <w:r>
        <w:t>(71.1, 444.7), (70.5, 445.3), (69.9, 445.3), (69.9, 445.9), (70.5, 445.9), (70.5, 445.3) (0.153, 0.145, 0.063)</w:t>
      </w:r>
    </w:p>
    <w:p>
      <w:r>
        <w:t>(70.5, 443.4), (69.9, 443.4), (69.9, 444.1) (0.173, 0.188, 0.090)</w:t>
      </w:r>
    </w:p>
    <w:p>
      <w:r>
        <w:t>(69.3, 441.0), (68.7, 441.0), (67.5, 442.2), (67.5, 444.7), (68.1, 445.3), (67.5, 444.7), (67.5, 442.2), (68.7, 441.0), (69.3, 441.6) (0.165, 0.161, 0.082)</w:t>
      </w:r>
    </w:p>
    <w:p>
      <w:r>
        <w:t>(67.5, 439.8), (67.5, 440.4), (66.9, 441.0), (67.5, 441.6) (0.153, 0.145, 0.063)</w:t>
      </w:r>
    </w:p>
    <w:p>
      <w:r>
        <w:t>(64.4, 439.8), (65.0, 440.4), (65.0, 441.0), (64.4, 441.6), (65.0, 441.0), (66.2, 442.2), (65.0, 441.0), (65.6, 440.4), (66.9, 440.4), (66.9, 439.8) (0.165, 0.161, 0.082)</w:t>
      </w:r>
    </w:p>
    <w:p>
      <w:r>
        <w:t>(61.9, 439.1), (61.9, 439.8), (64.4, 442.2), (62.6, 440.4), (62.6, 439.8) (0.043, 0.071, 0.020)</w:t>
      </w:r>
    </w:p>
    <w:p>
      <w:r>
        <w:t>(61.3, 441.0), (61.3, 441.6), (61.9, 442.2), (61.9, 441.6) (0.690, 0.733, 0.710)</w:t>
      </w:r>
    </w:p>
    <w:p>
      <w:r>
        <w:t>(61.9, 444.1), (61.3, 444.1), (60.7, 443.4), (60.7, 444.1), (60.1, 444.7), (60.7, 444.7), (61.3, 444.1) (0.612, 0.663, 0.627)</w:t>
      </w:r>
    </w:p>
    <w:p>
      <w:r>
        <w:t>(60.1, 444.1), (59.5, 444.1), (59.5, 444.7) (0.596, 0.647, 0.604)</w:t>
      </w:r>
    </w:p>
    <w:p>
      <w:r>
        <w:t>(57.7, 442.8), (57.7, 443.4), (58.3, 444.1), (58.3, 444.7), (58.9, 445.3), (58.9, 445.9), (58.9, 443.4), (58.3, 444.1), (57.7, 443.4) (0.612, 0.663, 0.627)</w:t>
      </w:r>
    </w:p>
    <w:p>
      <w:r>
        <w:t>(57.7, 444.1), (57.7, 444.7), (58.3, 445.3), (58.3, 445.9), (58.9, 446.5), (58.9, 447.1), (59.5, 447.7), (59.5, 447.1), (58.3, 445.9), (58.3, 445.3), (57.7, 444.7) (0.580, 0.639, 0.624)</w:t>
      </w:r>
    </w:p>
    <w:p>
      <w:r>
        <w:t>(57.0, 445.9), (57.0, 446.5), (57.7, 447.1), (58.3, 447.1) (0.643, 0.694, 0.675)</w:t>
      </w:r>
    </w:p>
    <w:p>
      <w:r>
        <w:t>(56.4, 445.9), (55.8, 446.5), (56.4, 446.5) (0.592, 0.651, 0.647)</w:t>
      </w:r>
    </w:p>
    <w:p>
      <w:r>
        <w:t>(55.8, 444.1), (55.8, 444.7), (56.4, 444.7), (56.4, 444.1) (0.643, 0.694, 0.675)</w:t>
      </w:r>
    </w:p>
    <w:p>
      <w:r>
        <w:t>(57.7, 441.0), (57.0, 441.0), (57.0, 441.6), (56.4, 442.2), (55.8, 442.2), (56.4, 442.8), (56.4, 442.2) (0.612, 0.663, 0.627)</w:t>
      </w:r>
    </w:p>
    <w:p>
      <w:r>
        <w:t>(57.7, 439.8), (57.7, 440.4), (58.3, 440.4) (0.643, 0.694, 0.675)</w:t>
      </w:r>
    </w:p>
    <w:p>
      <w:r>
        <w:t>(52.7, 436.7), (53.4, 437.3), (55.2, 437.3), (55.8, 437.9), (55.8, 438.5), (54.6, 439.8), (55.2, 439.8), (55.2, 439.1), (55.8, 438.5), (57.0, 438.5), (55.2, 436.7), (54.0, 436.7), (53.4, 437.3) (0.643, 0.694, 0.675)</w:t>
      </w:r>
    </w:p>
    <w:p>
      <w:r>
        <w:t>(52.7, 437.3), (52.1, 437.9), (52.7, 437.9), (54.0, 439.1), (52.7, 437.9) (0.600, 0.663, 0.659)</w:t>
      </w:r>
    </w:p>
    <w:p>
      <w:r>
        <w:t>(50.3, 437.9), (50.9, 438.5), (51.5, 438.5), (52.1, 439.1), (52.1, 439.8), (52.7, 439.8), (52.7, 438.5), (52.1, 438.5), (51.5, 437.9), (50.9, 438.5) (0.643, 0.694, 0.675)</w:t>
      </w:r>
    </w:p>
    <w:p>
      <w:r>
        <w:t>(49.7, 436.1), (49.7, 436.7), (50.3, 436.1), (50.9, 436.7), (50.3, 436.1) (0.643, 0.694, 0.675)</w:t>
      </w:r>
    </w:p>
    <w:p>
      <w:r>
        <w:t>(50.3, 434.2), (49.1, 435.5), (50.3, 435.5), (49.7, 434.9) (0.600, 0.663, 0.659)</w:t>
      </w:r>
    </w:p>
    <w:p>
      <w:r>
        <w:t>(48.5, 432.4), (49.1, 433.0), (49.1, 433.6), (47.8, 434.9), (47.8, 435.5), (48.5, 435.5), (48.5, 434.9), (49.7, 433.6), (50.9, 433.6), (52.1, 434.9), (52.1, 435.5), (52.7, 434.9), (53.4, 435.5), (51.5, 433.6), (51.5, 433.0), (50.9, 432.4), (50.9, 433.0), (50.3, 433.6), (49.7, 433.6), (49.1, 433.0), (49.1, 432.4), (49.7, 431.8), (49.1, 432.4) (0.643, 0.694, 0.675)</w:t>
      </w:r>
    </w:p>
    <w:p>
      <w:r>
        <w:t>(47.8, 433.0), (47.8, 433.6), (48.5, 433.6), (48.5, 433.0) (0.600, 0.663, 0.659)</w:t>
      </w:r>
    </w:p>
    <w:p>
      <w:r>
        <w:t>(43.5, 431.8), (44.8, 431.8), (45.4, 432.4), (44.8, 433.0), (44.8, 433.6), (45.4, 433.6), (45.4, 433.0), (46.0, 432.4), (45.4, 431.8) (0.643, 0.694, 0.675)</w:t>
      </w:r>
    </w:p>
    <w:p>
      <w:r>
        <w:t>(46.0, 429.9), (46.0, 430.6), (47.8, 430.6), (47.8, 429.9), (47.2, 430.6), (46.6, 430.6) (0.643, 0.694, 0.675)</w:t>
      </w:r>
    </w:p>
    <w:p>
      <w:r>
        <w:t>(46.0, 427.5), (44.2, 429.3), (44.8, 429.3), (45.4, 429.9), (44.8, 430.6), (45.4, 431.2), (45.4, 429.9), (46.0, 429.3), (46.6, 429.9), (46.0, 429.3), (46.6, 428.7), (46.0, 428.1) (0.627, 0.678, 0.655)</w:t>
      </w:r>
    </w:p>
    <w:p>
      <w:r>
        <w:t>(44.2, 427.5), (44.2, 428.1), (44.8, 428.1) (0.600, 0.663, 0.659)</w:t>
      </w:r>
    </w:p>
    <w:p>
      <w:r>
        <w:t>(43.5, 425.0), (42.9, 425.7), (43.5, 425.7), (44.2, 426.3), (44.2, 426.9), (44.8, 427.5), (45.4, 427.5), (45.4, 426.9), (44.8, 426.3), (44.2, 426.3), (43.5, 425.7) (0.643, 0.694, 0.675)</w:t>
      </w:r>
    </w:p>
    <w:p>
      <w:r>
        <w:t>(44.2, 424.4), (44.2, 425.0), (44.8, 425.0) (0.580, 0.639, 0.624)</w:t>
      </w:r>
    </w:p>
    <w:p>
      <w:r>
        <w:t>(44.8, 421.4), (46.0, 422.6), (46.0, 422.0), (45.4, 422.0) (0.043, 0.071, 0.020)</w:t>
      </w:r>
    </w:p>
    <w:p>
      <w:r>
        <w:t>(46.0, 419.5), (45.4, 420.1), (45.4, 420.7), (46.0, 420.7), (45.4, 420.1) (0.212, 0.247, 0.165)</w:t>
      </w:r>
    </w:p>
    <w:p>
      <w:r>
        <w:t>(44.8, 416.5), (44.8, 417.1), (45.4, 417.7), (45.4, 418.9), (45.4, 418.3), (46.0, 417.7), (47.2, 418.9), (47.2, 419.5), (47.8, 419.5), (46.0, 417.7), (45.4, 417.7), (44.8, 417.1) (0.098, 0.114, 0.031)</w:t>
      </w:r>
    </w:p>
    <w:p>
      <w:r>
        <w:t>(44.2, 418.3), (43.5, 418.9), (44.2, 418.9) (0.212, 0.247, 0.165)</w:t>
      </w:r>
    </w:p>
    <w:p>
      <w:r>
        <w:t>(44.2, 415.8), (43.5, 416.5), (42.9, 416.5), (42.9, 417.7), (43.5, 418.3), (44.2, 417.7), (44.8, 418.3), (43.5, 417.1), (43.5, 416.5) (0.184, 0.204, 0.118)</w:t>
      </w:r>
    </w:p>
    <w:p>
      <w:r>
        <w:t>(46.6, 416.5), (46.0, 415.8), (46.0, 415.2), (45.4, 414.6), (44.2, 414.6), (42.9, 415.8), (41.7, 415.8), (41.1, 415.2), (40.5, 415.2), (39.9, 415.8), (40.5, 416.5), (39.9, 415.8), (40.5, 415.2), (41.1, 415.2), (41.7, 415.8), (42.9, 415.8), (44.2, 414.6), (45.4, 414.6), (46.0, 415.2), (45.4, 415.8), (44.8, 415.8), (44.2, 416.5), (44.8, 415.8), (46.0, 415.8) (0.129, 0.169, 0.078)</w:t>
      </w:r>
    </w:p>
    <w:p>
      <w:r>
        <w:t>(41.1, 415.8), (41.1, 417.1), (41.7, 416.5) (0.184, 0.204, 0.118)</w:t>
      </w:r>
    </w:p>
    <w:p>
      <w:r>
        <w:t>(38.0, 415.2), (39.3, 416.5), (39.9, 416.5), (41.7, 418.3), (39.3, 415.8), (38.6, 415.8) (0.043, 0.071, 0.020)</w:t>
      </w:r>
    </w:p>
    <w:p>
      <w:r>
        <w:t>(38.6, 412.2), (38.6, 414.0), (38.6, 413.4), (39.3, 412.8) (0.129, 0.169, 0.078)</w:t>
      </w:r>
    </w:p>
    <w:p>
      <w:r>
        <w:t>(39.9, 412.2), (40.5, 412.8), (40.5, 414.0), (41.1, 413.4), (41.1, 412.8), (40.5, 412.2) (0.098, 0.114, 0.031)</w:t>
      </w:r>
    </w:p>
    <w:p>
      <w:r>
        <w:t>(43.5, 408.5), (42.3, 408.5), (41.7, 409.1), (41.1, 409.1), (41.1, 410.3), (41.7, 410.9), (42.3, 410.3), (42.9, 410.3), (43.5, 409.7) (0.098, 0.114, 0.031)</w:t>
      </w:r>
    </w:p>
    <w:p>
      <w:r>
        <w:t>(44.8, 406.6), (44.8, 407.3), (45.4, 407.3) (0.129, 0.169, 0.078)</w:t>
      </w:r>
    </w:p>
    <w:p>
      <w:r>
        <w:t>(47.8, 406.6), (47.2, 407.3), (47.8, 407.3) (0.098, 0.114, 0.031)</w:t>
      </w:r>
    </w:p>
    <w:p>
      <w:r>
        <w:t>(49.1, 405.4), (50.3, 406.6), (50.3, 406.0), (49.7, 406.0) (0.098, 0.114, 0.031)</w:t>
      </w:r>
    </w:p>
    <w:p>
      <w:r>
        <w:t>(47.8, 403.0), (48.5, 403.0), (49.1, 403.6), (47.8, 404.8), (49.7, 404.8), (50.9, 406.0), (50.9, 406.6), (50.3, 407.3), (49.7, 407.3), (49.1, 406.6), (50.3, 407.9), (50.9, 407.9), (50.9, 406.0), (51.5, 405.4), (52.1, 406.0), (50.9, 404.8), (50.3, 404.8), (49.7, 404.2), (49.7, 403.6), (49.1, 403.6), (48.5, 403.0) (0.129, 0.169, 0.078)</w:t>
      </w:r>
    </w:p>
    <w:p>
      <w:r>
        <w:t>(50.9, 402.3), (51.5, 403.0), (51.5, 403.6), (53.4, 405.4), (52.1, 406.6), (52.7, 407.3), (52.1, 407.9), (52.1, 408.5), (52.7, 409.1), (53.4, 408.5), (54.0, 408.5), (52.7, 408.5), (52.1, 407.9), (53.4, 406.6), (52.7, 406.0), (53.4, 405.4), (51.5, 403.6), (51.5, 403.0) (0.098, 0.114, 0.031)</w:t>
      </w:r>
    </w:p>
    <w:p>
      <w:r>
        <w:t>(53.4, 407.3), (55.2, 409.1), (55.2, 407.9), (54.0, 407.9) (0.129, 0.169, 0.078)</w:t>
      </w:r>
    </w:p>
    <w:p>
      <w:r>
        <w:t>(56.4, 407.9), (55.8, 407.9), (56.4, 408.5), (56.4, 409.7), (55.2, 410.9), (54.6, 410.9), (54.6, 414.0), (55.8, 412.8), (55.8, 412.2), (55.2, 411.5), (55.2, 410.9), (56.4, 409.7), (57.0, 409.7), (57.7, 409.1), (57.0, 409.7), (56.4, 409.1) (0.098, 0.114, 0.031)</w:t>
      </w:r>
    </w:p>
    <w:p>
      <w:r>
        <w:t>(60.1, 408.5), (60.7, 409.1), (60.7, 408.5) (0.576, 0.624, 0.573)</w:t>
      </w:r>
    </w:p>
    <w:p>
      <w:r>
        <w:t>(61.3, 407.3), (60.7, 407.9), (60.1, 407.9), (60.7, 407.9), (61.3, 408.5), (61.3, 409.1), (61.9, 408.5), (61.3, 408.5), (60.7, 407.9) (0.596, 0.647, 0.604)</w:t>
      </w:r>
    </w:p>
    <w:p>
      <w:r>
        <w:t>(59.5, 406.0), (59.5, 407.3), (60.7, 407.3), (61.3, 407.9), (60.7, 407.3), (60.7, 406.6), (60.1, 407.3), (59.5, 406.6) (0.612, 0.663, 0.627)</w:t>
      </w:r>
    </w:p>
    <w:p>
      <w:r>
        <w:t>(60.7, 404.8), (61.3, 405.4), (61.3, 404.8) (0.612, 0.663, 0.627)</w:t>
      </w:r>
    </w:p>
    <w:p>
      <w:r>
        <w:t>(62.6, 403.0), (62.6, 403.6), (61.9, 404.2), (61.9, 404.8), (62.6, 405.4) (0.690, 0.733, 0.710)</w:t>
      </w:r>
    </w:p>
    <w:p>
      <w:r>
        <w:t>(62.6, 406.0), (62.6, 407.3), (63.2, 407.9), (63.2, 409.7), (63.2, 407.9), (62.6, 407.3), (62.6, 406.6), (63.2, 406.0) (0.714, 0.769, 0.765)</w:t>
      </w:r>
    </w:p>
    <w:p>
      <w:r>
        <w:t>(66.9, 402.3), (66.2, 403.0), (66.2, 404.8), (66.9, 405.4), (66.9, 406.6), (66.2, 407.3), (66.9, 407.9), (66.2, 408.5), (67.5, 407.3), (67.5, 403.0) (0.184, 0.204, 0.118)</w:t>
      </w:r>
    </w:p>
    <w:p>
      <w:r>
        <w:t>(68.1, 403.0), (68.1, 407.3), (69.3, 407.3), (70.5, 408.5), (71.1, 408.5), (71.8, 409.1), (70.5, 407.9), (69.9, 407.9), (69.3, 407.3), (69.3, 406.6), (68.7, 406.6), (68.1, 406.0) (0.153, 0.145, 0.063)</w:t>
      </w:r>
    </w:p>
    <w:p>
      <w:r>
        <w:t>(69.3, 408.5), (69.3, 409.1), (69.9, 409.1) (0.098, 0.114, 0.031)</w:t>
      </w:r>
    </w:p>
    <w:p>
      <w:r>
        <w:t>(68.7, 409.7), (68.1, 410.3), (69.3, 411.5), (69.3, 410.9), (68.7, 410.9), (68.1, 410.3) (0.133, 0.133, 0.051)</w:t>
      </w:r>
    </w:p>
    <w:p>
      <w:r>
        <w:t>(68.1, 411.5), (68.1, 412.2), (68.7, 412.2) (0.212, 0.247, 0.165)</w:t>
      </w:r>
    </w:p>
    <w:p>
      <w:r>
        <w:t>(67.5, 410.9), (66.9, 411.5), (66.2, 411.5), (66.2, 412.2), (66.9, 411.5), (67.5, 411.5) (0.184, 0.204, 0.118)</w:t>
      </w:r>
    </w:p>
    <w:p>
      <w:r>
        <w:t>(67.5, 408.5), (66.9, 408.5), (66.2, 409.1), (66.2, 410.9), (66.9, 410.9), (66.9, 410.3), (67.5, 409.7) (0.212, 0.247, 0.165)</w:t>
      </w:r>
    </w:p>
    <w:p>
      <w:r>
        <w:t>(71.8, 409.7), (71.1, 410.3), (71.8, 410.3) (0.098, 0.114, 0.031)</w:t>
      </w:r>
    </w:p>
    <w:p>
      <w:r>
        <w:t>(71.8, 411.5), (71.1, 411.5), (71.8, 412.2), (70.5, 413.4), (71.8, 412.2) (0.165, 0.161, 0.082)</w:t>
      </w:r>
    </w:p>
    <w:p>
      <w:r>
        <w:t>(68.1, 414.0), (68.1, 414.6), (69.3, 415.8), (69.3, 415.2), (68.7, 415.2), (68.1, 414.6) (0.184, 0.204, 0.118)</w:t>
      </w:r>
    </w:p>
    <w:p>
      <w:r>
        <w:t>(68.1, 415.8), (68.1, 416.5), (69.3, 417.7), (69.9, 417.7) (0.133, 0.133, 0.051)</w:t>
      </w:r>
    </w:p>
    <w:p>
      <w:r>
        <w:t>(68.7, 417.7), (68.7, 418.3), (69.3, 418.3) (0.165, 0.161, 0.082)</w:t>
      </w:r>
    </w:p>
    <w:p>
      <w:r>
        <w:t>(69.3, 418.9), (69.3, 420.1), (69.3, 419.5), (69.9, 418.9), (70.5, 419.5), (69.9, 418.9) (0.184, 0.204, 0.118)</w:t>
      </w:r>
    </w:p>
    <w:p>
      <w:r>
        <w:t>(69.3, 416.5), (70.5, 417.7), (69.9, 418.3), (71.1, 417.1), (71.8, 417.7), (71.8, 418.3), (71.1, 418.9), (71.8, 418.3), (71.8, 417.1), (71.1, 417.1), (70.5, 417.7) (0.153, 0.145, 0.063)</w:t>
      </w:r>
    </w:p>
    <w:p>
      <w:r>
        <w:t>(71.1, 414.6), (71.1, 415.2), (70.5, 415.8), (70.5, 417.1), (71.1, 417.7), (70.5, 418.3), (70.5, 418.9), (71.1, 418.3), (71.1, 417.7), (70.5, 417.1), (70.5, 415.8), (71.1, 415.2) (0.165, 0.161, 0.082)</w:t>
      </w:r>
    </w:p>
    <w:p>
      <w:r>
        <w:t>(66.9, 415.8), (67.5, 416.5), (67.5, 417.1), (66.9, 417.7), (66.2, 417.1), (67.5, 418.3), (68.1, 417.7), (67.5, 417.1), (67.5, 416.5) (0.184, 0.204, 0.118)</w:t>
      </w:r>
    </w:p>
    <w:p>
      <w:r>
        <w:t>(65.0, 418.3), (65.0, 418.9), (65.6, 418.9), (65.6, 418.3) (0.043, 0.071, 0.020)</w:t>
      </w:r>
    </w:p>
    <w:p>
      <w:r>
        <w:t>(61.9, 415.2), (61.3, 415.8), (60.7, 415.8), (60.7, 416.5), (61.3, 417.1), (61.9, 417.1), (62.6, 417.7), (62.6, 419.5), (63.2, 419.5), (63.2, 418.9), (63.8, 418.3), (63.2, 417.7), (62.6, 417.7), (61.9, 417.1) (0.133, 0.133, 0.051)</w:t>
      </w:r>
    </w:p>
    <w:p>
      <w:r>
        <w:t>(58.9, 410.9), (61.3, 413.4), (61.3, 414.0), (64.4, 417.1), (64.4, 416.5), (63.2, 415.2), (62.6, 415.2), (61.9, 414.6), (62.6, 414.0), (61.9, 414.6), (61.3, 414.0), (61.3, 413.4) (0.043, 0.071, 0.020)</w:t>
      </w:r>
    </w:p>
    <w:p>
      <w:r>
        <w:t>(64.4, 421.4), (63.8, 422.0), (64.4, 422.0) (0.133, 0.133, 0.051)</w:t>
      </w:r>
    </w:p>
    <w:p>
      <w:r>
        <w:t>(66.9, 422.6), (66.2, 423.2), (66.9, 423.2) (0.133, 0.133, 0.051)</w:t>
      </w:r>
    </w:p>
    <w:p>
      <w:r>
        <w:t>(71.1, 420.1), (71.1, 420.7), (70.5, 421.4), (71.1, 422.0), (71.8, 422.0), (72.4, 422.6), (72.4, 423.2), (73.0, 423.2), (73.6, 422.6), (73.6, 422.0), (72.4, 420.7), (71.8, 421.4), (71.1, 420.7) (0.153, 0.145, 0.063)</w:t>
      </w:r>
    </w:p>
    <w:p>
      <w:r>
        <w:t>(70.5, 431.8), (69.9, 432.4), (70.5, 433.0), (71.1, 433.0), (71.1, 431.8) (0.098, 0.114, 0.031)</w:t>
      </w:r>
    </w:p>
    <w:p>
      <w:r>
        <w:t>(64.4, 433.0), (64.4, 434.9), (63.8, 435.5), (64.4, 434.9), (65.6, 436.1), (65.6, 436.7), (64.4, 437.9), (63.8, 437.3), (64.4, 437.9), (63.8, 438.5), (64.4, 439.1), (66.2, 439.1), (65.6, 438.5), (66.2, 437.9), (67.5, 437.9), (68.1, 437.3), (68.1, 436.1), (67.5, 435.5), (66.2, 435.5), (65.0, 434.2), (65.0, 433.6) (0.153, 0.145, 0.063)</w:t>
      </w:r>
    </w:p>
    <w:p>
      <w:r>
        <w:t>(63.8, 434.2), (62.6, 435.5), (61.9, 435.5), (61.9, 436.1), (62.6, 436.7), (62.6, 435.5), (63.2, 434.9), (63.8, 434.9), (64.4, 435.5), (64.4, 437.3), (63.8, 437.9), (63.2, 437.9), (63.8, 437.9), (65.0, 436.7), (65.0, 436.1), (63.8, 434.9) (0.133, 0.133, 0.051)</w:t>
      </w:r>
    </w:p>
    <w:p>
      <w:r>
        <w:t>(62.6, 434.2), (61.9, 434.9), (62.6, 434.9) (0.153, 0.145, 0.063)</w:t>
      </w:r>
    </w:p>
    <w:p>
      <w:r>
        <w:t>(63.8, 433.0), (63.2, 433.0), (63.2, 434.2), (63.8, 433.6) (0.098, 0.114, 0.031)</w:t>
      </w:r>
    </w:p>
    <w:p>
      <w:r>
        <w:t>(61.3, 433.0), (60.7, 433.0), (61.3, 433.6), (60.7, 434.2), (61.3, 433.6) (0.098, 0.114, 0.031)</w:t>
      </w:r>
    </w:p>
    <w:p>
      <w:r>
        <w:t>(58.3, 433.6), (59.5, 434.9), (58.9, 434.2), (58.9, 433.6) (0.212, 0.247, 0.165)</w:t>
      </w:r>
    </w:p>
    <w:p>
      <w:r>
        <w:t>(60.7, 431.8), (59.5, 433.0), (58.9, 433.0), (59.5, 433.6), (59.5, 434.2), (58.9, 434.9), (58.3, 434.2), (60.7, 436.7), (61.3, 436.7), (62.6, 437.9), (62.6, 438.5), (63.2, 439.1), (63.2, 439.8), (63.8, 440.4), (64.4, 440.4), (62.6, 438.5), (62.6, 437.9), (61.3, 436.7), (60.7, 436.7), (60.1, 436.1), (60.7, 435.5), (59.5, 435.5), (58.9, 434.9), (59.5, 434.2), (59.5, 433.0) (0.184, 0.204, 0.118)</w:t>
      </w:r>
    </w:p>
    <w:p>
      <w:r>
        <w:t>(61.3, 437.3), (61.3, 437.9), (61.9, 437.9) (0.212, 0.247, 0.165)</w:t>
      </w:r>
    </w:p>
    <w:p>
      <w:r>
        <w:t>(54.6, 433.6), (57.7, 436.7), (55.2, 434.2), (55.2, 433.6) (0.714, 0.769, 0.765)</w:t>
      </w:r>
    </w:p>
    <w:p>
      <w:r>
        <w:t>(52.7, 433.0), (52.7, 433.6), (53.4, 433.6), (54.0, 434.2) (0.576, 0.627, 0.596)</w:t>
      </w:r>
    </w:p>
    <w:p>
      <w:r>
        <w:t>(51.5, 431.2), (50.9, 431.8), (51.5, 431.8) (0.576, 0.627, 0.596)</w:t>
      </w:r>
    </w:p>
    <w:p>
      <w:r>
        <w:t>(54.6, 428.7), (54.0, 428.7), (54.0, 429.3) (0.184, 0.204, 0.118)</w:t>
      </w:r>
    </w:p>
    <w:p>
      <w:r>
        <w:t>(54.6, 427.5), (54.6, 428.1), (56.4, 429.9), (56.4, 428.1), (57.0, 427.5), (55.8, 428.7), (55.2, 428.7), (54.6, 428.1), (55.2, 427.5) (0.165, 0.161, 0.082)</w:t>
      </w:r>
    </w:p>
    <w:p>
      <w:r>
        <w:t>(56.4, 426.9), (55.2, 428.1), (55.8, 428.1), (56.4, 427.5) (0.173, 0.188, 0.090)</w:t>
      </w:r>
    </w:p>
    <w:p>
      <w:r>
        <w:t>(55.2, 424.4), (55.8, 425.0), (55.2, 425.7), (55.8, 425.7), (56.4, 426.3), (55.8, 426.9), (56.4, 426.3), (57.7, 427.5), (57.0, 428.1), (57.0, 430.6), (57.0, 428.7), (58.3, 427.5), (58.9, 428.1), (58.9, 428.7), (59.5, 429.3), (59.5, 431.2), (60.1, 431.2), (60.1, 430.6), (60.7, 429.9), (60.7, 429.3), (60.1, 428.7), (60.1, 428.1), (59.5, 427.5), (58.9, 427.5), (58.3, 426.9), (57.7, 426.9), (57.0, 426.3), (56.4, 426.3), (55.8, 425.7), (55.8, 425.0) (0.153, 0.145, 0.063)</w:t>
      </w:r>
    </w:p>
    <w:p>
      <w:r>
        <w:t>(58.3, 428.1), (57.7, 428.7), (57.7, 431.2), (58.9, 431.2), (59.5, 431.8), (58.9, 432.4), (59.5, 431.8), (58.9, 431.2), (58.9, 429.3), (58.3, 428.7) (0.133, 0.133, 0.051)</w:t>
      </w:r>
    </w:p>
    <w:p>
      <w:r>
        <w:t>(54.6, 429.3), (54.6, 429.9), (55.2, 430.6), (55.8, 430.6), (56.4, 431.2), (56.4, 431.8), (57.0, 432.4), (57.7, 432.4), (55.8, 430.6), (55.8, 429.9), (55.2, 429.9) (0.212, 0.247, 0.165)</w:t>
      </w:r>
    </w:p>
    <w:p>
      <w:r>
        <w:t>(53.4, 426.3), (52.7, 426.3), (52.1, 426.9), (52.7, 427.5), (52.7, 426.9) (0.212, 0.247, 0.165)</w:t>
      </w:r>
    </w:p>
    <w:p>
      <w:r>
        <w:t>(50.9, 426.3), (52.7, 428.1), (51.5, 426.9), (51.5, 426.3) (0.184, 0.204, 0.118)</w:t>
      </w:r>
    </w:p>
    <w:p>
      <w:r>
        <w:t>(50.3, 425.0), (50.3, 425.7), (50.9, 425.7) (0.212, 0.247, 0.165)</w:t>
      </w:r>
    </w:p>
    <w:p>
      <w:r>
        <w:t>(46.6, 422.6), (46.6, 423.2), (47.2, 423.2), (49.7, 425.7), (49.7, 426.3), (50.9, 427.5), (51.5, 427.5), (50.9, 426.9), (50.3, 426.9), (49.7, 426.3), (49.7, 425.7) (0.098, 0.114, 0.031)</w:t>
      </w:r>
    </w:p>
    <w:p>
      <w:r>
        <w:t>(52.7, 424.4), (52.1, 423.8), (52.1, 424.4), (51.5, 425.0), (50.9, 424.4), (51.5, 425.0), (52.1, 424.4) (0.129, 0.169, 0.078)</w:t>
      </w:r>
    </w:p>
    <w:p>
      <w:r>
        <w:t>(50.3, 420.7), (51.5, 422.0), (51.5, 424.4), (52.1, 425.0), (52.1, 425.7), (52.7, 425.0), (52.1, 425.0), (51.5, 424.4), (51.5, 422.6), (52.1, 422.0), (51.5, 422.0) (0.153, 0.145, 0.063)</w:t>
      </w:r>
    </w:p>
    <w:p>
      <w:r>
        <w:t>(54.6, 423.8), (54.0, 423.8), (54.0, 425.0), (54.0, 424.4) (0.098, 0.114, 0.031)</w:t>
      </w:r>
    </w:p>
    <w:p>
      <w:r>
        <w:t>(56.4, 420.7), (56.4, 418.3), (55.8, 418.3), (55.2, 418.9), (54.0, 418.9), (53.4, 419.5), (52.7, 418.9), (52.1, 418.9), (52.1, 419.5), (52.7, 420.1), (55.2, 420.1), (55.8, 420.7) (0.098, 0.114, 0.031)</w:t>
      </w:r>
    </w:p>
    <w:p>
      <w:r>
        <w:t>(38.6, 398.1), (38.0, 398.7), (38.0, 399.3), (38.6, 399.9), (38.6, 401.7), (39.3, 402.3), (39.9, 401.7), (40.5, 402.3), (40.5, 403.6), (39.9, 404.2), (39.9, 404.8), (38.6, 406.0), (39.3, 406.0), (39.3, 405.4), (39.9, 404.8), (39.9, 404.2), (40.5, 403.6), (42.9, 406.0), (42.9, 407.3), (42.3, 407.9), (41.1, 407.9), (40.5, 407.3), (39.9, 407.9), (39.9, 408.5), (39.3, 409.1), (38.6, 409.1), (38.6, 411.5), (38.0, 412.2), (37.4, 411.5), (38.0, 412.2), (38.0, 413.4), (38.0, 412.2), (38.6, 411.5), (39.9, 412.8), (39.9, 413.4), (39.9, 412.8), (39.3, 412.2), (39.9, 411.5), (40.5, 411.5), (41.7, 412.8), (41.7, 413.4), (40.5, 414.6), (41.1, 414.6), (41.7, 415.2), (42.9, 415.2), (44.2, 414.0), (45.4, 414.0), (46.6, 415.2), (46.6, 415.8), (46.6, 414.6), (46.0, 414.0), (44.8, 414.0), (43.5, 412.8), (44.8, 411.5), (46.0, 411.5), (46.6, 412.2), (46.6, 412.8), (47.2, 412.8), (47.8, 413.4), (47.8, 414.6), (48.5, 415.2), (48.5, 416.5), (47.8, 417.1), (47.2, 417.1), (47.8, 417.1), (48.5, 417.7), (48.5, 418.3), (47.8, 418.9), (48.5, 418.3), (49.1, 418.9), (49.1, 420.1), (50.3, 420.1), (51.5, 421.4), (52.1, 421.4), (52.7, 422.0), (52.1, 422.6), (52.1, 423.2), (52.7, 423.2), (53.4, 423.8), (53.4, 425.0), (53.4, 423.8), (54.0, 423.2), (54.6, 423.2), (55.2, 423.8), (54.6, 424.4), (54.6, 426.3), (55.2, 426.9), (56.4, 425.7), (57.0, 425.7), (57.7, 426.3), (58.3, 426.3), (58.9, 426.9), (59.5, 426.9), (60.7, 428.1), (60.7, 428.7), (61.3, 429.3), (61.3, 429.9), (60.7, 430.6), (60.7, 431.2), (63.8, 431.2), (64.4, 431.8), (63.8, 432.4), (64.4, 432.4), (65.6, 433.6), (65.6, 434.2), (66.2, 434.9), (67.5, 434.9), (68.7, 436.1), (68.7, 437.3), (67.5, 438.5), (66.2, 438.5), (66.9, 439.1), (67.5, 439.1), (68.1, 439.8), (68.1, 441.0), (69.3, 439.8), (69.9, 440.4), (71.1, 439.1), (70.5, 438.5), (69.9, 439.1), (69.3, 438.5), (69.3, 437.9), (69.9, 437.3), (69.9, 436.1), (71.8, 434.2), (73.6, 434.2), (73.6, 433.6), (74.8, 432.4), (75.4, 432.4), (74.8, 432.4), (74.2, 431.8), (73.0, 431.8), (72.4, 431.2), (74.2, 429.3), (74.2, 428.7), (73.6, 428.1), (71.8, 428.1), (71.1, 427.5), (71.1, 426.3), (70.5, 426.3), (69.9, 426.9), (69.9, 427.5), (69.3, 428.1), (66.2, 428.1), (65.6, 427.5), (65.6, 426.9), (64.4, 426.9), (63.8, 426.3), (63.8, 425.7), (63.2, 425.0), (60.7, 425.0), (60.1, 424.4), (60.1, 422.0), (58.3, 422.0), (57.7, 421.4), (57.7, 420.7), (58.3, 420.1), (58.9, 420.1), (58.9, 419.5), (59.5, 418.9), (58.3, 417.7), (57.7, 417.7), (56.4, 416.5), (56.4, 415.8), (55.8, 415.2), (56.4, 414.6), (57.0, 414.6), (57.7, 415.2), (58.3, 415.2), (58.9, 414.6), (59.5, 414.6), (58.9, 414.0), (58.9, 414.6), (58.3, 415.2), (57.7, 415.2), (57.0, 414.6), (57.0, 414.0), (57.7, 413.4), (56.4, 412.2), (57.0, 411.5), (57.0, 410.9), (55.8, 409.7), (55.2, 409.7), (54.6, 409.1), (53.4, 409.1), (52.7, 409.7), (51.5, 408.5), (51.5, 407.9), (52.1, 407.3), (52.7, 407.9), (53.4, 407.9), (52.7, 407.9), (52.1, 407.3), (51.5, 407.3), (51.5, 408.5), (50.9, 409.1), (50.3, 409.1), (48.5, 407.3), (48.5, 406.6), (49.1, 406.0), (49.7, 406.6), (49.1, 406.0), (49.7, 405.4), (48.5, 406.6), (47.2, 405.4), (47.2, 404.8), (48.5, 403.6), (47.8, 403.6), (47.2, 403.0), (47.2, 402.3), (46.6, 402.3), (46.6, 403.6), (47.2, 404.2), (46.6, 404.8), (44.8, 404.8), (44.2, 405.4), (43.5, 405.4), (42.9, 404.8), (42.9, 403.6), (43.5, 403.0), (43.5, 402.3), (44.8, 401.1), (44.8, 400.5), (45.4, 399.9), (45.4, 399.3), (46.0, 398.7), (45.4, 399.3), (45.4, 399.9), (44.8, 400.5), (43.5, 400.5), (43.5, 401.1), (42.9, 401.7), (41.1, 401.7), (40.5, 401.1), (40.5, 400.5), (39.9, 400.5), (39.3, 401.1), (38.6, 400.5), (38.6, 399.9), (39.3, 399.3), (38.6, 398.7) (0.133, 0.133, 0.051)</w:t>
      </w:r>
    </w:p>
    <w:p>
      <w:r>
        <w:t>(49.7, 410.9), (49.1, 411.5), (49.1, 413.4), (49.7, 414.0), (50.3, 414.0), (50.9, 414.6), (50.9, 415.2), (52.1, 415.2), (52.7, 415.8), (53.4, 415.2), (54.0, 415.8), (54.0, 416.5), (54.6, 416.5), (51.5, 413.4), (51.5, 412.8), (50.9, 412.2), (50.9, 410.9) (0.098, 0.114, 0.031)</w:t>
      </w:r>
    </w:p>
    <w:p>
      <w:r>
        <w:t>(44.8, 412.2), (44.2, 412.8), (44.8, 413.4), (46.0, 413.4), (47.2, 414.6), (47.2, 416.5), (47.8, 416.5), (47.8, 415.2), (47.2, 414.6), (47.2, 413.4), (46.6, 413.4), (46.0, 412.8), (46.0, 412.2) (0.098, 0.114, 0.031)</w:t>
      </w:r>
    </w:p>
    <w:p>
      <w:r>
        <w:t>(46.6, 409.1), (46.6, 410.3), (47.2, 410.9), (47.8, 410.3), (47.8, 409.7), (47.2, 409.1) (0.098, 0.114, 0.031)</w:t>
      </w:r>
    </w:p>
    <w:p>
      <w:r>
        <w:t>(43.5, 404.8), (44.2, 404.8), (44.8, 404.2), (46.0, 404.2), (46.0, 402.3), (46.6, 401.7), (47.2, 401.7), (47.8, 401.1), (48.5, 401.1), (49.7, 402.3), (50.3, 401.7), (49.7, 402.3), (49.1, 401.7), (49.1, 400.5), (48.5, 401.1), (47.8, 400.5), (47.8, 401.1), (47.2, 401.7), (46.6, 401.7), (46.0, 401.1), (46.0, 400.5), (45.4, 400.5), (45.4, 401.1), (44.2, 402.3), (44.2, 403.0), (43.5, 403.6) (0.129, 0.169, 0.078)</w:t>
      </w:r>
    </w:p>
    <w:p>
      <w:r>
        <w:t>(47.2, 401.1), (47.8, 401.7), (47.8, 402.3), (48.5, 401.7), (47.8, 401.7) (0.184, 0.204, 0.118)</w:t>
      </w:r>
    </w:p>
    <w:p>
      <w:r>
        <w:t>(44.8, 398.1), (44.8, 398.7), (45.4, 398.7), (46.6, 399.9), (46.6, 400.5), (47.2, 400.5), (45.4, 398.7), (45.4, 398.1) (0.212, 0.247, 0.165)</w:t>
      </w:r>
    </w:p>
    <w:p>
      <w:r>
        <w:t>(47.2, 397.4), (49.1, 399.3), (47.8, 398.1), (47.8, 397.4) (0.690, 0.733, 0.710)</w:t>
      </w:r>
    </w:p>
    <w:p>
      <w:r>
        <w:t>(50.3, 398.1), (50.3, 398.7), (50.9, 398.7) (0.518, 0.584, 0.529)</w:t>
      </w:r>
    </w:p>
    <w:p>
      <w:r>
        <w:t>(50.3, 395.6), (50.3, 396.8), (52.1, 398.7), (52.7, 398.7), (52.7, 398.1), (52.1, 397.4), (51.5, 398.1), (50.3, 396.8), (50.9, 396.2) (0.643, 0.694, 0.675)</w:t>
      </w:r>
    </w:p>
    <w:p>
      <w:r>
        <w:t>(50.9, 396.8), (52.1, 398.1), (51.5, 397.4), (51.5, 396.8) (0.690, 0.733, 0.710)</w:t>
      </w:r>
    </w:p>
    <w:p>
      <w:r>
        <w:t>(50.3, 393.1), (50.9, 393.8), (50.3, 394.4), (50.3, 395.0), (49.7, 395.6), (49.1, 395.0), (49.1, 395.6), (49.7, 396.2), (49.7, 395.6), (50.3, 395.0), (51.5, 396.2), (52.1, 395.6), (51.5, 395.6), (50.3, 394.4), (50.9, 393.8) (0.627, 0.678, 0.655)</w:t>
      </w:r>
    </w:p>
    <w:p>
      <w:r>
        <w:t>(54.6, 391.9), (54.0, 391.9), (54.0, 392.5), (52.7, 393.8), (52.1, 393.8), (51.5, 394.4), (52.1, 395.0), (52.7, 395.0), (54.0, 396.2), (52.7, 395.0), (52.7, 393.8), (53.4, 393.1), (54.0, 393.1), (54.6, 392.5) (0.635, 0.710, 0.714)</w:t>
      </w:r>
    </w:p>
    <w:p>
      <w:r>
        <w:t>(55.2, 392.5), (55.2, 393.1), (54.6, 393.8), (54.0, 393.8), (53.4, 394.4), (54.0, 393.8), (54.6, 394.4), (54.6, 393.8), (55.2, 393.1) (0.600, 0.663, 0.659)</w:t>
      </w:r>
    </w:p>
    <w:p>
      <w:r>
        <w:t>(56.4, 393.1), (55.8, 393.8), (55.2, 393.8), (55.8, 394.4), (55.8, 395.0), (55.8, 393.8) (0.635, 0.710, 0.714)</w:t>
      </w:r>
    </w:p>
    <w:p>
      <w:r>
        <w:t>(54.6, 395.0), (54.0, 395.6), (54.6, 396.2), (55.2, 395.6) (0.616, 0.686, 0.686)</w:t>
      </w:r>
    </w:p>
    <w:p>
      <w:r>
        <w:t>(55.2, 396.2), (55.2, 396.8), (56.4, 396.8), (55.8, 396.2) (0.600, 0.663, 0.659)</w:t>
      </w:r>
    </w:p>
    <w:p>
      <w:r>
        <w:t>(53.4, 395.0), (52.7, 395.6), (54.6, 397.4), (54.0, 398.1), (54.6, 397.4), (55.2, 398.1), (55.2, 398.7), (55.8, 399.3), (56.4, 399.3), (57.7, 400.5), (57.0, 399.9), (57.0, 399.3), (57.7, 398.7), (58.3, 398.7), (57.7, 398.7), (57.0, 398.1), (56.4, 398.7), (54.6, 396.8), (54.0, 396.8), (52.7, 395.6) (0.643, 0.694, 0.675)</w:t>
      </w:r>
    </w:p>
    <w:p>
      <w:r>
        <w:t>(55.2, 399.3), (55.2, 399.9), (55.8, 400.5), (56.4, 400.5), (56.4, 399.9), (55.8, 399.9) (0.627, 0.678, 0.655)</w:t>
      </w:r>
    </w:p>
    <w:p>
      <w:r>
        <w:t>(55.8, 401.7), (55.8, 402.3), (56.4, 402.3) (0.612, 0.663, 0.627)</w:t>
      </w:r>
    </w:p>
    <w:p>
      <w:r>
        <w:t>(57.0, 402.3), (57.7, 403.0), (57.7, 402.3) (0.576, 0.627, 0.596)</w:t>
      </w:r>
    </w:p>
    <w:p>
      <w:r>
        <w:t>(55.2, 400.5), (55.8, 401.1), (55.2, 401.7), (55.8, 401.1), (56.4, 401.1), (57.0, 401.7), (58.3, 401.7), (58.9, 402.3), (58.9, 404.2), (59.5, 404.8), (60.1, 404.8), (60.7, 405.4), (60.1, 406.0), (60.7, 405.4), (58.9, 403.6), (58.9, 403.0), (59.5, 402.3), (60.1, 403.0), (59.5, 402.3), (58.9, 402.3), (58.3, 401.7), (57.0, 401.7), (56.4, 401.1), (55.8, 401.1) (0.643, 0.694, 0.675)</w:t>
      </w:r>
    </w:p>
    <w:p>
      <w:r>
        <w:t>(58.3, 403.6), (57.7, 404.2), (57.0, 403.6), (57.7, 404.2), (57.0, 404.8), (57.7, 405.4), (57.7, 404.8), (58.3, 404.2) (0.627, 0.678, 0.655)</w:t>
      </w:r>
    </w:p>
    <w:p>
      <w:r>
        <w:t>(56.4, 403.0), (55.8, 403.6), (55.8, 404.8), (56.4, 405.4), (57.0, 405.4), (57.7, 406.0), (57.0, 405.4), (56.4, 405.4), (55.8, 404.8), (55.8, 404.2), (56.4, 403.6) (0.690, 0.733, 0.710)</w:t>
      </w:r>
    </w:p>
    <w:p>
      <w:r>
        <w:t>(52.1, 401.7), (52.7, 401.7), (54.0, 403.0), (54.0, 403.6), (54.6, 403.6), (55.2, 404.2), (55.2, 404.8), (55.2, 404.2), (52.7, 401.7) (0.714, 0.769, 0.765)</w:t>
      </w:r>
    </w:p>
    <w:p>
      <w:r>
        <w:t>(52.1, 399.3), (52.1, 399.9), (52.7, 400.5), (52.7, 401.1), (53.4, 401.7), (52.7, 401.1), (53.4, 400.5), (52.7, 400.5), (52.1, 399.9), (52.7, 399.3), (53.4, 399.3) (0.612, 0.663, 0.627)</w:t>
      </w:r>
    </w:p>
    <w:p>
      <w:r>
        <w:t>(59.5, 393.1), (59.5, 393.8), (58.9, 394.4), (58.3, 393.8), (58.3, 393.1), (58.3, 394.4), (57.7, 395.0), (57.7, 396.2), (57.0, 396.8), (56.4, 396.2), (56.4, 395.6), (55.8, 395.6), (57.0, 396.8), (56.4, 397.4), (56.4, 398.1), (57.0, 397.4), (57.7, 398.1), (58.3, 398.1), (58.9, 398.7), (58.3, 399.3), (57.7, 399.3), (58.3, 399.3), (58.9, 399.9), (58.9, 401.7), (58.9, 401.1), (59.5, 400.5), (58.9, 399.9), (58.9, 398.1), (58.3, 398.1), (57.7, 397.4), (57.7, 396.8), (58.3, 396.2), (57.7, 395.6), (57.7, 395.0), (58.3, 394.4), (58.9, 395.0), (58.9, 394.4), (59.5, 393.8), (60.1, 394.4), (59.5, 393.8) (0.627, 0.678, 0.655)</w:t>
      </w:r>
    </w:p>
    <w:p>
      <w:r>
        <w:t>(60.1, 398.1), (59.5, 398.7), (60.1, 398.7) (0.596, 0.647, 0.604)</w:t>
      </w:r>
    </w:p>
    <w:p>
      <w:r>
        <w:t>(61.3, 398.7), (61.3, 400.5), (61.3, 399.9), (61.9, 399.3) (0.690, 0.733, 0.710)</w:t>
      </w:r>
    </w:p>
    <w:p>
      <w:r>
        <w:t>(60.1, 401.1), (60.7, 401.7), (60.7, 401.1) (0.541, 0.608, 0.576)</w:t>
      </w:r>
    </w:p>
    <w:p>
      <w:r>
        <w:t>(65.0, 399.3), (64.4, 399.9), (64.4, 400.5), (64.4, 399.9), (65.0, 399.3), (65.6, 399.9), (65.6, 401.1), (65.0, 401.7), (65.0, 404.8), (65.0, 402.3), (65.6, 401.7), (65.6, 399.9) (0.184, 0.204, 0.118)</w:t>
      </w:r>
    </w:p>
    <w:p>
      <w:r>
        <w:t>(68.1, 396.2), (68.1, 397.4), (67.5, 398.1), (67.5, 398.7), (66.2, 399.9), (65.6, 399.3), (66.2, 399.9), (66.2, 401.7), (67.5, 401.7), (67.5, 399.9), (68.1, 399.3), (68.1, 398.7), (68.7, 398.1), (68.7, 396.8) (0.165, 0.161, 0.082)</w:t>
      </w:r>
    </w:p>
    <w:p>
      <w:r>
        <w:t>(68.7, 398.7), (68.7, 399.3), (68.1, 399.9), (68.7, 399.9), (69.3, 400.5), (69.3, 399.9), (68.7, 399.3) (0.153, 0.145, 0.063)</w:t>
      </w:r>
    </w:p>
    <w:p>
      <w:r>
        <w:t>(66.9, 396.8), (66.2, 397.4), (66.9, 397.4) (0.133, 0.133, 0.051)</w:t>
      </w:r>
    </w:p>
    <w:p>
      <w:r>
        <w:t>(63.2, 394.4), (63.8, 395.0), (63.8, 395.6), (64.4, 395.0), (65.0, 395.6), (65.0, 398.1), (65.0, 395.6), (63.8, 394.4) (0.184, 0.204, 0.118)</w:t>
      </w:r>
    </w:p>
    <w:p>
      <w:r>
        <w:t>(64.4, 393.8), (64.4, 394.4), (65.6, 395.6), (66.2, 395.0), (66.2, 394.4), (65.6, 393.8) (0.173, 0.188, 0.090)</w:t>
      </w:r>
    </w:p>
    <w:p>
      <w:r>
        <w:t>(65.0, 391.9), (65.0, 392.5), (65.6, 393.1), (66.2, 393.1), (66.9, 393.8), (66.9, 393.1), (66.2, 393.1) (0.145, 0.196, 0.047)</w:t>
      </w:r>
    </w:p>
    <w:p>
      <w:r>
        <w:t>(65.6, 388.2), (65.6, 390.7), (64.4, 391.9), (64.4, 393.1), (65.0, 393.1), (64.4, 392.5), (64.4, 391.9), (65.0, 391.3), (66.2, 391.3), (66.2, 390.7), (65.6, 390.1), (66.2, 389.5), (66.2, 388.9) (0.165, 0.161, 0.082)</w:t>
      </w:r>
    </w:p>
    <w:p>
      <w:r>
        <w:t>(63.8, 390.7), (63.2, 391.3), (63.8, 391.3) (0.184, 0.204, 0.118)</w:t>
      </w:r>
    </w:p>
    <w:p>
      <w:r>
        <w:t>(63.2, 391.9), (63.2, 393.8), (63.8, 393.8), (63.8, 391.9) (0.212, 0.247, 0.165)</w:t>
      </w:r>
    </w:p>
    <w:p>
      <w:r>
        <w:t>(61.9, 391.9), (61.9, 392.5), (62.6, 393.1), (62.6, 395.0), (62.6, 393.1), (61.9, 392.5), (62.6, 391.9) (0.098, 0.114, 0.031)</w:t>
      </w:r>
    </w:p>
    <w:p>
      <w:r>
        <w:t>(60.1, 392.5), (60.1, 393.1), (60.7, 393.8), (60.7, 393.1) (0.690, 0.733, 0.710)</w:t>
      </w:r>
    </w:p>
    <w:p>
      <w:r>
        <w:t>(60.7, 394.4), (60.7, 396.2), (61.3, 396.8), (61.3, 398.1), (61.3, 395.6), (60.7, 395.0) (0.714, 0.769, 0.765)</w:t>
      </w:r>
    </w:p>
    <w:p>
      <w:r>
        <w:t>(61.3, 388.2), (61.3, 389.5), (61.9, 389.5), (61.3, 388.9) (0.098, 0.114, 0.031)</w:t>
      </w:r>
    </w:p>
    <w:p>
      <w:r>
        <w:t>(59.5, 385.2), (59.5, 386.4), (58.9, 387.0), (59.5, 387.6), (59.5, 390.7), (59.5, 389.5), (60.1, 388.9), (59.5, 388.2) (0.690, 0.733, 0.710)</w:t>
      </w:r>
    </w:p>
    <w:p>
      <w:r>
        <w:t>(58.3, 386.4), (57.7, 387.0), (58.3, 387.6), (58.3, 388.2) (0.612, 0.663, 0.627)</w:t>
      </w:r>
    </w:p>
    <w:p>
      <w:r>
        <w:t>(58.9, 388.2), (58.3, 388.9), (57.7, 388.9), (57.7, 390.1), (58.3, 390.1), (58.3, 389.5), (58.9, 388.9) (0.627, 0.678, 0.655)</w:t>
      </w:r>
    </w:p>
    <w:p>
      <w:r>
        <w:t>(55.8, 387.0), (55.8, 389.5), (56.4, 390.1), (56.4, 387.0) (0.627, 0.678, 0.655)</w:t>
      </w:r>
    </w:p>
    <w:p>
      <w:r>
        <w:t>(57.0, 392.5), (57.0, 391.9), (56.4, 391.9), (55.8, 391.3), (55.8, 390.1), (55.2, 389.5), (55.2, 388.9), (55.2, 389.5), (54.6, 390.1), (54.0, 390.1), (54.0, 390.7), (53.4, 391.3), (52.7, 391.3), (52.1, 391.9), (52.7, 391.3), (53.4, 391.3), (54.0, 390.7), (55.8, 392.5), (55.8, 393.1), (55.8, 392.5), (56.4, 391.9) (0.616, 0.686, 0.686)</w:t>
      </w:r>
    </w:p>
    <w:p>
      <w:r>
        <w:t>(53.4, 391.9), (52.7, 391.9), (52.1, 392.5), (52.7, 392.5) (0.600, 0.663, 0.659)</w:t>
      </w:r>
    </w:p>
    <w:p>
      <w:r>
        <w:t>(49.1, 391.3), (49.7, 391.9), (49.7, 391.3) (0.627, 0.678, 0.655)</w:t>
      </w:r>
    </w:p>
    <w:p>
      <w:r>
        <w:t>(47.2, 391.3), (47.8, 391.9), (47.2, 391.3), (46.6, 391.3), (46.0, 391.9), (46.6, 392.5), (46.6, 393.1), (46.0, 393.8), (46.0, 394.4), (46.0, 393.8), (46.6, 393.1), (47.2, 393.1), (47.8, 393.8), (46.0, 391.9), (46.6, 391.3) (0.627, 0.678, 0.655)</w:t>
      </w:r>
    </w:p>
    <w:p>
      <w:r>
        <w:t>(44.8, 388.2), (44.8, 388.9), (45.4, 388.9), (45.4, 388.2) (0.627, 0.678, 0.655)</w:t>
      </w:r>
    </w:p>
    <w:p>
      <w:r>
        <w:t>(46.0, 385.2), (45.4, 385.8), (45.4, 386.4), (46.0, 385.8) (0.635, 0.710, 0.714)</w:t>
      </w:r>
    </w:p>
    <w:p>
      <w:r>
        <w:t>(46.6, 383.9), (46.6, 384.6), (47.2, 384.6), (47.2, 383.9) (0.627, 0.678, 0.655)</w:t>
      </w:r>
    </w:p>
    <w:p>
      <w:r>
        <w:t>(28.2, 378.4), (28.2, 379.0), (27.6, 379.7), (27.6, 380.3), (28.2, 380.3), (28.8, 379.7), (29.4, 379.7), (30.1, 380.3), (30.7, 379.7), (31.3, 380.3), (31.3, 381.5), (30.7, 382.1), (30.1, 382.1), (31.9, 382.1), (32.5, 382.7), (32.5, 382.1), (33.1, 381.5), (34.3, 382.7), (34.3, 383.3), (33.7, 383.9), (33.1, 383.9), (34.3, 383.9), (35.0, 384.6), (35.6, 384.6), (36.2, 385.2), (36.2, 385.8), (36.8, 385.8), (37.4, 386.4), (36.8, 385.8), (37.4, 385.2), (36.2, 383.9), (36.8, 383.3), (37.4, 383.3), (38.0, 383.9), (38.6, 383.9), (39.3, 384.6), (39.3, 385.2), (38.6, 385.8), (38.6, 386.4), (40.5, 386.4), (41.1, 387.0), (39.9, 388.2), (40.5, 387.6), (41.1, 387.6), (41.7, 388.2), (41.7, 388.9), (42.3, 388.9), (42.9, 389.5), (43.5, 389.5), (44.8, 390.7), (44.2, 391.3), (44.8, 391.3), (45.4, 391.9), (44.8, 392.5), (45.4, 393.1), (46.0, 393.1), (46.0, 392.5), (46.6, 391.9), (47.8, 393.1), (46.6, 394.4), (47.2, 394.4), (47.8, 395.0), (47.8, 395.6), (47.8, 395.0), (47.2, 394.4), (47.2, 393.8), (48.5, 392.5), (51.5, 392.5), (50.9, 392.5), (50.3, 391.9), (50.9, 391.3), (52.1, 391.3), (52.7, 390.7), (53.4, 390.7), (54.0, 391.3), (53.4, 390.7), (53.4, 390.1), (54.0, 389.5), (54.6, 389.5), (54.6, 388.9), (55.2, 388.2), (55.2, 387.0), (55.8, 386.4), (56.4, 386.4), (57.0, 387.0), (57.0, 390.1), (56.4, 390.7), (56.4, 391.3), (57.0, 391.3), (57.7, 391.9), (57.7, 392.5), (57.0, 393.1), (56.4, 392.5), (57.0, 393.1), (56.4, 393.8), (57.0, 394.4), (57.0, 396.2), (57.0, 395.0), (57.7, 394.4), (57.7, 393.1), (58.3, 392.5), (57.7, 391.9), (57.7, 390.7), (57.0, 390.1), (57.0, 388.9), (57.7, 388.2), (57.0, 387.6), (57.0, 386.4), (56.4, 385.8), (57.0, 385.2), (57.0, 383.9), (57.7, 383.3), (57.0, 383.9), (56.4, 383.9), (55.8, 383.3), (56.4, 382.7), (56.4, 381.5), (55.8, 381.5), (55.2, 380.9), (55.8, 380.3), (54.0, 380.3), (53.4, 379.7), (53.4, 379.0), (51.5, 377.2), (50.9, 377.2), (50.3, 376.6), (50.9, 376.0), (51.5, 376.0), (50.9, 376.0), (50.3, 376.6), (49.1, 376.6), (50.3, 376.6), (50.9, 377.2), (51.5, 377.2), (52.1, 377.8), (52.1, 379.0), (51.5, 379.7), (49.7, 379.7), (49.1, 379.0), (49.1, 378.4), (48.5, 377.8), (47.8, 377.8), (47.2, 377.2), (47.2, 376.0), (46.6, 375.4), (45.4, 375.4), (44.8, 376.0), (44.2, 376.0), (43.5, 376.6), (42.3, 375.4), (42.9, 374.7), (41.7, 376.0), (41.1, 375.4), (41.1, 374.7), (41.7, 374.1), (40.5, 374.1), (39.9, 373.5), (39.9, 372.9), (39.9, 373.5), (40.5, 374.1), (40.5, 374.7), (39.9, 375.4), (39.9, 379.0), (39.3, 379.7), (38.6, 379.7), (38.0, 379.0), (38.0, 378.4), (35.6, 378.4), (35.0, 377.8), (35.0, 378.4), (34.3, 379.0), (33.7, 379.0), (33.1, 379.7), (32.5, 379.0), (32.5, 378.4), (31.9, 377.8), (30.7, 377.8), (31.9, 377.8), (32.5, 378.4), (32.5, 379.7), (31.9, 380.3), (31.3, 380.3), (30.7, 379.7), (30.1, 379.7), (28.8, 378.4) (0.643, 0.694, 0.675)</w:t>
      </w:r>
    </w:p>
    <w:p>
      <w:r>
        <w:t>(39.9, 387.0), (39.9, 387.6), (40.5, 388.2), (39.9, 388.9), (39.3, 388.9), (39.9, 388.9), (40.5, 389.5), (41.1, 389.5), (41.7, 390.1), (41.7, 391.3), (42.3, 390.7), (42.9, 390.7), (43.5, 391.3), (43.5, 391.9), (44.2, 392.5), (43.5, 391.9), (43.5, 391.3), (44.2, 390.7), (43.5, 390.1), (42.9, 390.1), (42.3, 389.5), (41.7, 389.5), (41.1, 388.9), (41.1, 388.2), (40.5, 388.2), (39.9, 387.6) (0.627, 0.678, 0.655)</w:t>
      </w:r>
    </w:p>
    <w:p>
      <w:r>
        <w:t>(39.9, 390.1), (40.5, 390.1), (41.1, 390.7), (41.1, 390.1) (0.643, 0.694, 0.675)</w:t>
      </w:r>
    </w:p>
    <w:p>
      <w:r>
        <w:t>(40.5, 390.7), (41.7, 391.9), (41.1, 392.5), (41.7, 393.1), (42.3, 392.5) (0.690, 0.733, 0.710)</w:t>
      </w:r>
    </w:p>
    <w:p>
      <w:r>
        <w:t>(40.5, 393.1), (40.5, 393.8), (41.1, 393.8) (0.098, 0.114, 0.031)</w:t>
      </w:r>
    </w:p>
    <w:p>
      <w:r>
        <w:t>(37.4, 392.5), (37.4, 393.1), (38.0, 393.1), (39.9, 395.0), (40.5, 394.4), (41.7, 395.6), (41.7, 396.2), (42.3, 396.2), (40.5, 394.4), (39.9, 395.0), (39.3, 394.4), (39.3, 393.8), (38.0, 392.5) (0.212, 0.247, 0.165)</w:t>
      </w:r>
    </w:p>
    <w:p>
      <w:r>
        <w:t>(39.3, 396.2), (38.6, 396.2), (38.0, 396.8), (39.3, 396.8) (0.173, 0.188, 0.090)</w:t>
      </w:r>
    </w:p>
    <w:p>
      <w:r>
        <w:t>(36.2, 394.4), (36.2, 395.0), (35.6, 395.6), (36.2, 395.0), (36.8, 395.0), (37.4, 395.6), (37.4, 396.8), (38.0, 397.4), (38.0, 398.1), (38.6, 397.4), (39.9, 397.4), (39.9, 396.8), (40.5, 396.2), (39.9, 395.6), (39.9, 396.8), (39.3, 397.4), (38.0, 397.4), (37.4, 396.8), (38.6, 395.6), (38.6, 394.4), (38.0, 394.4), (37.4, 395.0), (36.8, 395.0) (0.129, 0.169, 0.078)</w:t>
      </w:r>
    </w:p>
    <w:p>
      <w:r>
        <w:t>(36.2, 395.6), (36.2, 399.3), (36.8, 399.3), (36.2, 398.7), (36.2, 397.4), (36.8, 396.8), (37.4, 397.4), (36.8, 396.8), (36.8, 395.6) (0.133, 0.133, 0.051)</w:t>
      </w:r>
    </w:p>
    <w:p>
      <w:r>
        <w:t>(35.0, 396.2), (35.0, 396.8), (35.6, 397.4), (35.6, 396.8) (0.184, 0.204, 0.118)</w:t>
      </w:r>
    </w:p>
    <w:p>
      <w:r>
        <w:t>(33.1, 395.6), (33.7, 396.2), (33.7, 397.4), (34.3, 398.1), (33.7, 397.4), (33.7, 395.6) (0.043, 0.071, 0.020)</w:t>
      </w:r>
    </w:p>
    <w:p>
      <w:r>
        <w:t>(33.1, 393.1), (33.1, 395.0), (33.7, 395.0), (33.1, 394.4) (0.098, 0.114, 0.031)</w:t>
      </w:r>
    </w:p>
    <w:p>
      <w:r>
        <w:t>(34.3, 391.9), (33.7, 392.5), (34.3, 393.1), (34.3, 394.4) (0.173, 0.188, 0.090)</w:t>
      </w:r>
    </w:p>
    <w:p>
      <w:r>
        <w:t>(35.6, 393.8), (35.0, 393.8), (35.0, 394.4) (0.133, 0.133, 0.051)</w:t>
      </w:r>
    </w:p>
    <w:p>
      <w:r>
        <w:t>(35.0, 391.9), (35.0, 392.5), (35.6, 392.5), (36.2, 393.1), (36.2, 393.8), (38.0, 393.8), (37.4, 393.8), (36.8, 393.1), (36.8, 392.5), (35.6, 392.5) (0.184, 0.204, 0.118)</w:t>
      </w:r>
    </w:p>
    <w:p>
      <w:r>
        <w:t>(35.0, 391.3), (35.6, 391.9), (36.2, 391.9), (36.2, 391.3) (0.212, 0.247, 0.165)</w:t>
      </w:r>
    </w:p>
    <w:p>
      <w:r>
        <w:t>(33.1, 391.3), (33.1, 391.9), (33.7, 391.9), (33.7, 391.3) (0.129, 0.169, 0.078)</w:t>
      </w:r>
    </w:p>
    <w:p>
      <w:r>
        <w:t>(31.3, 390.1), (31.9, 390.7), (31.9, 392.5), (32.5, 391.9), (31.9, 391.3), (31.9, 390.1) (0.098, 0.114, 0.031)</w:t>
      </w:r>
    </w:p>
    <w:p>
      <w:r>
        <w:t>(31.3, 388.2), (31.9, 388.2), (32.5, 388.9), (31.9, 389.5), (33.1, 389.5), (33.7, 390.1), (33.7, 390.7), (34.3, 391.3), (34.3, 389.5), (33.7, 390.1), (33.1, 389.5), (33.1, 388.9), (32.5, 388.2) (0.098, 0.212, 0.114)</w:t>
      </w:r>
    </w:p>
    <w:p>
      <w:r>
        <w:t>(33.7, 388.2), (33.7, 388.9), (34.3, 388.9), (35.0, 389.5) (0.098, 0.114, 0.031)</w:t>
      </w:r>
    </w:p>
    <w:p>
      <w:r>
        <w:t>(35.0, 387.6), (35.6, 388.2), (35.6, 387.6) (0.714, 0.769, 0.765)</w:t>
      </w:r>
    </w:p>
    <w:p>
      <w:r>
        <w:t>(35.0, 386.4), (35.6, 387.0), (36.2, 386.4), (36.8, 387.0), (36.8, 386.4), (37.4, 385.8), (38.0, 385.8), (38.6, 385.2), (38.0, 385.8), (37.4, 385.8), (36.8, 386.4), (36.2, 386.4), (35.0, 385.2), (35.6, 385.8) (0.612, 0.663, 0.627)</w:t>
      </w:r>
    </w:p>
    <w:p>
      <w:r>
        <w:t>(38.0, 386.4), (37.4, 387.0), (38.0, 387.0) (0.690, 0.733, 0.710)</w:t>
      </w:r>
    </w:p>
    <w:p>
      <w:r>
        <w:t>(38.6, 387.0), (38.0, 387.6), (38.6, 388.2), (39.3, 387.6) (0.612, 0.663, 0.627)</w:t>
      </w:r>
    </w:p>
    <w:p>
      <w:r>
        <w:t>(36.8, 383.9), (37.4, 384.6), (38.6, 384.6), (38.0, 384.6), (37.4, 383.9) (0.627, 0.678, 0.655)</w:t>
      </w:r>
    </w:p>
    <w:p>
      <w:r>
        <w:t>(33.7, 382.7), (33.1, 382.1), (33.1, 382.7), (32.5, 383.3), (31.9, 382.7), (32.5, 383.3), (33.7, 383.3) (0.627, 0.678, 0.655)</w:t>
      </w:r>
    </w:p>
    <w:p>
      <w:r>
        <w:t>(29.4, 380.3), (28.8, 380.3), (29.4, 380.9), (28.2, 382.1), (29.4, 380.9) (0.627, 0.678, 0.655)</w:t>
      </w:r>
    </w:p>
    <w:p>
      <w:r>
        <w:t>(27.6, 378.4), (27.0, 379.0), (27.0, 379.7), (27.6, 379.0) (0.627, 0.678, 0.655)</w:t>
      </w:r>
    </w:p>
    <w:p>
      <w:r>
        <w:t>(28.2, 376.6), (26.4, 376.6), (27.0, 377.2), (27.0, 377.8), (25.8, 379.0), (26.4, 379.0), (27.0, 378.4), (27.0, 377.2), (27.6, 376.6) (0.643, 0.694, 0.675)</w:t>
      </w:r>
    </w:p>
    <w:p>
      <w:r>
        <w:t>(25.1, 376.6), (26.4, 377.8), (26.4, 377.2), (25.8, 376.6) (0.690, 0.733, 0.710)</w:t>
      </w:r>
    </w:p>
    <w:p>
      <w:r>
        <w:t>(25.8, 374.7), (25.1, 375.4), (25.8, 375.4), (26.4, 376.0), (25.8, 375.4) (0.612, 0.663, 0.627)</w:t>
      </w:r>
    </w:p>
    <w:p>
      <w:r>
        <w:t>(24.5, 374.1), (24.5, 376.0), (25.1, 376.0), (24.5, 375.4) (0.643, 0.694, 0.675)</w:t>
      </w:r>
    </w:p>
    <w:p>
      <w:r>
        <w:t>(23.9, 376.0), (23.9, 376.6), (24.5, 377.2), (24.5, 376.6) (0.627, 0.678, 0.655)</w:t>
      </w:r>
    </w:p>
    <w:p>
      <w:r>
        <w:t>(23.3, 372.9), (22.7, 373.5), (23.3, 373.5) (0.576, 0.624, 0.573)</w:t>
      </w:r>
    </w:p>
    <w:p>
      <w:r>
        <w:t>(22.7, 370.5), (22.1, 371.1), (22.7, 371.7), (22.1, 372.3), (22.1, 373.5), (21.5, 374.1), (22.1, 373.5), (22.1, 372.9), (23.3, 371.7), (22.7, 371.1) (0.596, 0.647, 0.604)</w:t>
      </w:r>
    </w:p>
    <w:p>
      <w:r>
        <w:t>(24.5, 370.5), (23.9, 371.1), (23.3, 370.5), (23.3, 369.8), (22.7, 369.8), (21.5, 371.1), (21.5, 372.3), (21.5, 371.1), (22.7, 369.8), (23.3, 370.5), (23.3, 371.1), (23.9, 371.1) (0.612, 0.663, 0.627)</w:t>
      </w:r>
    </w:p>
    <w:p>
      <w:r>
        <w:t>(25.8, 368.0), (25.1, 368.0), (25.1, 368.6), (24.5, 369.2), (23.9, 369.2), (24.5, 369.8), (23.9, 370.5), (24.5, 369.8), (24.5, 369.2) (0.643, 0.694, 0.675)</w:t>
      </w:r>
    </w:p>
    <w:p>
      <w:r>
        <w:t>(27.0, 369.2), (26.4, 368.6), (25.1, 369.8), (25.8, 369.2), (26.4, 369.8) (0.541, 0.608, 0.576)</w:t>
      </w:r>
    </w:p>
    <w:p>
      <w:r>
        <w:t>(27.0, 368.0), (27.0, 368.6), (25.1, 370.5), (25.1, 371.1), (23.9, 372.3), (24.5, 372.3), (24.5, 371.7), (25.8, 370.5), (25.8, 369.8), (27.0, 368.6) (0.518, 0.584, 0.529)</w:t>
      </w:r>
    </w:p>
    <w:p>
      <w:r>
        <w:t>(27.6, 370.5), (27.6, 371.7), (27.0, 372.3), (26.4, 371.7), (25.1, 372.9), (25.1, 374.1), (27.6, 371.7) (0.690, 0.733, 0.710)</w:t>
      </w:r>
    </w:p>
    <w:p>
      <w:r>
        <w:t>(28.2, 372.3), (27.6, 372.3), (25.8, 374.1), (27.6, 372.3), (28.2, 372.9) (0.643, 0.694, 0.675)</w:t>
      </w:r>
    </w:p>
    <w:p>
      <w:r>
        <w:t>(27.6, 373.5), (27.0, 373.5), (27.0, 374.1) (0.600, 0.663, 0.659)</w:t>
      </w:r>
    </w:p>
    <w:p>
      <w:r>
        <w:t>(29.4, 373.5), (28.8, 373.5), (28.8, 374.1) (0.690, 0.733, 0.710)</w:t>
      </w:r>
    </w:p>
    <w:p>
      <w:r>
        <w:t>(27.0, 375.4), (27.0, 376.0), (27.6, 375.4), (28.2, 376.0), (28.2, 375.4) (0.690, 0.733, 0.710)</w:t>
      </w:r>
    </w:p>
    <w:p>
      <w:r>
        <w:t>(30.7, 376.0), (31.3, 376.6), (32.5, 376.6), (32.5, 376.0), (31.9, 376.6), (31.3, 376.6) (0.643, 0.694, 0.675)</w:t>
      </w:r>
    </w:p>
    <w:p>
      <w:r>
        <w:t>(27.6, 374.7), (29.4, 374.7), (30.1, 374.1), (30.7, 374.7), (30.7, 375.4), (31.3, 376.0), (30.7, 376.6), (31.3, 376.0), (31.9, 376.0), (32.5, 375.4), (33.1, 376.0), (33.1, 376.6), (32.5, 377.2), (32.5, 377.8), (31.9, 378.4), (31.9, 379.0), (30.7, 380.3), (31.3, 379.7), (31.9, 379.7), (31.9, 378.4), (32.5, 377.8), (33.1, 378.4), (33.1, 379.0), (33.7, 378.4), (34.3, 378.4), (34.3, 377.8), (35.0, 377.2), (35.6, 377.8), (38.0, 377.8), (38.6, 378.4), (38.6, 379.0), (39.3, 379.0), (39.3, 375.4), (38.6, 375.4), (38.0, 374.7), (38.0, 373.5), (38.6, 372.9), (38.0, 373.5), (37.4, 373.5), (36.8, 374.1), (35.6, 374.1), (35.0, 373.5), (33.7, 373.5), (33.1, 374.1), (31.3, 374.1), (30.7, 374.7), (30.1, 374.1), (30.1, 372.9), (28.8, 372.9), (28.2, 373.5), (28.2, 374.1) (0.635, 0.710, 0.714)</w:t>
      </w:r>
    </w:p>
    <w:p>
      <w:r>
        <w:t>(30.7, 372.9), (30.7, 373.5), (31.3, 373.5), (31.9, 372.9), (32.5, 373.5), (32.5, 372.9) (0.616, 0.686, 0.686)</w:t>
      </w:r>
    </w:p>
    <w:p>
      <w:r>
        <w:t>(33.1, 371.1), (32.5, 371.7), (33.1, 372.3), (33.1, 372.9), (33.1, 372.3), (33.7, 371.7) (0.627, 0.678, 0.655)</w:t>
      </w:r>
    </w:p>
    <w:p>
      <w:r>
        <w:t>(32.5, 369.8), (33.7, 371.1), (33.7, 370.5), (33.1, 370.5) (0.635, 0.710, 0.714)</w:t>
      </w:r>
    </w:p>
    <w:p>
      <w:r>
        <w:t>(33.1, 369.8), (33.7, 369.8), (34.3, 369.2), (33.1, 369.2) (0.639, 0.733, 0.663)</w:t>
      </w:r>
    </w:p>
    <w:p>
      <w:r>
        <w:t>(33.7, 368.0), (33.1, 368.0), (33.1, 368.6) (0.690, 0.733, 0.710)</w:t>
      </w:r>
    </w:p>
    <w:p>
      <w:r>
        <w:t>(34.3, 365.5), (33.7, 365.5), (33.1, 366.2), (33.7, 366.2) (0.067, 0.180, 0.067)</w:t>
      </w:r>
    </w:p>
    <w:p>
      <w:r>
        <w:t>(34.3, 364.9), (35.0, 364.9), (35.6, 365.5), (35.6, 364.9) (0.129, 0.247, 0.106)</w:t>
      </w:r>
    </w:p>
    <w:p>
      <w:r>
        <w:t>(32.5, 360.0), (32.5, 361.3), (33.1, 361.9), (33.1, 363.1), (33.7, 363.7), (35.6, 363.7), (36.2, 363.1), (35.6, 363.1), (35.0, 362.5), (33.7, 362.5), (33.1, 361.9), (33.1, 360.0) (0.031, 0.196, 0.043)</w:t>
      </w:r>
    </w:p>
    <w:p>
      <w:r>
        <w:t>(31.9, 361.9), (31.3, 361.9), (31.3, 362.5) (0.008, 0.122, 0.012)</w:t>
      </w:r>
    </w:p>
    <w:p>
      <w:r>
        <w:t>(29.4, 360.0), (29.4, 361.9), (28.8, 362.5), (29.4, 361.9), (30.1, 361.9), (29.4, 361.3) (0.639, 0.733, 0.663)</w:t>
      </w:r>
    </w:p>
    <w:p>
      <w:r>
        <w:t>(27.6, 363.7), (27.0, 364.3), (27.6, 364.3) (0.518, 0.584, 0.529)</w:t>
      </w:r>
    </w:p>
    <w:p>
      <w:r>
        <w:t>(25.1, 365.5), (25.8, 365.5), (26.4, 364.9), (27.6, 364.9), (26.4, 364.9), (25.8, 365.5), (25.1, 364.9) (0.612, 0.663, 0.627)</w:t>
      </w:r>
    </w:p>
    <w:p>
      <w:r>
        <w:t>(25.8, 366.8), (25.1, 366.8), (25.1, 367.4) (0.612, 0.663, 0.627)</w:t>
      </w:r>
    </w:p>
    <w:p>
      <w:r>
        <w:t>(23.9, 367.4), (24.5, 368.0), (24.5, 367.4) (0.576, 0.627, 0.596)</w:t>
      </w:r>
    </w:p>
    <w:p>
      <w:r>
        <w:t>(24.5, 366.2), (23.9, 366.2), (23.9, 366.8) (0.643, 0.694, 0.675)</w:t>
      </w:r>
    </w:p>
    <w:p>
      <w:r>
        <w:t>(22.7, 366.2), (22.7, 366.8), (23.3, 367.4), (23.3, 366.8) (0.612, 0.663, 0.627)</w:t>
      </w:r>
    </w:p>
    <w:p>
      <w:r>
        <w:t>(20.9, 368.0), (20.9, 368.6), (21.5, 368.6), (21.5, 368.0) (0.612, 0.663, 0.627)</w:t>
      </w:r>
    </w:p>
    <w:p>
      <w:r>
        <w:t>(17.8, 368.0), (18.4, 368.6), (18.4, 368.0) (0.612, 0.663, 0.627)</w:t>
      </w:r>
    </w:p>
    <w:p>
      <w:r>
        <w:t>(17.8, 371.1), (17.2, 371.7), (17.8, 371.7) (0.612, 0.663, 0.627)</w:t>
      </w:r>
    </w:p>
    <w:p>
      <w:r>
        <w:t>(18.4, 372.3), (17.8, 372.9), (18.4, 372.9) (0.643, 0.694, 0.675)</w:t>
      </w:r>
    </w:p>
    <w:p>
      <w:r>
        <w:t>(19.0, 372.9), (19.6, 372.3), (20.2, 372.3), (19.0, 372.3) (0.612, 0.663, 0.627)</w:t>
      </w:r>
    </w:p>
    <w:p>
      <w:r>
        <w:t>(20.2, 372.9), (20.2, 373.5), (19.6, 374.1), (20.2, 374.1) (0.576, 0.627, 0.596)</w:t>
      </w:r>
    </w:p>
    <w:p>
      <w:r>
        <w:t>(20.9, 374.1), (20.2, 374.7), (20.2, 375.4), (20.9, 374.7) (0.612, 0.663, 0.627)</w:t>
      </w:r>
    </w:p>
    <w:p>
      <w:r>
        <w:t>(19.6, 374.7), (18.4, 374.7), (18.4, 375.4), (19.0, 376.0), (19.6, 375.4) (0.627, 0.678, 0.655)</w:t>
      </w:r>
    </w:p>
    <w:p>
      <w:r>
        <w:t>(19.0, 375.4), (18.4, 376.0), (17.2, 376.0), (17.2, 376.6), (17.8, 376.0), (18.4, 376.0) (0.643, 0.694, 0.675)</w:t>
      </w:r>
    </w:p>
    <w:p>
      <w:r>
        <w:t>(19.6, 377.2), (20.2, 376.6), (20.9, 376.6), (19.6, 376.6) (0.576, 0.624, 0.573)</w:t>
      </w:r>
    </w:p>
    <w:p>
      <w:r>
        <w:t>(20.2, 378.4), (19.6, 378.4), (19.6, 379.0), (18.4, 380.3) (0.349, 0.498, 0.286)</w:t>
      </w:r>
    </w:p>
    <w:p>
      <w:r>
        <w:t>(14.7, 376.0), (15.3, 376.0), (16.6, 377.2), (16.6, 377.8), (15.3, 379.0), (14.1, 379.0), (13.5, 378.4), (12.9, 378.4), (13.5, 379.0), (13.5, 380.3), (14.7, 380.3), (15.3, 380.9), (15.3, 381.5), (15.3, 380.9), (15.9, 380.3), (15.3, 380.9), (14.7, 380.3), (14.7, 379.7), (16.6, 377.8), (16.6, 377.2), (15.3, 376.0) (0.612, 0.663, 0.627)</w:t>
      </w:r>
    </w:p>
    <w:p>
      <w:r>
        <w:t>(15.3, 377.2), (14.1, 377.2), (14.7, 377.8), (14.7, 378.4), (15.3, 377.8) (0.643, 0.694, 0.675)</w:t>
      </w:r>
    </w:p>
    <w:p>
      <w:r>
        <w:t>(25.1, 363.7), (24.5, 363.7), (23.9, 363.1), (23.3, 363.7), (22.1, 363.7), (22.1, 364.3), (21.5, 364.9), (20.9, 364.9), (20.9, 366.2), (21.5, 366.8), (20.9, 367.4), (21.5, 367.4), (22.1, 368.0), (22.1, 368.6), (21.5, 369.2), (20.9, 369.2), (20.2, 368.6), (19.0, 368.6), (18.4, 369.2), (17.2, 368.0), (17.8, 367.4), (16.6, 368.6), (15.9, 368.6), (15.9, 369.2), (16.6, 369.2), (17.2, 368.6), (17.8, 368.6), (18.4, 369.2), (18.4, 369.8), (17.8, 370.5), (17.2, 370.5), (17.2, 371.1), (17.8, 370.5), (18.4, 371.1), (18.4, 371.7), (17.8, 372.3), (17.2, 372.3), (16.6, 372.9), (15.3, 372.9), (14.7, 372.3), (14.7, 371.1), (14.7, 372.3), (14.1, 372.9), (14.1, 374.1), (14.7, 374.7), (13.5, 376.0), (13.5, 376.6), (12.3, 377.8), (11.7, 377.8), (11.0, 377.2), (9.8, 377.2), (9.8, 378.4), (10.4, 378.4), (11.0, 379.0), (11.7, 379.0), (12.3, 379.7), (11.7, 380.3), (11.0, 380.3), (10.4, 380.9), (9.8, 380.9), (9.2, 380.3), (9.2, 379.7), (8.0, 379.7), (8.0, 380.3), (8.6, 380.9), (8.6, 381.5), (8.0, 382.1), (4.9, 382.1), (3.7, 383.3), (3.1, 383.3), (2.5, 383.9), (2.5, 384.6), (3.7, 384.6), (4.3, 385.2), (4.3, 385.8), (3.7, 386.4), (3.1, 386.4), (3.7, 386.4), (4.9, 385.2), (6.7, 385.2), (6.7, 384.6), (7.4, 383.9), (6.7, 383.9), (6.1, 384.6), (5.5, 384.6), (4.9, 385.2), (4.3, 385.2), (3.7, 384.6), (3.1, 384.6), (2.5, 383.9), (3.1, 383.3), (4.3, 383.3), (4.9, 382.7), (8.0, 382.7), (9.8, 380.9), (10.4, 380.9), (11.0, 380.3), (11.7, 380.3), (12.9, 381.5), (12.9, 382.1), (12.3, 382.7), (12.3, 383.3), (12.9, 383.3), (13.5, 382.7), (13.5, 382.1), (14.1, 381.5), (14.1, 380.9), (13.5, 380.9), (12.9, 380.3), (12.9, 379.0), (12.3, 378.4), (12.9, 377.8), (13.5, 377.8), (14.1, 378.4), (14.1, 377.8), (13.5, 377.2), (14.1, 376.6), (15.3, 376.6), (15.9, 377.2), (15.9, 377.8), (15.3, 378.4), (15.9, 377.8), (15.9, 377.2), (16.6, 376.6), (16.6, 375.4), (15.9, 376.0), (14.7, 374.7), (15.3, 374.1), (15.9, 374.1), (15.9, 373.5), (16.6, 372.9), (17.2, 373.5), (17.2, 372.9), (18.4, 371.7), (20.2, 371.7), (20.9, 372.3), (20.9, 373.5), (21.5, 373.5), (21.5, 372.9), (20.9, 372.3), (20.9, 371.1), (22.7, 369.2), (23.3, 369.2), (23.3, 368.0), (22.1, 366.8), (22.1, 366.2), (22.7, 365.5), (23.3, 366.2), (23.3, 364.9), (24.5, 363.7) (0.627, 0.678, 0.655)</w:t>
      </w:r>
    </w:p>
    <w:p>
      <w:r>
        <w:t>(15.3, 374.7), (15.9, 375.4), (15.9, 374.7) (0.643, 0.694, 0.675)</w:t>
      </w:r>
    </w:p>
    <w:p>
      <w:r>
        <w:t>(22.7, 382.1), (22.7, 382.7), (23.3, 382.7) (0.569, 0.608, 0.533)</w:t>
      </w:r>
    </w:p>
    <w:p>
      <w:r>
        <w:t>(26.4, 383.3), (26.4, 383.9), (27.0, 383.9) (0.043, 0.071, 0.020)</w:t>
      </w:r>
    </w:p>
    <w:p>
      <w:r>
        <w:t>(28.8, 385.2), (28.2, 385.2), (28.2, 385.8) (0.043, 0.071, 0.020)</w:t>
      </w:r>
    </w:p>
    <w:p>
      <w:r>
        <w:t>(29.4, 385.2), (28.8, 385.8), (29.4, 385.8) (0.098, 0.212, 0.114)</w:t>
      </w:r>
    </w:p>
    <w:p>
      <w:r>
        <w:t>(27.0, 388.9), (27.0, 389.5), (26.4, 390.1), (25.8, 390.1), (26.4, 390.7), (26.4, 390.1), (27.0, 389.5) (0.349, 0.498, 0.286)</w:t>
      </w:r>
    </w:p>
    <w:p>
      <w:r>
        <w:t>(19.0, 379.0), (17.8, 380.3), (17.8, 381.5), (17.2, 382.1), (16.6, 382.1), (15.9, 382.7), (15.9, 383.3), (15.3, 383.9), (14.7, 383.9), (12.3, 386.4), (13.5, 386.4), (14.1, 385.8), (14.1, 385.2), (14.7, 384.6), (15.3, 384.6), (15.9, 385.2), (15.9, 387.0), (15.3, 387.6), (14.7, 387.6), (14.7, 388.9), (15.3, 388.9), (15.3, 388.2), (16.6, 387.0), (17.2, 387.0), (17.8, 387.6), (18.4, 387.0), (19.0, 387.6), (20.2, 387.6), (21.5, 388.9), (21.5, 389.5), (22.1, 389.5), (22.1, 387.6), (22.7, 387.0), (23.3, 387.6), (23.3, 388.2), (24.5, 389.5), (24.5, 390.1), (25.1, 390.7), (25.8, 390.7), (25.1, 390.1), (25.1, 388.9), (25.8, 388.2), (27.0, 388.2), (27.6, 388.9), (27.6, 389.5), (27.0, 390.1), (26.4, 389.5), (27.0, 390.1), (27.0, 391.3), (27.6, 391.9), (27.6, 393.8), (27.0, 394.4), (25.8, 393.1), (26.4, 392.5), (25.1, 392.5), (25.8, 393.1), (25.8, 396.2), (27.0, 397.4), (27.0, 398.1), (27.6, 398.7), (28.2, 398.1), (28.2, 397.4), (27.6, 396.8), (27.6, 396.2), (27.0, 395.6), (27.0, 395.0), (27.6, 394.4), (28.2, 394.4), (29.4, 395.6), (29.4, 398.7), (30.1, 399.3), (30.1, 402.3), (30.7, 403.0), (30.7, 403.6), (31.3, 404.2), (31.9, 404.2), (32.5, 404.8), (33.1, 404.8), (33.1, 402.3), (32.5, 402.3), (31.9, 401.7), (32.5, 401.1), (32.5, 400.5), (31.9, 399.9), (31.9, 399.3), (30.7, 398.1), (30.7, 397.4), (31.3, 396.8), (31.3, 396.2), (30.1, 395.0), (30.1, 393.1), (30.7, 392.5), (29.4, 392.5), (28.8, 391.9), (28.8, 391.3), (28.2, 390.7), (28.2, 390.1), (27.6, 389.5), (27.6, 388.9), (25.1, 386.4), (25.8, 385.8), (26.4, 385.8), (27.0, 386.4), (25.8, 385.2), (25.1, 385.2), (24.5, 384.6), (23.9, 384.6), (23.3, 383.9), (23.3, 383.3), (23.9, 382.7), (24.5, 383.3), (23.3, 382.1), (23.9, 382.7), (23.3, 383.3), (22.7, 383.3), (22.1, 382.7), (21.5, 382.7), (20.9, 382.1), (20.9, 381.5), (21.5, 380.9), (20.2, 379.7), (19.6, 379.7) (0.447, 0.541, 0.443)</w:t>
      </w:r>
    </w:p>
    <w:p>
      <w:r>
        <w:t>(28.8, 390.7), (29.4, 391.3), (29.4, 391.9), (30.1, 391.9) (0.557, 0.588, 0.475)</w:t>
      </w:r>
    </w:p>
    <w:p>
      <w:r>
        <w:t>(31.3, 394.4), (30.7, 395.0), (31.3, 395.6), (31.9, 395.6), (31.3, 395.0) (0.557, 0.588, 0.475)</w:t>
      </w:r>
    </w:p>
    <w:p>
      <w:r>
        <w:t>(31.3, 397.4), (31.3, 398.1), (32.5, 399.3), (32.5, 399.9), (33.1, 399.9), (33.1, 399.3), (32.5, 398.7), (32.5, 398.1), (31.9, 398.7), (31.3, 398.1) (0.557, 0.588, 0.475)</w:t>
      </w:r>
    </w:p>
    <w:p>
      <w:r>
        <w:t>(33.7, 401.7), (33.1, 401.1), (32.5, 401.7) (0.557, 0.588, 0.475)</w:t>
      </w:r>
    </w:p>
    <w:p>
      <w:r>
        <w:t>(33.7, 402.3), (33.7, 404.8), (34.3, 405.4), (34.3, 404.2), (33.7, 403.6) (0.569, 0.608, 0.533)</w:t>
      </w:r>
    </w:p>
    <w:p>
      <w:r>
        <w:t>(36.2, 401.7), (36.8, 402.3), (36.8, 403.0), (37.4, 403.6), (37.4, 405.4), (37.4, 403.6), (36.8, 403.0), (36.8, 401.7) (0.129, 0.169, 0.078)</w:t>
      </w:r>
    </w:p>
    <w:p>
      <w:r>
        <w:t>(36.8, 397.4), (36.8, 398.7), (37.4, 399.3), (36.8, 399.9), (35.0, 399.9), (35.0, 400.5), (35.6, 401.1), (35.6, 401.7), (35.6, 401.1), (36.8, 399.9), (37.4, 400.5), (37.4, 401.7), (38.0, 402.3), (38.0, 405.4), (37.4, 406.0), (36.8, 405.4), (36.8, 404.2), (36.2, 403.6), (36.2, 403.0), (35.6, 403.0), (35.6, 403.6), (36.2, 403.6), (36.8, 404.2), (36.8, 404.8), (36.2, 405.4), (36.8, 406.0), (36.8, 407.3), (37.4, 407.3), (38.6, 408.5), (38.0, 409.1), (38.0, 410.3), (37.4, 410.9), (38.0, 411.5), (38.0, 409.1), (38.6, 408.5), (39.3, 408.5), (39.3, 407.9), (40.5, 406.6), (41.1, 407.3), (42.3, 407.3), (42.3, 406.0), (40.5, 404.2), (40.5, 404.8), (39.9, 405.4), (39.9, 406.0), (39.3, 406.6), (39.3, 407.9), (38.6, 408.5), (37.4, 407.3), (37.4, 406.6), (38.6, 405.4), (38.6, 402.3), (38.0, 401.7), (38.0, 399.9), (37.4, 399.3), (37.4, 398.1) (0.098, 0.114, 0.031)</w:t>
      </w:r>
    </w:p>
    <w:p>
      <w:r>
        <w:t>(39.9, 402.3), (39.3, 403.0), (39.3, 404.8), (39.3, 404.2), (39.9, 403.6) (0.129, 0.169, 0.078)</w:t>
      </w:r>
    </w:p>
    <w:p>
      <w:r>
        <w:t>(42.9, 402.3), (42.3, 402.3), (42.3, 403.0) (0.098, 0.114, 0.031)</w:t>
      </w:r>
    </w:p>
    <w:p>
      <w:r>
        <w:t>(39.9, 398.7), (39.9, 399.3), (39.3, 399.9), (39.3, 400.5), (39.9, 399.9), (40.5, 399.9), (41.1, 400.5), (41.1, 401.1), (42.9, 401.1), (42.9, 399.3), (43.5, 398.7), (42.9, 398.7), (42.9, 399.3), (42.3, 399.9), (41.7, 399.3), (41.7, 398.7) (0.129, 0.169, 0.078)</w:t>
      </w:r>
    </w:p>
    <w:p>
      <w:r>
        <w:t>(40.5, 395.6), (41.1, 396.2), (41.1, 396.8), (40.5, 397.4), (41.1, 396.8), (42.9, 396.8), (41.7, 396.8) (0.184, 0.204, 0.118)</w:t>
      </w:r>
    </w:p>
    <w:p>
      <w:r>
        <w:t>(43.5, 396.8), (44.2, 397.4), (44.2, 396.8) (0.098, 0.212, 0.114)</w:t>
      </w:r>
    </w:p>
    <w:p>
      <w:r>
        <w:t>(36.8, 400.5), (36.2, 401.1), (36.8, 401.1) (0.133, 0.133, 0.051)</w:t>
      </w:r>
    </w:p>
    <w:p>
      <w:r>
        <w:t>(38.6, 406.6), (38.0, 406.6), (38.0, 407.3) (0.129, 0.169, 0.078)</w:t>
      </w:r>
    </w:p>
    <w:p>
      <w:r>
        <w:t>(32.5, 406.6), (31.9, 407.3), (32.5, 407.3), (33.7, 408.5), (33.7, 409.1), (34.3, 408.5), (34.3, 407.9), (33.7, 407.3), (33.7, 406.6) (0.447, 0.541, 0.443)</w:t>
      </w:r>
    </w:p>
    <w:p>
      <w:r>
        <w:t>(26.4, 407.9), (27.0, 408.5), (27.0, 409.7), (27.6, 409.1), (28.2, 409.7), (28.2, 410.3), (29.4, 410.3), (30.1, 410.9), (30.1, 411.5), (31.3, 411.5), (32.5, 412.8), (32.5, 413.4), (31.9, 414.0), (31.9, 415.2), (32.5, 415.8), (31.9, 416.5), (32.5, 415.8), (32.5, 414.6), (33.1, 414.0), (33.7, 414.6), (33.7, 415.8), (33.7, 414.6), (33.1, 414.0), (33.1, 412.8), (32.5, 412.2), (32.5, 411.5), (31.9, 410.9), (31.9, 409.7), (31.3, 409.1), (31.3, 407.9), (30.1, 407.9), (30.1, 408.5), (29.4, 409.1), (28.2, 407.9) (0.518, 0.584, 0.529)</w:t>
      </w:r>
    </w:p>
    <w:p>
      <w:r>
        <w:t>(35.6, 410.9), (35.6, 415.8), (34.3, 417.1), (35.0, 417.7), (34.3, 417.1), (35.0, 416.5), (35.6, 416.5), (35.6, 415.8), (36.2, 415.2), (36.2, 414.6), (35.6, 414.0), (35.6, 412.2), (36.2, 411.5) (0.569, 0.608, 0.533)</w:t>
      </w:r>
    </w:p>
    <w:p>
      <w:r>
        <w:t>(33.1, 417.7), (31.9, 418.9), (32.5, 418.9), (33.1, 419.5), (33.1, 421.4), (32.5, 422.0), (31.9, 422.0), (32.5, 422.0), (33.1, 421.4), (34.3, 421.4), (35.0, 422.0), (35.0, 422.6), (33.7, 423.8), (33.1, 423.8), (32.5, 424.4), (31.9, 424.4), (31.9, 425.0), (32.5, 425.0), (32.5, 424.4), (33.1, 423.8), (33.7, 423.8), (34.3, 424.4), (34.3, 423.2), (35.0, 422.6), (35.6, 423.2), (35.6, 434.9), (35.6, 422.6), (35.0, 422.0), (35.6, 421.4), (35.6, 418.9), (36.2, 418.3), (35.6, 418.3), (35.6, 420.7), (35.0, 421.4), (34.3, 420.7), (33.7, 420.7), (33.1, 420.1), (33.1, 419.5), (33.7, 418.9), (34.3, 418.9), (33.7, 418.3), (34.3, 417.7), (33.7, 418.3) (0.518, 0.584, 0.529)</w:t>
      </w:r>
    </w:p>
    <w:p>
      <w:r>
        <w:t>(33.7, 424.4), (33.1, 424.4), (33.1, 425.7), (31.9, 426.9), (31.9, 427.5), (32.5, 428.1), (33.1, 428.1), (33.1, 426.9), (33.7, 426.3), (33.1, 425.7), (33.1, 425.0) (0.541, 0.635, 0.549)</w:t>
      </w:r>
    </w:p>
    <w:p>
      <w:r>
        <w:t>(35.0, 424.4), (34.3, 425.0), (33.7, 425.0), (33.7, 425.7), (34.3, 426.3), (34.3, 428.1), (35.0, 428.7), (35.0, 429.3), (35.0, 428.7), (34.3, 428.1), (34.3, 426.3), (35.0, 425.7) (0.541, 0.608, 0.576)</w:t>
      </w:r>
    </w:p>
    <w:p>
      <w:r>
        <w:t>(38.0, 419.5), (38.0, 420.7), (38.6, 421.4), (38.0, 422.0), (38.0, 422.6), (38.6, 423.2), (38.6, 423.8), (38.0, 424.4), (38.0, 434.9), (38.0, 431.8), (38.6, 431.2), (38.6, 430.6), (38.0, 429.9), (38.0, 428.7), (38.6, 428.1), (38.6, 425.0), (38.0, 424.4), (38.6, 423.8), (38.6, 420.1) (0.690, 0.733, 0.710)</w:t>
      </w:r>
    </w:p>
    <w:p>
      <w:r>
        <w:t>(39.9, 425.0), (40.5, 425.7), (40.5, 426.3), (40.5, 425.0) (0.635, 0.710, 0.714)</w:t>
      </w:r>
    </w:p>
    <w:p>
      <w:r>
        <w:t>(40.5, 423.2), (41.1, 423.8), (40.5, 423.2), (39.9, 423.8), (39.3, 423.8), (39.3, 426.9), (39.3, 424.4) (0.627, 0.678, 0.655)</w:t>
      </w:r>
    </w:p>
    <w:p>
      <w:r>
        <w:t>(39.3, 421.4), (41.1, 423.2), (40.5, 423.8), (40.5, 424.4), (40.5, 423.8), (41.1, 423.2), (42.3, 424.4), (42.3, 423.8), (41.7, 423.8), (40.5, 422.6), (40.5, 422.0), (39.9, 422.0) (0.643, 0.694, 0.675)</w:t>
      </w:r>
    </w:p>
    <w:p>
      <w:r>
        <w:t>(41.1, 419.5), (41.1, 420.1), (42.3, 421.4), (41.7, 420.7), (41.7, 420.1) (0.714, 0.769, 0.765)</w:t>
      </w:r>
    </w:p>
    <w:p>
      <w:r>
        <w:t>(45.4, 419.5), (44.8, 420.1), (45.4, 419.5), (46.6, 420.7), (46.6, 421.4), (47.2, 421.4), (47.8, 422.0), (47.2, 422.6), (47.8, 422.6), (48.5, 423.2), (48.5, 423.8), (49.1, 423.8), (49.7, 424.4), (49.7, 425.0), (49.7, 424.4), (47.8, 422.6), (47.8, 422.0) (0.184, 0.204, 0.118)</w:t>
      </w:r>
    </w:p>
    <w:p>
      <w:r>
        <w:t>(47.8, 421.4), (48.5, 422.0), (48.5, 422.6), (49.1, 423.2), (49.7, 422.6), (50.3, 422.6), (50.3, 422.0), (49.7, 422.0), (49.1, 421.4) (0.165, 0.161, 0.082)</w:t>
      </w:r>
    </w:p>
    <w:p>
      <w:r>
        <w:t>(46.6, 420.1), (47.2, 420.7), (49.1, 420.7), (49.7, 421.4), (50.3, 421.4), (50.9, 422.0), (50.9, 422.6), (50.3, 423.2), (49.7, 423.2), (50.9, 423.2), (50.9, 422.0), (49.7, 420.7), (48.5, 420.7), (47.8, 420.1) (0.129, 0.169, 0.078)</w:t>
      </w:r>
    </w:p>
    <w:p>
      <w:r>
        <w:t>(41.1, 426.9), (41.7, 427.5), (41.7, 426.9) (0.690, 0.733, 0.710)</w:t>
      </w:r>
    </w:p>
    <w:p>
      <w:r>
        <w:t>(42.3, 427.5), (41.7, 428.1), (43.5, 428.1), (44.2, 428.7), (43.5, 429.3), (42.9, 429.3), (42.3, 429.9), (40.5, 429.9), (39.9, 429.3), (40.5, 428.7), (39.9, 428.7), (39.9, 429.3), (40.5, 429.9), (40.5, 435.5), (40.5, 433.0), (41.1, 432.4), (41.1, 431.2), (41.7, 430.6), (42.3, 430.6), (42.3, 429.9), (42.9, 429.3), (43.5, 429.3), (44.2, 428.7), (43.5, 428.1), (42.9, 428.1) (0.643, 0.694, 0.675)</w:t>
      </w:r>
    </w:p>
    <w:p>
      <w:r>
        <w:t>(39.9, 428.1), (39.3, 428.1), (39.3, 434.2), (39.3, 428.7) (0.592, 0.651, 0.647)</w:t>
      </w:r>
    </w:p>
    <w:p>
      <w:r>
        <w:t>(33.1, 410.3), (33.1, 412.2), (34.3, 413.4), (34.3, 416.5), (33.7, 417.1), (33.1, 417.1), (34.3, 418.3), (35.0, 418.3), (35.6, 417.7), (36.2, 417.7), (36.8, 418.3), (36.2, 418.9), (36.2, 421.4), (35.6, 422.0), (36.2, 422.6), (36.2, 434.9), (35.6, 435.5), (35.6, 439.8), (35.0, 440.4), (35.0, 441.6), (34.3, 442.2), (34.3, 443.4), (33.7, 444.1), (33.7, 446.5), (33.1, 447.1), (33.1, 449.0), (32.5, 449.6), (32.5, 450.2), (31.9, 450.8), (31.9, 452.0), (31.3, 452.6), (31.3, 453.9), (31.9, 453.9), (31.9, 453.3), (32.5, 452.6), (32.5, 450.8), (33.1, 450.2), (33.1, 448.3), (33.7, 447.7), (33.7, 447.1), (34.3, 446.5), (34.3, 444.1), (35.0, 443.4), (35.0, 440.4), (36.2, 439.1), (36.2, 431.8), (36.8, 431.2), (36.8, 418.9), (37.4, 418.3), (36.8, 417.7), (36.8, 417.1), (36.2, 417.7), (35.6, 417.7), (35.0, 418.3), (34.3, 418.3), (33.7, 417.7), (33.7, 417.1), (35.0, 415.8), (35.0, 410.9), (34.3, 411.5), (33.7, 411.5), (33.1, 410.9) (0.447, 0.541, 0.443)</w:t>
      </w:r>
    </w:p>
    <w:p>
      <w:r>
        <w:t>(31.9, 429.9), (31.9, 431.8), (32.5, 432.4), (32.5, 437.3), (32.5, 429.9) (0.541, 0.635, 0.549)</w:t>
      </w:r>
    </w:p>
    <w:p>
      <w:r>
        <w:t>(33.7, 428.1), (33.7, 431.2), (33.1, 431.8), (33.1, 437.9), (32.5, 438.5), (32.5, 439.8), (33.1, 440.4), (33.1, 441.0), (33.1, 436.1), (33.7, 435.5), (33.7, 431.8), (34.3, 431.2), (34.3, 428.7) (0.518, 0.584, 0.529)</w:t>
      </w:r>
    </w:p>
    <w:p>
      <w:r>
        <w:t>(35.0, 430.6), (35.0, 431.2), (34.3, 431.8), (34.3, 437.3), (33.7, 437.9), (33.7, 441.0), (33.1, 441.6), (32.5, 441.0), (31.9, 441.0), (32.5, 441.6), (32.5, 443.4), (32.5, 442.2), (33.1, 441.6), (33.7, 442.2), (33.1, 441.6), (33.7, 441.0), (34.3, 441.0), (34.3, 440.4), (33.7, 439.8), (34.3, 439.1), (34.3, 436.1), (35.0, 435.5), (35.0, 434.9), (34.3, 434.2), (34.3, 431.8), (35.0, 431.2) (0.541, 0.608, 0.576)</w:t>
      </w:r>
    </w:p>
    <w:p>
      <w:r>
        <w:t>(38.0, 436.7), (38.0, 439.1), (36.8, 440.4), (36.8, 442.2), (36.2, 442.8), (36.8, 443.4), (36.8, 444.1), (36.8, 443.4), (37.4, 442.8), (38.0, 443.4), (38.0, 441.6), (36.8, 440.4), (38.0, 439.1) (0.643, 0.694, 0.675)</w:t>
      </w:r>
    </w:p>
    <w:p>
      <w:r>
        <w:t>(40.5, 437.3), (40.5, 439.1), (39.9, 439.8), (39.3, 439.8), (39.3, 441.0), (39.9, 440.4), (39.9, 439.8), (40.5, 439.1), (41.1, 439.1), (41.1, 438.5), (40.5, 437.9) (0.643, 0.694, 0.675)</w:t>
      </w:r>
    </w:p>
    <w:p>
      <w:r>
        <w:t>(45.4, 437.9), (44.8, 437.9), (44.8, 438.5), (44.2, 439.1), (44.2, 439.8), (45.4, 439.8) (0.643, 0.694, 0.675)</w:t>
      </w:r>
    </w:p>
    <w:p>
      <w:r>
        <w:t>(50.9, 440.4), (50.3, 440.4), (49.7, 439.8), (49.7, 439.1), (47.8, 437.3), (47.8, 438.5), (48.5, 438.5), (49.1, 439.1), (49.1, 439.8), (48.5, 440.4), (47.8, 440.4), (47.2, 439.8), (46.0, 441.0), (46.0, 442.2), (47.2, 442.2), (47.8, 441.6), (47.8, 441.0), (49.1, 439.8), (49.7, 440.4) (0.643, 0.694, 0.675)</w:t>
      </w:r>
    </w:p>
    <w:p>
      <w:r>
        <w:t>(49.7, 441.0), (48.5, 441.0), (48.5, 441.6), (47.8, 442.2), (49.1, 442.2), (49.7, 441.6) (0.616, 0.686, 0.686)</w:t>
      </w:r>
    </w:p>
    <w:p>
      <w:r>
        <w:t>(39.9, 431.8), (39.9, 435.5), (39.3, 436.1), (38.6, 436.1), (38.6, 437.9), (39.3, 437.9), (39.9, 438.5), (38.6, 439.8), (38.0, 439.8), (37.4, 440.4), (36.8, 439.8), (36.8, 439.1), (36.8, 439.8), (38.6, 441.6), (38.6, 443.4), (38.0, 444.1), (37.4, 443.4), (38.0, 444.1), (38.0, 444.7), (38.6, 445.3), (39.3, 444.7), (39.9, 445.3), (39.9, 446.5), (38.6, 447.7), (38.0, 447.1), (38.0, 446.5), (38.0, 447.1), (36.8, 448.3), (35.6, 448.3), (35.0, 447.7), (35.0, 447.1), (35.0, 449.0), (34.3, 449.6), (35.0, 449.0), (35.6, 449.6), (35.6, 450.8), (35.6, 450.2), (36.8, 449.0), (37.4, 449.6), (37.4, 450.2), (38.0, 450.8), (38.0, 452.0), (37.4, 452.6), (37.4, 453.3), (36.8, 453.9), (36.8, 455.1), (37.4, 455.1), (37.4, 454.5), (38.6, 453.3), (39.3, 453.9), (39.3, 452.6), (38.6, 452.6), (38.0, 452.0), (38.0, 451.4), (38.6, 450.8), (38.6, 450.2), (39.9, 449.0), (40.5, 449.6), (45.4, 449.6), (46.0, 449.0), (47.2, 449.0), (47.2, 447.7), (46.0, 447.7), (45.4, 447.1), (45.4, 446.5), (46.0, 445.9), (47.2, 445.9), (48.5, 444.7), (51.5, 444.7), (52.7, 445.9), (52.7, 447.1), (52.1, 447.7), (52.1, 455.1), (53.4, 455.1), (54.0, 455.7), (54.0, 456.3), (53.4, 456.9), (50.9, 456.9), (50.3, 456.3), (49.7, 456.3), (49.7, 456.9), (50.3, 457.5), (50.9, 457.5), (52.1, 458.8), (54.0, 458.8), (55.2, 460.0), (55.8, 459.4), (55.2, 458.8), (54.6, 458.8), (54.0, 458.2), (54.0, 457.5), (54.6, 456.9), (55.8, 456.9), (55.8, 455.7), (54.0, 455.7), (53.4, 455.1), (53.4, 450.2), (54.0, 449.6), (54.6, 449.6), (54.6, 448.3), (55.2, 447.7), (56.4, 447.7), (57.0, 447.1), (57.7, 447.7), (58.3, 447.7), (57.7, 447.7), (57.0, 447.1), (55.8, 447.1), (55.2, 446.5), (55.2, 445.9), (55.8, 445.3), (57.0, 445.3), (57.7, 445.9), (57.0, 445.3), (55.8, 445.3), (55.2, 444.7), (55.2, 444.1), (55.8, 443.4), (57.0, 443.4), (55.8, 443.4), (55.2, 442.8), (55.2, 442.2), (55.8, 441.6), (56.4, 441.6), (57.0, 442.2), (56.4, 441.6), (56.4, 441.0), (57.0, 440.4), (57.0, 439.1), (57.0, 439.8), (56.4, 440.4), (54.6, 440.4), (53.4, 439.1), (53.4, 439.8), (52.7, 440.4), (52.1, 440.4), (51.5, 439.8), (51.5, 439.1), (50.9, 439.8), (50.3, 439.1), (50.3, 438.5), (49.7, 437.9), (49.7, 437.3), (49.7, 438.5), (50.3, 439.1), (50.3, 439.8), (50.9, 439.8), (51.5, 440.4), (50.9, 441.0), (50.3, 441.0), (50.3, 441.6), (49.1, 442.8), (46.0, 442.8), (45.4, 442.2), (45.4, 441.0), (47.2, 439.1), (47.8, 439.8), (48.5, 439.8), (49.1, 440.4), (48.5, 439.8), (48.5, 439.1), (47.8, 439.1), (47.2, 438.5), (47.2, 437.3), (47.8, 436.7), (48.5, 437.3), (47.8, 436.7), (48.5, 436.1), (47.8, 436.1), (47.2, 435.5), (47.2, 434.9), (47.8, 434.2), (47.2, 433.6), (47.2, 433.0), (47.8, 432.4), (47.2, 431.8), (46.0, 433.0), (46.0, 433.6), (45.4, 434.2), (44.8, 434.2), (44.2, 433.6), (44.2, 433.0), (44.8, 432.4), (43.5, 432.4), (42.9, 431.8), (43.5, 431.2), (42.9, 431.8), (42.3, 431.8), (41.7, 431.2), (41.7, 432.4), (41.1, 433.0), (41.1, 435.5), (40.5, 436.1), (39.9, 435.5) (0.627, 0.678, 0.655)</w:t>
      </w:r>
    </w:p>
    <w:p>
      <w:r>
        <w:t>(59.5, 446.5), (60.7, 447.7), (61.9, 447.7), (62.6, 447.1), (62.6, 446.5), (61.3, 447.7), (60.7, 447.1), (60.1, 447.1) (0.627, 0.678, 0.655)</w:t>
      </w:r>
    </w:p>
    <w:p>
      <w:r>
        <w:t>(63.2, 444.7), (62.6, 445.3), (62.6, 445.9), (63.2, 446.5), (63.2, 445.9), (62.6, 445.3) (0.612, 0.663, 0.627)</w:t>
      </w:r>
    </w:p>
    <w:p>
      <w:r>
        <w:t>(63.2, 443.4), (63.2, 444.1), (63.8, 444.1), (64.4, 444.7), (63.8, 445.3), (64.4, 444.7) (0.690, 0.733, 0.710)</w:t>
      </w:r>
    </w:p>
    <w:p>
      <w:r>
        <w:t>(63.8, 445.9), (64.4, 446.5), (64.4, 449.0), (65.0, 449.0), (65.6, 449.6), (64.4, 448.3), (64.4, 446.5) (0.596, 0.647, 0.604)</w:t>
      </w:r>
    </w:p>
    <w:p>
      <w:r>
        <w:t>(62.6, 447.7), (62.6, 448.3), (63.2, 448.3), (64.4, 449.6), (63.2, 448.3), (63.8, 447.7) (0.612, 0.663, 0.627)</w:t>
      </w:r>
    </w:p>
    <w:p>
      <w:r>
        <w:t>(65.0, 452.6), (65.6, 453.3), (65.6, 452.6) (0.565, 0.635, 0.616)</w:t>
      </w:r>
    </w:p>
    <w:p>
      <w:r>
        <w:t>(63.8, 451.4), (63.8, 452.0), (64.4, 452.6), (64.4, 451.4), (65.0, 450.8), (66.9, 452.6), (66.2, 453.3), (66.9, 453.9), (67.5, 453.9), (68.1, 454.5), (68.1, 453.9), (68.7, 453.3), (68.1, 453.9), (66.9, 453.9), (66.2, 453.3), (66.9, 452.6), (66.2, 452.0), (66.2, 451.4), (65.6, 450.8), (65.0, 450.8), (64.4, 451.4) (0.627, 0.678, 0.655)</w:t>
      </w:r>
    </w:p>
    <w:p>
      <w:r>
        <w:t>(63.8, 453.3), (63.8, 453.9), (64.4, 453.9), (64.4, 453.3) (0.616, 0.686, 0.686)</w:t>
      </w:r>
    </w:p>
    <w:p>
      <w:r>
        <w:t>(65.0, 455.1), (64.4, 455.1), (64.4, 455.7) (0.580, 0.655, 0.643)</w:t>
      </w:r>
    </w:p>
    <w:p>
      <w:r>
        <w:t>(65.6, 454.5), (65.6, 455.7), (66.9, 456.9), (67.5, 456.9), (66.9, 456.9), (66.2, 456.3), (66.2, 455.7), (65.6, 455.1) (0.600, 0.663, 0.659)</w:t>
      </w:r>
    </w:p>
    <w:p>
      <w:r>
        <w:t>(67.5, 455.1), (68.1, 455.7), (68.1, 455.1) (0.576, 0.627, 0.596)</w:t>
      </w:r>
    </w:p>
    <w:p>
      <w:r>
        <w:t>(69.3, 455.1), (69.3, 455.7), (69.9, 456.3), (69.3, 455.7), (69.9, 455.1) (0.612, 0.663, 0.627)</w:t>
      </w:r>
    </w:p>
    <w:p>
      <w:r>
        <w:t>(68.7, 456.3), (68.7, 456.9), (69.3, 457.5), (69.3, 458.2), (69.9, 458.8), (69.9, 457.5), (69.3, 456.9), (69.3, 456.3) (0.580, 0.639, 0.624)</w:t>
      </w:r>
    </w:p>
    <w:p>
      <w:r>
        <w:t>(68.1, 456.9), (68.1, 457.5), (69.3, 458.8), (69.3, 459.4), (68.7, 460.0), (69.3, 460.0), (69.3, 458.8), (68.1, 457.5) (0.592, 0.651, 0.647)</w:t>
      </w:r>
    </w:p>
    <w:p>
      <w:r>
        <w:t>(70.5, 457.5), (70.5, 458.8), (71.1, 458.8), (71.8, 459.4), (71.1, 458.8), (71.1, 458.2) (0.576, 0.627, 0.596)</w:t>
      </w:r>
    </w:p>
    <w:p>
      <w:r>
        <w:t>(71.8, 457.5), (72.4, 458.2), (72.4, 458.8), (73.0, 459.4), (73.0, 458.8) (0.690, 0.733, 0.710)</w:t>
      </w:r>
    </w:p>
    <w:p>
      <w:r>
        <w:t>(77.3, 458.2), (77.9, 458.8), (77.9, 459.4), (78.5, 459.4), (78.5, 458.8), (77.9, 458.2) (0.133, 0.133, 0.051)</w:t>
      </w:r>
    </w:p>
    <w:p>
      <w:r>
        <w:t>(78.5, 455.1), (79.1, 455.7), (79.1, 456.3), (79.1, 455.1) (0.153, 0.145, 0.063)</w:t>
      </w:r>
    </w:p>
    <w:p>
      <w:r>
        <w:t>(79.7, 452.6), (80.3, 453.3), (80.3, 455.7), (81.0, 455.7), (82.2, 456.9), (84.0, 456.9), (84.6, 456.3), (84.6, 455.7), (81.6, 455.7), (81.0, 455.1), (81.6, 454.5), (83.4, 454.5), (84.0, 453.9), (87.7, 453.9), (87.7, 452.6), (87.1, 452.0), (85.3, 452.0), (84.6, 451.4), (80.3, 451.4), (80.3, 452.0) (0.098, 0.114, 0.031)</w:t>
      </w:r>
    </w:p>
    <w:p>
      <w:r>
        <w:t>(90.8, 455.1), (88.9, 455.1), (88.3, 455.7), (88.3, 458.2), (89.5, 458.2), (89.5, 456.9), (88.9, 456.9), (88.3, 456.3), (88.9, 455.7), (90.8, 455.7) (0.153, 0.145, 0.063)</w:t>
      </w:r>
    </w:p>
    <w:p>
      <w:r>
        <w:t>(84.6, 460.0), (84.6, 461.2), (85.3, 461.2), (85.3, 460.0) (0.153, 0.145, 0.063)</w:t>
      </w:r>
    </w:p>
    <w:p>
      <w:r>
        <w:t>(79.1, 460.0), (79.1, 460.6), (78.5, 461.2), (78.5, 461.8), (78.5, 461.2), (79.1, 460.6), (80.3, 461.8), (81.0, 461.8), (82.2, 463.1), (81.6, 463.7), (81.6, 464.3), (82.2, 464.3), (83.4, 465.5), (83.4, 464.9), (84.0, 464.3), (84.0, 463.7), (82.8, 462.5), (82.2, 462.5), (81.6, 461.8), (80.3, 461.8), (79.1, 460.6) (0.153, 0.145, 0.063)</w:t>
      </w:r>
    </w:p>
    <w:p>
      <w:r>
        <w:t>(80.3, 463.7), (79.7, 464.3), (79.1, 464.3), (80.3, 464.3) (0.173, 0.188, 0.090)</w:t>
      </w:r>
    </w:p>
    <w:p>
      <w:r>
        <w:t>(77.9, 463.1), (78.5, 463.7), (78.5, 464.9), (78.5, 463.1) (0.212, 0.247, 0.165)</w:t>
      </w:r>
    </w:p>
    <w:p>
      <w:r>
        <w:t>(79.1, 461.8), (78.5, 462.5), (77.3, 462.5), (77.3, 463.1), (77.9, 463.7), (77.3, 463.1), (77.9, 462.5), (79.1, 462.5) (0.184, 0.204, 0.118)</w:t>
      </w:r>
    </w:p>
    <w:p>
      <w:r>
        <w:t>(77.9, 465.5), (77.9, 466.1), (78.5, 466.1) (0.129, 0.169, 0.078)</w:t>
      </w:r>
    </w:p>
    <w:p>
      <w:r>
        <w:t>(78.5, 465.5), (79.7, 466.7), (79.1, 467.4), (79.7, 468.0), (80.3, 468.0), (81.0, 468.6), (81.0, 469.8), (81.0, 468.0), (79.7, 468.0), (79.1, 467.4), (79.7, 466.7), (79.1, 466.1), (79.1, 465.5) (0.184, 0.204, 0.118)</w:t>
      </w:r>
    </w:p>
    <w:p>
      <w:r>
        <w:t>(79.1, 468.6), (79.1, 469.2), (79.7, 469.8), (79.7, 469.2) (0.098, 0.114, 0.031)</w:t>
      </w:r>
    </w:p>
    <w:p>
      <w:r>
        <w:t>(76.1, 466.7), (76.7, 467.4), (76.7, 468.6), (77.9, 469.8), (77.9, 471.0), (77.9, 469.8), (76.7, 468.6), (76.7, 466.7) (0.690, 0.733, 0.710)</w:t>
      </w:r>
    </w:p>
    <w:p>
      <w:r>
        <w:t>(76.1, 467.4), (75.4, 467.4), (75.4, 468.0) (0.576, 0.624, 0.573)</w:t>
      </w:r>
    </w:p>
    <w:p>
      <w:r>
        <w:t>(74.2, 466.7), (74.2, 468.0), (73.6, 468.6), (73.6, 469.8), (73.0, 470.4), (73.6, 469.8), (73.6, 468.6), (74.2, 468.0), (74.8, 468.0), (74.2, 467.4) (0.627, 0.678, 0.655)</w:t>
      </w:r>
    </w:p>
    <w:p>
      <w:r>
        <w:t>(74.8, 468.6), (76.1, 469.8), (76.1, 470.4), (75.4, 471.0), (74.8, 470.4), (74.2, 471.0), (73.6, 470.4), (74.2, 471.0), (74.8, 470.4), (75.4, 471.0), (75.4, 471.7), (75.4, 471.0), (76.7, 469.8), (77.3, 470.4), (76.7, 469.8), (76.1, 469.8) (0.612, 0.663, 0.627)</w:t>
      </w:r>
    </w:p>
    <w:p>
      <w:r>
        <w:t>(75.4, 469.8), (75.4, 470.4), (73.6, 472.3), (74.2, 471.7), (74.8, 471.7), (74.8, 471.0), (75.4, 470.4) (0.627, 0.678, 0.655)</w:t>
      </w:r>
    </w:p>
    <w:p>
      <w:r>
        <w:t>(72.4, 470.4), (73.0, 471.0), (73.0, 471.7), (73.6, 471.0), (73.0, 471.0) (0.592, 0.651, 0.647)</w:t>
      </w:r>
    </w:p>
    <w:p>
      <w:r>
        <w:t>(71.1, 471.0), (71.8, 471.0), (72.4, 471.7), (72.4, 473.5), (73.0, 473.5), (74.2, 472.3), (73.6, 471.7), (73.0, 472.3), (72.4, 471.7), (72.4, 471.0) (0.600, 0.663, 0.659)</w:t>
      </w:r>
    </w:p>
    <w:p>
      <w:r>
        <w:t>(71.8, 471.7), (71.1, 471.7), (71.1, 472.3) (0.584, 0.643, 0.635)</w:t>
      </w:r>
    </w:p>
    <w:p>
      <w:r>
        <w:t>(69.9, 471.7), (69.9, 472.3), (70.5, 472.3) (0.643, 0.694, 0.675)</w:t>
      </w:r>
    </w:p>
    <w:p>
      <w:r>
        <w:t>(71.1, 472.9), (71.1, 473.5), (71.8, 474.1), (72.4, 474.1), (71.8, 474.1), (71.1, 473.5), (71.8, 472.9) (0.627, 0.678, 0.655)</w:t>
      </w:r>
    </w:p>
    <w:p>
      <w:r>
        <w:t>(71.8, 475.3), (71.1, 475.3), (71.1, 476.6), (71.1, 475.9) (0.627, 0.678, 0.655)</w:t>
      </w:r>
    </w:p>
    <w:p>
      <w:r>
        <w:t>(69.3, 475.3), (68.7, 475.3), (68.7, 475.9) (0.553, 0.627, 0.596)</w:t>
      </w:r>
    </w:p>
    <w:p>
      <w:r>
        <w:t>(67.5, 472.3), (67.5, 472.9), (68.1, 473.5), (68.7, 473.5), (68.1, 472.9), (68.1, 472.3) (0.643, 0.694, 0.675)</w:t>
      </w:r>
    </w:p>
    <w:p>
      <w:r>
        <w:t>(66.9, 472.3), (67.5, 471.7), (68.1, 471.7), (66.9, 471.7) (0.627, 0.678, 0.655)</w:t>
      </w:r>
    </w:p>
    <w:p>
      <w:r>
        <w:t>(64.4, 473.5), (65.6, 474.7), (65.6, 474.1), (65.0, 473.5) (0.690, 0.733, 0.710)</w:t>
      </w:r>
    </w:p>
    <w:p>
      <w:r>
        <w:t>(63.2, 474.7), (65.0, 476.6), (64.4, 475.9), (64.4, 475.3), (63.8, 475.3) (0.008, 0.122, 0.012)</w:t>
      </w:r>
    </w:p>
    <w:p>
      <w:r>
        <w:t>(63.2, 475.3), (62.6, 475.3), (62.6, 475.9) (0.098, 0.212, 0.114)</w:t>
      </w:r>
    </w:p>
    <w:p>
      <w:r>
        <w:t>(60.1, 472.9), (61.3, 474.1), (60.7, 474.7), (61.3, 474.7), (61.9, 475.3), (61.9, 474.1), (61.3, 474.1), (60.7, 473.5), (61.3, 472.9), (60.7, 473.5) (0.067, 0.180, 0.067)</w:t>
      </w:r>
    </w:p>
    <w:p>
      <w:r>
        <w:t>(61.9, 469.8), (61.9, 470.4), (62.6, 470.4), (64.4, 472.3), (64.4, 471.7), (63.8, 471.7), (63.2, 471.0), (63.2, 470.4), (62.6, 470.4) (0.576, 0.627, 0.596)</w:t>
      </w:r>
    </w:p>
    <w:p>
      <w:r>
        <w:t>(63.8, 467.4), (64.4, 468.0), (64.4, 468.6), (63.2, 469.8), (62.6, 469.8), (63.8, 469.8), (64.4, 470.4), (64.4, 471.0), (65.0, 471.0), (65.6, 471.7), (66.2, 471.7), (66.2, 471.0), (65.0, 471.0), (63.8, 469.8), (65.0, 468.6), (65.0, 467.4), (64.4, 468.0) (0.612, 0.663, 0.627)</w:t>
      </w:r>
    </w:p>
    <w:p>
      <w:r>
        <w:t>(65.0, 463.1), (65.0, 463.7), (64.4, 464.3), (64.4, 464.9), (65.6, 466.1), (65.0, 466.7), (63.8, 466.7), (65.0, 466.7), (65.6, 467.4), (65.6, 468.6), (65.0, 469.2), (65.0, 470.4), (66.2, 470.4), (66.9, 469.8), (67.5, 470.4), (67.5, 471.0), (67.5, 468.0), (66.2, 468.0), (65.6, 467.4), (65.6, 464.9), (65.0, 464.3) (0.584, 0.643, 0.635)</w:t>
      </w:r>
    </w:p>
    <w:p>
      <w:r>
        <w:t>(64.4, 465.5), (64.4, 466.1), (65.0, 466.1) (0.612, 0.663, 0.627)</w:t>
      </w:r>
    </w:p>
    <w:p>
      <w:r>
        <w:t>(61.3, 464.9), (61.9, 465.5), (61.9, 466.7), (60.7, 468.0), (60.1, 468.0), (60.7, 468.0), (61.9, 466.7), (62.6, 466.7), (62.6, 466.1) (0.643, 0.694, 0.675)</w:t>
      </w:r>
    </w:p>
    <w:p>
      <w:r>
        <w:t>(60.1, 466.7), (59.5, 467.4), (60.1, 467.4) (0.518, 0.584, 0.529)</w:t>
      </w:r>
    </w:p>
    <w:p>
      <w:r>
        <w:t>(60.1, 468.6), (61.3, 468.6), (61.9, 469.2), (63.2, 469.2), (62.6, 469.2), (61.3, 468.0), (60.7, 468.6) (0.627, 0.678, 0.655)</w:t>
      </w:r>
    </w:p>
    <w:p>
      <w:r>
        <w:t>(61.3, 463.7), (61.3, 464.3), (61.9, 464.3) (0.584, 0.643, 0.635)</w:t>
      </w:r>
    </w:p>
    <w:p>
      <w:r>
        <w:t>(59.5, 463.7), (59.5, 464.3), (60.1, 464.3), (60.1, 463.7) (0.643, 0.694, 0.675)</w:t>
      </w:r>
    </w:p>
    <w:p>
      <w:r>
        <w:t>(56.4, 466.1), (55.2, 467.4), (54.6, 466.7), (55.2, 467.4), (55.8, 467.4), (55.8, 466.7) (0.690, 0.733, 0.710)</w:t>
      </w:r>
    </w:p>
    <w:p>
      <w:r>
        <w:t>(24.5, 475.3), (25.1, 475.9), (25.1, 477.8), (26.4, 477.8), (27.0, 478.4), (27.0, 477.2), (25.8, 475.9), (26.4, 475.3), (27.0, 475.3), (27.0, 474.7), (27.6, 474.1), (28.2, 474.1), (28.8, 473.5), (31.9, 473.5), (32.5, 474.1), (39.3, 474.1), (39.3, 472.3), (39.9, 471.7), (40.5, 471.7), (40.5, 470.4), (41.7, 469.2), (43.5, 471.0), (44.2, 471.0), (44.8, 470.4), (44.8, 469.8), (46.0, 468.6), (47.2, 468.6), (47.8, 469.2), (47.8, 469.8), (47.2, 470.4), (46.6, 470.4), (46.6, 471.7), (47.2, 471.7), (47.8, 472.3), (47.8, 473.5), (49.1, 473.5), (49.7, 474.1), (49.7, 475.3), (51.5, 475.3), (52.1, 474.7), (53.4, 475.9), (54.0, 475.9), (54.6, 476.6), (54.6, 477.2), (54.6, 476.6), (54.0, 475.9), (54.6, 475.3), (55.2, 475.3), (56.4, 476.6), (56.4, 475.9), (55.8, 475.9), (55.2, 475.3), (55.8, 474.7), (56.4, 474.7), (55.2, 473.5), (55.2, 472.3), (54.6, 472.3), (53.4, 471.0), (52.7, 471.7), (52.1, 471.7), (50.9, 470.4), (51.5, 469.8), (52.1, 469.8), (50.3, 469.8), (50.9, 470.4), (50.3, 471.0), (49.7, 471.0), (50.3, 471.0), (50.9, 471.7), (50.3, 472.3), (48.5, 472.3), (47.8, 471.7), (47.8, 471.0), (49.1, 469.8), (48.5, 469.8), (47.2, 468.6), (47.8, 468.0), (46.6, 468.0), (46.0, 467.4), (46.0, 466.7), (45.4, 466.7), (43.5, 464.9), (42.9, 464.9), (41.7, 466.1), (39.3, 463.7), (39.3, 463.1), (38.6, 463.1), (38.6, 463.7), (38.0, 464.3), (36.8, 463.1), (37.4, 462.5), (36.2, 461.2), (36.2, 460.6), (35.6, 461.2), (35.0, 461.2), (34.3, 461.8), (33.7, 461.2), (33.1, 461.2), (32.5, 461.8), (31.9, 461.8), (32.5, 461.8), (33.1, 461.2), (34.3, 462.5), (36.2, 462.5), (36.8, 463.1), (35.6, 464.3), (34.3, 464.3), (33.1, 463.1), (31.3, 463.1), (31.3, 463.7), (31.9, 463.7), (32.5, 464.3), (32.5, 465.5), (31.9, 466.1), (31.3, 466.1), (30.7, 465.5), (29.4, 465.5), (30.7, 465.5), (31.3, 466.1), (31.3, 467.4), (30.1, 468.6), (30.7, 468.6), (31.3, 469.2), (31.3, 470.4), (29.4, 472.3), (28.8, 471.7), (28.8, 469.2), (28.8, 470.4), (28.2, 471.0), (27.6, 470.4), (28.2, 471.0), (28.2, 471.7), (28.8, 472.3), (28.8, 472.9), (28.2, 473.5), (27.6, 472.9), (25.8, 472.9), (25.8, 475.3), (25.1, 475.9) (0.031, 0.196, 0.043)</w:t>
      </w:r>
    </w:p>
    <w:p>
      <w:r>
        <w:t>(38.0, 471.7), (37.4, 471.0), (37.4, 470.4), (37.4, 471.0), (36.2, 472.3), (32.5, 472.3), (36.2, 472.3), (36.8, 471.7) (0.016, 0.157, 0.027)</w:t>
      </w:r>
    </w:p>
    <w:p>
      <w:r>
        <w:t>(29.4, 471.7), (30.7, 470.4), (30.7, 469.2), (31.3, 468.6), (31.9, 468.6), (31.9, 468.0), (32.5, 467.4), (33.1, 467.4), (33.7, 468.0), (36.2, 468.0), (36.8, 467.4), (37.4, 467.4), (38.0, 468.0), (38.6, 467.4), (39.3, 467.4), (39.3, 466.7), (38.0, 466.7), (37.4, 466.1), (36.8, 466.1), (36.2, 465.5), (35.6, 466.1), (35.0, 465.5), (33.7, 465.5), (33.1, 466.1), (32.5, 466.1), (31.9, 465.5), (31.9, 464.3), (31.3, 464.3), (31.3, 465.5), (30.7, 466.1), (30.1, 466.1), (30.1, 467.4), (29.4, 468.0), (28.8, 468.0), (28.8, 468.6), (29.4, 469.2), (30.1, 469.2), (30.7, 469.8), (30.7, 470.4), (30.1, 471.0), (29.4, 471.0) (0.016, 0.157, 0.027)</w:t>
      </w:r>
    </w:p>
    <w:p>
      <w:r>
        <w:t>(31.3, 457.5), (31.9, 458.2), (31.9, 459.4), (31.3, 460.0), (31.9, 460.0), (32.5, 460.6), (32.5, 461.2), (33.1, 460.6), (33.1, 460.0), (33.7, 459.4), (33.1, 460.0), (31.9, 458.8), (31.9, 457.5) (0.067, 0.180, 0.067)</w:t>
      </w:r>
    </w:p>
    <w:p>
      <w:r>
        <w:t>(32.5, 458.2), (33.1, 458.8), (33.7, 458.8), (34.3, 459.4), (34.3, 458.8), (33.7, 458.2), (33.1, 458.8) (0.129, 0.247, 0.106)</w:t>
      </w:r>
    </w:p>
    <w:p>
      <w:r>
        <w:t>(31.3, 452.0), (30.7, 452.6), (30.7, 453.9), (30.1, 454.5), (29.4, 454.5), (28.2, 455.7), (28.2, 456.3), (28.8, 456.9), (28.8, 458.2), (28.8, 457.5), (29.4, 456.9), (29.4, 456.3), (30.1, 455.7), (30.7, 456.3), (30.7, 455.7), (31.3, 455.1), (31.3, 454.5), (30.7, 453.9), (30.7, 452.6) (0.518, 0.584, 0.529)</w:t>
      </w:r>
    </w:p>
    <w:p>
      <w:r>
        <w:t>(21.5, 456.9), (20.9, 456.9), (20.2, 457.5), (19.6, 456.9), (19.0, 456.9), (19.0, 457.5), (18.4, 458.2), (18.4, 459.4), (17.2, 460.6), (17.2, 461.8), (17.2, 461.2), (18.4, 460.0), (18.4, 458.8), (19.6, 457.5), (20.2, 457.5), (20.9, 458.2), (21.5, 458.2) (0.576, 0.659, 0.592)</w:t>
      </w:r>
    </w:p>
    <w:p>
      <w:r>
        <w:t>(16.6, 456.9), (16.6, 457.5), (17.2, 458.2), (17.2, 459.4), (17.8, 459.4), (17.8, 458.2), (17.2, 458.2), (16.6, 457.5) (0.576, 0.659, 0.624)</w:t>
      </w:r>
    </w:p>
    <w:p>
      <w:r>
        <w:t>(16.6, 470.4), (15.3, 471.7), (15.3, 472.3), (14.7, 472.9), (14.7, 473.5), (14.1, 474.1), (13.5, 474.1), (13.5, 475.3), (14.1, 475.9), (14.1, 477.2), (14.1, 474.1), (14.7, 473.5), (15.3, 474.1), (14.7, 473.5), (14.7, 472.9), (15.3, 472.3), (15.3, 471.7), (15.9, 471.0), (16.6, 471.7), (17.2, 471.0), (17.8, 471.7) (0.541, 0.608, 0.576)</w:t>
      </w:r>
    </w:p>
    <w:p>
      <w:r>
        <w:t>(16.6, 474.1), (15.9, 474.7), (16.6, 474.7), (17.2, 475.3), (16.6, 474.7) (0.541, 0.635, 0.549)</w:t>
      </w:r>
    </w:p>
    <w:p>
      <w:r>
        <w:t>(19.0, 477.2), (18.4, 476.6), (17.8, 477.2), (18.4, 477.8), (17.8, 478.4), (17.2, 478.4), (17.8, 478.4) (0.541, 0.635, 0.549)</w:t>
      </w:r>
    </w:p>
    <w:p>
      <w:r>
        <w:t>(19.6, 477.8), (20.2, 478.4), (20.2, 479.0), (20.9, 478.4), (20.2, 478.4) (0.098, 0.212, 0.114)</w:t>
      </w:r>
    </w:p>
    <w:p>
      <w:r>
        <w:t>(20.9, 477.8), (21.5, 478.4), (20.2, 479.6), (19.6, 479.6), (20.2, 480.2), (20.9, 479.6), (22.1, 480.9), (22.1, 481.5), (22.7, 481.5), (22.7, 480.2), (23.3, 479.6), (23.3, 479.0), (22.7, 478.4), (21.5, 478.4) (0.067, 0.180, 0.067)</w:t>
      </w:r>
    </w:p>
    <w:p>
      <w:r>
        <w:t>(19.6, 480.2), (19.0, 480.2), (19.0, 482.1), (19.0, 481.5), (19.6, 480.9) (0.098, 0.212, 0.114)</w:t>
      </w:r>
    </w:p>
    <w:p>
      <w:r>
        <w:t>(18.4, 482.1), (17.8, 482.7), (17.8, 483.3), (18.4, 482.7) (0.051, 0.231, 0.094)</w:t>
      </w:r>
    </w:p>
    <w:p>
      <w:r>
        <w:t>(19.6, 481.5), (19.6, 482.1), (17.8, 483.9), (17.2, 483.3), (17.2, 482.7), (18.4, 481.5), (16.6, 483.3), (17.2, 483.9), (17.8, 483.9), (19.6, 482.1) (0.067, 0.180, 0.067)</w:t>
      </w:r>
    </w:p>
    <w:p>
      <w:r>
        <w:t>(18.4, 480.2), (18.4, 480.9), (17.8, 481.5), (17.2, 481.5), (17.2, 482.1), (15.9, 483.3), (15.3, 482.7), (15.3, 483.3), (15.9, 483.3), (18.4, 480.9) (0.016, 0.157, 0.027)</w:t>
      </w:r>
    </w:p>
    <w:p>
      <w:r>
        <w:t>(14.7, 483.9), (14.1, 484.5), (14.7, 484.5) (0.008, 0.122, 0.012)</w:t>
      </w:r>
    </w:p>
    <w:p>
      <w:r>
        <w:t>(15.3, 484.5), (14.1, 485.8), (14.1, 486.4), (15.3, 486.4), (14.7, 486.4), (14.1, 485.8) (0.098, 0.212, 0.114)</w:t>
      </w:r>
    </w:p>
    <w:p>
      <w:r>
        <w:t>(13.5, 485.8), (12.9, 485.8), (12.9, 486.4) (0.008, 0.122, 0.012)</w:t>
      </w:r>
    </w:p>
    <w:p>
      <w:r>
        <w:t>(15.9, 484.5), (15.3, 483.9), (15.9, 484.5), (15.3, 485.1), (15.3, 485.8), (15.9, 486.4), (15.3, 487.0), (14.1, 487.0), (13.5, 486.4), (12.9, 487.0), (13.5, 487.6), (12.9, 488.2), (11.7, 488.2), (10.4, 489.4), (9.8, 489.4), (9.2, 490.1), (8.6, 490.1), (8.0, 490.7), (6.7, 490.7), (5.5, 491.9), (4.3, 491.9), (4.9, 492.5), (5.5, 491.9), (6.7, 491.9), (7.4, 491.3), (8.0, 491.3), (8.0, 490.7), (8.6, 490.1), (9.2, 490.1), (9.8, 490.7), (11.0, 489.4), (12.3, 489.4), (12.9, 488.8), (12.9, 488.2), (13.5, 487.6), (14.1, 487.6), (14.7, 487.0), (15.3, 487.6), (15.3, 488.2), (15.9, 487.6), (15.9, 485.8), (15.3, 485.1) (0.067, 0.180, 0.067)</w:t>
      </w:r>
    </w:p>
    <w:p>
      <w:r>
        <w:t>(12.9, 490.1), (12.3, 490.1), (11.7, 490.7), (11.0, 490.7), (12.3, 490.7) (0.008, 0.122, 0.012)</w:t>
      </w:r>
    </w:p>
    <w:p>
      <w:r>
        <w:t>(15.3, 489.4), (14.1, 490.7), (13.5, 490.7), (12.3, 491.9), (11.7, 491.9), (11.0, 492.5), (10.4, 492.5), (9.8, 493.1), (8.0, 493.1), (11.0, 493.1), (12.9, 491.3), (14.1, 491.3), (15.3, 490.1) (0.067, 0.180, 0.067)</w:t>
      </w:r>
    </w:p>
    <w:p>
      <w:r>
        <w:t>(13.5, 491.9), (12.9, 491.9), (11.0, 493.7), (11.7, 494.3), (13.5, 494.3), (12.9, 494.3), (11.7, 493.1), (12.9, 491.9) (0.031, 0.196, 0.043)</w:t>
      </w:r>
    </w:p>
    <w:p>
      <w:r>
        <w:t>(8.6, 495.0), (8.6, 495.6), (9.8, 495.6), (9.2, 495.6) (0.031, 0.196, 0.043)</w:t>
      </w:r>
    </w:p>
    <w:p>
      <w:r>
        <w:t>(8.6, 491.9), (8.0, 491.9), (8.0, 492.5) (0.008, 0.122, 0.012)</w:t>
      </w:r>
    </w:p>
    <w:p>
      <w:r>
        <w:t>(11.7, 487.6), (11.0, 487.6), (9.8, 488.8), (9.2, 488.8), (8.6, 489.4), (7.4, 489.4), (6.7, 490.1), (7.4, 490.1), (8.0, 489.4), (9.2, 489.4), (9.8, 488.8), (10.4, 488.8), (10.4, 488.2), (11.0, 487.6) (0.008, 0.122, 0.012)</w:t>
      </w:r>
    </w:p>
    <w:p>
      <w:r>
        <w:t>(3.7, 488.2), (6.1, 488.2), (6.7, 487.6), (8.0, 487.6), (5.5, 487.6), (4.9, 488.2) (0.576, 0.659, 0.592)</w:t>
      </w:r>
    </w:p>
    <w:p>
      <w:r>
        <w:t>(1.8, 484.5), (3.7, 484.5), (3.1, 484.5), (2.5, 483.9) (0.576, 0.624, 0.573)</w:t>
      </w:r>
    </w:p>
    <w:p>
      <w:r>
        <w:t>(3.1, 481.5), (3.7, 481.5), (4.3, 480.9), (3.1, 480.9) (0.541, 0.608, 0.576)</w:t>
      </w:r>
    </w:p>
    <w:p>
      <w:r>
        <w:t>(13.5, 477.8), (10.4, 477.8), (9.2, 479.0), (8.6, 479.0), (8.6, 479.6), (9.2, 480.2), (8.6, 480.9), (8.6, 481.5), (8.0, 482.1), (7.4, 481.5), (7.4, 480.9), (4.9, 480.9), (5.5, 481.5), (4.9, 482.1), (3.1, 482.1), (2.5, 482.7), (1.2, 482.7), (0.6, 482.1), (1.8, 483.3), (1.2, 483.9), (1.2, 484.5), (2.5, 483.3), (3.1, 483.9), (3.7, 483.9), (4.3, 484.5), (3.7, 485.1), (2.5, 485.1), (5.5, 485.1), (4.9, 484.5), (4.3, 484.5), (3.7, 483.9), (3.1, 483.9), (2.5, 483.3), (3.7, 482.1), (5.5, 482.1), (6.1, 482.7), (7.4, 482.7), (8.6, 483.9), (8.6, 484.5), (9.2, 484.5), (7.4, 482.7), (8.0, 482.1), (8.6, 482.1), (8.6, 480.9), (9.2, 480.2), (9.8, 480.9), (10.4, 480.2), (10.4, 479.6), (11.0, 479.0), (11.7, 479.0), (12.3, 479.6), (12.3, 480.2), (12.9, 480.9), (12.9, 480.2), (11.7, 479.0), (12.3, 478.4), (12.9, 478.4) (0.541, 0.635, 0.549)</w:t>
      </w:r>
    </w:p>
    <w:p>
      <w:r>
        <w:t>(6.7, 481.5), (6.7, 482.1), (7.4, 482.1), (8.0, 482.7) (0.576, 0.624, 0.573)</w:t>
      </w:r>
    </w:p>
    <w:p>
      <w:r>
        <w:t>(8.6, 480.2), (8.0, 480.2), (8.0, 481.5), (8.0, 480.9) (0.518, 0.584, 0.529)</w:t>
      </w:r>
    </w:p>
    <w:p>
      <w:r>
        <w:t>(13.5, 475.9), (12.9, 475.9), (13.5, 476.6), (12.9, 477.2), (12.3, 477.2), (11.0, 475.9), (9.8, 475.9), (9.2, 476.6), (9.2, 477.8), (8.6, 478.4), (6.7, 478.4), (6.1, 479.0), (4.9, 479.0), (4.9, 479.6), (4.3, 480.2), (1.8, 480.2), (0.6, 481.5), (0.0, 480.9), (0.0, 482.1), (0.6, 481.5), (1.2, 482.1), (2.5, 482.1), (2.5, 480.9), (3.1, 480.2), (7.4, 480.2), (7.4, 479.6), (8.6, 478.4), (9.2, 478.4), (9.2, 476.6), (9.8, 475.9), (11.0, 475.9), (11.7, 476.6), (11.7, 477.2), (13.5, 477.2) (0.576, 0.624, 0.573)</w:t>
      </w:r>
    </w:p>
    <w:p>
      <w:r>
        <w:t>(12.9, 473.5), (12.3, 473.5), (12.3, 474.7), (11.7, 475.3), (9.8, 475.3), (8.6, 474.1), (8.0, 474.7), (8.0, 475.3), (8.6, 475.9), (8.6, 477.2), (8.0, 477.8), (7.4, 477.2), (5.5, 477.2), (4.9, 477.8), (4.3, 477.8), (3.7, 478.4), (3.1, 478.4), (0.6, 480.9), (-1.2, 479.0), (-1.2, 479.6), (-0.6, 479.6), (0.6, 480.9), (1.8, 479.6), (4.3, 479.6), (4.3, 479.0), (4.9, 478.4), (6.1, 478.4), (6.7, 477.8), (8.6, 477.8), (8.6, 476.6), (9.8, 475.3), (11.0, 475.3), (12.3, 476.6), (12.9, 476.6), (12.3, 475.9), (12.3, 474.1) (0.576, 0.627, 0.596)</w:t>
      </w:r>
    </w:p>
    <w:p>
      <w:r>
        <w:t>(9.8, 477.8), (10.4, 477.2), (11.0, 477.2), (9.8, 477.2) (0.541, 0.608, 0.576)</w:t>
      </w:r>
    </w:p>
    <w:p>
      <w:r>
        <w:t>(17.8, 472.3), (17.2, 472.9), (16.6, 472.9), (15.9, 472.3), (15.9, 471.7), (15.9, 472.3), (16.6, 472.9), (16.6, 473.5), (17.2, 472.9), (17.8, 473.5), (17.8, 474.1), (16.6, 475.3), (15.9, 475.3), (14.7, 474.1), (14.7, 477.2), (12.9, 479.0), (12.3, 479.0), (11.7, 479.6), (11.0, 479.6), (11.0, 480.2), (8.6, 482.7), (8.6, 483.3), (8.0, 483.9), (7.4, 483.3), (6.1, 483.3), (5.5, 482.7), (3.7, 482.7), (3.1, 483.3), (3.7, 483.3), (4.3, 483.9), (4.9, 483.9), (6.1, 485.1), (5.5, 485.8), (2.5, 485.8), (1.8, 485.1), (1.2, 485.1), (0.6, 484.5), (0.0, 485.1), (1.8, 485.1), (2.5, 485.8), (1.8, 486.4), (-0.6, 486.4), (2.5, 486.4), (3.1, 487.0), (6.1, 487.0), (6.1, 486.4), (6.7, 485.8), (7.4, 485.8), (8.0, 486.4), (7.4, 485.8), (8.0, 485.1), (9.2, 485.1), (9.8, 485.8), (9.2, 485.1), (8.6, 485.1), (8.0, 484.5), (8.0, 483.9), (8.6, 483.3), (9.2, 483.9), (9.8, 483.9), (9.8, 482.7), (10.4, 482.1), (11.0, 482.1), (12.3, 483.3), (11.7, 483.9), (13.5, 482.1), (12.9, 481.5), (14.1, 480.2), (15.3, 481.5), (14.7, 482.1), (15.3, 481.5), (14.7, 480.9), (15.9, 479.6), (15.3, 479.0), (15.9, 478.4), (16.6, 478.4), (16.6, 477.8), (18.4, 475.9), (19.0, 475.9), (18.4, 475.9), (17.8, 475.3) (0.518, 0.584, 0.529)</w:t>
      </w:r>
    </w:p>
    <w:p>
      <w:r>
        <w:t>(11.7, 482.1), (11.0, 482.7), (10.4, 482.7), (11.0, 483.3), (11.0, 482.7) (0.541, 0.635, 0.549)</w:t>
      </w:r>
    </w:p>
    <w:p>
      <w:r>
        <w:t>(15.9, 479.0), (11.0, 483.9), (10.4, 483.9), (9.8, 484.5), (9.8, 485.1), (9.2, 485.8), (8.0, 485.8), (7.4, 486.4), (6.7, 486.4), (6.7, 487.0), (7.4, 487.0), (7.4, 486.4), (8.0, 485.8), (8.6, 486.4), (9.2, 486.4), (9.2, 485.8), (9.8, 485.1), (10.4, 485.1), (11.0, 484.5), (11.0, 483.9), (13.5, 481.5), (14.1, 481.5), (14.1, 480.9) (0.447, 0.541, 0.443)</w:t>
      </w:r>
    </w:p>
    <w:p>
      <w:r>
        <w:t>(1.2, 487.0), (0.6, 487.6), (0.0, 487.6), (1.2, 487.6) (0.576, 0.659, 0.592)</w:t>
      </w:r>
    </w:p>
    <w:p>
      <w:r>
        <w:t>(-1.8, 488.2), (-1.8, 488.8), (-1.2, 488.2), (0.0, 489.4), (-1.2, 488.2) (0.008, 0.122, 0.012)</w:t>
      </w:r>
    </w:p>
    <w:p>
      <w:r>
        <w:t>(-4.3, 494.3), (-3.7, 494.3), (-3.7, 493.1), (-3.1, 492.5), (-2.5, 492.5), (-0.6, 490.7), (1.2, 490.7), (1.8, 491.3), (3.1, 491.3), (3.7, 490.7), (1.2, 490.7), (0.6, 490.1), (0.0, 490.1), (-0.6, 489.4), (0.0, 488.8), (-0.6, 489.4), (-1.8, 489.4), (-3.1, 488.2), (-3.1, 487.6), (-3.1, 488.8), (-3.7, 489.4), (-4.3, 488.8), (-3.1, 490.1), (-3.1, 490.7), (-3.7, 491.3), (-3.1, 491.9), (-3.1, 492.5), (-3.7, 493.1), (-4.3, 493.1) (0.067, 0.180, 0.067)</w:t>
      </w:r>
    </w:p>
    <w:p>
      <w:r>
        <w:t>(0.0, 493.7), (0.0, 494.3), (0.6, 494.3), (0.6, 493.7) (0.008, 0.122, 0.012)</w:t>
      </w:r>
    </w:p>
    <w:p>
      <w:r>
        <w:t>(-0.6, 495.0), (0.0, 495.6), (0.6, 495.6), (0.0, 495.0) (0.031, 0.196, 0.043)</w:t>
      </w:r>
    </w:p>
    <w:p>
      <w:r>
        <w:t>(4.3, 492.5), (3.7, 491.9), (3.7, 492.5), (3.1, 493.1), (1.2, 493.1), (2.5, 494.3), (3.1, 494.3), (3.7, 493.7), (3.7, 493.1) (0.031, 0.196, 0.043)</w:t>
      </w:r>
    </w:p>
    <w:p>
      <w:r>
        <w:t>(-4.9, 495.0), (-4.9, 496.8), (-4.3, 496.8), (-3.1, 498.0), (-4.9, 499.9), (-5.5, 499.3), (-6.1, 499.9), (-4.9, 499.9), (-4.3, 500.5), (-3.1, 500.5), (-2.5, 499.9), (-1.8, 500.5), (-0.6, 500.5), (0.0, 501.1), (0.0, 501.7), (0.6, 502.3), (2.5, 502.3), (1.8, 501.7), (2.5, 501.1), (4.9, 501.1), (5.5, 501.7), (7.4, 501.7), (8.0, 502.3), (8.0, 502.9), (8.6, 502.9), (9.2, 503.5), (10.4, 503.5), (12.3, 505.4), (12.9, 505.4), (13.5, 506.0), (13.5, 506.6), (12.9, 507.2), (12.3, 506.6), (11.7, 506.6), (10.4, 505.4), (8.6, 505.4), (6.7, 503.5), (5.5, 503.5), (4.9, 502.9), (3.7, 502.9), (4.3, 502.9), (4.9, 503.5), (6.7, 503.5), (8.6, 505.4), (9.8, 505.4), (10.4, 506.0), (10.4, 506.6), (11.0, 506.6), (11.7, 507.2), (12.9, 507.2), (13.5, 507.8), (14.1, 507.8), (14.7, 508.5), (15.3, 508.5), (16.6, 509.7), (19.0, 509.7), (19.0, 508.5), (18.4, 508.5), (17.8, 507.8), (17.2, 507.8), (15.9, 506.6), (14.7, 506.6), (12.3, 504.2), (11.7, 504.2), (11.0, 503.5), (10.4, 503.5), (9.8, 502.9), (8.6, 502.9), (7.4, 501.7), (6.1, 501.7), (5.5, 501.1), (4.3, 501.1), (3.7, 500.5), (3.1, 500.5), (2.5, 499.9), (2.5, 499.3), (1.8, 498.6), (1.2, 498.6), (0.6, 498.0), (-1.8, 498.0), (-3.7, 496.2), (-3.1, 495.6), (-3.7, 496.2), (-4.3, 496.2), (-4.9, 495.6) (0.031, 0.196, 0.043)</w:t>
      </w:r>
    </w:p>
    <w:p>
      <w:r>
        <w:t>(2.5, 501.7), (3.1, 502.3), (4.9, 502.3), (5.5, 502.9), (6.7, 502.9), (8.6, 504.8), (10.4, 504.8), (11.7, 506.0), (12.3, 506.0), (12.9, 506.6), (12.9, 506.0), (12.3, 506.0), (10.4, 504.2), (9.2, 504.2), (8.6, 503.5), (8.0, 503.5), (7.4, 502.9), (7.4, 502.3), (5.5, 502.3), (4.9, 501.7) (0.067, 0.180, 0.067)</w:t>
      </w:r>
    </w:p>
    <w:p>
      <w:r>
        <w:t>(18.4, 506.0), (19.0, 506.0), (19.0, 505.4), (19.6, 504.8), (20.2, 504.8), (20.9, 504.2), (22.1, 504.2), (19.6, 504.2), (18.4, 505.4) (0.008, 0.122, 0.012)</w:t>
      </w:r>
    </w:p>
    <w:p>
      <w:r>
        <w:t>(19.0, 512.1), (19.0, 512.7), (20.9, 512.7), (20.2, 512.1) (0.008, 0.122, 0.012)</w:t>
      </w:r>
    </w:p>
    <w:p>
      <w:r>
        <w:t>(22.1, 514.6), (22.1, 515.2), (23.9, 515.2), (23.9, 514.6) (0.008, 0.122, 0.012)</w:t>
      </w:r>
    </w:p>
    <w:p>
      <w:r>
        <w:t>(19.6, 510.9), (20.2, 510.3), (22.1, 510.3), (22.7, 510.9), (22.1, 511.5), (20.9, 511.5), (22.1, 511.5), (22.7, 512.1), (22.7, 512.7), (25.8, 512.7), (26.4, 513.4), (26.4, 514.0), (27.0, 514.6), (27.0, 515.2), (27.6, 515.8), (28.2, 515.8), (28.8, 516.4), (29.4, 516.4), (30.7, 517.7), (31.3, 517.7), (31.9, 518.3), (31.9, 518.9), (32.5, 519.5), (33.1, 519.5), (34.3, 520.7), (35.6, 520.7), (36.2, 521.3), (36.8, 521.3), (36.8, 520.1), (36.2, 520.1), (35.6, 519.5), (35.0, 519.5), (32.5, 517.0), (31.9, 517.0), (29.4, 514.6), (29.4, 514.0), (28.8, 514.0), (30.1, 515.2), (30.1, 515.8), (29.4, 516.4), (28.8, 516.4), (28.2, 515.8), (27.6, 515.8), (27.0, 515.2), (27.0, 514.0), (27.6, 513.4), (27.0, 513.4), (25.8, 512.1), (25.1, 512.1), (24.5, 512.7), (23.3, 512.7), (22.7, 512.1), (23.3, 511.5), (23.9, 511.5), (22.7, 510.3), (20.2, 510.3) (0.031, 0.196, 0.043)</w:t>
      </w:r>
    </w:p>
    <w:p>
      <w:r>
        <w:t>(27.6, 514.0), (27.6, 515.2), (28.2, 515.2), (28.8, 515.8), (29.4, 515.8), (29.4, 515.2), (28.2, 514.0) (0.067, 0.180, 0.067)</w:t>
      </w:r>
    </w:p>
    <w:p>
      <w:r>
        <w:t>(26.4, 517.0), (26.4, 517.7), (27.0, 518.3), (27.6, 518.3), (28.2, 518.9), (28.2, 519.5), (29.4, 519.5), (27.0, 517.0) (0.008, 0.122, 0.012)</w:t>
      </w:r>
    </w:p>
    <w:p>
      <w:r>
        <w:t>(22.1, 518.9), (22.1, 519.5), (23.3, 519.5), (23.9, 520.1), (24.5, 520.1), (25.1, 520.7), (26.4, 520.7), (26.4, 520.1), (25.8, 520.1), (25.1, 519.5), (25.1, 518.9) (0.008, 0.122, 0.012)</w:t>
      </w:r>
    </w:p>
    <w:p>
      <w:r>
        <w:t>(27.0, 510.9), (28.2, 512.1), (29.4, 512.1), (28.2, 510.9) (0.008, 0.122, 0.012)</w:t>
      </w:r>
    </w:p>
    <w:p>
      <w:r>
        <w:t>(37.4, 505.4), (35.0, 505.4), (34.3, 506.0), (34.3, 507.2), (35.0, 507.8), (35.0, 508.5), (36.2, 508.5), (37.4, 507.2) (0.031, 0.196, 0.043)</w:t>
      </w:r>
    </w:p>
    <w:p>
      <w:r>
        <w:t>(40.5, 496.2), (40.5, 501.7), (39.9, 502.3), (39.9, 502.9), (40.5, 503.5), (41.1, 503.5), (41.7, 502.9), (45.4, 502.9), (45.4, 502.3), (41.7, 502.3), (41.1, 501.7), (41.1, 496.2) (0.031, 0.196, 0.043)</w:t>
      </w:r>
    </w:p>
    <w:p>
      <w:r>
        <w:t>(39.3, 485.1), (38.0, 485.1), (37.4, 485.8), (36.8, 485.8), (36.8, 487.6), (39.3, 487.6) (0.031, 0.196, 0.043)</w:t>
      </w:r>
    </w:p>
    <w:p>
      <w:r>
        <w:t>(23.3, 481.5), (22.7, 482.1), (22.1, 482.1), (20.9, 483.3), (20.9, 483.9), (19.0, 485.8), (18.4, 485.8), (18.4, 486.4), (19.0, 487.0), (19.6, 487.0), (20.2, 486.4), (20.2, 485.1), (21.5, 483.9), (21.5, 482.7), (22.1, 482.1), (22.7, 482.1) (0.031, 0.196, 0.043)</w:t>
      </w:r>
    </w:p>
    <w:p>
      <w:r>
        <w:t>(13.5, 472.3), (12.9, 472.9), (11.7, 472.9), (10.4, 474.1), (9.8, 474.1), (9.8, 474.7), (11.7, 474.7), (11.7, 473.5), (12.3, 472.9), (13.5, 472.9) (0.576, 0.659, 0.592)</w:t>
      </w:r>
    </w:p>
    <w:p>
      <w:r>
        <w:t>(10.4, 472.3), (10.4, 472.9), (11.0, 472.9), (11.0, 472.3) (0.576, 0.627, 0.596)</w:t>
      </w:r>
    </w:p>
    <w:p>
      <w:r>
        <w:t>(16.6, 461.2), (16.6, 462.5), (15.9, 463.1), (15.9, 464.3), (15.3, 464.9), (15.3, 465.5), (15.9, 466.1), (15.9, 466.7), (15.3, 467.4), (14.1, 466.1), (14.1, 464.9), (14.1, 466.7), (13.5, 467.4), (12.9, 467.4), (12.3, 468.0), (12.3, 468.6), (11.0, 469.8), (11.0, 471.0), (8.6, 473.5), (8.0, 473.5), (8.0, 474.1), (7.4, 474.7), (7.4, 475.3), (6.7, 475.9), (6.1, 475.3), (4.9, 476.6), (4.3, 475.9), (3.7, 475.9), (1.8, 477.8), (1.2, 477.8), (0.6, 478.4), (0.0, 478.4), (-0.6, 477.8), (-1.2, 477.8), (-1.8, 478.4), (-2.5, 478.4), (-2.5, 479.6), (-1.8, 480.2), (-2.5, 480.9), (-3.1, 480.9), (-3.1, 481.5), (-2.5, 480.9), (-1.8, 481.5), (-1.8, 482.1), (-1.2, 481.5), (-1.8, 480.9), (-1.8, 479.0), (-1.2, 478.4), (0.0, 479.6), (1.2, 479.6), (1.8, 479.0), (1.8, 478.4), (2.5, 477.8), (3.7, 477.8), (4.3, 477.2), (4.9, 477.2), (5.5, 476.6), (7.4, 476.6), (8.0, 477.2), (8.0, 476.6), (7.4, 475.9), (7.4, 474.7), (8.6, 473.5), (9.2, 474.1), (9.8, 473.5), (10.4, 473.5), (9.8, 472.9), (9.8, 472.3), (10.4, 471.7), (11.0, 471.7), (11.7, 472.3), (12.9, 472.3), (13.5, 471.7), (12.9, 471.7), (12.3, 471.0), (14.1, 469.2), (14.7, 469.2), (15.3, 468.6), (15.3, 468.0), (15.9, 467.4), (15.9, 466.1), (15.3, 465.5), (15.3, 464.9), (15.9, 464.3), (17.2, 464.3), (16.6, 463.7) (0.596, 0.647, 0.604)</w:t>
      </w:r>
    </w:p>
    <w:p>
      <w:r>
        <w:t>(-2.5, 482.1), (-2.5, 483.3), (-1.8, 482.7), (-1.2, 482.7), (-1.8, 482.7) (0.576, 0.624, 0.573)</w:t>
      </w:r>
    </w:p>
    <w:p>
      <w:r>
        <w:t>(-4.3, 485.1), (-3.1, 485.1), (-2.5, 484.5), (-3.7, 484.5) (0.518, 0.584, 0.529)</w:t>
      </w:r>
    </w:p>
    <w:p>
      <w:r>
        <w:t>(-4.9, 483.9), (-4.9, 484.5), (-5.5, 485.1), (-5.5, 485.8), (-4.9, 485.1) (0.576, 0.624, 0.573)</w:t>
      </w:r>
    </w:p>
    <w:p>
      <w:r>
        <w:t>(-6.7, 485.8), (-6.1, 486.4), (-6.1, 485.8) (0.518, 0.584, 0.529)</w:t>
      </w:r>
    </w:p>
    <w:p>
      <w:r>
        <w:t>(-7.4, 483.9), (-6.7, 484.5), (-6.7, 483.9) (0.612, 0.663, 0.627)</w:t>
      </w:r>
    </w:p>
    <w:p>
      <w:r>
        <w:t>(-5.5, 482.7), (-6.1, 483.3), (-6.7, 482.7), (-8.0, 482.7), (-8.0, 483.3), (-9.8, 485.1), (-9.8, 486.4), (-9.2, 487.0), (-8.6, 486.4), (-8.6, 485.1), (-8.0, 484.5), (-7.4, 484.5), (-8.0, 483.9), (-8.0, 483.3), (-7.4, 482.7), (-6.7, 482.7), (-6.1, 483.3) (0.596, 0.647, 0.604)</w:t>
      </w:r>
    </w:p>
    <w:p>
      <w:r>
        <w:t>(-6.7, 481.5), (-6.1, 480.9), (-5.5, 481.5), (-4.9, 480.9), (-4.3, 481.5), (-4.3, 482.7), (-4.3, 481.5), (-4.9, 480.9), (-6.1, 480.9) (0.596, 0.647, 0.604)</w:t>
      </w:r>
    </w:p>
    <w:p>
      <w:r>
        <w:t>(-5.5, 487.6), (-6.1, 488.2), (-6.1, 490.1), (-6.1, 489.4), (-5.5, 488.8) (0.639, 0.733, 0.663)</w:t>
      </w:r>
    </w:p>
    <w:p>
      <w:r>
        <w:t>(-8.0, 487.6), (-7.4, 488.2), (-7.4, 490.1), (-8.0, 490.7), (-7.4, 490.7), (-6.7, 490.1), (-7.4, 489.4), (-7.4, 488.8), (-6.7, 488.2), (-7.4, 487.6) (0.518, 0.584, 0.529)</w:t>
      </w:r>
    </w:p>
    <w:p>
      <w:r>
        <w:t>(-9.8, 488.8), (-9.8, 489.4), (-9.2, 489.4), (-9.2, 488.8) (0.518, 0.584, 0.529)</w:t>
      </w:r>
    </w:p>
    <w:p>
      <w:r>
        <w:t>(-8.6, 491.9), (-9.8, 491.9), (-9.8, 493.1), (-9.2, 493.1), (-8.6, 492.5) (0.518, 0.584, 0.529)</w:t>
      </w:r>
    </w:p>
    <w:p>
      <w:r>
        <w:t>(-11.7, 492.5), (-11.0, 493.1), (-11.0, 492.5) (0.576, 0.659, 0.592)</w:t>
      </w:r>
    </w:p>
    <w:p>
      <w:r>
        <w:t>(-11.7, 493.1), (-11.7, 493.7), (-11.0, 494.3), (-11.0, 493.7) (0.596, 0.647, 0.604)</w:t>
      </w:r>
    </w:p>
    <w:p>
      <w:r>
        <w:t>(-12.9, 491.9), (-12.9, 495.0), (-12.3, 494.3), (-11.7, 495.0), (-12.3, 494.3), (-12.3, 492.5) (0.576, 0.624, 0.573)</w:t>
      </w:r>
    </w:p>
    <w:p>
      <w:r>
        <w:t>(-12.3, 495.6), (-12.9, 496.2), (-12.3, 496.2) (0.518, 0.584, 0.529)</w:t>
      </w:r>
    </w:p>
    <w:p>
      <w:r>
        <w:t>(-12.3, 496.8), (-12.9, 496.8), (-12.9, 497.4), (-13.5, 498.0) (0.576, 0.659, 0.592)</w:t>
      </w:r>
    </w:p>
    <w:p>
      <w:r>
        <w:t>(-14.1, 496.8), (-14.1, 497.4), (-13.5, 497.4), (-13.5, 496.8) (0.569, 0.608, 0.533)</w:t>
      </w:r>
    </w:p>
    <w:p>
      <w:r>
        <w:t>(-14.7, 496.2), (-15.3, 496.8), (-15.9, 496.8), (-15.3, 497.4), (-14.7, 496.8) (0.576, 0.624, 0.573)</w:t>
      </w:r>
    </w:p>
    <w:p>
      <w:r>
        <w:t>(-16.6, 497.4), (-16.6, 498.0), (-15.9, 498.0), (-15.9, 497.4) (0.518, 0.584, 0.529)</w:t>
      </w:r>
    </w:p>
    <w:p>
      <w:r>
        <w:t>(-17.2, 496.8), (-17.8, 497.4), (-17.8, 498.0), (-18.4, 498.6), (-17.8, 498.6), (-17.8, 497.4) (0.576, 0.659, 0.592)</w:t>
      </w:r>
    </w:p>
    <w:p>
      <w:r>
        <w:t>(-15.3, 498.6), (-15.9, 498.6), (-17.2, 499.9), (-17.2, 500.5), (-16.6, 499.9), (-16.6, 499.3), (-15.9, 498.6), (-15.3, 499.3) (0.576, 0.659, 0.592)</w:t>
      </w:r>
    </w:p>
    <w:p>
      <w:r>
        <w:t>(-12.9, 498.0), (-12.9, 498.6), (-14.1, 499.9), (-14.7, 499.3), (-15.9, 500.5), (-15.9, 501.1), (-16.6, 501.7), (-17.2, 501.7), (-17.8, 501.1), (-17.8, 500.5), (-19.0, 500.5), (-19.0, 501.1), (-18.4, 501.7), (-16.6, 501.7), (-14.7, 499.9), (-14.1, 499.9), (-12.9, 498.6) (0.518, 0.584, 0.529)</w:t>
      </w:r>
    </w:p>
    <w:p>
      <w:r>
        <w:t>(-13.5, 500.5), (-14.1, 500.5), (-14.1, 501.1) (0.639, 0.733, 0.663)</w:t>
      </w:r>
    </w:p>
    <w:p>
      <w:r>
        <w:t>(-11.7, 501.1), (-12.3, 501.7), (-11.7, 501.7) (0.008, 0.122, 0.012)</w:t>
      </w:r>
    </w:p>
    <w:p>
      <w:r>
        <w:t>(-5.5, 495.0), (-5.5, 495.6), (-6.1, 496.2), (-6.7, 496.2), (-6.7, 496.8), (-7.4, 497.4), (-8.0, 497.4), (-8.0, 499.3), (-8.6, 499.9), (-9.2, 499.3), (-9.2, 500.5), (-8.6, 501.1), (-8.6, 501.7), (-9.2, 502.3), (-9.8, 502.3), (-10.4, 501.7), (-10.4, 501.1), (-11.0, 500.5), (-11.0, 501.7), (-11.7, 502.3), (-12.3, 502.3), (-12.9, 502.9), (-12.9, 503.5), (-11.7, 503.5), (-11.7, 502.3), (-11.0, 501.7), (-10.4, 501.7), (-9.8, 502.3), (-9.8, 502.9), (-8.0, 501.1), (-7.4, 501.7), (-7.4, 502.3), (-7.4, 501.7), (-8.6, 500.5), (-8.0, 499.9), (-8.0, 499.3), (-7.4, 498.6), (-6.7, 499.3), (-6.1, 499.3), (-5.5, 498.6), (-4.9, 499.3), (-3.7, 498.0), (-4.3, 497.4), (-4.9, 497.4), (-6.1, 496.2), (-5.5, 495.6) (0.067, 0.180, 0.067)</w:t>
      </w:r>
    </w:p>
    <w:p>
      <w:r>
        <w:t>(-6.7, 501.1), (-7.4, 501.1), (-8.0, 500.5), (-7.4, 501.1), (-9.2, 502.9), (-8.6, 502.3), (-8.0, 502.9), (-7.4, 502.9), (-6.7, 502.3) (0.031, 0.196, 0.043)</w:t>
      </w:r>
    </w:p>
    <w:p>
      <w:r>
        <w:t>(-7.4, 504.2), (-8.0, 504.2), (-9.2, 505.4), (-9.8, 505.4), (-10.4, 504.8), (-13.5, 504.8), (-12.3, 504.8), (-11.7, 505.4), (-12.3, 506.0), (-12.9, 506.0), (-13.5, 506.6), (-16.6, 506.6), (-12.9, 506.6), (-12.3, 506.0), (-10.4, 506.0), (-9.8, 505.4), (-8.6, 505.4), (-8.6, 504.8), (-8.0, 504.2) (0.031, 0.196, 0.043)</w:t>
      </w:r>
    </w:p>
    <w:p>
      <w:r>
        <w:t>(-17.2, 502.3), (-16.6, 502.9), (-15.9, 502.3) (0.541, 0.635, 0.549)</w:t>
      </w:r>
    </w:p>
    <w:p>
      <w:r>
        <w:t>(-19.6, 499.9), (-19.6, 501.7), (-19.0, 502.3), (-19.0, 502.9), (-19.0, 501.7), (-19.6, 501.1) (0.541, 0.635, 0.549)</w:t>
      </w:r>
    </w:p>
    <w:p>
      <w:r>
        <w:t>(-21.5, 500.5), (-21.5, 501.1), (-20.2, 501.1), (-20.2, 500.5) (0.576, 0.659, 0.592)</w:t>
      </w:r>
    </w:p>
    <w:p>
      <w:r>
        <w:t>(-19.6, 499.3), (-20.2, 498.6), (-20.9, 499.3) (0.541, 0.608, 0.576)</w:t>
      </w:r>
    </w:p>
    <w:p>
      <w:r>
        <w:t>(-23.9, 498.0), (-23.9, 499.3), (-23.3, 499.3), (-23.9, 498.6) (0.576, 0.627, 0.596)</w:t>
      </w:r>
    </w:p>
    <w:p>
      <w:r>
        <w:t>(-23.9, 499.9), (-25.1, 499.9), (-25.1, 500.5), (-25.8, 501.1), (-25.1, 501.7), (-25.1, 501.1) (0.576, 0.659, 0.592)</w:t>
      </w:r>
    </w:p>
    <w:p>
      <w:r>
        <w:t>(-16.6, 498.6), (-17.2, 498.0), (-17.2, 497.4), (-17.2, 499.3), (-17.8, 499.9), (-18.4, 499.3), (-19.0, 499.3), (-20.2, 498.0), (-20.9, 498.0), (-22.7, 499.9), (-23.3, 499.9), (-23.9, 500.5), (-23.9, 501.1), (-25.1, 502.3), (-25.8, 501.7), (-26.4, 502.3), (-27.0, 502.3), (-27.6, 502.9), (-27.6, 503.5), (-28.2, 504.2), (-28.8, 504.2), (-29.4, 503.5), (-28.8, 502.9), (-29.4, 503.5), (-30.1, 502.9), (-30.1, 504.2), (-29.4, 504.8), (-28.8, 504.2), (-27.0, 504.2), (-25.8, 502.9), (-25.1, 502.9), (-24.5, 502.3), (-24.5, 501.7), (-23.9, 501.1), (-23.3, 501.1), (-22.7, 501.7), (-22.7, 502.3), (-22.1, 502.9), (-22.1, 502.3), (-21.5, 501.7), (-20.2, 501.7), (-21.5, 501.7), (-22.1, 501.1), (-22.1, 500.5), (-21.5, 499.9), (-20.2, 499.9), (-20.9, 499.9), (-21.5, 499.3), (-20.2, 498.0), (-19.0, 499.3), (-18.4, 499.3), (-17.8, 499.9) (0.576, 0.624, 0.573)</w:t>
      </w:r>
    </w:p>
    <w:p>
      <w:r>
        <w:t>(-23.9, 501.7), (-23.3, 502.3), (-23.3, 501.7) (0.541, 0.608, 0.576)</w:t>
      </w:r>
    </w:p>
    <w:p>
      <w:r>
        <w:t>(-23.3, 504.8), (-24.5, 503.5), (-24.5, 502.9), (-25.1, 503.5), (-25.8, 503.5), (-26.4, 504.2), (-25.8, 504.2), (-25.1, 503.5), (-24.5, 503.5) (0.541, 0.635, 0.549)</w:t>
      </w:r>
    </w:p>
    <w:p>
      <w:r>
        <w:t>(-22.7, 504.8), (-23.9, 506.0), (-24.5, 505.4), (-25.1, 505.4), (-24.5, 505.4), (-23.9, 506.0), (-23.3, 505.4), (-22.7, 505.4) (0.576, 0.659, 0.592)</w:t>
      </w:r>
    </w:p>
    <w:p>
      <w:r>
        <w:t>(-16.6, 504.8), (-17.2, 504.8), (-17.8, 505.4), (-19.0, 505.4), (-20.2, 506.6), (-21.5, 506.6), (-22.1, 507.2), (-23.9, 507.2), (-24.5, 507.8), (-25.8, 507.8), (-26.4, 508.5), (-25.8, 507.8), (-22.1, 507.8), (-22.1, 507.2), (-21.5, 506.6), (-20.2, 506.6), (-19.6, 506.0), (-19.0, 506.0), (-18.4, 505.4), (-17.8, 505.4), (-17.2, 504.8) (0.008, 0.122, 0.012)</w:t>
      </w:r>
    </w:p>
    <w:p>
      <w:r>
        <w:t>(-19.6, 502.3), (-20.9, 502.3), (-22.1, 503.5), (-22.7, 503.5), (-23.3, 504.2), (-22.7, 503.5), (-22.1, 503.5), (-21.5, 504.2), (-20.9, 503.5), (-20.2, 503.5), (-20.9, 503.5), (-21.5, 502.9), (-20.9, 502.3) (0.518, 0.584, 0.529)</w:t>
      </w:r>
    </w:p>
    <w:p>
      <w:r>
        <w:t>(-12.3, 505.4), (-13.5, 505.4), (-14.1, 504.8), (-15.3, 504.8), (-15.9, 505.4), (-16.6, 505.4), (-17.8, 506.6), (-19.6, 506.6), (-19.0, 507.2), (-19.6, 507.8), (-20.2, 507.8), (-20.9, 507.2), (-21.5, 507.2), (-20.9, 507.8), (-19.0, 507.8), (-17.8, 506.6), (-17.2, 506.6), (-16.6, 506.0), (-13.5, 506.0), (-12.9, 505.4) (0.067, 0.180, 0.067)</w:t>
      </w:r>
    </w:p>
    <w:p>
      <w:r>
        <w:t>(-15.9, 509.1), (-16.6, 508.5), (-17.8, 508.5), (-17.8, 509.1), (-18.4, 509.7), (-20.2, 509.7), (-20.9, 509.1), (-20.2, 509.7), (-20.2, 510.3), (-20.9, 510.9), (-22.1, 510.9), (-23.3, 512.1), (-24.5, 512.1), (-25.1, 511.5), (-25.1, 510.9), (-26.4, 510.9), (-27.0, 510.3), (-27.0, 510.9), (-27.6, 511.5), (-25.8, 511.5), (-24.5, 512.7), (-24.5, 513.4), (-16.6, 513.4), (-16.6, 511.5), (-17.2, 511.5), (-17.8, 512.1), (-20.2, 512.1), (-20.9, 511.5), (-20.9, 510.9), (-20.2, 510.3), (-18.4, 510.3), (-17.8, 509.7), (-17.8, 509.1), (-17.2, 508.5), (-16.6, 508.5) (0.031, 0.196, 0.043)</w:t>
      </w:r>
    </w:p>
    <w:p>
      <w:r>
        <w:t>(-17.2, 515.2), (-18.4, 516.4), (-23.9, 516.4), (-24.5, 515.8), (-25.1, 515.8), (-25.1, 517.7), (-24.5, 517.7), (-24.5, 517.0), (-23.9, 516.4), (-17.8, 516.4), (-17.2, 515.8) (0.031, 0.196, 0.043)</w:t>
      </w:r>
    </w:p>
    <w:p>
      <w:r>
        <w:t>(-27.6, 509.1), (-28.2, 509.1), (-28.8, 508.5), (-29.4, 509.1), (-30.7, 509.1) (0.008, 0.122, 0.012)</w:t>
      </w:r>
    </w:p>
    <w:p>
      <w:r>
        <w:t>(-31.9, 509.1), (-31.9, 509.7), (-29.4, 509.7), (-30.7, 509.7), (-31.3, 509.1) (0.016, 0.157, 0.027)</w:t>
      </w:r>
    </w:p>
    <w:p>
      <w:r>
        <w:t>(-33.1, 506.6), (-33.7, 507.2), (-33.1, 507.2) (0.518, 0.584, 0.529)</w:t>
      </w:r>
    </w:p>
    <w:p>
      <w:r>
        <w:t>(-31.9, 505.4), (-32.5, 504.8), (-33.1, 505.4), (-33.7, 505.4), (-33.7, 506.0), (-33.1, 505.4) (0.596, 0.647, 0.604)</w:t>
      </w:r>
    </w:p>
    <w:p>
      <w:r>
        <w:t>(-26.4, 501.1), (-27.0, 501.1), (-27.6, 501.7), (-28.8, 501.7), (-29.4, 502.3), (-30.7, 502.3), (-31.3, 502.9), (-31.9, 502.9), (-32.5, 503.5), (-33.7, 503.5), (-34.3, 504.2), (-35.0, 504.2), (-35.6, 504.8), (-36.2, 504.8), (-36.8, 504.2), (-39.9, 504.2), (-40.5, 504.8), (-46.0, 504.8), (-46.6, 504.2), (-47.8, 504.2), (-47.8, 504.8), (-48.5, 505.4), (-47.8, 504.8), (-46.6, 504.8), (-46.0, 505.4), (-42.9, 505.4), (-42.3, 506.0), (-41.7, 506.0), (-42.3, 505.4), (-41.7, 504.8), (-40.5, 504.8), (-39.9, 505.4), (-40.5, 506.0), (-39.9, 505.4), (-39.3, 505.4), (-38.6, 506.0), (-34.3, 506.0), (-34.3, 505.4), (-33.7, 504.8), (-33.1, 504.8), (-33.7, 504.2), (-33.1, 503.5), (-32.5, 503.5), (-31.9, 504.2), (-30.7, 504.2), (-30.7, 502.9), (-30.1, 502.3), (-28.8, 503.5), (-28.2, 503.5), (-28.8, 503.5), (-29.4, 502.9), (-28.8, 502.3), (-27.6, 502.3), (-27.0, 501.7), (-26.4, 501.7) (0.576, 0.627, 0.596)</w:t>
      </w:r>
    </w:p>
    <w:p>
      <w:r>
        <w:t>(-35.0, 509.7), (-36.8, 509.7), (-37.4, 510.3), (-39.9, 510.3), (-36.8, 510.3), (-36.2, 509.7) (0.008, 0.122, 0.012)</w:t>
      </w:r>
    </w:p>
    <w:p>
      <w:r>
        <w:t>(-21.5, 509.1), (-22.1, 509.1), (-22.7, 508.5), (-25.1, 508.5), (-25.8, 509.1), (-26.4, 509.1), (-27.0, 509.7), (-28.8, 509.7), (-29.4, 510.3), (-31.3, 510.3), (-31.9, 510.9), (-33.7, 510.9), (-34.3, 510.3), (-35.6, 510.3), (-36.2, 510.9), (-38.6, 510.9), (-39.3, 511.5), (-39.9, 511.5), (-40.5, 512.1), (-48.5, 512.1), (-47.8, 512.7), (-47.8, 513.4), (-46.6, 513.4), (-46.0, 514.0), (-45.4, 513.4), (-44.2, 513.4), (-43.5, 514.0), (-42.9, 513.4), (-42.3, 513.4), (-41.7, 514.0), (-41.1, 513.4), (-39.3, 513.4), (-39.3, 512.7), (-38.6, 512.1), (-35.6, 512.1), (-34.3, 510.9), (-33.7, 511.5), (-33.7, 512.1), (-32.5, 510.9), (-29.4, 510.9), (-28.8, 510.3), (-28.2, 510.9), (-27.6, 510.9), (-27.6, 510.3), (-27.0, 509.7), (-23.9, 509.7), (-23.9, 509.1), (-23.3, 508.5), (-22.7, 509.1) (0.067, 0.180, 0.067)</w:t>
      </w:r>
    </w:p>
    <w:p>
      <w:r>
        <w:t>(-35.0, 512.7), (-35.0, 513.4), (-34.3, 513.4) (0.031, 0.196, 0.043)</w:t>
      </w:r>
    </w:p>
    <w:p>
      <w:r>
        <w:t>(-42.9, 507.8), (-41.7, 507.8), (-41.1, 508.5), (-41.1, 507.8) (0.576, 0.659, 0.592)</w:t>
      </w:r>
    </w:p>
    <w:p>
      <w:r>
        <w:t>(-40.5, 507.2), (-41.1, 506.6), (-41.7, 507.2), (-42.9, 507.2) (0.518, 0.584, 0.529)</w:t>
      </w:r>
    </w:p>
    <w:p>
      <w:r>
        <w:t>(-47.8, 507.8), (-44.2, 507.8), (-43.5, 508.5), (-41.7, 508.5), (-42.9, 508.5), (-43.5, 507.8) (0.612, 0.663, 0.627)</w:t>
      </w:r>
    </w:p>
    <w:p>
      <w:r>
        <w:t>(-47.8, 505.4), (-47.2, 506.0), (-43.5, 506.0), (-46.0, 506.0), (-46.6, 505.4) (0.596, 0.647, 0.604)</w:t>
      </w:r>
    </w:p>
    <w:p>
      <w:r>
        <w:t>(-49.7, 504.8), (-49.1, 505.4), (-48.5, 504.8) (0.576, 0.624, 0.573)</w:t>
      </w:r>
    </w:p>
    <w:p>
      <w:r>
        <w:t>(-53.4, 506.6), (-52.7, 507.2), (-49.7, 507.2), (-50.3, 507.2), (-50.9, 506.6) (0.518, 0.584, 0.529)</w:t>
      </w:r>
    </w:p>
    <w:p>
      <w:r>
        <w:t>(-54.6, 507.8), (-52.7, 507.8), (-52.1, 508.5), (-52.1, 507.8) (0.639, 0.733, 0.663)</w:t>
      </w:r>
    </w:p>
    <w:p>
      <w:r>
        <w:t>(-55.8, 505.4), (-55.2, 506.0), (-54.6, 506.0), (-54.6, 505.4) (0.576, 0.624, 0.573)</w:t>
      </w:r>
    </w:p>
    <w:p>
      <w:r>
        <w:t>(-57.7, 504.8), (-57.0, 505.4), (-57.0, 504.8) (0.612, 0.663, 0.627)</w:t>
      </w:r>
    </w:p>
    <w:p>
      <w:r>
        <w:t>(-60.1, 504.8), (-58.9, 504.8), (-58.3, 505.4), (-57.7, 505.4), (-58.3, 504.8) (0.596, 0.647, 0.604)</w:t>
      </w:r>
    </w:p>
    <w:p>
      <w:r>
        <w:t>(-57.0, 503.5), (-57.7, 504.2), (-58.3, 503.5), (-58.9, 503.5), (-59.5, 504.2), (-60.7, 504.2), (-61.3, 504.8), (-60.7, 504.8), (-60.1, 505.4), (-58.9, 505.4), (-60.1, 505.4), (-60.7, 504.8), (-60.1, 504.2), (-57.7, 504.2) (0.576, 0.627, 0.596)</w:t>
      </w:r>
    </w:p>
    <w:p>
      <w:r>
        <w:t>(-60.7, 506.0), (-58.3, 506.0), (-57.7, 506.6), (-57.0, 506.6), (-56.4, 507.2), (-56.4, 506.6), (-57.7, 506.6), (-58.3, 506.0) (0.518, 0.584, 0.529)</w:t>
      </w:r>
    </w:p>
    <w:p>
      <w:r>
        <w:t>(-60.1, 506.6), (-60.7, 506.6), (-60.7, 507.2) (0.627, 0.678, 0.655)</w:t>
      </w:r>
    </w:p>
    <w:p>
      <w:r>
        <w:t>(-62.6, 508.5), (-61.9, 508.5), (-61.3, 509.1), (-59.5, 509.1), (-58.9, 509.7), (-58.3, 509.7), (-58.9, 509.1), (-61.3, 509.1), (-61.9, 508.5) (0.008, 0.122, 0.012)</w:t>
      </w:r>
    </w:p>
    <w:p>
      <w:r>
        <w:t>(-66.9, 511.5), (-66.2, 510.9), (-65.0, 510.9), (-64.4, 511.5), (-63.8, 511.5), (-65.0, 510.3), (-64.4, 509.7), (-63.2, 509.7), (-62.6, 510.3), (-62.6, 510.9), (-58.9, 510.9), (-58.3, 511.5), (-56.4, 511.5), (-55.8, 512.1), (-55.2, 511.5), (-54.6, 511.5), (-54.0, 512.1), (-53.4, 511.5), (-54.0, 511.5), (-54.6, 510.9), (-55.8, 510.9), (-56.4, 510.3), (-55.8, 510.9), (-56.4, 511.5), (-57.7, 511.5), (-58.3, 510.9), (-61.3, 510.9), (-61.9, 510.3), (-61.3, 509.7), (-60.7, 509.7), (-61.9, 509.7), (-62.6, 509.1), (-63.2, 509.1), (-63.8, 509.7), (-64.4, 509.1), (-65.0, 509.1), (-65.0, 510.3), (-65.6, 510.9), (-66.2, 510.9) (0.067, 0.180, 0.067)</w:t>
      </w:r>
    </w:p>
    <w:p>
      <w:r>
        <w:t>(-61.3, 510.3), (-58.3, 510.3), (-57.7, 510.9), (-56.4, 510.9), (-57.0, 510.3) (0.098, 0.212, 0.114)</w:t>
      </w:r>
    </w:p>
    <w:p>
      <w:r>
        <w:t>(-64.4, 510.3), (-63.8, 510.9), (-63.2, 510.9), (-63.2, 510.3) (0.016, 0.157, 0.027)</w:t>
      </w:r>
    </w:p>
    <w:p>
      <w:r>
        <w:t>(-65.0, 507.8), (-64.4, 508.5), (-63.8, 508.5), (-64.4, 507.8) (0.008, 0.122, 0.012)</w:t>
      </w:r>
    </w:p>
    <w:p>
      <w:r>
        <w:t>(-68.7, 507.8), (-68.1, 508.5), (-68.7, 509.1), (-69.3, 509.1), (-67.5, 509.1), (-66.9, 509.7), (-67.5, 510.3), (-66.9, 509.7), (-66.2, 509.7), (-65.6, 510.3), (-65.6, 509.1), (-67.5, 509.1), (-68.1, 508.5), (-67.5, 507.8), (-68.1, 508.5) (0.098, 0.212, 0.114)</w:t>
      </w:r>
    </w:p>
    <w:p>
      <w:r>
        <w:t>(-66.2, 510.3), (-66.9, 510.9), (-68.1, 510.9), (-68.7, 511.5), (-68.1, 510.9), (-67.5, 511.5), (-67.5, 512.1), (-68.1, 512.7), (-68.1, 513.4), (-67.5, 512.7), (-67.5, 511.5) (0.129, 0.247, 0.106)</w:t>
      </w:r>
    </w:p>
    <w:p>
      <w:r>
        <w:t>(-69.3, 513.4), (-69.3, 514.0), (-68.7, 513.4), (-68.1, 514.0), (-68.7, 513.4) (0.078, 0.271, 0.071)</w:t>
      </w:r>
    </w:p>
    <w:p>
      <w:r>
        <w:t>(-68.7, 514.0), (-69.3, 514.6), (-69.3, 516.4), (-68.7, 515.8), (-69.3, 515.2), (-69.3, 514.6) (0.102, 0.298, 0.082)</w:t>
      </w:r>
    </w:p>
    <w:p>
      <w:r>
        <w:t>(-69.3, 517.0), (-69.9, 517.0), (-70.5, 517.7), (-70.5, 518.3), (-69.9, 518.9), (-70.5, 519.5), (-69.9, 519.5), (-69.9, 517.7) (0.078, 0.271, 0.071)</w:t>
      </w:r>
    </w:p>
    <w:p>
      <w:r>
        <w:t>(-69.3, 518.3), (-69.3, 519.5), (-69.3, 518.3), (-68.7, 517.7), (-68.1, 518.3), (-68.1, 518.9), (-66.9, 520.1), (-66.2, 520.1), (-66.9, 520.1), (-67.5, 519.5), (-67.5, 518.3), (-68.1, 518.3), (-68.7, 517.7) (0.031, 0.196, 0.043)</w:t>
      </w:r>
    </w:p>
    <w:p>
      <w:r>
        <w:t>(-69.3, 520.7), (-69.9, 520.1), (-69.9, 520.7), (-70.5, 521.3), (-71.1, 521.3), (-71.8, 520.7), (-71.8, 521.3), (-69.9, 521.3) (0.051, 0.231, 0.094)</w:t>
      </w:r>
    </w:p>
    <w:p>
      <w:r>
        <w:t>(-69.3, 521.3), (-70.5, 522.6), (-71.1, 522.6), (-71.8, 521.9), (-71.1, 522.6), (-70.5, 522.6), (-69.9, 523.2), (-69.9, 521.9) (0.067, 0.180, 0.067)</w:t>
      </w:r>
    </w:p>
    <w:p>
      <w:r>
        <w:t>(-73.6, 521.3), (-73.6, 523.2), (-73.0, 522.6), (-72.4, 522.6), (-71.1, 523.8), (-71.8, 524.4), (-73.0, 524.4), (-73.0, 525.6), (-70.5, 523.2), (-69.9, 523.8), (-70.5, 523.2), (-71.1, 523.2), (-71.8, 522.6), (-73.0, 522.6), (-73.6, 521.9) (0.051, 0.231, 0.094)</w:t>
      </w:r>
    </w:p>
    <w:p>
      <w:r>
        <w:t>(-73.0, 523.2), (-73.0, 523.8), (-71.8, 523.8), (-72.4, 523.2) (0.129, 0.247, 0.106)</w:t>
      </w:r>
    </w:p>
    <w:p>
      <w:r>
        <w:t>(-73.6, 524.4), (-74.2, 524.4), (-74.2, 525.6), (-74.2, 525.0) (0.031, 0.196, 0.043)</w:t>
      </w:r>
    </w:p>
    <w:p>
      <w:r>
        <w:t>(-75.4, 525.0), (-75.4, 526.9), (-74.8, 526.9), (-75.4, 526.2) (0.110, 0.310, 0.129)</w:t>
      </w:r>
    </w:p>
    <w:p>
      <w:r>
        <w:t>(-74.8, 527.5), (-75.4, 527.5), (-75.4, 528.7), (-74.8, 528.1) (0.145, 0.306, 0.161)</w:t>
      </w:r>
    </w:p>
    <w:p>
      <w:r>
        <w:t>(-72.4, 529.3), (-73.0, 529.9), (-73.0, 530.5), (-72.4, 529.9) (0.690, 0.733, 0.710)</w:t>
      </w:r>
    </w:p>
    <w:p>
      <w:r>
        <w:t>(-71.1, 529.9), (-71.8, 529.9), (-71.8, 531.1), (-72.4, 531.8), (-72.4, 532.4), (-72.4, 531.8), (-71.8, 531.1), (-71.8, 530.5) (0.518, 0.584, 0.529)</w:t>
      </w:r>
    </w:p>
    <w:p>
      <w:r>
        <w:t>(-73.0, 532.4), (-73.0, 535.4), (-73.0, 534.8), (-72.4, 534.2), (-72.4, 533.6), (-73.0, 533.0) (0.553, 0.627, 0.596)</w:t>
      </w:r>
    </w:p>
    <w:p>
      <w:r>
        <w:t>(-71.1, 533.6), (-72.4, 534.8), (-71.8, 535.4), (-71.8, 534.2) (0.573, 0.631, 0.631)</w:t>
      </w:r>
    </w:p>
    <w:p>
      <w:r>
        <w:t>(-70.5, 533.6), (-69.9, 534.2), (-70.5, 534.8), (-71.1, 534.8), (-70.5, 534.8), (-69.9, 535.4), (-69.9, 534.2) (0.557, 0.624, 0.616)</w:t>
      </w:r>
    </w:p>
    <w:p>
      <w:r>
        <w:t>(-69.9, 533.0), (-69.3, 533.6), (-69.3, 533.0) (0.627, 0.678, 0.655)</w:t>
      </w:r>
    </w:p>
    <w:p>
      <w:r>
        <w:t>(-69.3, 531.1), (-69.3, 531.8), (-68.1, 533.0), (-68.1, 533.6), (-67.5, 533.6), (-68.1, 533.0), (-68.1, 532.4) (0.518, 0.584, 0.529)</w:t>
      </w:r>
    </w:p>
    <w:p>
      <w:r>
        <w:t>(-67.5, 529.9), (-65.6, 531.8), (-65.0, 531.8), (-64.4, 532.4), (-65.0, 531.8), (-65.6, 531.8), (-66.2, 531.1), (-66.2, 530.5), (-66.9, 530.5) (0.000, 0.063, 0.000)</w:t>
      </w:r>
    </w:p>
    <w:p>
      <w:r>
        <w:t>(-67.5, 528.1), (-66.9, 528.7), (-66.9, 529.3), (-65.0, 531.1), (-64.4, 530.5), (-65.0, 529.9), (-65.6, 530.5), (-66.2, 529.9), (-66.2, 529.3) (0.098, 0.212, 0.114)</w:t>
      </w:r>
    </w:p>
    <w:p>
      <w:r>
        <w:t>(-68.1, 528.7), (-68.1, 529.3), (-67.5, 529.3), (-66.9, 529.9) (0.008, 0.122, 0.012)</w:t>
      </w:r>
    </w:p>
    <w:p>
      <w:r>
        <w:t>(-71.8, 525.0), (-71.1, 524.4), (-69.9, 524.4), (-69.3, 525.0), (-69.3, 525.6), (-68.7, 526.2), (-68.7, 526.9), (-68.1, 527.5), (-68.1, 528.1), (-67.5, 528.7), (-66.9, 528.1), (-65.6, 529.3), (-68.1, 526.9), (-67.5, 526.2), (-68.1, 525.6), (-68.7, 525.6), (-69.9, 524.4), (-71.1, 524.4) (0.067, 0.180, 0.067)</w:t>
      </w:r>
    </w:p>
    <w:p>
      <w:r>
        <w:t>(-71.1, 525.0), (-71.1, 525.6), (-70.5, 525.0), (-69.3, 526.2), (-69.3, 526.9), (-68.7, 527.5), (-68.7, 528.7), (-68.7, 527.5), (-69.3, 526.9), (-69.3, 526.2), (-70.5, 525.0) (0.016, 0.157, 0.027)</w:t>
      </w:r>
    </w:p>
    <w:p>
      <w:r>
        <w:t>(-70.5, 525.6), (-70.5, 526.2), (-69.9, 526.2) (0.008, 0.122, 0.012)</w:t>
      </w:r>
    </w:p>
    <w:p>
      <w:r>
        <w:t>(-67.5, 522.6), (-67.5, 523.2), (-66.9, 523.8), (-66.9, 523.2) (0.067, 0.180, 0.067)</w:t>
      </w:r>
    </w:p>
    <w:p>
      <w:r>
        <w:t>(-65.0, 524.4), (-65.0, 525.0), (-64.4, 525.0), (-64.4, 524.4) (0.031, 0.196, 0.043)</w:t>
      </w:r>
    </w:p>
    <w:p>
      <w:r>
        <w:t>(-65.0, 520.7), (-65.0, 521.3), (-64.4, 521.9), (-64.4, 520.7) (0.031, 0.196, 0.043)</w:t>
      </w:r>
    </w:p>
    <w:p>
      <w:r>
        <w:t>(-61.9, 528.1), (-62.6, 528.1), (-63.2, 528.7), (-62.6, 529.3), (-62.6, 528.7) (0.031, 0.196, 0.043)</w:t>
      </w:r>
    </w:p>
    <w:p>
      <w:r>
        <w:t>(-59.5, 527.5), (-60.1, 528.1), (-59.5, 528.7), (-58.9, 528.1) (0.031, 0.196, 0.043)</w:t>
      </w:r>
    </w:p>
    <w:p>
      <w:r>
        <w:t>(-58.9, 529.3), (-58.3, 529.9), (-58.3, 529.3) (0.008, 0.122, 0.012)</w:t>
      </w:r>
    </w:p>
    <w:p>
      <w:r>
        <w:t>(-58.3, 531.1), (-58.3, 533.0), (-57.7, 533.0), (-57.7, 531.8) (0.067, 0.180, 0.067)</w:t>
      </w:r>
    </w:p>
    <w:p>
      <w:r>
        <w:t>(-60.1, 531.8), (-60.1, 532.4), (-59.5, 532.4) (0.008, 0.122, 0.012)</w:t>
      </w:r>
    </w:p>
    <w:p>
      <w:r>
        <w:t>(-60.7, 534.2), (-60.7, 534.8), (-60.1, 534.8) (0.098, 0.212, 0.114)</w:t>
      </w:r>
    </w:p>
    <w:p>
      <w:r>
        <w:t>(-64.4, 531.8), (-63.8, 532.4), (-61.9, 532.4), (-61.3, 533.0), (-61.3, 534.2), (-61.3, 533.6), (-60.7, 533.0), (-59.5, 534.2), (-59.5, 534.8), (-60.1, 535.4), (-59.5, 536.1), (-58.3, 536.1), (-57.7, 536.7), (-58.3, 537.3), (-58.9, 537.3), (-57.7, 537.3), (-57.0, 537.9), (-57.0, 537.3), (-56.4, 536.7), (-55.8, 536.7), (-55.2, 536.1), (-53.4, 536.1), (-55.2, 536.1), (-55.8, 536.7), (-56.4, 536.7), (-57.0, 537.3), (-57.7, 536.7), (-57.7, 536.1), (-57.0, 535.4), (-58.9, 535.4), (-59.5, 534.8), (-59.5, 534.2), (-60.7, 533.0), (-61.3, 533.0), (-61.9, 532.4), (-61.9, 531.8), (-62.6, 531.8), (-63.2, 531.1), (-63.8, 531.1) (0.067, 0.180, 0.067)</w:t>
      </w:r>
    </w:p>
    <w:p>
      <w:r>
        <w:t>(-58.3, 533.6), (-58.3, 534.2), (-57.7, 534.8), (-55.8, 534.8), (-55.2, 535.4), (-53.4, 535.4), (-52.7, 536.1), (-52.7, 535.4), (-55.2, 535.4), (-55.8, 534.8), (-55.2, 534.2), (-55.2, 533.6), (-55.2, 534.2), (-55.8, 534.8), (-57.7, 534.8), (-58.3, 534.2), (-57.7, 533.6) (0.031, 0.196, 0.043)</w:t>
      </w:r>
    </w:p>
    <w:p>
      <w:r>
        <w:t>(-55.8, 538.5), (-56.4, 537.9), (-57.0, 538.5), (-58.3, 538.5), (-57.7, 538.5), (-57.0, 539.1), (-56.4, 538.5) (0.016, 0.157, 0.027)</w:t>
      </w:r>
    </w:p>
    <w:p>
      <w:r>
        <w:t>(-55.8, 540.3), (-55.2, 539.7), (-54.6, 540.3), (-54.0, 540.3), (-54.6, 539.7), (-55.2, 539.7) (0.016, 0.157, 0.027)</w:t>
      </w:r>
    </w:p>
    <w:p>
      <w:r>
        <w:t>(-55.2, 540.3), (-55.2, 541.0), (-54.6, 541.0), (-54.0, 541.6), (-54.0, 542.2), (-54.0, 541.6) (0.008, 0.122, 0.012)</w:t>
      </w:r>
    </w:p>
    <w:p>
      <w:r>
        <w:t>(-52.7, 540.3), (-53.4, 541.0), (-52.7, 541.6) (0.098, 0.212, 0.114)</w:t>
      </w:r>
    </w:p>
    <w:p>
      <w:r>
        <w:t>(-52.1, 540.3), (-52.1, 541.0), (-51.5, 541.0), (-50.9, 541.6) (0.067, 0.180, 0.067)</w:t>
      </w:r>
    </w:p>
    <w:p>
      <w:r>
        <w:t>(-52.1, 541.6), (-52.1, 542.2), (-51.5, 542.2) (0.129, 0.247, 0.106)</w:t>
      </w:r>
    </w:p>
    <w:p>
      <w:r>
        <w:t>(-50.9, 542.2), (-49.7, 542.2), (-49.1, 541.6), (-48.5, 541.6), (-49.1, 541.6), (-49.7, 542.2), (-50.3, 541.6) (0.016, 0.157, 0.027)</w:t>
      </w:r>
    </w:p>
    <w:p>
      <w:r>
        <w:t>(-48.5, 540.3), (-49.7, 541.6), (-49.1, 541.0), (-48.5, 541.0) (0.008, 0.122, 0.012)</w:t>
      </w:r>
    </w:p>
    <w:p>
      <w:r>
        <w:t>(-51.5, 542.8), (-50.9, 543.4), (-50.3, 542.8), (-49.7, 542.8), (-48.5, 544.0), (-49.1, 544.6), (-48.5, 544.0), (-47.8, 544.6), (-47.2, 544.6), (-46.6, 545.3), (-47.2, 545.9), (-46.6, 546.5), (-46.0, 546.5), (-44.8, 547.7), (-44.8, 548.3), (-42.9, 548.3), (-42.3, 547.7), (-42.3, 547.1), (-42.3, 547.7), (-42.9, 548.3), (-43.5, 547.7), (-43.5, 547.1), (-44.2, 547.1), (-44.8, 547.7), (-45.4, 547.1), (-45.4, 546.5), (-44.8, 545.9), (-46.0, 544.6), (-47.8, 544.6), (-48.5, 544.0), (-48.5, 543.4), (-47.8, 542.8), (-48.5, 542.2), (-49.1, 542.2), (-49.7, 542.8), (-50.3, 542.8), (-50.9, 543.4) (0.067, 0.180, 0.067)</w:t>
      </w:r>
    </w:p>
    <w:p>
      <w:r>
        <w:t>(-47.8, 546.5), (-47.8, 547.1), (-47.2, 547.1) (0.008, 0.122, 0.012)</w:t>
      </w:r>
    </w:p>
    <w:p>
      <w:r>
        <w:t>(-47.8, 548.3), (-47.8, 548.9), (-47.2, 549.5), (-47.2, 548.9) (0.639, 0.733, 0.663)</w:t>
      </w:r>
    </w:p>
    <w:p>
      <w:r>
        <w:t>(-48.5, 549.5), (-48.5, 550.2), (-47.8, 550.2), (-46.6, 551.4), (-46.0, 551.4), (-47.8, 549.5) (0.518, 0.584, 0.529)</w:t>
      </w:r>
    </w:p>
    <w:p>
      <w:r>
        <w:t>(-49.7, 550.2), (-49.7, 550.8), (-48.5, 550.8), (-49.1, 550.8) (0.576, 0.627, 0.596)</w:t>
      </w:r>
    </w:p>
    <w:p>
      <w:r>
        <w:t>(-51.5, 547.1), (-51.5, 547.7), (-50.9, 547.7), (-50.3, 548.3), (-50.9, 548.9), (-50.3, 548.9), (-49.7, 548.3), (-50.3, 548.3) (0.518, 0.584, 0.529)</w:t>
      </w:r>
    </w:p>
    <w:p>
      <w:r>
        <w:t>(-52.1, 548.3), (-50.9, 548.3), (-50.3, 547.7), (-50.9, 548.3), (-51.5, 548.3), (-52.1, 547.7) (0.541, 0.608, 0.576)</w:t>
      </w:r>
    </w:p>
    <w:p>
      <w:r>
        <w:t>(-54.0, 549.5), (-52.7, 550.8), (-52.1, 550.2), (-52.7, 550.8), (-53.4, 550.2), (-53.4, 549.5) (0.541, 0.608, 0.576)</w:t>
      </w:r>
    </w:p>
    <w:p>
      <w:r>
        <w:t>(-55.8, 550.8), (-54.0, 550.8), (-53.4, 551.4), (-54.0, 550.8), (-54.6, 550.8), (-55.2, 550.2) (0.584, 0.643, 0.635)</w:t>
      </w:r>
    </w:p>
    <w:p>
      <w:r>
        <w:t>(-55.8, 548.9), (-55.2, 549.5), (-55.2, 548.9) (0.592, 0.651, 0.647)</w:t>
      </w:r>
    </w:p>
    <w:p>
      <w:r>
        <w:t>(-55.8, 547.7), (-56.4, 547.7), (-56.4, 548.3), (-57.0, 548.9), (-58.3, 548.9), (-58.9, 549.5), (-58.9, 551.4), (-58.3, 551.4), (-58.3, 549.5), (-57.7, 548.9), (-56.4, 548.9), (-55.8, 548.3) (0.584, 0.643, 0.635)</w:t>
      </w:r>
    </w:p>
    <w:p>
      <w:r>
        <w:t>(-57.7, 549.5), (-57.7, 551.4), (-57.0, 551.4), (-56.4, 550.8), (-57.0, 550.2), (-57.0, 549.5) (0.592, 0.651, 0.647)</w:t>
      </w:r>
    </w:p>
    <w:p>
      <w:r>
        <w:t>(-55.8, 547.1), (-56.4, 547.1), (-57.0, 547.7), (-57.7, 547.1), (-57.7, 546.5), (-58.3, 546.5), (-58.9, 545.9), (-58.9, 545.3), (-59.5, 545.3), (-60.1, 544.6), (-59.5, 545.3), (-59.5, 546.5), (-60.1, 547.1), (-61.3, 547.1), (-61.3, 547.7), (-62.6, 548.9), (-61.9, 549.5), (-61.9, 551.4), (-59.5, 551.4), (-59.5, 549.5), (-58.3, 548.3), (-57.0, 548.3), (-57.0, 547.7), (-56.4, 547.1) (0.580, 0.639, 0.624)</w:t>
      </w:r>
    </w:p>
    <w:p>
      <w:r>
        <w:t>(-58.9, 542.8), (-58.9, 544.0), (-59.5, 544.6), (-58.9, 544.6), (-58.3, 545.3), (-58.3, 545.9), (-57.7, 545.9), (-57.0, 546.5), (-57.0, 547.1), (-57.0, 545.9), (-57.7, 545.9), (-58.3, 545.3), (-58.3, 544.6), (-58.9, 544.0) (0.565, 0.635, 0.616)</w:t>
      </w:r>
    </w:p>
    <w:p>
      <w:r>
        <w:t>(-57.7, 545.3), (-57.0, 545.3), (-56.4, 545.9), (-56.4, 546.5), (-55.8, 545.9), (-56.4, 545.9), (-57.0, 545.3) (0.576, 0.627, 0.596)</w:t>
      </w:r>
    </w:p>
    <w:p>
      <w:r>
        <w:t>(-57.0, 544.6), (-56.4, 545.3), (-55.8, 545.3), (-56.4, 544.6) (0.576, 0.659, 0.592)</w:t>
      </w:r>
    </w:p>
    <w:p>
      <w:r>
        <w:t>(-58.3, 542.8), (-58.3, 543.4), (-56.4, 543.4), (-55.2, 544.6), (-54.6, 544.6), (-55.2, 544.0), (-55.8, 544.0), (-57.0, 542.8) (0.518, 0.584, 0.529)</w:t>
      </w:r>
    </w:p>
    <w:p>
      <w:r>
        <w:t>(-55.2, 545.9), (-54.6, 546.5), (-54.6, 545.9) (0.541, 0.608, 0.576)</w:t>
      </w:r>
    </w:p>
    <w:p>
      <w:r>
        <w:t>(-60.7, 542.2), (-60.1, 541.6), (-59.5, 541.6), (-58.9, 542.2), (-58.3, 542.2), (-58.9, 541.6), (-60.1, 541.6) (0.553, 0.627, 0.596)</w:t>
      </w:r>
    </w:p>
    <w:p>
      <w:r>
        <w:t>(-58.9, 541.0), (-60.1, 539.7), (-60.7, 540.3), (-61.3, 540.3), (-60.7, 540.3), (-60.1, 541.0), (-60.7, 541.6), (-60.1, 541.0) (0.576, 0.659, 0.592)</w:t>
      </w:r>
    </w:p>
    <w:p>
      <w:r>
        <w:t>(-61.9, 539.7), (-61.9, 541.0), (-61.3, 541.6), (-60.7, 541.0), (-61.3, 541.0), (-61.9, 540.3) (0.576, 0.659, 0.624)</w:t>
      </w:r>
    </w:p>
    <w:p>
      <w:r>
        <w:t>(-61.9, 538.5), (-61.3, 539.1), (-61.3, 539.7), (-60.7, 539.7), (-60.7, 539.1), (-61.3, 539.1) (0.518, 0.584, 0.529)</w:t>
      </w:r>
    </w:p>
    <w:p>
      <w:r>
        <w:t>(-63.8, 537.3), (-63.2, 537.9), (-63.2, 537.3) (0.518, 0.584, 0.529)</w:t>
      </w:r>
    </w:p>
    <w:p>
      <w:r>
        <w:t>(-64.4, 537.9), (-64.4, 540.3), (-64.4, 539.7), (-63.8, 539.1), (-64.4, 538.5) (0.553, 0.627, 0.596)</w:t>
      </w:r>
    </w:p>
    <w:p>
      <w:r>
        <w:t>(-65.0, 537.3), (-65.6, 537.9), (-65.6, 538.5), (-65.0, 538.5), (-65.6, 537.9) (0.565, 0.635, 0.616)</w:t>
      </w:r>
    </w:p>
    <w:p>
      <w:r>
        <w:t>(-66.9, 536.1), (-67.5, 536.7), (-67.5, 537.9), (-66.9, 538.5), (-66.2, 538.5), (-66.2, 537.9), (-65.6, 537.3), (-66.2, 536.7), (-66.2, 536.1) (0.565, 0.639, 0.631)</w:t>
      </w:r>
    </w:p>
    <w:p>
      <w:r>
        <w:t>(-69.3, 534.2), (-68.7, 534.2), (-68.1, 534.8), (-69.3, 536.1), (-68.7, 536.7), (-68.7, 538.5), (-68.7, 536.7), (-67.5, 535.4), (-68.7, 534.2) (0.584, 0.643, 0.635)</w:t>
      </w:r>
    </w:p>
    <w:p>
      <w:r>
        <w:t>(-69.9, 536.7), (-70.5, 537.3), (-69.9, 537.9), (-69.3, 537.9), (-69.3, 536.7) (0.592, 0.651, 0.647)</w:t>
      </w:r>
    </w:p>
    <w:p>
      <w:r>
        <w:t>(-70.5, 536.7), (-71.1, 537.3), (-73.0, 537.3), (-73.0, 539.7), (-73.0, 538.5), (-72.4, 537.9), (-71.8, 538.5), (-71.8, 539.1), (-71.1, 538.5), (-70.5, 538.5), (-71.1, 537.9), (-71.1, 537.3) (0.580, 0.655, 0.643)</w:t>
      </w:r>
    </w:p>
    <w:p>
      <w:r>
        <w:t>(-72.4, 536.1), (-72.4, 536.7), (-71.1, 536.7), (-71.8, 536.7) (0.565, 0.639, 0.631)</w:t>
      </w:r>
    </w:p>
    <w:p>
      <w:r>
        <w:t>(-74.2, 533.0), (-74.2, 534.2), (-74.8, 534.8), (-74.2, 535.4), (-75.4, 536.7), (-74.2, 535.4), (-74.2, 534.2), (-73.6, 533.6) (0.639, 0.733, 0.663)</w:t>
      </w:r>
    </w:p>
    <w:p>
      <w:r>
        <w:t>(-76.7, 535.4), (-77.3, 536.1), (-76.7, 536.1) (0.016, 0.157, 0.027)</w:t>
      </w:r>
    </w:p>
    <w:p>
      <w:r>
        <w:t>(-78.5, 534.8), (-78.5, 535.4), (-77.9, 536.1), (-79.1, 537.3), (-78.5, 537.9), (-78.5, 537.3), (-77.9, 536.7), (-77.9, 536.1), (-78.5, 535.4) (0.110, 0.310, 0.129)</w:t>
      </w:r>
    </w:p>
    <w:p>
      <w:r>
        <w:t>(-79.7, 534.8), (-80.3, 535.4), (-79.7, 535.4) (0.110, 0.310, 0.129)</w:t>
      </w:r>
    </w:p>
    <w:p>
      <w:r>
        <w:t>(-79.1, 535.4), (-79.1, 536.1), (-81.0, 537.9), (-81.6, 537.9), (-81.6, 539.7), (-81.0, 540.3), (-81.0, 539.7), (-79.7, 538.5), (-79.7, 537.3), (-78.5, 536.1) (0.078, 0.271, 0.071)</w:t>
      </w:r>
    </w:p>
    <w:p>
      <w:r>
        <w:t>(-78.5, 539.7), (-79.1, 540.3), (-78.5, 540.3) (0.067, 0.180, 0.067)</w:t>
      </w:r>
    </w:p>
    <w:p>
      <w:r>
        <w:t>(-77.9, 542.2), (-77.3, 542.8), (-77.3, 542.2) (0.639, 0.733, 0.663)</w:t>
      </w:r>
    </w:p>
    <w:p>
      <w:r>
        <w:t>(-75.4, 539.7), (-76.1, 540.3), (-76.1, 541.6), (-76.7, 542.2), (-76.7, 542.8), (-76.1, 542.2), (-76.1, 540.3) (0.541, 0.635, 0.549)</w:t>
      </w:r>
    </w:p>
    <w:p>
      <w:r>
        <w:t>(-74.8, 541.6), (-76.1, 542.8), (-75.4, 542.8), (-74.8, 542.2) (0.541, 0.608, 0.576)</w:t>
      </w:r>
    </w:p>
    <w:p>
      <w:r>
        <w:t>(-75.4, 544.0), (-76.1, 544.0), (-76.7, 544.6), (-76.1, 545.3), (-76.7, 545.9), (-75.4, 544.6) (0.612, 0.663, 0.627)</w:t>
      </w:r>
    </w:p>
    <w:p>
      <w:r>
        <w:t>(-74.8, 544.6), (-74.8, 545.3), (-76.1, 546.5), (-75.4, 546.5), (-75.4, 545.9), (-74.8, 545.3) (0.576, 0.627, 0.596)</w:t>
      </w:r>
    </w:p>
    <w:p>
      <w:r>
        <w:t>(-77.3, 546.5), (-76.7, 546.5), (-76.1, 545.9), (-76.7, 546.5), (-77.3, 545.9) (0.596, 0.647, 0.604)</w:t>
      </w:r>
    </w:p>
    <w:p>
      <w:r>
        <w:t>(-77.9, 545.3), (-78.5, 545.9), (-77.9, 545.9) (0.576, 0.624, 0.573)</w:t>
      </w:r>
    </w:p>
    <w:p>
      <w:r>
        <w:t>(-78.5, 544.0), (-78.5, 544.6), (-79.7, 545.9), (-79.7, 546.5), (-79.1, 545.9), (-79.1, 545.3), (-78.5, 544.6) (0.690, 0.733, 0.710)</w:t>
      </w:r>
    </w:p>
    <w:p>
      <w:r>
        <w:t>(-77.3, 544.0), (-77.9, 544.6), (-77.3, 544.6) (0.518, 0.584, 0.529)</w:t>
      </w:r>
    </w:p>
    <w:p>
      <w:r>
        <w:t>(-74.8, 547.1), (-74.2, 547.7), (-74.2, 547.1) (0.627, 0.678, 0.655)</w:t>
      </w:r>
    </w:p>
    <w:p>
      <w:r>
        <w:t>(-74.8, 547.7), (-75.4, 548.3), (-76.1, 548.3), (-75.4, 548.9), (-75.4, 548.3) (0.600, 0.663, 0.659)</w:t>
      </w:r>
    </w:p>
    <w:p>
      <w:r>
        <w:t>(-74.8, 548.9), (-74.8, 549.5), (-74.2, 549.5) (0.541, 0.608, 0.576)</w:t>
      </w:r>
    </w:p>
    <w:p>
      <w:r>
        <w:t>(-74.2, 548.3), (-73.6, 548.9), (-73.6, 549.5), (-73.6, 548.3) (0.580, 0.655, 0.643)</w:t>
      </w:r>
    </w:p>
    <w:p>
      <w:r>
        <w:t>(-72.4, 549.5), (-73.0, 550.2), (-73.6, 550.2), (-74.8, 551.4), (-74.2, 551.4), (-73.0, 550.2), (-72.4, 550.2) (0.588, 0.694, 0.631)</w:t>
      </w:r>
    </w:p>
    <w:p>
      <w:r>
        <w:t>(-71.1, 545.9), (-71.8, 546.5), (-71.8, 548.3), (-72.4, 548.9), (-73.0, 548.9), (-72.4, 548.9), (-71.8, 549.5), (-71.8, 550.2), (-72.4, 550.8), (-73.0, 550.8), (-72.4, 550.8), (-71.8, 551.4), (-69.9, 551.4), (-69.9, 550.8), (-69.3, 550.2), (-69.3, 548.3), (-71.1, 546.5) (0.576, 0.659, 0.624)</w:t>
      </w:r>
    </w:p>
    <w:p>
      <w:r>
        <w:t>(-74.8, 550.8), (-75.4, 550.2), (-76.1, 550.8), (-77.3, 550.8), (-76.7, 551.4), (-76.1, 550.8), (-75.4, 551.4) (0.576, 0.659, 0.624)</w:t>
      </w:r>
    </w:p>
    <w:p>
      <w:r>
        <w:t>(-76.7, 548.3), (-77.3, 548.9), (-77.3, 549.5), (-78.5, 550.8), (-79.1, 550.2), (-79.7, 550.2), (-79.1, 550.2), (-78.5, 550.8), (-77.9, 550.2), (-77.3, 550.2), (-77.3, 548.9) (0.553, 0.627, 0.596)</w:t>
      </w:r>
    </w:p>
    <w:p>
      <w:r>
        <w:t>(-79.7, 547.1), (-80.3, 547.7), (-80.3, 548.3), (-81.6, 549.5), (-81.6, 550.8), (-81.6, 550.2), (-81.0, 549.5), (-81.0, 548.9), (-80.3, 548.3), (-80.3, 547.7) (0.639, 0.733, 0.663)</w:t>
      </w:r>
    </w:p>
    <w:p>
      <w:r>
        <w:t>(-81.6, 546.5), (-82.2, 547.1), (-81.6, 547.1) (0.031, 0.196, 0.043)</w:t>
      </w:r>
    </w:p>
    <w:p>
      <w:r>
        <w:t>(-82.8, 548.9), (-83.4, 549.5), (-82.8, 549.5) (0.008, 0.122, 0.012)</w:t>
      </w:r>
    </w:p>
    <w:p>
      <w:r>
        <w:t>(-84.6, 549.5), (-85.3, 550.2), (-84.6, 550.2) (0.145, 0.306, 0.161)</w:t>
      </w:r>
    </w:p>
    <w:p>
      <w:r>
        <w:t>(-86.5, 550.2), (-86.5, 551.4), (-85.9, 551.4), (-85.9, 550.8) (0.078, 0.271, 0.071)</w:t>
      </w:r>
    </w:p>
    <w:p>
      <w:r>
        <w:t>(-85.9, 544.0), (-85.3, 544.6), (-85.3, 546.5), (-85.9, 547.1), (-85.9, 548.3), (-85.3, 548.9), (-85.3, 549.5), (-84.6, 548.9), (-84.0, 549.5), (-84.0, 548.9), (-85.3, 548.9), (-85.9, 548.3), (-85.9, 547.1), (-84.6, 545.9), (-84.0, 546.5), (-84.0, 547.1), (-84.0, 546.5), (-84.6, 545.9), (-84.6, 545.3) (0.110, 0.310, 0.129)</w:t>
      </w:r>
    </w:p>
    <w:p>
      <w:r>
        <w:t>(-82.8, 542.8), (-83.4, 542.8), (-84.0, 543.4), (-84.0, 545.3), (-83.4, 544.6), (-82.8, 545.3), (-83.4, 544.6), (-83.4, 543.4) (0.078, 0.271, 0.071)</w:t>
      </w:r>
    </w:p>
    <w:p>
      <w:r>
        <w:t>(-80.3, 540.3), (-80.3, 541.0), (-81.6, 542.2), (-81.6, 543.4), (-81.6, 542.8), (-81.0, 542.2), (-81.0, 541.6), (-80.3, 541.0) (0.110, 0.310, 0.129)</w:t>
      </w:r>
    </w:p>
    <w:p>
      <w:r>
        <w:t>(-75.4, 537.3), (-76.1, 537.9), (-76.1, 538.5), (-75.4, 538.5), (-76.1, 537.9) (0.714, 0.769, 0.765)</w:t>
      </w:r>
    </w:p>
    <w:p>
      <w:r>
        <w:t>(-74.8, 537.9), (-74.8, 538.5), (-74.2, 539.1), (-74.2, 537.9) (0.518, 0.584, 0.529)</w:t>
      </w:r>
    </w:p>
    <w:p>
      <w:r>
        <w:t>(-73.6, 539.1), (-74.2, 539.7), (-73.6, 539.7) (0.541, 0.608, 0.576)</w:t>
      </w:r>
    </w:p>
    <w:p>
      <w:r>
        <w:t>(-68.7, 539.1), (-69.3, 538.5), (-69.9, 539.1), (-69.3, 539.7), (-69.3, 540.3), (-69.9, 541.0), (-70.5, 541.0), (-71.1, 540.3), (-71.1, 539.7), (-71.8, 539.7), (-71.8, 540.3), (-71.1, 540.3), (-70.5, 541.0), (-69.3, 541.0), (-68.7, 540.3) (0.573, 0.631, 0.631)</w:t>
      </w:r>
    </w:p>
    <w:p>
      <w:r>
        <w:t>(-72.4, 540.3), (-71.8, 541.0), (-71.8, 542.2), (-72.4, 542.8), (-71.8, 542.2), (-71.1, 542.2), (-70.5, 542.8), (-70.5, 543.4), (-71.1, 544.0), (-71.8, 544.0), (-70.5, 544.0), (-70.5, 542.2), (-69.9, 541.6), (-68.7, 541.6), (-68.7, 541.0), (-69.3, 541.6), (-70.5, 541.6), (-71.1, 541.0), (-71.8, 541.0) (0.584, 0.643, 0.635)</w:t>
      </w:r>
    </w:p>
    <w:p>
      <w:r>
        <w:t>(-69.9, 542.2), (-69.9, 543.4), (-69.3, 542.8), (-68.7, 543.4), (-68.7, 542.2) (0.592, 0.651, 0.647)</w:t>
      </w:r>
    </w:p>
    <w:p>
      <w:r>
        <w:t>(-67.5, 538.5), (-68.1, 538.5), (-68.1, 543.4), (-68.7, 544.0), (-69.3, 543.4), (-72.4, 546.5), (-71.1, 545.3), (-70.5, 545.9), (-70.5, 546.5), (-68.7, 548.3), (-68.7, 550.2), (-69.3, 550.8), (-69.3, 551.4), (-68.1, 551.4), (-68.1, 548.9), (-68.7, 548.3), (-68.7, 545.9), (-68.1, 545.3), (-64.4, 545.3), (-64.4, 544.0), (-63.2, 542.8), (-62.6, 543.4), (-63.8, 542.2), (-64.4, 542.2), (-65.0, 541.6), (-65.0, 539.7), (-65.6, 539.1), (-66.9, 539.1) (0.580, 0.655, 0.643)</w:t>
      </w:r>
    </w:p>
    <w:p>
      <w:r>
        <w:t>(-61.3, 544.6), (-62.6, 544.6), (-63.2, 544.0), (-63.8, 544.0), (-63.8, 545.3), (-64.4, 545.9), (-68.1, 545.9), (-68.1, 548.3), (-67.5, 548.9), (-67.5, 551.4), (-65.0, 551.4), (-65.0, 548.9), (-64.4, 548.3), (-63.8, 548.3), (-63.8, 547.7), (-63.2, 547.1), (-63.8, 547.1), (-64.4, 546.5), (-64.4, 545.9), (-63.8, 545.3), (-63.2, 545.9), (-62.6, 545.9), (-62.6, 545.3), (-61.9, 544.6) (0.592, 0.651, 0.647)</w:t>
      </w:r>
    </w:p>
    <w:p>
      <w:r>
        <w:t>(-60.7, 544.0), (-60.7, 544.6), (-61.3, 545.3), (-61.9, 545.3), (-61.9, 545.9), (-62.6, 546.5), (-63.2, 546.5), (-63.8, 545.9), (-63.8, 546.5), (-63.2, 546.5), (-62.6, 547.1), (-63.2, 547.7), (-63.2, 548.3), (-63.8, 548.9), (-64.4, 548.9), (-64.4, 550.2), (-63.8, 550.8), (-63.8, 551.4), (-63.8, 548.9), (-63.2, 548.3), (-62.6, 548.3), (-61.9, 547.7), (-61.9, 547.1), (-61.3, 546.5), (-60.1, 546.5), (-60.1, 545.3), (-60.7, 544.6) (0.584, 0.643, 0.635)</w:t>
      </w:r>
    </w:p>
    <w:p>
      <w:r>
        <w:t>(-62.6, 549.5), (-63.2, 550.2), (-63.2, 551.4), (-62.6, 551.4) (0.596, 0.647, 0.604)</w:t>
      </w:r>
    </w:p>
    <w:p>
      <w:r>
        <w:t>(-66.2, 539.7), (-66.9, 539.7), (-67.5, 540.3), (-66.9, 541.0), (-66.2, 540.3) (0.600, 0.663, 0.659)</w:t>
      </w:r>
    </w:p>
    <w:p>
      <w:r>
        <w:t>(-65.0, 534.8), (-63.8, 536.1), (-64.4, 535.4), (-64.4, 534.8) (0.639, 0.733, 0.663)</w:t>
      </w:r>
    </w:p>
    <w:p>
      <w:r>
        <w:t>(-63.8, 533.0), (-63.2, 533.0), (-62.6, 533.6), (-62.6, 534.2), (-61.9, 533.6), (-62.6, 533.0) (0.016, 0.157, 0.027)</w:t>
      </w:r>
    </w:p>
    <w:p>
      <w:r>
        <w:t>(-75.4, 530.5), (-75.4, 531.8), (-76.1, 532.4), (-75.4, 533.0) (0.067, 0.180, 0.067)</w:t>
      </w:r>
    </w:p>
    <w:p>
      <w:r>
        <w:t>(-76.7, 530.5), (-77.3, 531.1), (-76.7, 531.8) (0.051, 0.231, 0.094)</w:t>
      </w:r>
    </w:p>
    <w:p>
      <w:r>
        <w:t>(-77.3, 528.1), (-77.3, 528.7), (-77.9, 529.3), (-78.5, 528.7), (-79.1, 528.7), (-79.1, 529.3), (-79.7, 529.9), (-79.7, 530.5), (-78.5, 530.5), (-77.3, 531.8), (-78.5, 533.0), (-79.1, 532.4), (-79.1, 531.8), (-79.1, 532.4), (-78.5, 533.0), (-78.5, 533.6), (-77.9, 533.6), (-77.9, 532.4), (-77.3, 531.8), (-77.9, 531.1), (-77.9, 530.5), (-77.3, 529.9), (-76.7, 529.9), (-76.7, 528.7) (0.078, 0.271, 0.071)</w:t>
      </w:r>
    </w:p>
    <w:p>
      <w:r>
        <w:t>(-79.1, 531.1), (-78.5, 531.8), (-78.5, 532.4), (-78.5, 531.1) (0.051, 0.239, 0.043)</w:t>
      </w:r>
    </w:p>
    <w:p>
      <w:r>
        <w:t>(-79.7, 531.8), (-79.7, 532.4), (-80.3, 533.0), (-79.7, 533.0) (0.110, 0.310, 0.129)</w:t>
      </w:r>
    </w:p>
    <w:p>
      <w:r>
        <w:t>(-95.7, 519.5), (-95.7, 521.3), (-95.1, 520.7), (-94.5, 520.7), (-94.5, 520.1), (-93.8, 519.5), (-90.8, 522.6), (-87.7, 522.6), (-87.1, 523.2), (-88.3, 524.4), (-87.7, 525.0), (-87.7, 525.6), (-86.5, 525.6), (-85.9, 525.0), (-84.6, 525.0), (-84.0, 525.6), (-83.4, 525.6), (-82.2, 526.9), (-82.2, 527.5), (-80.3, 529.3), (-80.3, 530.5), (-81.6, 531.8), (-84.0, 531.8), (-84.0, 532.4), (-84.6, 533.0), (-85.9, 533.0), (-86.5, 533.6), (-87.7, 533.6), (-88.3, 534.2), (-88.3, 534.8), (-87.7, 534.2), (-86.5, 534.2), (-85.9, 534.8), (-85.9, 535.4), (-85.3, 536.1), (-86.5, 537.3), (-86.5, 539.7), (-85.9, 540.3), (-85.9, 542.2), (-86.5, 542.8), (-85.3, 544.0), (-85.9, 544.6), (-86.5, 544.6), (-87.1, 544.0), (-88.3, 544.0), (-88.9, 544.6), (-88.9, 547.1), (-88.3, 547.7), (-88.3, 548.9), (-87.7, 548.9), (-87.1, 549.5), (-87.1, 551.4), (-87.1, 550.2), (-86.5, 549.5), (-85.9, 550.2), (-85.9, 549.5), (-86.5, 549.5), (-87.7, 548.3), (-87.7, 547.7), (-88.3, 547.7), (-88.9, 547.1), (-88.9, 544.6), (-88.3, 544.0), (-87.7, 544.0), (-87.1, 544.6), (-86.5, 544.6), (-85.9, 545.3), (-85.9, 545.9), (-86.5, 546.5), (-87.1, 546.5), (-85.9, 546.5), (-85.3, 547.1), (-85.3, 548.3), (-85.3, 547.1), (-84.0, 545.9), (-83.4, 545.9), (-84.0, 545.9), (-85.3, 547.1), (-85.9, 546.5), (-85.9, 544.6), (-85.3, 544.0), (-84.6, 544.6), (-84.6, 543.4), (-83.4, 542.2), (-82.8, 542.2), (-82.2, 542.8), (-82.8, 543.4), (-82.2, 543.4), (-81.6, 544.0), (-81.6, 544.6), (-81.6, 544.0), (-82.2, 543.4), (-82.2, 542.2), (-81.0, 541.0), (-82.2, 539.7), (-82.2, 537.9), (-81.6, 537.3), (-81.0, 537.3), (-79.7, 536.1), (-80.3, 536.1), (-81.0, 535.4), (-79.7, 534.2), (-79.1, 534.8), (-78.5, 534.2), (-77.9, 534.2), (-78.5, 534.2), (-79.1, 533.6), (-79.1, 533.0), (-79.7, 533.6), (-80.3, 533.6), (-81.0, 534.2), (-81.6, 534.2), (-82.8, 533.0), (-82.2, 532.4), (-81.0, 532.4), (-81.0, 531.1), (-80.3, 530.5), (-79.7, 531.1), (-80.3, 530.5), (-80.3, 529.9), (-79.7, 529.3), (-79.7, 526.9), (-80.3, 526.2), (-80.3, 524.4), (-79.7, 523.8), (-79.7, 523.2), (-81.0, 521.9), (-81.0, 520.1), (-81.6, 520.7), (-81.6, 521.3), (-82.2, 521.9), (-85.9, 521.9), (-86.5, 521.3), (-87.1, 521.3), (-87.7, 520.7), (-88.3, 521.3), (-88.9, 521.3), (-89.5, 521.9), (-90.8, 521.9), (-92.6, 520.1), (-93.2, 520.1), (-93.8, 519.5) (0.102, 0.298, 0.082)</w:t>
      </w:r>
    </w:p>
    <w:p>
      <w:r>
        <w:t>(-93.8, 523.8), (-94.5, 524.4), (-93.8, 524.4), (-93.2, 525.0), (-93.2, 526.2), (-93.2, 525.0), (-92.6, 524.4), (-92.0, 524.4), (-91.4, 525.0), (-91.4, 526.2), (-90.8, 526.9), (-90.8, 527.5), (-91.4, 528.1), (-91.4, 528.7), (-90.2, 529.9), (-89.5, 529.9), (-88.9, 530.5), (-88.9, 531.8), (-89.5, 532.4), (-89.5, 535.4), (-90.2, 536.1), (-90.2, 540.3), (-90.8, 541.0), (-91.4, 541.0), (-92.0, 540.3), (-92.0, 535.4), (-91.4, 534.8), (-91.4, 533.0), (-92.0, 532.4), (-92.0, 531.8), (-92.6, 531.1), (-92.6, 528.1), (-93.2, 527.5), (-93.2, 531.1), (-92.6, 531.8), (-92.6, 532.4), (-92.0, 533.0), (-92.0, 542.8), (-91.4, 543.4), (-91.4, 546.5), (-92.6, 547.7), (-92.6, 548.3), (-93.2, 548.9), (-93.8, 548.9), (-93.8, 551.4), (-87.7, 551.4), (-87.7, 549.5), (-88.3, 549.5), (-88.9, 548.9), (-88.9, 547.7), (-88.3, 547.1), (-87.7, 547.1), (-87.1, 547.7), (-87.1, 548.3), (-86.5, 548.9), (-85.9, 548.9), (-86.5, 548.3), (-86.5, 547.1), (-87.1, 547.1), (-87.7, 546.5), (-87.7, 544.6), (-88.3, 544.6), (-88.9, 544.0), (-88.3, 543.4), (-87.1, 543.4), (-86.5, 544.0), (-86.5, 543.4), (-87.1, 542.8), (-86.5, 542.2), (-86.5, 540.3), (-87.1, 539.7), (-87.1, 537.3), (-85.9, 536.1), (-86.5, 535.4), (-86.5, 534.8), (-87.7, 534.8), (-88.3, 535.4), (-88.9, 534.8), (-88.9, 534.2), (-87.7, 533.0), (-86.5, 533.0), (-85.9, 532.4), (-84.6, 532.4), (-84.6, 531.8), (-84.0, 531.1), (-81.6, 531.1), (-81.0, 530.5), (-80.3, 531.1), (-80.3, 532.4), (-81.0, 533.0), (-82.2, 533.0), (-81.6, 533.6), (-81.0, 533.6), (-81.0, 533.0), (-80.3, 532.4), (-80.3, 531.1), (-81.0, 530.5), (-81.0, 529.3), (-82.2, 528.1), (-83.4, 528.1), (-84.0, 527.5), (-84.6, 527.5), (-85.3, 528.1), (-86.5, 528.1), (-87.1, 527.5), (-87.7, 527.5), (-88.3, 528.1), (-88.9, 528.1), (-89.5, 527.5), (-90.2, 527.5), (-91.4, 526.2), (-91.4, 525.0), (-92.0, 524.4), (-92.0, 523.8), (-92.6, 523.8), (-93.2, 524.4) (0.137, 0.333, 0.098)</w:t>
      </w:r>
    </w:p>
    <w:p>
      <w:r>
        <w:t>(-92.0, 528.1), (-92.0, 531.1), (-91.4, 531.8), (-91.4, 532.4), (-90.8, 533.0), (-90.8, 534.8), (-91.4, 535.4), (-91.4, 540.3), (-90.8, 540.3), (-90.8, 536.1), (-90.2, 535.4), (-90.2, 532.4), (-89.5, 531.8), (-89.5, 530.5), (-90.2, 530.5), (-92.0, 528.7) (0.188, 0.380, 0.133)</w:t>
      </w:r>
    </w:p>
    <w:p>
      <w:r>
        <w:t>(-95.7, 531.1), (-96.3, 531.8), (-96.3, 534.8), (-95.7, 535.4), (-95.1, 535.4), (-95.1, 534.2), (-94.5, 533.6), (-93.8, 533.6), (-95.1, 532.4), (-95.1, 531.1) (0.078, 0.271, 0.071)</w:t>
      </w:r>
    </w:p>
    <w:p>
      <w:r>
        <w:t>(-102.4, 527.5), (-101.8, 528.1), (-101.8, 529.9), (-100.6, 531.1), (-100.6, 531.8), (-99.4, 533.0), (-99.4, 535.4), (-100.6, 536.7), (-100.6, 538.5), (-100.0, 539.1), (-100.0, 540.3), (-99.4, 541.0), (-99.4, 541.6), (-100.0, 542.2), (-100.0, 545.3), (-99.4, 545.9), (-99.4, 548.3), (-101.8, 550.8), (-101.8, 551.4), (-96.9, 551.4), (-96.9, 550.2), (-97.5, 549.5), (-97.5, 548.9), (-98.1, 548.3), (-98.1, 547.7), (-97.5, 547.1), (-97.5, 545.9), (-96.3, 544.6), (-96.3, 544.0), (-96.9, 543.4), (-96.9, 540.3), (-98.1, 539.1), (-98.1, 534.8), (-98.7, 534.2), (-98.7, 529.3), (-99.4, 528.7), (-99.4, 528.1), (-101.2, 528.1), (-101.8, 527.5) (0.137, 0.333, 0.098)</w:t>
      </w:r>
    </w:p>
    <w:p>
      <w:r>
        <w:t>(-104.3, 536.1), (-104.9, 536.1), (-104.9, 539.7), (-104.9, 538.5), (-104.3, 537.9) (0.271, 0.447, 0.184)</w:t>
      </w:r>
    </w:p>
    <w:p>
      <w:r>
        <w:t>(-106.1, 535.4), (-106.1, 541.0), (-105.5, 541.0), (-105.5, 536.1) (0.188, 0.380, 0.133)</w:t>
      </w:r>
    </w:p>
    <w:p>
      <w:r>
        <w:t>(-118.4, 529.3), (-119.0, 529.9), (-119.0, 531.1), (-117.8, 532.4), (-117.8, 533.0), (-117.8, 531.8), (-117.1, 531.1), (-115.9, 532.4), (-115.9, 533.6), (-115.3, 533.6), (-115.3, 532.4), (-114.1, 531.1), (-113.5, 531.1), (-112.9, 531.8), (-112.9, 533.0), (-112.9, 531.8), (-113.5, 531.1), (-112.9, 530.5), (-112.2, 530.5), (-111.6, 531.1), (-111.0, 530.5), (-109.8, 530.5), (-109.2, 531.1), (-106.7, 531.1), (-106.7, 529.9), (-106.1, 529.3), (-105.5, 529.3), (-104.9, 529.9), (-104.9, 531.1), (-104.3, 531.8), (-103.7, 531.8), (-102.4, 533.0), (-103.0, 533.6), (-103.0, 537.3), (-103.7, 537.9), (-103.7, 539.7), (-103.0, 540.3), (-103.7, 541.0), (-103.7, 543.4), (-104.3, 544.0), (-104.3, 544.6), (-103.7, 545.3), (-103.7, 547.7), (-104.3, 548.3), (-104.3, 548.9), (-104.9, 549.5), (-105.5, 549.5), (-105.5, 551.4), (-102.4, 551.4), (-102.4, 550.8), (-100.0, 548.3), (-100.0, 545.9), (-100.6, 545.3), (-100.6, 542.2), (-100.0, 541.6), (-100.0, 541.0), (-100.6, 540.3), (-100.6, 539.1), (-101.2, 538.5), (-101.2, 536.7), (-100.0, 535.4), (-100.0, 533.0), (-101.2, 531.8), (-101.2, 531.1), (-102.4, 529.9), (-102.4, 528.1), (-103.0, 528.1), (-103.7, 527.5), (-107.3, 527.5), (-107.9, 528.1), (-110.4, 528.1), (-111.6, 529.3), (-112.9, 529.3), (-112.9, 530.5), (-113.5, 531.1), (-114.1, 531.1), (-114.7, 530.5), (-114.7, 529.9), (-115.3, 529.3), (-115.9, 529.3), (-115.9, 530.5), (-116.5, 531.1), (-117.1, 531.1), (-117.8, 530.5), (-117.8, 529.9) (0.188, 0.380, 0.133)</w:t>
      </w:r>
    </w:p>
    <w:p>
      <w:r>
        <w:t>(-110.4, 534.8), (-110.4, 535.4), (-109.8, 536.1), (-109.8, 536.7), (-110.4, 537.3), (-110.4, 538.5), (-109.8, 539.1), (-109.2, 539.1), (-109.2, 537.3), (-109.8, 536.7), (-109.8, 534.8) (0.188, 0.380, 0.133)</w:t>
      </w:r>
    </w:p>
    <w:p>
      <w:r>
        <w:t>(-105.5, 529.9), (-106.1, 529.9), (-106.1, 531.1), (-106.7, 531.8), (-109.2, 531.8), (-109.8, 531.1), (-111.0, 531.1), (-111.6, 531.8), (-112.2, 531.1), (-112.9, 531.1), (-113.5, 531.8), (-114.1, 531.8), (-114.7, 532.4), (-114.7, 533.6), (-115.3, 534.2), (-115.9, 534.2), (-116.5, 533.6), (-116.5, 532.4), (-117.1, 531.8), (-117.1, 533.6), (-116.5, 534.2), (-116.5, 535.4), (-115.9, 536.1), (-115.9, 536.7), (-114.7, 537.9), (-114.7, 539.1), (-114.1, 539.7), (-114.1, 541.6), (-113.5, 541.6), (-113.5, 540.3), (-114.7, 539.1), (-114.7, 537.9), (-114.1, 537.3), (-114.1, 536.7), (-113.5, 536.1), (-114.1, 535.4), (-114.7, 536.1), (-115.9, 536.1), (-116.5, 535.4), (-115.3, 534.2), (-114.7, 534.2), (-114.7, 533.0), (-114.1, 532.4), (-113.5, 532.4), (-113.5, 531.8), (-112.9, 531.1), (-112.2, 531.8), (-112.2, 533.0), (-112.9, 533.6), (-112.9, 534.2), (-112.2, 534.2), (-111.6, 534.8), (-111.6, 535.4), (-111.0, 535.4), (-110.4, 536.1), (-110.4, 536.7), (-110.4, 536.1), (-111.0, 535.4), (-111.0, 534.8), (-110.4, 534.2), (-109.8, 534.2), (-109.2, 534.8), (-109.2, 536.7), (-109.2, 536.1), (-108.6, 535.4), (-107.3, 535.4), (-106.7, 536.1), (-106.7, 540.3), (-106.7, 535.4), (-106.1, 534.8), (-105.5, 535.4), (-104.3, 535.4), (-103.7, 536.1), (-103.7, 537.3), (-103.7, 533.6), (-103.0, 533.0), (-103.7, 532.4), (-104.3, 532.4), (-105.5, 531.1) (0.227, 0.388, 0.220)</w:t>
      </w:r>
    </w:p>
    <w:p>
      <w:r>
        <w:t>(-114.1, 529.9), (-114.1, 530.5), (-113.5, 530.5), (-113.5, 529.9) (0.137, 0.333, 0.098)</w:t>
      </w:r>
    </w:p>
    <w:p>
      <w:r>
        <w:t>(-111.0, 527.5), (-111.6, 527.5), (-111.6, 528.1), (-112.2, 528.7), (-112.9, 528.7), (-113.5, 528.1), (-114.1, 528.1), (-114.7, 528.7), (-111.6, 528.7), (-111.0, 528.1) (0.137, 0.333, 0.098)</w:t>
      </w:r>
    </w:p>
    <w:p>
      <w:r>
        <w:t>(-99.4, 526.9), (-100.0, 526.9), (-101.2, 525.6), (-102.4, 525.6), (-103.0, 525.0), (-106.1, 525.0), (-106.7, 525.6), (-107.3, 525.6), (-107.9, 526.2), (-109.2, 526.2), (-109.8, 526.9), (-113.5, 526.9), (-114.1, 527.5), (-114.7, 527.5), (-115.3, 528.1), (-117.1, 528.1), (-117.1, 528.7), (-117.8, 529.3), (-117.1, 528.7), (-116.5, 529.3), (-116.5, 528.7), (-115.9, 528.1), (-114.7, 528.1), (-114.1, 527.5), (-113.5, 527.5), (-112.9, 528.1), (-112.2, 528.1), (-112.2, 527.5), (-111.6, 526.9), (-111.0, 526.9), (-110.4, 527.5), (-109.8, 527.5), (-109.2, 526.9), (-108.6, 526.9), (-107.9, 526.2), (-107.3, 526.9), (-106.7, 526.2), (-106.1, 526.9), (-104.9, 526.9), (-104.3, 526.2), (-103.0, 527.5), (-102.4, 526.9), (-101.8, 526.9), (-101.2, 527.5), (-99.4, 527.5) (0.110, 0.310, 0.129)</w:t>
      </w:r>
    </w:p>
    <w:p>
      <w:r>
        <w:t>(-120.2, 526.2), (-120.2, 528.7), (-119.6, 529.3), (-120.2, 528.7), (-120.2, 528.1), (-119.6, 527.5), (-118.4, 528.7), (-117.8, 528.7), (-117.1, 529.3), (-117.8, 528.7), (-117.8, 528.1), (-117.1, 527.5), (-115.3, 527.5), (-114.7, 526.9), (-114.1, 526.9), (-113.5, 526.2), (-109.8, 526.2), (-109.2, 525.6), (-107.9, 525.6), (-107.3, 525.0), (-106.7, 525.0), (-106.1, 524.4), (-103.0, 524.4), (-102.4, 525.0), (-101.2, 525.0), (-100.0, 526.2), (-99.4, 526.2), (-98.7, 526.9), (-98.7, 528.7), (-98.1, 529.3), (-98.1, 534.2), (-97.5, 534.8), (-97.5, 539.1), (-96.3, 540.3), (-96.3, 543.4), (-95.7, 544.0), (-95.7, 544.6), (-96.9, 545.9), (-96.9, 547.1), (-97.5, 547.7), (-97.5, 548.3), (-96.9, 548.9), (-96.9, 549.5), (-96.3, 550.2), (-96.3, 551.4), (-94.5, 551.4), (-94.5, 548.9), (-93.8, 548.3), (-93.2, 548.3), (-93.2, 547.7), (-92.0, 546.5), (-92.0, 543.4), (-92.6, 542.8), (-92.6, 533.0), (-93.2, 532.4), (-93.2, 531.8), (-93.8, 531.1), (-93.8, 528.1), (-94.5, 527.5), (-94.5, 525.0), (-95.1, 524.4), (-95.1, 523.8), (-95.7, 523.2), (-95.7, 524.4), (-95.1, 525.0), (-95.1, 525.6), (-94.5, 526.2), (-94.5, 528.7), (-95.1, 529.3), (-95.7, 528.7), (-95.7, 528.1), (-96.3, 528.7), (-96.9, 528.7), (-98.1, 527.5), (-98.1, 526.2), (-99.4, 525.0), (-100.0, 525.0), (-100.6, 524.4), (-101.8, 524.4), (-102.4, 523.8), (-107.3, 523.8), (-108.6, 525.0), (-109.2, 525.0), (-109.8, 525.6), (-113.5, 525.6), (-114.1, 526.2), (-114.7, 526.2), (-115.3, 526.9), (-119.0, 526.9), (-119.6, 526.2) (0.102, 0.298, 0.082)</w:t>
      </w:r>
    </w:p>
    <w:p>
      <w:r>
        <w:t>(-73.6, 520.1), (-74.8, 520.1), (-74.8, 520.7), (-75.4, 521.3), (-76.1, 521.3), (-76.7, 520.7), (-77.3, 520.7), (-77.9, 521.3), (-78.5, 520.7), (-78.5, 520.1), (-79.1, 520.1), (-79.7, 519.5), (-80.3, 519.5), (-81.0, 518.9), (-82.8, 518.9), (-83.4, 519.5), (-84.0, 519.5), (-84.6, 518.9), (-85.3, 519.5), (-85.9, 518.9), (-90.2, 518.9), (-90.8, 518.3), (-95.7, 518.3), (-96.3, 517.7), (-96.9, 518.3), (-97.5, 517.7), (-97.5, 518.3), (-98.1, 518.9), (-98.1, 519.5), (-97.5, 520.1), (-97.5, 520.7), (-96.3, 521.9), (-96.3, 525.6), (-96.9, 526.2), (-98.1, 525.0), (-98.1, 524.4), (-99.4, 523.2), (-100.0, 523.2), (-100.6, 522.6), (-109.2, 522.6), (-109.8, 523.2), (-111.6, 523.2), (-112.9, 524.4), (-113.5, 524.4), (-114.7, 525.6), (-118.4, 525.6), (-120.2, 523.8), (-120.2, 523.2), (-120.8, 523.2), (-120.8, 529.3), (-121.4, 529.9), (-122.1, 529.9), (-122.7, 530.5), (-123.3, 530.5), (-123.9, 531.1), (-125.1, 531.1), (-126.3, 532.4), (-126.3, 533.0), (-127.0, 533.6), (-128.2, 533.6), (-128.8, 534.2), (-128.2, 534.8), (-128.2, 535.4), (-128.8, 536.1), (-128.2, 535.4), (-128.2, 534.8), (-127.6, 534.2), (-127.0, 534.8), (-127.0, 535.4), (-126.3, 535.4), (-126.3, 533.0), (-125.1, 531.8), (-123.9, 533.0), (-123.9, 533.6), (-123.3, 534.2), (-123.3, 535.4), (-122.7, 535.4), (-122.7, 533.6), (-123.3, 533.0), (-123.3, 531.1), (-122.1, 529.9), (-120.8, 531.1), (-120.8, 532.4), (-121.4, 533.0), (-121.4, 534.2), (-120.8, 534.2), (-120.8, 533.0), (-120.2, 532.4), (-119.6, 532.4), (-118.4, 533.6), (-119.0, 534.2), (-119.0, 534.8), (-118.4, 535.4), (-118.4, 533.6), (-119.0, 533.0), (-119.0, 532.4), (-119.6, 531.8), (-119.6, 529.9), (-120.8, 528.7), (-120.8, 526.2), (-120.2, 525.6), (-119.6, 525.6), (-119.0, 526.2), (-115.3, 526.2), (-114.7, 525.6), (-114.1, 525.6), (-113.5, 525.0), (-109.8, 525.0), (-109.2, 524.4), (-108.6, 524.4), (-107.3, 523.2), (-102.4, 523.2), (-101.8, 523.8), (-100.6, 523.8), (-100.0, 524.4), (-99.4, 524.4), (-97.5, 526.2), (-97.5, 527.5), (-96.9, 528.1), (-96.3, 528.1), (-95.7, 527.5), (-95.1, 528.1), (-95.1, 528.7), (-95.1, 526.2), (-95.7, 525.6), (-95.7, 525.0), (-96.3, 524.4), (-96.3, 519.5), (-95.7, 518.9), (-93.8, 518.9), (-93.2, 519.5), (-92.6, 519.5), (-90.8, 521.3), (-89.5, 521.3), (-88.9, 520.7), (-88.3, 520.7), (-87.7, 520.1), (-87.1, 520.7), (-86.5, 520.7), (-85.9, 521.3), (-82.2, 521.3), (-82.2, 520.7), (-81.0, 519.5), (-80.3, 520.1), (-80.3, 521.9), (-79.1, 523.2), (-79.1, 523.8), (-79.7, 524.4), (-79.7, 526.2), (-79.1, 526.9), (-79.1, 527.5), (-78.5, 527.5), (-79.1, 526.9), (-79.1, 523.8), (-78.5, 523.2), (-77.9, 523.2), (-77.3, 523.8), (-77.3, 524.4), (-76.7, 525.0), (-76.7, 525.6), (-77.3, 526.2), (-77.3, 526.9), (-77.3, 526.2), (-76.7, 525.6), (-76.1, 526.2), (-76.1, 527.5), (-76.1, 526.2), (-76.7, 525.6), (-76.1, 525.0), (-76.1, 524.4), (-75.4, 523.8), (-74.8, 524.4), (-74.8, 523.8), (-74.2, 523.2), (-74.2, 521.3), (-73.6, 520.7) (0.078, 0.271, 0.071)</w:t>
      </w:r>
    </w:p>
    <w:p>
      <w:r>
        <w:t>(-92.6, 525.0), (-92.6, 526.2), (-93.2, 526.9), (-92.6, 527.5), (-91.4, 527.5), (-91.4, 526.9), (-92.0, 526.2), (-92.0, 525.0) (0.145, 0.306, 0.161)</w:t>
      </w:r>
    </w:p>
    <w:p>
      <w:r>
        <w:t>(-95.7, 521.9), (-95.7, 522.6), (-94.5, 523.8), (-93.8, 523.2), (-93.2, 523.8), (-92.6, 523.2), (-92.0, 523.2), (-91.4, 523.8), (-91.4, 524.4), (-90.8, 525.0), (-90.8, 526.2), (-90.2, 526.9), (-89.5, 526.9), (-88.9, 527.5), (-88.3, 527.5), (-87.7, 526.9), (-87.1, 526.9), (-86.5, 527.5), (-85.3, 527.5), (-84.6, 526.9), (-84.0, 526.9), (-83.4, 527.5), (-82.8, 527.5), (-82.8, 526.9), (-83.4, 526.2), (-84.0, 526.2), (-84.6, 525.6), (-85.9, 525.6), (-86.5, 526.2), (-87.7, 526.2), (-88.3, 525.6), (-88.3, 525.0), (-88.9, 524.4), (-87.7, 523.2), (-90.8, 523.2), (-93.8, 520.1), (-93.8, 520.7), (-94.5, 521.3), (-95.1, 521.3) (0.110, 0.310, 0.129)</w:t>
      </w:r>
    </w:p>
    <w:p>
      <w:r>
        <w:t>(-87.7, 528.1), (-87.7, 529.9), (-87.1, 529.9), (-87.1, 528.7) (0.102, 0.298, 0.082)</w:t>
      </w:r>
    </w:p>
    <w:p>
      <w:r>
        <w:t>(-77.9, 523.8), (-78.5, 523.8), (-78.5, 526.9), (-77.9, 527.5), (-77.9, 528.7), (-78.5, 529.3), (-78.5, 529.9), (-78.5, 529.3), (-77.9, 528.7), (-77.9, 526.9), (-78.5, 526.2), (-78.5, 525.6), (-77.9, 525.0), (-77.3, 525.6), (-77.3, 525.0), (-77.9, 524.4) (0.102, 0.298, 0.082)</w:t>
      </w:r>
    </w:p>
    <w:p>
      <w:r>
        <w:t>(-73.0, 520.7), (-73.0, 521.3), (-72.4, 521.9), (-72.4, 520.7) (0.031, 0.196, 0.043)</w:t>
      </w:r>
    </w:p>
    <w:p>
      <w:r>
        <w:t>(-79.1, 518.3), (-79.1, 518.9), (-78.5, 518.9), (-78.5, 518.3) (0.051, 0.231, 0.094)</w:t>
      </w:r>
    </w:p>
    <w:p>
      <w:r>
        <w:t>(-77.3, 505.4), (-77.3, 506.0), (-75.4, 506.0), (-75.4, 505.4), (-76.1, 506.0), (-76.7, 506.0) (0.051, 0.231, 0.094)</w:t>
      </w:r>
    </w:p>
    <w:p>
      <w:r>
        <w:t>(-79.1, 502.9), (-79.1, 503.5), (-78.5, 502.9), (-77.9, 503.5), (-78.5, 502.9) (0.129, 0.247, 0.106)</w:t>
      </w:r>
    </w:p>
    <w:p>
      <w:r>
        <w:t>(-81.6, 503.5), (-81.0, 502.9), (-80.3, 502.9), (-79.7, 503.5), (-79.7, 504.2), (-79.1, 504.2), (-80.3, 502.9), (-81.0, 502.9) (0.067, 0.180, 0.067)</w:t>
      </w:r>
    </w:p>
    <w:p>
      <w:r>
        <w:t>(-79.1, 499.9), (-78.5, 499.9), (-77.3, 501.1), (-76.7, 501.1), (-76.1, 501.7), (-75.4, 501.7), (-76.1, 501.1), (-77.3, 501.1), (-78.5, 499.9) (0.639, 0.733, 0.663)</w:t>
      </w:r>
    </w:p>
    <w:p>
      <w:r>
        <w:t>(-76.7, 500.5), (-76.1, 500.5), (-75.4, 501.1), (-74.8, 500.5) (0.576, 0.659, 0.592)</w:t>
      </w:r>
    </w:p>
    <w:p>
      <w:r>
        <w:t>(-74.8, 501.1), (-74.2, 501.1), (-73.6, 501.7), (-73.6, 501.1) (0.518, 0.584, 0.529)</w:t>
      </w:r>
    </w:p>
    <w:p>
      <w:r>
        <w:t>(-74.8, 501.7), (-74.8, 502.3), (-74.2, 502.3) (0.588, 0.694, 0.631)</w:t>
      </w:r>
    </w:p>
    <w:p>
      <w:r>
        <w:t>(-73.0, 502.3), (-73.6, 502.3), (-73.6, 502.9) (0.576, 0.659, 0.592)</w:t>
      </w:r>
    </w:p>
    <w:p>
      <w:r>
        <w:t>(-72.4, 499.9), (-72.4, 501.1), (-71.1, 502.3), (-71.8, 502.9), (-71.8, 503.5), (-71.1, 504.2), (-71.8, 503.5), (-71.8, 502.9), (-71.1, 502.3), (-71.1, 501.1) (0.576, 0.659, 0.592)</w:t>
      </w:r>
    </w:p>
    <w:p>
      <w:r>
        <w:t>(-68.1, 504.2), (-68.7, 503.5), (-68.7, 504.2), (-69.3, 504.8), (-68.7, 504.2) (0.541, 0.635, 0.549)</w:t>
      </w:r>
    </w:p>
    <w:p>
      <w:r>
        <w:t>(-68.7, 502.3), (-68.7, 502.9), (-67.5, 504.2), (-66.9, 504.2), (-66.2, 504.8), (-66.2, 503.5), (-68.1, 503.5), (-68.7, 502.9) (0.576, 0.624, 0.573)</w:t>
      </w:r>
    </w:p>
    <w:p>
      <w:r>
        <w:t>(-65.0, 502.9), (-66.2, 502.9), (-65.6, 503.5), (-65.6, 504.2), (-65.6, 503.5) (0.576, 0.627, 0.596)</w:t>
      </w:r>
    </w:p>
    <w:p>
      <w:r>
        <w:t>(-73.0, 499.9), (-72.4, 499.3), (-71.8, 499.3), (-69.9, 501.1), (-69.3, 501.1), (-68.1, 502.3), (-68.1, 502.9), (-66.9, 502.9), (-66.2, 502.3), (-65.0, 502.3), (-64.4, 502.9), (-65.0, 503.5), (-65.0, 504.2), (-61.3, 504.2), (-60.7, 503.5), (-59.5, 503.5), (-58.9, 502.9), (-58.3, 502.9), (-57.7, 503.5), (-57.0, 502.9), (-56.4, 503.5), (-56.4, 505.4), (-56.4, 503.5), (-55.8, 502.9), (-56.4, 502.9), (-57.0, 502.3), (-61.9, 502.3), (-63.2, 501.1), (-64.4, 502.3), (-66.9, 502.3), (-67.5, 501.7), (-68.1, 501.7), (-68.7, 501.1), (-69.3, 501.1), (-69.9, 500.5), (-70.5, 500.5), (-71.1, 499.9), (-71.1, 499.3), (-71.8, 498.6) (0.596, 0.647, 0.604)</w:t>
      </w:r>
    </w:p>
    <w:p>
      <w:r>
        <w:t>(-66.9, 504.8), (-67.5, 505.4), (-66.9, 505.4), (-66.2, 506.0), (-66.2, 505.4) (0.612, 0.663, 0.627)</w:t>
      </w:r>
    </w:p>
    <w:p>
      <w:r>
        <w:t>(-61.9, 504.8), (-62.6, 505.4), (-61.9, 505.4) (0.553, 0.627, 0.596)</w:t>
      </w:r>
    </w:p>
    <w:p>
      <w:r>
        <w:t>(-77.9, 502.9), (-77.3, 502.3), (-77.9, 502.9), (-77.3, 503.5), (-77.9, 504.2), (-77.3, 504.8), (-77.9, 505.4), (-76.7, 504.2), (-75.4, 504.2), (-74.8, 504.8), (-74.8, 506.0), (-75.4, 506.6), (-76.1, 506.6), (-75.4, 506.6), (-74.8, 506.0), (-74.2, 506.0), (-73.6, 506.6), (-73.6, 507.8), (-73.0, 507.2), (-72.4, 507.8), (-71.8, 507.8), (-71.1, 508.5), (-71.1, 509.7), (-70.5, 509.1), (-69.9, 509.7), (-69.9, 510.3), (-69.3, 510.9), (-68.7, 510.9), (-67.5, 509.7), (-69.3, 509.7), (-69.9, 509.1), (-69.3, 508.5), (-68.7, 508.5), (-68.1, 507.8), (-68.1, 506.6), (-68.1, 507.8), (-68.7, 508.5), (-69.9, 508.5), (-70.5, 507.8), (-70.5, 507.2), (-69.9, 506.6), (-69.3, 506.6), (-69.3, 506.0), (-69.9, 506.0), (-70.5, 505.4), (-71.1, 506.0), (-73.0, 506.0), (-73.6, 505.4), (-74.2, 505.4), (-74.8, 504.8), (-74.2, 504.2), (-73.0, 504.2), (-72.4, 504.8), (-73.0, 504.2), (-74.2, 504.2), (-74.8, 503.5), (-75.4, 504.2), (-76.7, 504.2) (0.067, 0.180, 0.067)</w:t>
      </w:r>
    </w:p>
    <w:p>
      <w:r>
        <w:t>(-72.4, 498.0), (-73.0, 498.0), (-73.0, 498.6) (0.643, 0.694, 0.675)</w:t>
      </w:r>
    </w:p>
    <w:p>
      <w:r>
        <w:t>(-73.0, 496.8), (-73.6, 497.4), (-73.0, 497.4) (0.596, 0.647, 0.604)</w:t>
      </w:r>
    </w:p>
    <w:p>
      <w:r>
        <w:t>(-79.7, 498.6), (-79.1, 498.6), (-78.5, 498.0), (-77.3, 498.0), (-75.4, 499.9), (-74.8, 499.3), (-75.4, 498.6), (-75.4, 498.0), (-76.1, 498.0), (-76.7, 497.4), (-76.7, 496.2), (-77.3, 496.2), (-77.9, 496.8), (-78.5, 496.8), (-78.5, 498.0), (-79.1, 498.6) (0.612, 0.663, 0.627)</w:t>
      </w:r>
    </w:p>
    <w:p>
      <w:r>
        <w:t>(-79.1, 499.3), (-78.5, 499.3), (-77.9, 499.9), (-78.5, 500.5), (-77.9, 499.9), (-77.9, 499.3), (-77.3, 498.6), (-76.7, 499.3), (-77.3, 498.6), (-78.5, 498.6) (0.576, 0.659, 0.592)</w:t>
      </w:r>
    </w:p>
    <w:p>
      <w:r>
        <w:t>(-80.3, 495.6), (-81.0, 495.6), (-81.0, 496.2), (-81.6, 496.8), (-81.0, 497.4), (-81.6, 496.8), (-81.0, 496.2), (-80.3, 496.2) (0.596, 0.647, 0.604)</w:t>
      </w:r>
    </w:p>
    <w:p>
      <w:r>
        <w:t>(-83.4, 495.0), (-82.8, 495.6), (-82.8, 496.2), (-82.2, 495.6), (-81.6, 496.2), (-82.2, 495.6), (-82.8, 495.6) (0.643, 0.694, 0.675)</w:t>
      </w:r>
    </w:p>
    <w:p>
      <w:r>
        <w:t>(-88.3, 491.9), (-87.7, 491.9), (-85.9, 493.7), (-84.6, 493.7), (-84.0, 494.3), (-84.0, 495.0), (-83.4, 494.3), (-82.8, 495.0), (-82.2, 495.0), (-81.6, 495.6), (-81.0, 495.0), (-81.6, 495.6), (-82.2, 495.0), (-82.2, 493.1), (-84.0, 491.3), (-84.0, 490.7), (-85.9, 490.7), (-86.5, 490.1), (-86.5, 490.7), (-87.7, 491.9) (0.627, 0.678, 0.655)</w:t>
      </w:r>
    </w:p>
    <w:p>
      <w:r>
        <w:t>(-85.9, 491.3), (-84.6, 492.5), (-84.0, 492.5), (-84.0, 491.9), (-84.6, 491.3) (0.612, 0.663, 0.627)</w:t>
      </w:r>
    </w:p>
    <w:p>
      <w:r>
        <w:t>(-87.1, 493.7), (-87.1, 494.3), (-86.5, 494.3) (0.576, 0.624, 0.573)</w:t>
      </w:r>
    </w:p>
    <w:p>
      <w:r>
        <w:t>(-88.9, 492.5), (-88.9, 493.1), (-88.3, 493.1) (0.518, 0.584, 0.529)</w:t>
      </w:r>
    </w:p>
    <w:p>
      <w:r>
        <w:t>(-90.8, 492.5), (-90.8, 493.1), (-89.5, 494.3), (-88.9, 493.7), (-88.3, 494.3), (-88.3, 495.0), (-87.7, 495.0), (-88.9, 493.7), (-89.5, 494.3), (-90.2, 493.7), (-90.2, 493.1) (0.639, 0.733, 0.663)</w:t>
      </w:r>
    </w:p>
    <w:p>
      <w:r>
        <w:t>(-90.8, 496.2), (-90.8, 496.8), (-90.2, 496.8), (-90.2, 496.2) (0.098, 0.212, 0.114)</w:t>
      </w:r>
    </w:p>
    <w:p>
      <w:r>
        <w:t>(-90.2, 495.6), (-89.5, 495.6), (-88.9, 496.2), (-88.9, 496.8), (-88.3, 496.8), (-87.7, 497.4), (-87.1, 497.4), (-85.9, 498.6), (-85.3, 498.6), (-85.9, 498.0), (-86.5, 498.0), (-87.1, 497.4), (-87.7, 497.4), (-89.5, 495.6) (0.008, 0.122, 0.012)</w:t>
      </w:r>
    </w:p>
    <w:p>
      <w:r>
        <w:t>(-87.7, 498.0), (-88.3, 498.0), (-88.3, 498.6) (0.098, 0.212, 0.114)</w:t>
      </w:r>
    </w:p>
    <w:p>
      <w:r>
        <w:t>(-88.3, 499.9), (-88.3, 500.5), (-87.7, 500.5), (-87.7, 499.9) (0.016, 0.157, 0.027)</w:t>
      </w:r>
    </w:p>
    <w:p>
      <w:r>
        <w:t>(-85.3, 499.3), (-85.9, 499.3), (-85.9, 499.9) (0.145, 0.306, 0.161)</w:t>
      </w:r>
    </w:p>
    <w:p>
      <w:r>
        <w:t>(-85.9, 501.1), (-85.3, 501.7), (-85.3, 502.3), (-84.6, 501.7), (-81.0, 501.7), (-81.6, 501.1), (-82.2, 501.7), (-84.6, 499.3), (-84.0, 499.9), (-84.6, 500.5), (-85.3, 500.5) (0.067, 0.180, 0.067)</w:t>
      </w:r>
    </w:p>
    <w:p>
      <w:r>
        <w:t>(-90.8, 499.3), (-90.8, 499.9), (-90.2, 499.9) (0.051, 0.239, 0.043)</w:t>
      </w:r>
    </w:p>
    <w:p>
      <w:r>
        <w:t>(-93.8, 496.2), (-95.1, 496.2), (-95.1, 497.4), (-94.5, 498.0), (-94.5, 497.4), (-93.8, 496.8) (0.051, 0.239, 0.043)</w:t>
      </w:r>
    </w:p>
    <w:p>
      <w:r>
        <w:t>(-95.1, 493.7), (-94.5, 494.3), (-94.5, 493.7) (0.098, 0.212, 0.114)</w:t>
      </w:r>
    </w:p>
    <w:p>
      <w:r>
        <w:t>(-96.3, 490.7), (-93.8, 493.1), (-93.2, 493.1), (-93.8, 492.5), (-94.5, 492.5) (0.008, 0.122, 0.012)</w:t>
      </w:r>
    </w:p>
    <w:p>
      <w:r>
        <w:t>(-92.0, 490.7), (-92.0, 491.3), (-91.4, 491.3), (-91.4, 490.7) (0.518, 0.584, 0.529)</w:t>
      </w:r>
    </w:p>
    <w:p>
      <w:r>
        <w:t>(-93.2, 488.8), (-92.0, 490.1), (-91.4, 490.1), (-91.4, 489.4), (-90.8, 488.8), (-90.2, 488.8), (-89.5, 489.4), (-90.2, 490.1), (-89.5, 490.7), (-88.3, 490.7), (-87.7, 491.3), (-87.1, 490.7), (-87.1, 489.4), (-87.7, 489.4), (-87.1, 490.1), (-87.1, 490.7), (-87.7, 491.3), (-88.3, 490.7), (-88.9, 490.7), (-89.5, 490.1), (-89.5, 489.4), (-90.2, 488.8), (-91.4, 488.8), (-91.4, 489.4), (-92.0, 490.1) (0.612, 0.663, 0.627)</w:t>
      </w:r>
    </w:p>
    <w:p>
      <w:r>
        <w:t>(-90.2, 487.6), (-90.8, 487.6), (-90.8, 488.2) (0.643, 0.694, 0.675)</w:t>
      </w:r>
    </w:p>
    <w:p>
      <w:r>
        <w:t>(-92.6, 487.6), (-92.6, 488.2), (-92.0, 487.6), (-91.4, 488.2), (-92.0, 487.6) (0.596, 0.647, 0.604)</w:t>
      </w:r>
    </w:p>
    <w:p>
      <w:r>
        <w:t>(-96.3, 485.8), (-95.1, 487.0), (-94.5, 487.0), (-93.8, 487.6), (-93.2, 487.6), (-92.6, 487.0), (-92.6, 486.4), (-95.7, 486.4) (0.612, 0.663, 0.627)</w:t>
      </w:r>
    </w:p>
    <w:p>
      <w:r>
        <w:t>(-97.5, 482.1), (-96.9, 482.7), (-96.9, 483.9), (-97.5, 484.5), (-98.1, 484.5), (-98.7, 483.9), (-98.7, 483.3), (-98.7, 483.9), (-97.5, 485.1), (-97.5, 484.5), (-96.9, 483.9), (-96.3, 484.5), (-96.3, 483.9), (-96.9, 483.3), (-96.9, 482.7) (0.647, 0.675, 0.600)</w:t>
      </w:r>
    </w:p>
    <w:p>
      <w:r>
        <w:t>(-98.7, 482.1), (-98.1, 482.7), (-98.1, 483.3), (-97.5, 483.3) (0.576, 0.624, 0.573)</w:t>
      </w:r>
    </w:p>
    <w:p>
      <w:r>
        <w:t>(-98.1, 481.5), (-98.1, 482.1), (-98.7, 482.7), (-99.4, 482.1), (-99.4, 483.3), (-98.1, 482.1), (-97.5, 482.7), (-98.1, 482.1) (0.596, 0.647, 0.604)</w:t>
      </w:r>
    </w:p>
    <w:p>
      <w:r>
        <w:t>(-97.5, 479.6), (-98.1, 479.6), (-99.4, 480.9), (-99.4, 481.5), (-98.7, 480.9), (-98.7, 480.2), (-98.1, 479.6), (-97.5, 480.2) (0.643, 0.694, 0.675)</w:t>
      </w:r>
    </w:p>
    <w:p>
      <w:r>
        <w:t>(-100.6, 479.6), (-101.2, 479.6), (-101.2, 480.2) (0.647, 0.675, 0.600)</w:t>
      </w:r>
    </w:p>
    <w:p>
      <w:r>
        <w:t>(-100.6, 480.9), (-101.2, 481.5), (-101.2, 482.1), (-100.6, 481.5) (0.518, 0.584, 0.529)</w:t>
      </w:r>
    </w:p>
    <w:p>
      <w:r>
        <w:t>(-103.0, 477.8), (-103.0, 479.0), (-102.4, 479.0), (-103.0, 478.4) (0.612, 0.663, 0.627)</w:t>
      </w:r>
    </w:p>
    <w:p>
      <w:r>
        <w:t>(-106.7, 475.9), (-105.5, 477.2), (-104.9, 477.2), (-105.5, 476.6), (-106.1, 476.6) (0.541, 0.635, 0.549)</w:t>
      </w:r>
    </w:p>
    <w:p>
      <w:r>
        <w:t>(-106.7, 476.6), (-106.7, 477.2), (-106.1, 477.8), (-106.1, 478.4), (-105.5, 478.4), (-106.1, 477.8), (-106.1, 477.2) (0.639, 0.733, 0.663)</w:t>
      </w:r>
    </w:p>
    <w:p>
      <w:r>
        <w:t>(-108.6, 477.2), (-108.6, 477.8), (-107.9, 477.8) (0.067, 0.180, 0.067)</w:t>
      </w:r>
    </w:p>
    <w:p>
      <w:r>
        <w:t>(-112.9, 475.9), (-112.2, 476.6), (-112.9, 477.2), (-112.9, 477.8), (-111.6, 477.8), (-111.0, 478.4), (-111.6, 479.0), (-112.9, 479.0), (-112.9, 479.6), (-110.4, 479.6), (-109.2, 480.9), (-107.9, 479.6), (-106.7, 480.9), (-106.7, 481.5), (-106.7, 480.9), (-106.1, 480.2), (-106.7, 479.6), (-107.3, 480.2), (-108.6, 479.0), (-109.2, 479.6), (-110.4, 478.4), (-110.4, 477.8), (-112.2, 475.9) (0.067, 0.180, 0.067)</w:t>
      </w:r>
    </w:p>
    <w:p>
      <w:r>
        <w:t>(-111.6, 480.9), (-112.2, 480.9), (-112.2, 482.1), (-112.2, 481.5) (0.067, 0.180, 0.067)</w:t>
      </w:r>
    </w:p>
    <w:p>
      <w:r>
        <w:t>(-108.6, 480.9), (-109.2, 481.5), (-109.8, 480.9), (-109.8, 483.9), (-109.2, 484.5), (-109.8, 483.9), (-109.8, 482.7), (-109.2, 482.1), (-109.2, 481.5) (0.051, 0.231, 0.094)</w:t>
      </w:r>
    </w:p>
    <w:p>
      <w:r>
        <w:t>(-108.6, 483.3), (-107.9, 483.9), (-107.3, 483.9), (-107.9, 483.3) (0.016, 0.157, 0.027)</w:t>
      </w:r>
    </w:p>
    <w:p>
      <w:r>
        <w:t>(-108.6, 481.5), (-107.3, 482.7), (-106.7, 482.7), (-106.7, 482.1), (-107.3, 482.7) (0.098, 0.212, 0.114)</w:t>
      </w:r>
    </w:p>
    <w:p>
      <w:r>
        <w:t>(-107.9, 480.9), (-107.9, 481.5), (-107.3, 482.1), (-107.3, 481.5) (0.129, 0.247, 0.106)</w:t>
      </w:r>
    </w:p>
    <w:p>
      <w:r>
        <w:t>(-106.1, 481.5), (-106.1, 482.1), (-105.5, 482.7), (-106.1, 482.1), (-105.5, 481.5) (0.016, 0.157, 0.027)</w:t>
      </w:r>
    </w:p>
    <w:p>
      <w:r>
        <w:t>(-103.0, 485.8), (-103.0, 486.4), (-102.4, 487.0), (-102.4, 486.4) (0.129, 0.247, 0.106)</w:t>
      </w:r>
    </w:p>
    <w:p>
      <w:r>
        <w:t>(-103.0, 488.2), (-103.7, 488.2), (-103.7, 488.8) (0.129, 0.247, 0.106)</w:t>
      </w:r>
    </w:p>
    <w:p>
      <w:r>
        <w:t>(-104.9, 490.1), (-104.9, 491.3), (-104.3, 490.7), (-104.3, 490.1), (-103.0, 488.8), (-102.4, 488.8), (-101.2, 490.1), (-100.6, 490.1), (-100.0, 490.7), (-99.4, 490.7), (-98.1, 491.9), (-96.9, 491.9), (-96.3, 492.5), (-95.7, 492.5), (-96.3, 491.9), (-97.5, 491.9), (-98.7, 490.7), (-99.4, 490.7), (-100.0, 490.1), (-100.0, 489.4), (-100.6, 489.4), (-101.2, 488.8), (-101.2, 487.6), (-101.8, 487.0), (-102.4, 487.6), (-103.0, 487.0), (-102.4, 487.6), (-102.4, 488.2), (-104.3, 490.1) (0.098, 0.212, 0.114)</w:t>
      </w:r>
    </w:p>
    <w:p>
      <w:r>
        <w:t>(-100.0, 488.2), (-99.4, 488.8), (-98.7, 488.8), (-99.4, 488.2) (0.016, 0.157, 0.027)</w:t>
      </w:r>
    </w:p>
    <w:p>
      <w:r>
        <w:t>(-109.2, 482.7), (-109.2, 483.9), (-109.8, 484.5), (-109.2, 485.1), (-108.6, 485.1), (-107.3, 486.4), (-106.1, 486.4), (-105.5, 487.0), (-104.9, 487.0), (-104.3, 487.6), (-104.3, 488.2), (-104.9, 488.8), (-106.1, 488.8), (-105.5, 489.4), (-106.1, 490.1), (-106.1, 491.3), (-106.7, 491.9), (-107.3, 491.9), (-107.9, 492.5), (-107.9, 494.3), (-106.7, 494.3), (-104.9, 492.5), (-104.3, 493.1), (-104.3, 494.3), (-103.7, 494.3), (-102.4, 493.1), (-100.6, 493.1), (-100.0, 493.7), (-101.2, 495.0), (-101.8, 495.0), (-101.8, 495.6), (-100.0, 495.6), (-100.0, 495.0), (-99.4, 494.3), (-98.1, 494.3), (-97.5, 493.7), (-96.3, 493.7), (-95.7, 494.3), (-96.3, 495.0), (-96.9, 495.0), (-96.3, 495.0), (-95.7, 494.3), (-95.1, 494.3), (-94.5, 495.0), (-93.2, 495.0), (-92.6, 495.6), (-93.2, 496.2), (-92.6, 496.2), (-91.4, 497.4), (-91.4, 498.0), (-90.2, 499.3), (-87.7, 499.3), (-87.1, 499.9), (-87.1, 500.5), (-87.7, 501.1), (-87.7, 501.7), (-87.1, 502.3), (-87.1, 501.7), (-87.7, 501.1), (-87.1, 500.5), (-87.1, 499.3), (-86.5, 498.6), (-87.1, 498.0), (-86.5, 498.6), (-87.1, 499.3), (-88.3, 499.3), (-88.9, 498.6), (-88.9, 497.4), (-89.5, 496.8), (-90.8, 498.0), (-91.4, 497.4), (-91.4, 496.8), (-92.6, 495.6), (-92.6, 495.0), (-94.5, 495.0), (-95.7, 493.7), (-95.1, 493.1), (-95.1, 492.5), (-94.5, 491.9), (-95.7, 490.7), (-96.3, 491.3), (-96.9, 490.7), (-97.5, 490.7), (-98.1, 490.1), (-97.5, 489.4), (-98.1, 490.1), (-98.7, 489.4), (-99.4, 489.4), (-100.6, 488.2), (-100.6, 487.6), (-100.6, 488.8), (-100.0, 488.8), (-99.4, 489.4), (-99.4, 490.1), (-98.7, 490.1), (-98.1, 490.7), (-96.9, 490.7), (-95.1, 492.5), (-95.7, 493.1), (-96.3, 493.1), (-96.9, 492.5), (-98.1, 492.5), (-99.4, 491.3), (-100.0, 491.3), (-100.6, 490.7), (-101.2, 490.7), (-102.4, 489.4), (-103.0, 489.4), (-103.7, 490.1), (-104.3, 489.4), (-104.3, 488.2), (-103.7, 487.6), (-103.0, 487.6), (-104.3, 487.6), (-104.9, 487.0), (-104.9, 486.4), (-104.3, 485.8), (-103.7, 486.4), (-104.3, 485.8), (-103.7, 485.1), (-103.0, 485.1), (-104.3, 485.1), (-104.9, 484.5), (-104.9, 483.9), (-105.5, 483.3), (-104.9, 482.7), (-104.9, 482.1), (-104.9, 482.7), (-105.5, 483.3), (-106.1, 482.7), (-106.7, 483.3), (-107.3, 483.3), (-108.6, 482.1) (0.067, 0.180, 0.067)</w:t>
      </w:r>
    </w:p>
    <w:p>
      <w:r>
        <w:t>(-102.4, 491.9), (-101.8, 492.5), (-101.8, 491.9) (0.098, 0.212, 0.114)</w:t>
      </w:r>
    </w:p>
    <w:p>
      <w:r>
        <w:t>(-106.7, 496.2), (-106.1, 496.8), (-106.1, 496.2) (0.067, 0.180, 0.067)</w:t>
      </w:r>
    </w:p>
    <w:p>
      <w:r>
        <w:t>(-109.2, 496.2), (-109.8, 496.2), (-110.4, 496.8), (-110.4, 497.4), (-109.2, 497.4) (0.067, 0.180, 0.067)</w:t>
      </w:r>
    </w:p>
    <w:p>
      <w:r>
        <w:t>(-107.9, 498.0), (-107.9, 498.6), (-109.8, 500.5), (-110.4, 500.5), (-111.6, 501.7), (-111.0, 502.3), (-111.0, 503.5), (-109.8, 503.5), (-109.8, 501.7), (-108.6, 500.5), (-108.6, 499.9), (-107.9, 499.3), (-107.3, 499.3), (-107.3, 498.6) (0.016, 0.157, 0.027)</w:t>
      </w:r>
    </w:p>
    <w:p>
      <w:r>
        <w:t>(-112.9, 500.5), (-113.5, 501.1), (-112.9, 501.1) (0.051, 0.231, 0.094)</w:t>
      </w:r>
    </w:p>
    <w:p>
      <w:r>
        <w:t>(-112.2, 499.9), (-113.5, 499.9), (-113.5, 500.5), (-114.1, 501.1), (-114.1, 501.7), (-115.3, 502.9), (-115.3, 503.5), (-114.7, 503.5), (-112.9, 501.7), (-113.5, 501.7), (-114.1, 501.1), (-112.9, 499.9), (-112.2, 500.5) (0.067, 0.180, 0.067)</w:t>
      </w:r>
    </w:p>
    <w:p>
      <w:r>
        <w:t>(-109.8, 485.8), (-110.4, 485.8), (-109.2, 487.0), (-109.2, 487.6), (-109.8, 488.2), (-110.4, 488.2), (-110.4, 488.8), (-109.8, 488.8), (-109.2, 489.4), (-109.2, 490.1), (-109.8, 490.7), (-111.0, 490.7), (-111.6, 490.1), (-112.2, 490.7), (-112.2, 491.3), (-111.6, 491.9), (-111.6, 492.5), (-113.5, 494.3), (-114.1, 493.7), (-114.7, 494.3), (-117.1, 494.3), (-117.8, 495.0), (-119.0, 495.0), (-119.0, 495.6), (-118.4, 496.2), (-119.6, 497.4), (-120.2, 497.4), (-120.8, 498.0), (-120.8, 498.6), (-121.4, 499.3), (-122.1, 498.6), (-122.1, 500.5), (-122.7, 501.1), (-123.9, 501.1), (-124.5, 500.5), (-124.5, 499.9), (-125.7, 499.9), (-125.7, 500.5), (-126.3, 501.1), (-126.3, 502.9), (-127.6, 504.2), (-133.1, 504.2), (-133.1, 510.9), (-132.5, 510.9), (-131.9, 511.5), (-130.6, 511.5), (-130.0, 512.1), (-130.0, 513.4), (-129.4, 513.4), (-128.8, 514.0), (-128.8, 514.6), (-128.2, 515.2), (-128.2, 517.0), (-127.6, 517.7), (-127.6, 518.3), (-128.2, 518.9), (-127.6, 518.9), (-127.0, 519.5), (-127.0, 521.3), (-126.3, 521.3), (-126.3, 519.5), (-125.7, 518.9), (-125.7, 518.3), (-124.5, 517.0), (-124.5, 516.4), (-123.9, 515.8), (-123.9, 514.6), (-122.1, 512.7), (-122.1, 512.1), (-120.8, 510.9), (-120.8, 510.3), (-119.6, 509.1), (-119.6, 507.8), (-118.4, 506.6), (-118.4, 506.0), (-117.8, 505.4), (-117.8, 504.2), (-117.1, 503.5), (-116.5, 503.5), (-115.9, 502.9), (-115.9, 501.7), (-115.3, 501.1), (-115.3, 500.5), (-111.0, 496.2), (-111.6, 495.6), (-111.6, 495.0), (-111.0, 494.3), (-110.4, 495.0), (-109.2, 493.7), (-109.2, 492.5), (-107.9, 491.3), (-107.3, 491.3), (-106.7, 490.7), (-106.7, 488.8), (-107.3, 488.2), (-106.7, 487.6), (-107.3, 488.2), (-107.9, 488.2), (-109.2, 487.0), (-109.2, 486.4) (0.016, 0.157, 0.027)</w:t>
      </w:r>
    </w:p>
    <w:p>
      <w:r>
        <w:t>(-116.5, 495.6), (-117.1, 496.2), (-117.1, 498.6), (-115.9, 497.4), (-115.9, 496.8), (-115.3, 496.2), (-115.9, 496.2) (0.031, 0.196, 0.043)</w:t>
      </w:r>
    </w:p>
    <w:p>
      <w:r>
        <w:t>(-115.9, 504.2), (-116.5, 504.8), (-116.5, 506.0), (-117.1, 506.6), (-117.1, 507.2), (-117.8, 507.8), (-118.4, 507.8), (-117.8, 507.8), (-115.9, 506.0) (0.051, 0.231, 0.094)</w:t>
      </w:r>
    </w:p>
    <w:p>
      <w:r>
        <w:t>(-117.8, 508.5), (-118.4, 509.1), (-117.8, 509.1) (0.129, 0.247, 0.106)</w:t>
      </w:r>
    </w:p>
    <w:p>
      <w:r>
        <w:t>(-119.0, 509.1), (-119.0, 509.7), (-117.8, 509.7), (-118.4, 509.7) (0.051, 0.231, 0.094)</w:t>
      </w:r>
    </w:p>
    <w:p>
      <w:r>
        <w:t>(-117.8, 510.3), (-119.6, 510.3), (-120.2, 510.9), (-120.2, 511.5), (-120.8, 512.1), (-120.2, 511.5), (-119.6, 512.1), (-119.0, 512.1), (-119.0, 510.9), (-118.4, 510.3) (0.051, 0.239, 0.043)</w:t>
      </w:r>
    </w:p>
    <w:p>
      <w:r>
        <w:t>(-120.2, 512.1), (-120.8, 512.7), (-120.2, 512.7) (0.051, 0.231, 0.094)</w:t>
      </w:r>
    </w:p>
    <w:p>
      <w:r>
        <w:t>(-120.8, 511.5), (-121.4, 512.1), (-121.4, 512.7), (-123.3, 514.6), (-123.3, 515.2), (-123.3, 514.6), (-122.7, 514.0), (-122.1, 514.0), (-121.4, 513.4), (-121.4, 512.1) (0.031, 0.196, 0.043)</w:t>
      </w:r>
    </w:p>
    <w:p>
      <w:r>
        <w:t>(-123.3, 512.1), (-123.3, 512.7), (-122.7, 512.7), (-122.7, 512.1) (0.008, 0.122, 0.012)</w:t>
      </w:r>
    </w:p>
    <w:p>
      <w:r>
        <w:t>(-119.6, 513.4), (-120.8, 513.4), (-122.1, 514.6), (-122.7, 514.6), (-122.7, 515.2), (-123.3, 515.8), (-123.3, 516.4), (-123.3, 515.8), (-122.1, 514.6), (-121.4, 515.2), (-121.4, 517.7), (-121.4, 515.2) (0.051, 0.239, 0.043)</w:t>
      </w:r>
    </w:p>
    <w:p>
      <w:r>
        <w:t>(-123.9, 516.4), (-123.9, 517.0), (-125.1, 518.3), (-125.1, 518.9), (-125.7, 519.5), (-125.7, 520.7), (-125.7, 519.5), (-125.1, 518.9), (-124.5, 518.9), (-124.5, 517.7), (-123.9, 517.0) (0.031, 0.196, 0.043)</w:t>
      </w:r>
    </w:p>
    <w:p>
      <w:r>
        <w:t>(-124.5, 520.1), (-125.1, 520.7), (-124.5, 520.7) (0.102, 0.298, 0.082)</w:t>
      </w:r>
    </w:p>
    <w:p>
      <w:r>
        <w:t>(-122.1, 515.2), (-122.7, 515.8), (-122.7, 516.4), (-123.3, 517.0), (-123.3, 518.9), (-123.9, 519.5), (-123.9, 520.7), (-124.5, 521.3), (-125.1, 521.3), (-126.3, 522.6), (-126.3, 523.2), (-127.0, 523.8), (-127.0, 524.4), (-127.6, 525.0), (-127.0, 524.4), (-127.0, 523.8), (-126.3, 523.2), (-126.3, 522.6), (-125.1, 521.3), (-124.5, 521.9), (-124.5, 522.6), (-124.5, 521.3), (-123.9, 520.7), (-123.9, 520.1), (-122.1, 518.3) (0.078, 0.271, 0.071)</w:t>
      </w:r>
    </w:p>
    <w:p>
      <w:r>
        <w:t>(-122.7, 522.6), (-123.3, 522.6), (-123.3, 523.8), (-122.7, 523.2) (0.016, 0.157, 0.027)</w:t>
      </w:r>
    </w:p>
    <w:p>
      <w:r>
        <w:t>(-125.1, 521.9), (-125.1, 522.6), (-126.3, 523.8), (-126.3, 524.4), (-127.6, 525.6), (-127.0, 526.2), (-126.3, 525.6), (-126.3, 525.0), (-125.7, 524.4), (-126.3, 523.8), (-125.7, 523.2), (-125.1, 523.2) (0.102, 0.298, 0.082)</w:t>
      </w:r>
    </w:p>
    <w:p>
      <w:r>
        <w:t>(-125.1, 526.2), (-125.1, 526.9), (-125.7, 527.5), (-125.1, 527.5) (0.031, 0.196, 0.043)</w:t>
      </w:r>
    </w:p>
    <w:p>
      <w:r>
        <w:t>(-123.3, 526.9), (-123.9, 526.9), (-123.9, 527.5), (-124.5, 528.1), (-124.5, 528.7), (-124.5, 528.1), (-123.9, 527.5), (-123.3, 527.5) (0.078, 0.271, 0.071)</w:t>
      </w:r>
    </w:p>
    <w:p>
      <w:r>
        <w:t>(-127.0, 526.9), (-127.6, 526.2), (-127.6, 526.9), (-128.2, 527.5), (-127.6, 526.9), (-127.0, 527.5) (0.110, 0.310, 0.129)</w:t>
      </w:r>
    </w:p>
    <w:p>
      <w:r>
        <w:t>(-127.6, 528.1), (-128.8, 529.3), (-128.2, 529.9), (-128.2, 528.7) (0.188, 0.380, 0.133)</w:t>
      </w:r>
    </w:p>
    <w:p>
      <w:r>
        <w:t>(-129.4, 527.5), (-130.0, 528.1), (-130.0, 528.7), (-129.4, 528.1) (0.031, 0.196, 0.043)</w:t>
      </w:r>
    </w:p>
    <w:p>
      <w:r>
        <w:t>(-127.6, 524.4), (-128.2, 525.0), (-128.2, 525.6), (-129.4, 526.9), (-130.0, 526.9), (-131.3, 528.1), (-131.3, 529.3), (-131.9, 529.9), (-131.3, 530.5), (-131.3, 531.1), (-131.3, 529.9), (-130.6, 529.3), (-130.0, 529.9), (-130.0, 530.5), (-130.0, 529.3), (-129.4, 528.7), (-130.0, 529.3), (-130.6, 528.7), (-130.6, 528.1), (-129.4, 526.9), (-128.8, 527.5), (-128.8, 526.2), (-128.2, 525.6), (-128.2, 525.0) (0.051, 0.239, 0.043)</w:t>
      </w:r>
    </w:p>
    <w:p>
      <w:r>
        <w:t>(-134.9, 528.1), (-133.7, 529.3), (-133.7, 530.5), (-133.1, 531.1), (-132.5, 530.5), (-132.5, 529.9), (-131.9, 529.3), (-132.5, 528.7), (-132.5, 530.5), (-133.1, 531.1), (-133.7, 530.5), (-133.7, 529.3), (-134.3, 528.7), (-134.3, 528.1) (0.031, 0.196, 0.043)</w:t>
      </w:r>
    </w:p>
    <w:p>
      <w:r>
        <w:t>(-134.9, 529.9), (-134.9, 531.1), (-134.3, 531.1), (-134.3, 530.5) (0.078, 0.271, 0.071)</w:t>
      </w:r>
    </w:p>
    <w:p>
      <w:r>
        <w:t>(-136.2, 529.3), (-136.2, 531.1), (-135.5, 531.1), (-135.5, 530.5), (-136.2, 529.9) (0.031, 0.196, 0.043)</w:t>
      </w:r>
    </w:p>
    <w:p>
      <w:r>
        <w:t>(-130.6, 529.9), (-130.6, 531.1), (-131.3, 531.8), (-131.3, 532.4), (-132.5, 533.6), (-132.5, 534.8), (-133.1, 535.4), (-133.1, 537.3), (-133.1, 536.1), (-132.5, 535.4), (-132.5, 534.8), (-131.9, 534.2), (-131.9, 533.0), (-130.6, 531.8) (0.031, 0.196, 0.043)</w:t>
      </w:r>
    </w:p>
    <w:p>
      <w:r>
        <w:t>(-130.6, 534.8), (-130.6, 535.4), (-131.3, 536.1), (-131.3, 536.7), (-130.6, 536.1) (0.271, 0.447, 0.184)</w:t>
      </w:r>
    </w:p>
    <w:p>
      <w:r>
        <w:t>(-128.8, 534.8), (-129.4, 535.4), (-129.4, 536.7), (-129.4, 536.1), (-128.8, 535.4) (0.051, 0.239, 0.043)</w:t>
      </w:r>
    </w:p>
    <w:p>
      <w:r>
        <w:t>(-131.9, 537.3), (-131.3, 537.9), (-131.3, 537.3) (0.227, 0.388, 0.220)</w:t>
      </w:r>
    </w:p>
    <w:p>
      <w:r>
        <w:t>(-132.5, 539.1), (-132.5, 539.7), (-131.9, 539.7) (0.271, 0.447, 0.184)</w:t>
      </w:r>
    </w:p>
    <w:p>
      <w:r>
        <w:t>(-133.7, 538.5), (-134.3, 539.1), (-134.3, 539.7), (-133.7, 539.7) (0.031, 0.196, 0.043)</w:t>
      </w:r>
    </w:p>
    <w:p>
      <w:r>
        <w:t>(-136.2, 536.1), (-136.2, 539.1), (-135.5, 539.7), (-135.5, 540.3), (-134.3, 541.6), (-135.5, 540.3), (-134.9, 539.7), (-134.9, 539.1), (-136.2, 537.9) (0.106, 0.271, 0.027)</w:t>
      </w:r>
    </w:p>
    <w:p>
      <w:r>
        <w:t>(-136.2, 539.7), (-136.2, 541.6), (-135.5, 542.2), (-135.5, 542.8), (-135.5, 542.2), (-133.7, 540.3), (-134.3, 540.3), (-134.3, 541.0), (-134.9, 541.6), (-136.2, 540.3) (0.051, 0.239, 0.043)</w:t>
      </w:r>
    </w:p>
    <w:p>
      <w:r>
        <w:t>(-132.5, 540.3), (-132.5, 541.0), (-133.1, 541.6), (-133.1, 542.2), (-133.7, 542.8), (-133.7, 544.0), (-134.3, 544.6), (-134.3, 546.5), (-134.9, 547.1), (-134.9, 547.7), (-134.3, 548.3), (-134.3, 549.5), (-134.3, 547.1), (-133.7, 546.5), (-133.7, 544.0), (-133.1, 543.4), (-133.1, 541.6), (-132.5, 541.0) (0.349, 0.498, 0.286)</w:t>
      </w:r>
    </w:p>
    <w:p>
      <w:r>
        <w:t>(-136.2, 544.0), (-136.2, 545.3), (-135.5, 545.9), (-135.5, 545.3), (-136.2, 544.6) (0.051, 0.239, 0.043)</w:t>
      </w:r>
    </w:p>
    <w:p>
      <w:r>
        <w:t>(-132.5, 547.1), (-133.1, 547.1), (-133.1, 548.3), (-133.1, 547.7) (0.102, 0.298, 0.082)</w:t>
      </w:r>
    </w:p>
    <w:p>
      <w:r>
        <w:t>(-132.5, 547.7), (-132.5, 548.3), (-133.1, 548.9), (-133.7, 548.9), (-133.1, 549.5), (-133.1, 550.2), (-133.1, 548.9), (-132.5, 548.3) (0.137, 0.333, 0.098)</w:t>
      </w:r>
    </w:p>
    <w:p>
      <w:r>
        <w:t>(-131.9, 548.3), (-132.5, 548.9), (-132.5, 549.5), (-131.9, 549.5) (0.188, 0.380, 0.133)</w:t>
      </w:r>
    </w:p>
    <w:p>
      <w:r>
        <w:t>(-131.9, 550.2), (-132.5, 550.2), (-132.5, 551.4), (-132.5, 550.8) (0.227, 0.388, 0.220)</w:t>
      </w:r>
    </w:p>
    <w:p>
      <w:r>
        <w:t>(-129.4, 545.9), (-130.0, 545.9), (-130.0, 547.1), (-130.6, 547.7), (-131.3, 547.1), (-131.9, 547.1), (-131.9, 547.7), (-131.3, 548.3), (-130.6, 548.3), (-130.0, 548.9), (-130.0, 550.2), (-130.0, 549.5), (-129.4, 548.9), (-129.4, 547.7), (-128.8, 547.1), (-129.4, 546.5) (0.227, 0.388, 0.220)</w:t>
      </w:r>
    </w:p>
    <w:p>
      <w:r>
        <w:t>(-128.2, 549.5), (-128.2, 550.2), (-128.8, 550.8), (-128.8, 551.4), (-127.6, 551.4), (-127.6, 550.8), (-128.2, 550.2) (0.349, 0.498, 0.286)</w:t>
      </w:r>
    </w:p>
    <w:p>
      <w:r>
        <w:t>(-131.9, 550.8), (-131.9, 551.4), (-129.4, 551.4), (-129.4, 550.8), (-128.8, 550.2), (-128.8, 549.5), (-128.2, 548.9), (-127.6, 549.5), (-127.6, 550.2), (-127.0, 550.8), (-127.0, 551.4), (-114.1, 551.4), (-114.1, 550.2), (-114.7, 549.5), (-114.7, 548.9), (-115.3, 548.3), (-115.3, 547.7), (-116.5, 547.7), (-116.5, 548.3), (-117.1, 548.9), (-117.8, 548.9), (-119.6, 547.1), (-120.8, 547.1), (-120.8, 547.7), (-121.4, 548.3), (-121.4, 548.9), (-122.1, 549.5), (-122.7, 549.5), (-123.9, 548.3), (-123.9, 547.7), (-124.5, 547.1), (-125.1, 547.1), (-125.7, 546.5), (-126.3, 546.5), (-127.0, 545.9), (-127.6, 545.9), (-128.2, 546.5), (-128.2, 547.1), (-128.8, 547.7), (-128.8, 548.9), (-129.4, 549.5), (-129.4, 550.2), (-130.0, 550.8), (-130.6, 550.2), (-130.6, 548.9), (-131.3, 548.9), (-131.3, 550.2) (0.271, 0.447, 0.184)</w:t>
      </w:r>
    </w:p>
    <w:p>
      <w:r>
        <w:t>(-112.2, 550.8), (-112.2, 547.7), (-113.5, 546.5), (-113.5, 545.9), (-114.1, 545.3), (-114.1, 542.2), (-114.7, 541.6), (-114.7, 539.7), (-115.3, 539.1), (-115.3, 537.9), (-116.5, 536.7), (-116.5, 536.1), (-116.5, 537.3), (-115.3, 538.5), (-115.3, 539.7), (-114.7, 540.3), (-114.7, 543.4), (-114.1, 544.0), (-114.1, 544.6), (-114.7, 545.3), (-116.5, 543.4), (-117.1, 543.4), (-118.4, 542.2), (-118.4, 541.6), (-118.4, 542.2), (-119.0, 542.8), (-119.6, 542.8), (-120.8, 541.6), (-121.4, 541.6), (-122.1, 541.0), (-123.3, 541.0), (-124.5, 539.7), (-125.1, 539.7), (-125.1, 540.3), (-127.0, 542.2), (-127.6, 542.2), (-128.2, 542.8), (-128.2, 543.4), (-128.8, 544.0), (-129.4, 543.4), (-129.4, 542.2), (-128.8, 541.6), (-128.8, 541.0), (-130.6, 542.8), (-130.6, 544.0), (-131.3, 544.6), (-131.3, 545.3), (-131.9, 545.9), (-131.9, 546.5), (-131.3, 546.5), (-130.6, 547.1), (-130.6, 545.9), (-130.0, 545.3), (-129.4, 545.3), (-128.8, 545.9), (-128.8, 546.5), (-128.8, 545.9), (-127.6, 544.6), (-127.0, 544.6), (-126.3, 545.3), (-125.7, 545.3), (-125.1, 545.9), (-124.5, 545.9), (-122.7, 547.7), (-122.7, 548.3), (-122.1, 548.3), (-122.1, 547.1), (-120.8, 545.9), (-120.2, 545.9), (-117.8, 548.3), (-117.1, 547.7), (-117.1, 547.1), (-116.5, 546.5), (-115.9, 546.5), (-114.1, 548.3), (-114.1, 548.9), (-113.5, 549.5), (-113.5, 550.2), (-112.9, 550.8) (0.188, 0.380, 0.133)</w:t>
      </w:r>
    </w:p>
    <w:p>
      <w:r>
        <w:t>(-130.6, 541.6), (-130.6, 542.2), (-128.8, 540.3), (-128.2, 541.0), (-128.2, 541.6), (-128.8, 542.2), (-128.8, 543.4), (-128.8, 542.8), (-127.6, 541.6), (-127.0, 541.6), (-125.7, 540.3), (-125.7, 539.7), (-125.1, 539.1), (-124.5, 539.1), (-123.3, 540.3), (-122.1, 540.3), (-121.4, 541.0), (-120.8, 541.0), (-119.6, 542.2), (-119.0, 542.2), (-119.0, 541.6), (-118.4, 541.0), (-117.8, 541.6), (-117.8, 542.2), (-117.1, 542.8), (-116.5, 542.8), (-114.7, 544.6), (-114.7, 544.0), (-115.3, 543.4), (-115.3, 540.3), (-115.9, 539.7), (-115.9, 538.5), (-117.1, 537.3), (-117.1, 535.4), (-117.1, 537.9), (-117.8, 538.5), (-118.4, 538.5), (-119.6, 537.3), (-119.6, 536.1), (-120.2, 536.1), (-120.2, 536.7), (-121.4, 537.9), (-122.7, 537.9), (-123.3, 537.3), (-123.3, 536.7), (-124.5, 535.4), (-124.5, 534.8), (-125.1, 534.8), (-125.1, 535.4), (-126.3, 536.7), (-127.0, 536.7), (-127.6, 537.3), (-128.2, 536.7), (-128.2, 537.9), (-128.8, 538.5), (-129.4, 538.5), (-129.4, 540.3) (0.137, 0.333, 0.098)</w:t>
      </w:r>
    </w:p>
    <w:p>
      <w:r>
        <w:t>(-116.5, 540.3), (-116.5, 539.1), (-117.8, 537.9), (-117.8, 534.8), (-117.8, 536.7), (-118.4, 537.3), (-119.0, 536.7), (-119.0, 535.4), (-119.6, 534.8), (-119.6, 533.0), (-120.2, 533.0), (-120.2, 534.2), (-120.8, 534.8), (-121.4, 534.8), (-122.1, 534.2), (-122.1, 533.0), (-121.4, 532.4), (-121.4, 531.1), (-122.1, 530.5), (-122.7, 531.1), (-122.7, 533.0), (-122.1, 533.6), (-122.1, 535.4), (-122.7, 536.1), (-123.3, 536.1), (-123.9, 535.4), (-123.9, 534.2), (-124.5, 533.6), (-124.5, 533.0), (-125.1, 532.4), (-125.7, 533.0), (-125.7, 535.4), (-126.3, 536.1), (-127.0, 536.1), (-127.6, 535.4), (-127.6, 534.8), (-127.6, 535.4), (-128.8, 536.7), (-128.8, 537.3), (-129.4, 537.9), (-130.0, 537.3), (-130.6, 537.9), (-128.8, 537.9), (-128.8, 536.7), (-128.2, 536.1), (-127.6, 536.7), (-127.0, 536.1), (-126.3, 536.1), (-125.7, 535.4), (-125.7, 534.8), (-125.1, 534.2), (-124.5, 534.2), (-123.9, 534.8), (-123.9, 535.4), (-122.7, 536.7), (-122.7, 537.3), (-121.4, 537.3), (-120.8, 536.7), (-120.8, 536.1), (-120.2, 535.4), (-119.6, 535.4), (-119.0, 536.1), (-119.0, 537.3), (-118.4, 537.9), (-117.8, 537.9), (-117.1, 538.5), (-117.1, 539.7) (0.102, 0.298, 0.082)</w:t>
      </w:r>
    </w:p>
    <w:p>
      <w:r>
        <w:t>(-128.8, 529.9), (-128.8, 531.1), (-129.4, 531.8), (-129.4, 532.4), (-130.0, 533.0), (-130.0, 533.6), (-130.6, 534.2), (-130.0, 534.8), (-130.0, 533.6), (-129.4, 533.0), (-129.4, 531.8), (-128.8, 531.1) (0.227, 0.388, 0.220)</w:t>
      </w:r>
    </w:p>
    <w:p>
      <w:r>
        <w:t>(-130.0, 538.5), (-130.6, 538.5), (-130.0, 539.1), (-130.0, 539.7), (-130.6, 540.3), (-130.0, 539.7) (0.106, 0.271, 0.027)</w:t>
      </w:r>
    </w:p>
    <w:p>
      <w:r>
        <w:t>(-131.3, 541.6), (-131.9, 542.2), (-131.3, 542.2) (0.106, 0.271, 0.027)</w:t>
      </w:r>
    </w:p>
    <w:p>
      <w:r>
        <w:t>(-131.3, 542.8), (-131.9, 542.8), (-131.9, 543.4) (0.051, 0.239, 0.043)</w:t>
      </w:r>
    </w:p>
    <w:p>
      <w:r>
        <w:t>(-136.8, 546.5), (-136.8, 548.9), (-137.4, 549.5), (-137.4, 551.4), (-137.4, 549.5), (-136.2, 548.3), (-136.8, 547.7) (0.051, 0.239, 0.043)</w:t>
      </w:r>
    </w:p>
    <w:p>
      <w:r>
        <w:t>(-144.1, 547.1), (-144.1, 547.7), (-143.5, 548.3), (-143.5, 547.7) (0.137, 0.333, 0.098)</w:t>
      </w:r>
    </w:p>
    <w:p>
      <w:r>
        <w:t>(-167.4, 528.1), (-167.4, 530.5), (-167.4, 529.9), (-166.8, 529.3), (-166.2, 529.3), (-165.6, 529.9), (-165.6, 531.1), (-166.2, 531.8), (-166.2, 533.6), (-165.6, 533.6), (-165.0, 533.0), (-163.8, 533.0), (-163.1, 532.4), (-161.9, 532.4), (-161.3, 533.0), (-158.9, 530.5), (-158.2, 530.5), (-157.6, 529.9), (-157.0, 529.9), (-152.7, 525.6), (-152.1, 526.2), (-150.9, 526.2), (-150.3, 525.6), (-148.4, 525.6), (-147.2, 526.9), (-147.2, 527.5), (-146.6, 527.5), (-146.0, 528.1), (-146.0, 529.3), (-144.7, 530.5), (-144.7, 529.9), (-144.1, 529.3), (-143.5, 529.3), (-142.9, 529.9), (-142.9, 530.5), (-144.1, 531.8), (-144.7, 531.8), (-144.7, 533.0), (-144.1, 533.6), (-142.9, 533.6), (-142.3, 534.2), (-142.3, 535.4), (-141.7, 535.4), (-141.1, 536.1), (-141.1, 537.3), (-141.7, 537.9), (-141.7, 539.1), (-141.1, 539.7), (-141.1, 542.2), (-140.5, 542.8), (-140.5, 543.4), (-139.8, 544.0), (-139.8, 544.6), (-139.2, 545.3), (-138.6, 545.3), (-138.0, 545.9), (-138.0, 549.5), (-138.6, 550.2), (-139.2, 550.2), (-139.8, 550.8), (-139.8, 551.4), (-138.0, 551.4), (-138.0, 549.5), (-137.4, 548.9), (-136.8, 549.5), (-136.8, 550.8), (-136.8, 549.5), (-137.4, 548.9), (-137.4, 546.5), (-136.8, 545.9), (-136.8, 543.4), (-137.4, 543.4), (-138.0, 542.8), (-137.4, 542.2), (-136.8, 542.2), (-136.8, 538.5), (-137.4, 538.5), (-138.6, 537.3), (-138.6, 536.1), (-138.0, 535.4), (-136.8, 535.4), (-136.8, 534.8), (-136.2, 534.2), (-135.5, 534.2), (-134.9, 534.8), (-134.9, 535.4), (-134.3, 535.4), (-134.3, 534.8), (-134.9, 534.8), (-135.5, 534.2), (-135.5, 533.6), (-136.2, 533.0), (-136.2, 534.2), (-136.8, 534.8), (-138.0, 533.6), (-138.6, 533.6), (-139.2, 533.0), (-139.2, 532.4), (-139.8, 532.4), (-140.5, 531.8), (-141.1, 532.4), (-142.3, 531.1), (-142.3, 528.7), (-141.7, 528.1), (-140.5, 528.1), (-139.8, 527.5), (-139.2, 527.5), (-139.2, 526.9), (-139.8, 526.9), (-140.5, 526.2), (-142.9, 526.2), (-143.5, 525.6), (-143.5, 525.0), (-144.1, 525.0), (-145.4, 523.8), (-146.0, 523.8), (-146.6, 523.2), (-147.2, 523.2), (-147.8, 522.6), (-149.0, 522.6), (-150.3, 523.8), (-151.5, 523.8), (-152.1, 524.4), (-152.7, 524.4), (-153.3, 525.0), (-153.9, 525.0), (-155.8, 526.9), (-155.8, 528.7), (-156.4, 529.3), (-157.6, 529.3), (-158.2, 529.9), (-158.9, 529.9), (-159.5, 529.3), (-159.5, 526.9), (-160.1, 526.9), (-160.7, 527.5), (-161.9, 526.2), (-161.9, 525.0), (-163.8, 525.0), (-163.8, 527.5), (-164.4, 528.1), (-165.0, 528.1), (-165.6, 528.7), (-166.2, 528.1) (0.078, 0.271, 0.071)</w:t>
      </w:r>
    </w:p>
    <w:p>
      <w:r>
        <w:t>(-168.1, 522.6), (-168.1, 526.9), (-168.7, 527.5), (-168.1, 528.1), (-168.1, 528.7), (-168.7, 529.3), (-169.3, 529.3), (-169.3, 529.9), (-168.7, 530.5), (-168.7, 531.8), (-169.3, 532.4), (-169.3, 533.0), (-168.1, 534.2), (-168.1, 537.3), (-169.3, 538.5), (-169.3, 541.0), (-168.1, 541.0), (-168.7, 540.3), (-168.7, 537.9), (-168.1, 537.3), (-167.4, 537.3), (-166.8, 537.9), (-166.8, 538.5), (-166.2, 538.5), (-165.6, 537.9), (-165.0, 537.9), (-164.4, 537.3), (-162.5, 537.3), (-160.7, 535.4), (-159.5, 535.4), (-159.5, 534.8), (-160.1, 534.2), (-158.2, 532.4), (-157.6, 532.4), (-157.6, 531.8), (-156.4, 530.5), (-155.2, 530.5), (-153.9, 531.8), (-152.1, 531.8), (-151.5, 532.4), (-150.3, 532.4), (-149.0, 533.6), (-149.0, 534.2), (-148.4, 534.2), (-147.8, 534.8), (-147.8, 535.4), (-146.0, 537.3), (-145.4, 537.3), (-144.1, 538.5), (-145.4, 539.7), (-146.0, 539.7), (-146.6, 540.3), (-147.2, 540.3), (-147.2, 541.6), (-146.6, 541.6), (-146.0, 542.2), (-146.0, 542.8), (-144.7, 542.8), (-143.5, 544.0), (-143.5, 545.3), (-146.0, 547.7), (-146.0, 548.3), (-145.4, 548.9), (-145.4, 551.4), (-140.5, 551.4), (-140.5, 550.8), (-139.2, 549.5), (-138.6, 549.5), (-138.6, 545.9), (-139.2, 545.9), (-140.5, 544.6), (-140.5, 544.0), (-141.1, 543.4), (-141.1, 542.8), (-141.7, 542.2), (-141.7, 539.7), (-142.3, 539.1), (-142.3, 537.9), (-141.7, 537.3), (-141.7, 536.1), (-142.3, 536.1), (-142.9, 535.4), (-142.9, 534.2), (-144.1, 534.2), (-145.4, 533.0), (-145.4, 531.8), (-144.7, 531.1), (-144.1, 531.1), (-143.5, 530.5), (-143.5, 529.9), (-144.1, 529.9), (-144.1, 530.5), (-144.7, 531.1), (-146.6, 529.3), (-146.6, 528.1), (-147.2, 528.1), (-147.8, 527.5), (-147.8, 526.9), (-148.4, 526.2), (-150.3, 526.2), (-150.9, 526.9), (-152.1, 526.9), (-152.7, 526.2), (-157.0, 530.5), (-157.6, 530.5), (-158.2, 531.1), (-158.9, 531.1), (-161.3, 533.6), (-161.9, 533.0), (-163.1, 533.0), (-163.8, 533.6), (-165.0, 533.6), (-166.2, 534.8), (-166.8, 534.8), (-167.4, 534.2), (-167.4, 533.6), (-166.8, 533.0), (-167.4, 532.4), (-167.4, 531.1), (-168.1, 530.5), (-168.1, 528.1), (-167.4, 527.5), (-166.8, 527.5), (-166.8, 526.9), (-167.4, 526.2), (-167.4, 525.6), (-166.8, 525.0), (-167.4, 524.4), (-167.4, 523.2) (0.102, 0.298, 0.082)</w:t>
      </w:r>
    </w:p>
    <w:p>
      <w:r>
        <w:t>(-144.7, 538.5), (-145.4, 537.9), (-146.0, 537.9), (-148.4, 535.4), (-148.4, 534.8), (-149.0, 534.8), (-149.7, 534.2), (-149.7, 533.6), (-150.3, 533.0), (-151.5, 533.0), (-152.1, 532.4), (-151.5, 531.8), (-151.5, 530.5), (-151.5, 531.8), (-152.1, 532.4), (-153.9, 532.4), (-155.2, 531.1), (-156.4, 531.1), (-157.0, 531.8), (-157.0, 532.4), (-157.6, 533.0), (-158.2, 533.0), (-159.5, 534.2), (-158.9, 534.8), (-158.9, 535.4), (-159.5, 536.1), (-160.7, 536.1), (-162.5, 537.9), (-164.4, 537.9), (-165.0, 538.5), (-165.6, 538.5), (-166.2, 539.1), (-166.8, 539.1), (-167.4, 538.5), (-167.4, 537.9), (-168.1, 537.9), (-168.7, 537.3), (-168.7, 534.2), (-169.3, 533.6), (-169.3, 534.2), (-169.9, 534.8), (-169.9, 535.4), (-170.5, 536.1), (-170.5, 545.9), (-169.3, 544.6), (-168.7, 544.6), (-168.1, 544.0), (-168.1, 543.4), (-166.2, 541.6), (-165.0, 541.6), (-164.4, 541.0), (-164.4, 539.7), (-163.1, 538.5), (-162.5, 538.5), (-161.9, 537.9), (-161.3, 537.9), (-160.7, 537.3), (-160.1, 537.3), (-159.5, 536.7), (-157.6, 536.7), (-157.6, 535.4), (-157.0, 534.8), (-156.4, 534.8), (-155.8, 535.4), (-152.1, 535.4), (-151.5, 536.1), (-151.5, 545.3), (-150.3, 546.5), (-150.3, 548.3), (-152.1, 550.2), (-152.1, 550.8), (-152.7, 551.4), (-146.0, 551.4), (-146.0, 548.9), (-146.6, 548.3), (-146.6, 547.7), (-144.1, 545.3), (-144.1, 544.0), (-144.7, 543.4), (-146.0, 543.4), (-146.6, 542.8), (-146.6, 542.2), (-147.2, 542.2), (-147.8, 541.6), (-147.8, 540.3), (-147.2, 539.7), (-146.6, 539.7), (-146.0, 539.1), (-145.4, 539.1) (0.137, 0.333, 0.098)</w:t>
      </w:r>
    </w:p>
    <w:p>
      <w:r>
        <w:t>(-152.1, 536.1), (-155.8, 536.1), (-156.4, 535.4), (-157.0, 535.4), (-157.0, 536.7), (-157.6, 537.3), (-159.5, 537.3), (-160.1, 537.9), (-160.7, 537.9), (-161.3, 538.5), (-161.9, 538.5), (-162.5, 539.1), (-163.1, 539.1), (-163.8, 539.7), (-163.8, 541.0), (-165.0, 542.2), (-166.2, 542.2), (-167.4, 543.4), (-167.4, 544.0), (-168.7, 545.3), (-169.3, 545.3), (-170.5, 546.5), (-171.1, 545.9), (-171.1, 540.3), (-171.1, 551.4), (-171.1, 550.8), (-170.5, 550.2), (-170.5, 548.9), (-169.9, 548.3), (-169.3, 548.9), (-169.3, 549.5), (-168.7, 550.2), (-168.7, 551.4), (-168.1, 551.4), (-168.1, 550.2), (-167.4, 549.5), (-167.4, 547.7), (-166.8, 547.1), (-166.8, 546.5), (-166.2, 545.9), (-165.0, 547.1), (-165.0, 545.9), (-164.4, 545.3), (-164.4, 544.0), (-163.8, 543.4), (-163.1, 544.0), (-163.1, 544.6), (-162.5, 545.3), (-162.5, 545.9), (-161.9, 545.9), (-161.3, 545.3), (-161.3, 544.6), (-160.1, 543.4), (-160.1, 542.8), (-159.5, 542.2), (-158.2, 542.2), (-157.6, 541.6), (-157.0, 541.6), (-156.4, 542.2), (-155.8, 542.2), (-155.2, 542.8), (-155.2, 548.9), (-155.8, 549.5), (-156.4, 549.5), (-157.0, 550.2), (-158.2, 550.2), (-158.2, 550.8), (-158.9, 551.4), (-153.3, 551.4), (-152.7, 550.8), (-152.7, 550.2), (-150.9, 548.3), (-150.9, 546.5), (-152.1, 545.3) (0.188, 0.380, 0.133)</w:t>
      </w:r>
    </w:p>
    <w:p>
      <w:r>
        <w:t>(-163.8, 544.0), (-163.8, 545.3), (-164.4, 545.9), (-164.4, 547.1), (-165.0, 547.7), (-166.2, 546.5), (-166.2, 547.1), (-166.8, 547.7), (-166.8, 548.9), (-166.2, 548.9), (-165.0, 550.2), (-164.4, 549.5), (-164.4, 546.5), (-163.8, 545.9), (-162.5, 547.1), (-162.5, 549.5), (-161.9, 548.9), (-161.9, 548.3), (-162.5, 547.7), (-162.5, 547.1), (-161.3, 545.9), (-161.9, 546.5), (-162.5, 546.5), (-163.1, 545.9), (-163.1, 545.3), (-163.8, 544.6) (0.227, 0.388, 0.220)</w:t>
      </w:r>
    </w:p>
    <w:p>
      <w:r>
        <w:t>(-163.8, 546.5), (-163.8, 549.5), (-165.0, 550.8), (-166.2, 549.5), (-166.8, 549.5), (-166.8, 550.2), (-167.4, 550.8), (-167.4, 551.4), (-163.1, 551.4), (-163.1, 547.1) (0.271, 0.447, 0.184)</w:t>
      </w:r>
    </w:p>
    <w:p>
      <w:r>
        <w:t>(-161.9, 549.5), (-162.5, 550.2), (-161.9, 550.8), (-161.9, 551.4) (0.188, 0.380, 0.133)</w:t>
      </w:r>
    </w:p>
    <w:p>
      <w:r>
        <w:t>(-157.0, 542.2), (-157.6, 542.2), (-158.2, 542.8), (-159.5, 542.8), (-159.5, 543.4), (-160.1, 544.0), (-160.1, 544.6), (-160.7, 545.3), (-160.7, 545.9), (-161.9, 547.1), (-161.9, 547.7), (-161.3, 548.3), (-161.3, 550.2), (-160.7, 550.8), (-160.7, 551.4), (-159.5, 551.4), (-158.9, 550.8), (-158.9, 550.2), (-158.2, 549.5), (-157.0, 549.5), (-156.4, 548.9), (-155.8, 548.9), (-155.8, 544.0), (-156.4, 543.4), (-156.4, 542.8) (0.271, 0.447, 0.184)</w:t>
      </w:r>
    </w:p>
    <w:p>
      <w:r>
        <w:t>(-169.9, 549.5), (-169.9, 551.4), (-169.3, 551.4), (-169.3, 550.2) (0.271, 0.447, 0.184)</w:t>
      </w:r>
    </w:p>
    <w:p>
      <w:r>
        <w:t>(-175.4, 548.3), (-175.4, 551.4), (-174.8, 551.4), (-174.8, 548.9) (0.576, 0.659, 0.592)</w:t>
      </w:r>
    </w:p>
    <w:p>
      <w:r>
        <w:t>(-175.4, 540.3), (-175.4, 545.9), (-174.8, 546.5), (-174.8, 547.7), (-174.2, 548.3), (-174.2, 551.4), (-174.2, 547.1), (-174.8, 546.5), (-174.8, 545.9), (-175.4, 545.3) (0.639, 0.733, 0.663)</w:t>
      </w:r>
    </w:p>
    <w:p>
      <w:r>
        <w:t>(-173.0, 538.5), (-173.0, 543.4), (-172.3, 544.0), (-172.3, 544.6), (-173.0, 545.3), (-173.0, 545.9), (-172.3, 546.5), (-172.3, 547.1), (-172.3, 540.3), (-173.0, 539.7) (0.129, 0.247, 0.106)</w:t>
      </w:r>
    </w:p>
    <w:p>
      <w:r>
        <w:t>(-174.2, 534.8), (-174.2, 535.4), (-174.8, 536.1), (-174.8, 539.1), (-174.8, 538.5), (-174.2, 537.9) (0.639, 0.733, 0.663)</w:t>
      </w:r>
    </w:p>
    <w:p>
      <w:r>
        <w:t>(-176.0, 532.4), (-176.0, 533.6), (-175.4, 534.2), (-176.0, 534.8), (-176.6, 534.8), (-176.0, 535.4), (-176.0, 534.8), (-175.4, 534.2), (-176.0, 533.6) (0.612, 0.663, 0.627)</w:t>
      </w:r>
    </w:p>
    <w:p>
      <w:r>
        <w:t>(-174.8, 531.8), (-175.4, 532.4), (-175.4, 533.6), (-175.4, 533.0), (-174.8, 532.4) (0.576, 0.659, 0.592)</w:t>
      </w:r>
    </w:p>
    <w:p>
      <w:r>
        <w:t>(-175.4, 529.9), (-175.4, 531.8), (-174.8, 531.1), (-175.4, 530.5) (0.576, 0.659, 0.624)</w:t>
      </w:r>
    </w:p>
    <w:p>
      <w:r>
        <w:t>(-174.2, 528.1), (-174.2, 529.9), (-173.6, 530.5), (-173.6, 532.4), (-173.6, 529.9), (-174.2, 529.3) (0.639, 0.733, 0.663)</w:t>
      </w:r>
    </w:p>
    <w:p>
      <w:r>
        <w:t>(-173.0, 527.5), (-173.6, 527.5), (-173.6, 529.3), (-173.6, 528.1) (0.690, 0.733, 0.710)</w:t>
      </w:r>
    </w:p>
    <w:p>
      <w:r>
        <w:t>(-174.8, 525.6), (-175.4, 526.2), (-175.4, 526.9), (-174.8, 526.9) (0.627, 0.678, 0.655)</w:t>
      </w:r>
    </w:p>
    <w:p>
      <w:r>
        <w:t>(-174.8, 521.9), (-176.6, 523.8), (-176.6, 525.0), (-176.0, 525.6), (-176.0, 527.5), (-176.0, 525.6), (-175.4, 525.0), (-174.8, 525.0), (-176.0, 525.0), (-176.6, 524.4), (-176.6, 523.8) (0.600, 0.663, 0.659)</w:t>
      </w:r>
    </w:p>
    <w:p>
      <w:r>
        <w:t>(-174.8, 522.6), (-176.0, 523.8), (-176.0, 524.4), (-174.8, 524.4), (-175.4, 524.4), (-176.0, 523.8) (0.592, 0.651, 0.647)</w:t>
      </w:r>
    </w:p>
    <w:p>
      <w:r>
        <w:t>(-174.8, 523.2), (-175.4, 523.8), (-174.8, 523.8) (0.584, 0.643, 0.635)</w:t>
      </w:r>
    </w:p>
    <w:p>
      <w:r>
        <w:t>(-174.8, 520.1), (-175.4, 520.1), (-175.4, 520.7), (-176.0, 521.3), (-176.0, 522.6), (-176.0, 521.9), (-175.4, 521.3), (-174.8, 521.3), (-174.2, 521.9), (-174.2, 521.3), (-174.8, 521.3), (-175.4, 520.7) (0.616, 0.686, 0.686)</w:t>
      </w:r>
    </w:p>
    <w:p>
      <w:r>
        <w:t>(-172.3, 518.3), (-173.0, 518.9), (-173.6, 518.9), (-173.6, 519.5), (-172.3, 519.5), (-173.0, 518.9) (0.576, 0.659, 0.624)</w:t>
      </w:r>
    </w:p>
    <w:p>
      <w:r>
        <w:t>(-173.0, 517.7), (-173.6, 518.3), (-173.0, 518.3) (0.612, 0.663, 0.627)</w:t>
      </w:r>
    </w:p>
    <w:p>
      <w:r>
        <w:t>(-174.2, 517.0), (-174.8, 517.7), (-174.8, 518.3), (-174.2, 517.7) (0.627, 0.678, 0.655)</w:t>
      </w:r>
    </w:p>
    <w:p>
      <w:r>
        <w:t>(-174.2, 514.0), (-174.2, 514.6), (-175.4, 515.8), (-176.6, 515.8), (-176.6, 517.7), (-176.0, 518.3), (-176.0, 519.5), (-176.6, 520.1), (-176.0, 520.7), (-176.0, 520.1), (-175.4, 519.5), (-174.8, 519.5), (-174.8, 518.9), (-173.6, 517.7), (-173.6, 515.2), (-174.2, 514.6) (0.600, 0.663, 0.659)</w:t>
      </w:r>
    </w:p>
    <w:p>
      <w:r>
        <w:t>(-177.3, 518.3), (-177.9, 518.3), (-177.9, 519.5), (-177.9, 518.9) (0.616, 0.686, 0.686)</w:t>
      </w:r>
    </w:p>
    <w:p>
      <w:r>
        <w:t>(-183.4, 518.9), (-183.4, 519.5), (-184.0, 520.1), (-184.0, 520.7), (-183.4, 520.1), (-182.8, 520.7), (-182.8, 520.1), (-183.4, 519.5) (0.600, 0.663, 0.659)</w:t>
      </w:r>
    </w:p>
    <w:p>
      <w:r>
        <w:t>(-185.2, 518.3), (-185.2, 519.5), (-184.6, 519.5), (-184.6, 518.9) (0.643, 0.694, 0.675)</w:t>
      </w:r>
    </w:p>
    <w:p>
      <w:r>
        <w:t>(-192.0, 521.3), (-192.0, 525.0), (-184.6, 525.0), (-184.0, 524.4), (-183.4, 524.4), (-182.8, 525.0), (-182.8, 525.6), (-182.2, 525.0), (-180.3, 525.0), (-182.2, 525.0), (-182.8, 524.4), (-182.8, 523.8), (-184.0, 523.8), (-184.6, 523.2), (-184.6, 520.1), (-188.9, 520.1), (-188.9, 520.7), (-189.5, 521.3), (-190.7, 520.1) (0.616, 0.686, 0.686)</w:t>
      </w:r>
    </w:p>
    <w:p>
      <w:r>
        <w:t>(-181.5, 526.9), (-182.2, 526.9), (-183.4, 525.6), (-183.4, 525.0), (-184.0, 525.0), (-184.0, 527.5), (-184.6, 528.1), (-190.7, 528.1), (-191.4, 527.5), (-192.0, 527.5), (-192.6, 528.1), (-192.6, 529.3), (-192.0, 529.9), (-191.4, 529.3), (-189.5, 529.3), (-188.9, 528.7), (-185.8, 528.7), (-185.2, 529.3), (-184.6, 529.3), (-184.6, 528.1), (-184.0, 527.5), (-181.5, 527.5) (0.643, 0.694, 0.675)</w:t>
      </w:r>
    </w:p>
    <w:p>
      <w:r>
        <w:t>(-190.1, 520.1), (-189.5, 520.7), (-189.5, 520.1) (0.643, 0.694, 0.675)</w:t>
      </w:r>
    </w:p>
    <w:p>
      <w:r>
        <w:t>(-187.7, 512.7), (-188.3, 512.1), (-188.9, 512.7), (-192.0, 512.7), (-188.9, 512.7), (-188.3, 513.4) (0.612, 0.663, 0.627)</w:t>
      </w:r>
    </w:p>
    <w:p>
      <w:r>
        <w:t>(-192.0, 509.7), (-192.0, 510.3), (-185.2, 510.3), (-190.1, 510.3), (-190.7, 509.7) (0.576, 0.624, 0.573)</w:t>
      </w:r>
    </w:p>
    <w:p>
      <w:r>
        <w:t>(-195.0, 509.7), (-195.0, 510.3), (-192.6, 510.3), (-192.6, 509.7), (-193.2, 509.7), (-193.8, 510.3), (-194.4, 510.3) (0.596, 0.647, 0.604)</w:t>
      </w:r>
    </w:p>
    <w:p>
      <w:r>
        <w:t>(-203.6, 507.8), (-203.6, 509.1), (-200.6, 509.1), (-199.9, 509.7), (-198.7, 509.7), (-198.1, 509.1), (-196.3, 509.1), (-199.9, 509.1), (-200.6, 508.5), (-201.2, 508.5), (-201.8, 507.8) (0.612, 0.663, 0.627)</w:t>
      </w:r>
    </w:p>
    <w:p>
      <w:r>
        <w:t>(-204.9, 505.4), (-204.9, 506.6), (-203.6, 506.6), (-203.0, 507.2), (-201.8, 507.2), (-202.4, 507.2), (-203.0, 506.6), (-204.2, 506.6), (-204.9, 506.0) (0.643, 0.694, 0.675)</w:t>
      </w:r>
    </w:p>
    <w:p>
      <w:r>
        <w:t>(-207.3, 506.0), (-206.7, 506.0), (-206.1, 506.6), (-205.5, 506.0) (0.612, 0.663, 0.627)</w:t>
      </w:r>
    </w:p>
    <w:p>
      <w:r>
        <w:t>(-206.1, 504.8), (-206.7, 504.8), (-207.3, 505.4), (-206.1, 505.4) (0.596, 0.647, 0.604)</w:t>
      </w:r>
    </w:p>
    <w:p>
      <w:r>
        <w:t>(-207.3, 504.8), (-206.7, 504.2), (-206.1, 504.2), (-207.3, 504.2) (0.612, 0.663, 0.627)</w:t>
      </w:r>
    </w:p>
    <w:p>
      <w:r>
        <w:t>(-207.9, 502.9), (-207.9, 503.5), (-207.3, 503.5) (0.576, 0.624, 0.573)</w:t>
      </w:r>
    </w:p>
    <w:p>
      <w:r>
        <w:t>(-209.1, 500.5), (-209.1, 502.3), (-208.5, 501.7), (-209.1, 501.1) (0.643, 0.694, 0.675)</w:t>
      </w:r>
    </w:p>
    <w:p>
      <w:r>
        <w:t>(-208.5, 499.9), (-208.5, 501.1), (-207.9, 501.1), (-206.7, 502.3), (-208.5, 500.5) (0.714, 0.769, 0.765)</w:t>
      </w:r>
    </w:p>
    <w:p>
      <w:r>
        <w:t>(-211.0, 502.9), (-211.0, 503.5), (-210.4, 503.5) (0.690, 0.733, 0.710)</w:t>
      </w:r>
    </w:p>
    <w:p>
      <w:r>
        <w:t>(-212.8, 500.5), (-212.2, 500.5), (-211.6, 501.1), (-211.0, 501.1), (-211.6, 501.1), (-212.2, 500.5), (-212.2, 499.9) (0.690, 0.733, 0.710)</w:t>
      </w:r>
    </w:p>
    <w:p>
      <w:r>
        <w:t>(-214.7, 502.3), (-214.1, 502.9), (-213.4, 502.9), (-214.1, 502.3) (0.690, 0.733, 0.710)</w:t>
      </w:r>
    </w:p>
    <w:p>
      <w:r>
        <w:t>(-217.1, 504.2), (-217.7, 504.8), (-216.5, 506.0), (-217.1, 506.6), (-216.5, 506.6), (-216.5, 505.4), (-217.1, 504.8) (0.643, 0.694, 0.675)</w:t>
      </w:r>
    </w:p>
    <w:p>
      <w:r>
        <w:t>(-219.6, 506.6), (-219.6, 507.2), (-219.0, 507.8), (-218.3, 507.8), (-217.7, 508.5), (-217.7, 509.1), (-217.1, 509.1), (-216.5, 509.7), (-216.5, 510.9), (-217.1, 511.5), (-217.7, 511.5), (-217.1, 511.5), (-216.5, 510.9), (-215.9, 511.5), (-215.3, 511.5), (-215.3, 510.9), (-216.5, 509.7), (-216.5, 509.1), (-217.1, 508.5), (-217.7, 508.5) (0.643, 0.694, 0.675)</w:t>
      </w:r>
    </w:p>
    <w:p>
      <w:r>
        <w:t>(-221.4, 509.1), (-221.4, 509.7), (-220.8, 509.7) (0.580, 0.639, 0.624)</w:t>
      </w:r>
    </w:p>
    <w:p>
      <w:r>
        <w:t>(-226.3, 504.8), (-226.9, 505.4), (-226.3, 506.0), (-225.7, 505.4) (0.129, 0.247, 0.106)</w:t>
      </w:r>
    </w:p>
    <w:p>
      <w:r>
        <w:t>(-226.9, 504.8), (-227.5, 504.8), (-228.2, 505.4), (-227.5, 505.4) (0.051, 0.231, 0.094)</w:t>
      </w:r>
    </w:p>
    <w:p>
      <w:r>
        <w:t>(-226.3, 505.4), (-226.9, 506.0), (-227.5, 506.0), (-228.2, 506.6), (-228.8, 506.6), (-230.0, 507.8), (-229.4, 507.2), (-228.8, 507.2), (-227.5, 506.0), (-226.9, 506.0) (0.145, 0.306, 0.161)</w:t>
      </w:r>
    </w:p>
    <w:p>
      <w:r>
        <w:t>(-230.0, 504.2), (-228.8, 504.2), (-228.2, 504.8), (-228.2, 504.2), (-228.8, 503.5), (-229.4, 503.5) (0.051, 0.239, 0.043)</w:t>
      </w:r>
    </w:p>
    <w:p>
      <w:r>
        <w:t>(-220.8, 496.2), (-221.4, 496.2), (-222.0, 496.8), (-222.6, 496.8), (-223.9, 498.0), (-224.5, 498.0), (-225.1, 497.4), (-225.7, 498.0), (-228.2, 498.0), (-228.2, 499.3), (-228.8, 499.9), (-228.8, 500.5), (-230.6, 502.3), (-230.6, 503.5), (-231.2, 504.2), (-233.7, 504.2), (-233.1, 504.8), (-233.1, 506.0), (-234.3, 507.2), (-234.9, 507.2), (-234.9, 507.8), (-234.3, 507.8), (-233.1, 506.6), (-231.8, 507.8), (-231.2, 507.8), (-231.8, 507.8), (-232.5, 507.2), (-231.8, 506.6), (-230.0, 506.6), (-229.4, 506.0), (-228.8, 506.0), (-228.8, 504.8), (-230.0, 504.8), (-230.6, 504.2), (-229.4, 502.9), (-228.8, 502.9), (-227.5, 504.2), (-226.3, 504.2), (-224.5, 502.3), (-224.5, 501.7), (-223.9, 501.1), (-223.9, 500.5), (-223.3, 499.9), (-222.6, 499.9), (-223.9, 499.9), (-224.5, 499.3), (-224.5, 498.6), (-222.6, 496.8), (-222.0, 496.8), (-221.4, 497.4), (-221.4, 498.0), (-220.8, 498.6), (-221.4, 499.3), (-220.8, 498.6), (-221.4, 498.0), (-220.8, 497.4), (-221.4, 496.8) (0.078, 0.271, 0.071)</w:t>
      </w:r>
    </w:p>
    <w:p>
      <w:r>
        <w:t>(-225.7, 499.3), (-226.3, 498.6), (-226.9, 498.6), (-227.5, 499.3), (-227.5, 499.9), (-226.3, 499.9) (0.051, 0.239, 0.043)</w:t>
      </w:r>
    </w:p>
    <w:p>
      <w:r>
        <w:t>(-223.3, 498.6), (-223.9, 498.6), (-223.9, 499.3) (0.051, 0.239, 0.043)</w:t>
      </w:r>
    </w:p>
    <w:p>
      <w:r>
        <w:t>(-223.3, 498.0), (-222.6, 498.0), (-222.0, 498.6), (-222.0, 498.0) (0.102, 0.298, 0.082)</w:t>
      </w:r>
    </w:p>
    <w:p>
      <w:r>
        <w:t>(-224.5, 496.8), (-223.9, 497.4), (-223.9, 496.8) (0.137, 0.333, 0.098)</w:t>
      </w:r>
    </w:p>
    <w:p>
      <w:r>
        <w:t>(-223.9, 495.0), (-221.4, 495.0), (-220.8, 495.6), (-220.2, 495.0), (-218.3, 495.0) (0.016, 0.157, 0.027)</w:t>
      </w:r>
    </w:p>
    <w:p>
      <w:r>
        <w:t>(-220.2, 497.4), (-220.8, 498.0), (-220.2, 498.6), (-219.6, 498.6), (-220.2, 498.0) (0.051, 0.239, 0.043)</w:t>
      </w:r>
    </w:p>
    <w:p>
      <w:r>
        <w:t>(-219.6, 498.0), (-219.0, 498.6), (-219.0, 499.3), (-218.3, 499.3) (0.051, 0.231, 0.094)</w:t>
      </w:r>
    </w:p>
    <w:p>
      <w:r>
        <w:t>(-214.7, 496.8), (-215.3, 497.4), (-216.5, 496.2), (-215.9, 496.8), (-215.9, 497.4), (-216.5, 498.0), (-217.1, 498.0), (-218.3, 496.8), (-218.3, 496.2), (-217.7, 495.6), (-219.0, 496.8), (-219.6, 496.8), (-220.2, 496.2), (-220.8, 496.8), (-219.0, 496.8), (-218.3, 497.4), (-219.0, 498.0), (-218.3, 498.0), (-217.7, 498.6), (-217.1, 498.6), (-215.9, 497.4), (-215.3, 497.4) (0.129, 0.247, 0.106)</w:t>
      </w:r>
    </w:p>
    <w:p>
      <w:r>
        <w:t>(-215.9, 495.0), (-215.9, 496.2), (-216.5, 496.8), (-217.1, 496.2), (-217.7, 496.8), (-217.1, 497.4), (-216.5, 497.4), (-215.9, 498.0), (-216.5, 497.4), (-216.5, 496.8), (-215.9, 496.2), (-214.1, 496.2), (-214.7, 496.2) (0.098, 0.212, 0.114)</w:t>
      </w:r>
    </w:p>
    <w:p>
      <w:r>
        <w:t>(-212.8, 495.0), (-213.4, 495.0), (-213.4, 495.6) (0.098, 0.114, 0.031)</w:t>
      </w:r>
    </w:p>
    <w:p>
      <w:r>
        <w:t>(-214.7, 493.7), (-214.1, 494.3), (-213.4, 494.3), (-213.4, 493.7), (-214.1, 494.3) (0.067, 0.180, 0.067)</w:t>
      </w:r>
    </w:p>
    <w:p>
      <w:r>
        <w:t>(-211.6, 492.5), (-212.2, 492.5), (-212.2, 493.7), (-212.2, 493.1) (0.835, 0.843, 0.796)</w:t>
      </w:r>
    </w:p>
    <w:p>
      <w:r>
        <w:t>(-213.4, 490.7), (-214.1, 491.3), (-213.4, 491.3) (0.835, 0.843, 0.796)</w:t>
      </w:r>
    </w:p>
    <w:p>
      <w:r>
        <w:t>(-212.8, 489.4), (-212.8, 490.1), (-212.2, 490.1) (0.714, 0.769, 0.765)</w:t>
      </w:r>
    </w:p>
    <w:p>
      <w:r>
        <w:t>(-211.0, 488.8), (-211.0, 489.4), (-210.4, 489.4), (-210.4, 488.8) (0.875, 0.882, 0.847)</w:t>
      </w:r>
    </w:p>
    <w:p>
      <w:r>
        <w:t>(-208.5, 491.9), (-209.1, 491.9), (-209.8, 492.5), (-209.8, 493.1), (-209.1, 492.5), (-208.5, 492.5) (0.875, 0.882, 0.847)</w:t>
      </w:r>
    </w:p>
    <w:p>
      <w:r>
        <w:t>(-208.5, 493.7), (-209.1, 494.3), (-209.1, 495.0), (-208.5, 494.3) (0.812, 0.812, 0.737)</w:t>
      </w:r>
    </w:p>
    <w:p>
      <w:r>
        <w:t>(-209.1, 496.2), (-208.5, 496.8), (-208.5, 496.2) (0.875, 0.882, 0.847)</w:t>
      </w:r>
    </w:p>
    <w:p>
      <w:r>
        <w:t>(-211.0, 495.6), (-211.0, 496.8), (-210.4, 496.2) (0.875, 0.882, 0.847)</w:t>
      </w:r>
    </w:p>
    <w:p>
      <w:r>
        <w:t>(-220.2, 492.5), (-219.0, 492.5), (-218.3, 493.1), (-217.1, 493.1), (-217.7, 492.5) (0.714, 0.769, 0.765)</w:t>
      </w:r>
    </w:p>
    <w:p>
      <w:r>
        <w:t>(-216.5, 488.2), (-217.1, 487.6), (-217.7, 488.2) (0.690, 0.733, 0.710)</w:t>
      </w:r>
    </w:p>
    <w:p>
      <w:r>
        <w:t>(-214.1, 488.2), (-215.3, 487.0), (-215.3, 485.1), (-216.5, 483.9), (-217.1, 483.9), (-217.7, 484.5), (-218.3, 483.9), (-219.6, 483.9), (-220.2, 483.3), (-220.2, 482.7), (-220.8, 482.1), (-220.8, 481.5), (-221.4, 481.5), (-222.0, 482.1), (-222.6, 482.1), (-222.6, 483.3), (-223.3, 483.9), (-224.5, 483.9), (-225.1, 483.3), (-230.6, 483.3), (-230.6, 483.9), (-231.2, 484.5), (-231.2, 485.8), (-230.6, 486.4), (-231.8, 487.6), (-231.2, 487.6), (-229.4, 485.8), (-228.2, 485.8), (-226.9, 487.0), (-228.2, 488.2), (-228.8, 488.2), (-228.8, 488.8), (-228.2, 488.2), (-227.5, 488.8), (-227.5, 488.2), (-226.9, 487.6), (-225.7, 487.6), (-223.9, 489.4), (-220.2, 489.4), (-219.6, 488.8), (-218.3, 488.8), (-217.7, 489.4), (-215.9, 489.4), (-215.3, 490.1), (-214.7, 490.1), (-214.7, 488.8) (0.714, 0.769, 0.765)</w:t>
      </w:r>
    </w:p>
    <w:p>
      <w:r>
        <w:t>(-225.1, 490.1), (-225.1, 490.7), (-224.5, 490.7) (0.714, 0.769, 0.765)</w:t>
      </w:r>
    </w:p>
    <w:p>
      <w:r>
        <w:t>(-236.7, 483.3), (-236.7, 483.9), (-235.5, 485.1), (-236.1, 485.8), (-235.5, 485.1), (-234.9, 485.8), (-234.9, 487.0), (-234.3, 486.4), (-233.7, 486.4), (-233.1, 487.0), (-233.7, 487.6), (-233.1, 487.0), (-231.8, 488.2), (-231.8, 488.8), (-231.2, 488.2), (-230.0, 488.2), (-229.4, 488.8), (-230.0, 489.4), (-229.4, 490.1), (-228.8, 489.4), (-227.5, 489.4), (-226.9, 490.1), (-226.9, 488.8), (-226.3, 488.2), (-225.7, 488.2), (-225.1, 488.8), (-225.7, 489.4), (-225.1, 489.4), (-223.9, 490.7), (-224.5, 491.3), (-225.1, 491.3), (-225.7, 490.7), (-225.1, 491.3), (-222.6, 491.3), (-222.0, 490.7), (-220.8, 490.7), (-220.2, 491.3), (-215.9, 491.3), (-216.5, 491.3), (-217.1, 490.7), (-216.5, 490.1), (-215.9, 490.1), (-217.7, 490.1), (-218.3, 489.4), (-219.6, 489.4), (-220.2, 490.1), (-223.9, 490.1), (-225.7, 488.2), (-226.9, 488.2), (-226.9, 488.8), (-227.5, 489.4), (-228.8, 489.4), (-229.4, 488.8), (-229.4, 488.2), (-228.8, 487.6), (-228.2, 487.6), (-227.5, 487.0), (-228.2, 486.4), (-229.4, 486.4), (-231.2, 488.2), (-231.8, 488.2), (-233.1, 487.0), (-233.1, 486.4), (-233.7, 485.8), (-234.3, 485.8), (-234.9, 485.1), (-234.3, 484.5), (-233.1, 484.5), (-232.5, 483.9), (-233.1, 483.3), (-233.1, 483.9), (-233.7, 484.5), (-234.3, 483.9), (-234.9, 483.9), (-235.5, 484.5), (-236.1, 484.5), (-236.7, 483.9) (0.690, 0.733, 0.710)</w:t>
      </w:r>
    </w:p>
    <w:p>
      <w:r>
        <w:t>(-233.1, 485.8), (-232.5, 486.4), (-232.5, 485.8) (0.714, 0.769, 0.765)</w:t>
      </w:r>
    </w:p>
    <w:p>
      <w:r>
        <w:t>(-233.1, 487.6), (-233.1, 488.2), (-233.7, 488.8), (-233.1, 489.4), (-233.7, 488.8), (-233.1, 488.2), (-232.5, 488.2) (0.639, 0.733, 0.663)</w:t>
      </w:r>
    </w:p>
    <w:p>
      <w:r>
        <w:t>(-234.3, 489.4), (-234.3, 491.3), (-233.7, 491.9), (-233.7, 492.5), (-233.7, 491.3), (-234.3, 490.7) (0.129, 0.247, 0.106)</w:t>
      </w:r>
    </w:p>
    <w:p>
      <w:r>
        <w:t>(-233.7, 493.1), (-234.3, 492.5), (-233.7, 493.1), (-234.3, 493.7), (-235.5, 493.7), (-233.7, 493.7) (0.102, 0.298, 0.082)</w:t>
      </w:r>
    </w:p>
    <w:p>
      <w:r>
        <w:t>(-234.9, 494.3), (-234.3, 495.0), (-234.3, 495.6), (-233.7, 495.6), (-233.7, 495.0), (-233.1, 494.3), (-232.5, 494.3) (0.137, 0.333, 0.098)</w:t>
      </w:r>
    </w:p>
    <w:p>
      <w:r>
        <w:t>(-231.2, 495.0), (-231.2, 495.6), (-230.0, 495.6), (-230.6, 495.6) (0.137, 0.333, 0.098)</w:t>
      </w:r>
    </w:p>
    <w:p>
      <w:r>
        <w:t>(-233.1, 491.3), (-232.5, 490.7), (-233.1, 491.3), (-233.1, 492.5), (-232.5, 493.1), (-232.5, 493.7), (-230.6, 493.7), (-230.0, 494.3), (-230.6, 495.0), (-228.2, 495.0), (-227.5, 495.6), (-225.7, 495.6), (-226.9, 495.6), (-227.5, 495.0), (-229.4, 495.0), (-231.8, 492.5), (-232.5, 492.5), (-233.1, 491.9) (0.145, 0.306, 0.161)</w:t>
      </w:r>
    </w:p>
    <w:p>
      <w:r>
        <w:t>(-236.7, 489.4), (-236.7, 490.1), (-237.4, 490.7), (-237.4, 491.3), (-237.4, 490.7), (-236.7, 490.1), (-235.5, 491.3), (-234.9, 491.3), (-235.5, 491.3), (-236.1, 490.7), (-235.5, 490.1), (-234.9, 490.1), (-236.1, 490.1) (0.145, 0.306, 0.161)</w:t>
      </w:r>
    </w:p>
    <w:p>
      <w:r>
        <w:t>(-237.4, 490.1), (-238.6, 491.3), (-238.0, 491.3), (-238.0, 490.7) (0.188, 0.380, 0.133)</w:t>
      </w:r>
    </w:p>
    <w:p>
      <w:r>
        <w:t>(-239.8, 487.6), (-239.8, 488.2), (-239.2, 488.8), (-238.6, 488.8), (-238.0, 489.4) (0.145, 0.306, 0.161)</w:t>
      </w:r>
    </w:p>
    <w:p>
      <w:r>
        <w:t>(-240.4, 488.8), (-240.4, 489.4), (-241.7, 490.7), (-241.7, 491.3), (-241.0, 491.3), (-241.0, 490.7), (-240.4, 490.1), (-239.8, 490.1), (-240.4, 489.4) (0.188, 0.380, 0.133)</w:t>
      </w:r>
    </w:p>
    <w:p>
      <w:r>
        <w:t>(-242.3, 485.8), (-244.7, 488.2), (-244.7, 488.8), (-244.1, 488.2), (-243.5, 488.8), (-243.5, 489.4), (-244.7, 490.7), (-244.7, 491.3), (-245.9, 492.5), (-245.9, 493.7), (-245.9, 493.1), (-245.3, 492.5), (-245.3, 491.9), (-243.5, 490.1), (-243.5, 487.0) (0.078, 0.271, 0.071)</w:t>
      </w:r>
    </w:p>
    <w:p>
      <w:r>
        <w:t>(-242.9, 485.1), (-243.5, 485.8), (-244.1, 485.8), (-244.1, 486.4), (-244.7, 487.0), (-244.7, 487.6), (-244.7, 487.0), (-244.1, 486.4), (-243.5, 486.4), (-243.5, 485.8) (0.137, 0.333, 0.098)</w:t>
      </w:r>
    </w:p>
    <w:p>
      <w:r>
        <w:t>(-244.1, 483.9), (-244.1, 484.5), (-243.5, 484.5) (0.051, 0.239, 0.043)</w:t>
      </w:r>
    </w:p>
    <w:p>
      <w:r>
        <w:t>(-243.5, 482.7), (-243.5, 483.3), (-242.9, 483.9), (-242.9, 484.5), (-242.3, 483.9), (-241.7, 484.5) (0.145, 0.306, 0.161)</w:t>
      </w:r>
    </w:p>
    <w:p>
      <w:r>
        <w:t>(-242.3, 485.1), (-241.7, 485.1), (-241.0, 485.8), (-241.0, 486.4), (-242.3, 487.6), (-241.0, 487.6), (-241.0, 485.8), (-241.7, 485.1) (0.188, 0.380, 0.133)</w:t>
      </w:r>
    </w:p>
    <w:p>
      <w:r>
        <w:t>(-237.4, 484.5), (-236.7, 485.1), (-236.7, 484.5) (0.686, 0.710, 0.624)</w:t>
      </w:r>
    </w:p>
    <w:p>
      <w:r>
        <w:t>(-237.4, 485.1), (-236.7, 485.8), (-236.7, 486.4), (-236.1, 487.0), (-236.1, 486.4) (0.835, 0.843, 0.796)</w:t>
      </w:r>
    </w:p>
    <w:p>
      <w:r>
        <w:t>(-236.1, 482.1), (-236.1, 482.7), (-235.5, 482.7) (0.714, 0.769, 0.765)</w:t>
      </w:r>
    </w:p>
    <w:p>
      <w:r>
        <w:t>(-235.5, 480.9), (-236.1, 480.9), (-236.1, 481.5), (-237.4, 482.7) (0.835, 0.843, 0.796)</w:t>
      </w:r>
    </w:p>
    <w:p>
      <w:r>
        <w:t>(-238.6, 481.5), (-238.6, 482.1), (-238.0, 482.7), (-238.0, 483.3), (-238.0, 482.1) (0.714, 0.769, 0.765)</w:t>
      </w:r>
    </w:p>
    <w:p>
      <w:r>
        <w:t>(-239.8, 480.2), (-240.4, 480.2), (-241.0, 480.9), (-240.4, 480.9) (0.714, 0.769, 0.765)</w:t>
      </w:r>
    </w:p>
    <w:p>
      <w:r>
        <w:t>(-241.7, 478.4), (-241.0, 479.0), (-241.0, 478.4) (0.714, 0.769, 0.765)</w:t>
      </w:r>
    </w:p>
    <w:p>
      <w:r>
        <w:t>(-242.3, 478.4), (-242.3, 479.0), (-241.7, 479.6), (-241.7, 479.0) (0.690, 0.733, 0.710)</w:t>
      </w:r>
    </w:p>
    <w:p>
      <w:r>
        <w:t>(-241.7, 474.7), (-242.9, 475.9), (-243.5, 475.3), (-242.3, 476.6), (-242.3, 477.8), (-242.9, 478.4), (-242.9, 479.0), (-242.9, 478.4), (-242.3, 477.8), (-241.0, 477.8), (-240.4, 478.4), (-240.4, 477.2), (-241.0, 477.2), (-241.7, 476.6) (0.812, 0.812, 0.737)</w:t>
      </w:r>
    </w:p>
    <w:p>
      <w:r>
        <w:t>(-244.1, 474.7), (-244.1, 475.3), (-244.7, 475.9), (-244.1, 475.9), (-243.5, 476.6), (-243.5, 477.2), (-242.9, 477.2), (-244.1, 475.9) (0.690, 0.733, 0.710)</w:t>
      </w:r>
    </w:p>
    <w:p>
      <w:r>
        <w:t>(-245.9, 472.9), (-245.9, 473.5), (-245.3, 473.5) (0.686, 0.710, 0.624)</w:t>
      </w:r>
    </w:p>
    <w:p>
      <w:r>
        <w:t>(-245.9, 471.0), (-246.6, 471.0), (-246.6, 472.3), (-246.6, 471.7) (0.690, 0.733, 0.710)</w:t>
      </w:r>
    </w:p>
    <w:p>
      <w:r>
        <w:t>(-248.4, 470.4), (-247.8, 470.4), (-247.2, 471.0), (-247.2, 472.9), (-246.6, 472.9), (-247.2, 472.3), (-247.2, 471.0), (-247.8, 470.4) (0.835, 0.843, 0.796)</w:t>
      </w:r>
    </w:p>
    <w:p>
      <w:r>
        <w:t>(-248.4, 466.7), (-248.4, 467.4), (-247.8, 468.0), (-247.8, 469.2), (-247.2, 469.2), (-247.8, 468.6), (-247.8, 468.0), (-248.4, 467.4) (0.690, 0.733, 0.710)</w:t>
      </w:r>
    </w:p>
    <w:p>
      <w:r>
        <w:t>(-246.6, 467.4), (-246.6, 468.0), (-245.9, 468.0), (-245.9, 467.4) (0.875, 0.882, 0.847)</w:t>
      </w:r>
    </w:p>
    <w:p>
      <w:r>
        <w:t>(-249.0, 464.3), (-249.6, 464.9), (-249.6, 465.5), (-250.2, 466.1), (-249.6, 465.5), (-249.0, 466.1), (-249.0, 467.4), (-249.0, 466.7), (-248.4, 466.1), (-249.0, 466.1), (-249.6, 465.5), (-249.6, 464.9) (0.812, 0.812, 0.737)</w:t>
      </w:r>
    </w:p>
    <w:p>
      <w:r>
        <w:t>(-251.5, 461.8), (-251.5, 462.5), (-250.9, 463.1), (-250.9, 463.7), (-250.2, 464.3), (-250.2, 464.9), (-250.2, 464.3), (-250.9, 463.7), (-250.9, 462.5) (0.875, 0.882, 0.847)</w:t>
      </w:r>
    </w:p>
    <w:p>
      <w:r>
        <w:t>(-249.0, 461.8), (-249.6, 461.8), (-249.6, 464.3), (-249.6, 462.5) (0.714, 0.769, 0.765)</w:t>
      </w:r>
    </w:p>
    <w:p>
      <w:r>
        <w:t>(-250.9, 458.8), (-250.2, 459.4), (-250.2, 460.0), (-250.9, 460.6), (-250.2, 461.2), (-250.2, 463.1), (-250.2, 461.8), (-249.6, 461.2), (-249.0, 461.2), (-249.6, 461.2), (-250.2, 460.6), (-250.2, 458.8) (0.812, 0.812, 0.737)</w:t>
      </w:r>
    </w:p>
    <w:p>
      <w:r>
        <w:t>(-248.4, 458.8), (-249.0, 458.8), (-249.0, 460.0), (-248.4, 459.4) (0.875, 0.882, 0.847)</w:t>
      </w:r>
    </w:p>
    <w:p>
      <w:r>
        <w:t>(-250.2, 456.3), (-249.6, 456.9), (-249.6, 457.5), (-249.6, 456.3) (0.812, 0.812, 0.737)</w:t>
      </w:r>
    </w:p>
    <w:p>
      <w:r>
        <w:t>(-252.7, 456.9), (-252.1, 457.5), (-252.1, 459.4), (-251.5, 459.4), (-251.5, 458.8), (-252.1, 458.2), (-252.1, 456.9) (0.875, 0.882, 0.847)</w:t>
      </w:r>
    </w:p>
    <w:p>
      <w:r>
        <w:t>(-253.9, 460.0), (-253.9, 460.6), (-253.3, 460.6) (0.129, 0.247, 0.106)</w:t>
      </w:r>
    </w:p>
    <w:p>
      <w:r>
        <w:t>(-254.5, 460.0), (-254.5, 460.6), (-255.1, 461.2), (-253.9, 462.5), (-254.5, 461.8) (0.188, 0.325, 0.204)</w:t>
      </w:r>
    </w:p>
    <w:p>
      <w:r>
        <w:t>(-253.3, 462.5), (-253.3, 463.1), (-252.7, 463.7), (-252.7, 463.1) (0.016, 0.157, 0.027)</w:t>
      </w:r>
    </w:p>
    <w:p>
      <w:r>
        <w:t>(-254.5, 463.1), (-254.5, 464.3), (-253.3, 465.5), (-253.3, 466.1), (-252.7, 466.7), (-252.7, 467.4), (-252.1, 468.0), (-252.7, 467.4), (-252.7, 466.7), (-253.3, 466.1), (-253.3, 465.5), (-253.9, 464.9), (-253.9, 463.1) (0.227, 0.388, 0.220)</w:t>
      </w:r>
    </w:p>
    <w:p>
      <w:r>
        <w:t>(-253.3, 466.7), (-253.3, 468.0), (-253.9, 468.6), (-253.3, 469.2), (-253.3, 468.6), (-252.7, 468.0), (-252.1, 468.6), (-253.3, 467.4) (0.188, 0.380, 0.133)</w:t>
      </w:r>
    </w:p>
    <w:p>
      <w:r>
        <w:t>(-252.7, 469.2), (-252.1, 469.8), (-252.1, 469.2) (0.110, 0.310, 0.129)</w:t>
      </w:r>
    </w:p>
    <w:p>
      <w:r>
        <w:t>(-253.9, 469.2), (-253.9, 469.8), (-253.3, 469.8) (0.227, 0.388, 0.220)</w:t>
      </w:r>
    </w:p>
    <w:p>
      <w:r>
        <w:t>(-253.9, 468.0), (-254.5, 468.0), (-255.1, 468.6), (-255.1, 469.8), (-254.5, 469.8), (-254.5, 468.6) (0.137, 0.333, 0.098)</w:t>
      </w:r>
    </w:p>
    <w:p>
      <w:r>
        <w:t>(-253.3, 471.0), (-253.9, 471.0), (-253.9, 471.7) (0.137, 0.333, 0.098)</w:t>
      </w:r>
    </w:p>
    <w:p>
      <w:r>
        <w:t>(-252.1, 471.0), (-252.1, 471.7), (-251.5, 471.7), (-251.5, 471.0) (0.227, 0.388, 0.220)</w:t>
      </w:r>
    </w:p>
    <w:p>
      <w:r>
        <w:t>(-251.5, 470.4), (-250.9, 471.0), (-250.9, 471.7), (-251.5, 472.3), (-250.9, 472.9), (-250.9, 470.4) (0.188, 0.325, 0.204)</w:t>
      </w:r>
    </w:p>
    <w:p>
      <w:r>
        <w:t>(-252.1, 472.9), (-250.9, 474.1), (-250.9, 475.3), (-249.6, 474.1), (-249.0, 474.1), (-249.6, 474.1), (-250.2, 473.5), (-250.9, 473.5), (-251.5, 472.9) (0.145, 0.306, 0.161)</w:t>
      </w:r>
    </w:p>
    <w:p>
      <w:r>
        <w:t>(-252.1, 473.5), (-252.1, 474.7), (-251.5, 475.3), (-251.5, 474.1) (0.110, 0.310, 0.129)</w:t>
      </w:r>
    </w:p>
    <w:p>
      <w:r>
        <w:t>(-250.9, 475.9), (-250.9, 477.2), (-249.6, 477.2), (-250.2, 476.6), (-250.2, 475.9) (0.188, 0.380, 0.133)</w:t>
      </w:r>
    </w:p>
    <w:p>
      <w:r>
        <w:t>(-249.6, 474.7), (-250.2, 475.3), (-249.6, 475.9), (-249.6, 476.6), (-249.0, 476.6), (-248.4, 477.2), (-248.4, 477.8), (-247.8, 478.4), (-247.2, 478.4), (-246.6, 479.0), (-246.6, 479.6), (-246.6, 479.0), (-247.8, 477.8), (-247.8, 477.2), (-249.6, 475.3), (-249.0, 474.7) (0.188, 0.325, 0.204)</w:t>
      </w:r>
    </w:p>
    <w:p>
      <w:r>
        <w:t>(-250.2, 477.8), (-250.2, 478.4), (-249.6, 479.0), (-249.6, 479.6), (-249.0, 479.6), (-247.8, 480.9), (-247.2, 480.2), (-246.6, 480.2), (-245.9, 480.9), (-245.9, 482.1), (-246.6, 482.7), (-245.3, 483.9), (-245.3, 484.5), (-245.3, 483.9), (-245.9, 483.3), (-245.9, 482.7), (-245.3, 482.1), (-244.7, 482.7), (-245.3, 482.1), (-245.3, 481.5), (-245.9, 480.9), (-245.9, 480.2), (-246.6, 480.2), (-247.2, 479.6), (-247.2, 479.0), (-247.8, 479.0), (-249.0, 477.8), (-249.0, 477.2), (-249.6, 477.8) (0.145, 0.306, 0.161)</w:t>
      </w:r>
    </w:p>
    <w:p>
      <w:r>
        <w:t>(-247.2, 480.9), (-247.2, 481.5), (-246.6, 481.5) (0.227, 0.388, 0.220)</w:t>
      </w:r>
    </w:p>
    <w:p>
      <w:r>
        <w:t>(-249.6, 480.2), (-249.0, 480.2), (-248.4, 480.9), (-248.4, 482.1), (-247.2, 483.3), (-247.2, 485.1), (-246.6, 484.5), (-245.9, 485.1), (-245.9, 483.9), (-245.3, 483.3), (-244.7, 483.9), (-244.7, 485.1), (-244.7, 483.9), (-244.1, 483.3), (-244.7, 483.9), (-245.3, 483.3), (-245.3, 482.7), (-245.3, 483.3), (-245.9, 483.9), (-247.2, 482.7), (-247.8, 482.7), (-248.4, 482.1), (-247.8, 481.5), (-249.0, 480.2) (0.110, 0.310, 0.129)</w:t>
      </w:r>
    </w:p>
    <w:p>
      <w:r>
        <w:t>(-245.3, 480.2), (-245.3, 480.9), (-244.7, 481.5), (-244.7, 482.1), (-244.1, 482.7), (-244.1, 482.1), (-244.7, 481.5), (-244.7, 480.9) (0.188, 0.325, 0.204)</w:t>
      </w:r>
    </w:p>
    <w:p>
      <w:r>
        <w:t>(-247.8, 483.3), (-247.8, 485.1), (-248.4, 485.8), (-247.8, 486.4) (0.188, 0.380, 0.133)</w:t>
      </w:r>
    </w:p>
    <w:p>
      <w:r>
        <w:t>(-243.5, 485.1), (-242.9, 485.8), (-243.5, 485.1), (-244.1, 485.1), (-245.9, 487.0), (-245.9, 487.6), (-245.3, 488.2), (-245.3, 490.1), (-245.9, 490.7), (-245.9, 491.3), (-246.6, 491.9), (-246.6, 493.7), (-247.2, 494.3), (-247.8, 494.3), (-248.4, 495.0), (-248.4, 495.6), (-247.8, 495.6), (-247.2, 496.2), (-248.4, 497.4), (-249.6, 497.4), (-250.2, 498.0), (-250.2, 498.6), (-250.9, 499.3), (-250.9, 499.9), (-251.5, 500.5), (-251.5, 501.7), (-252.1, 502.3), (-252.1, 503.5), (-252.7, 504.2), (-252.7, 504.8), (-253.3, 505.4), (-253.3, 506.0), (-251.5, 506.0), (-250.9, 505.4), (-250.9, 504.2), (-250.2, 503.5), (-250.2, 502.9), (-249.6, 502.3), (-249.6, 501.7), (-249.0, 501.1), (-249.0, 500.5), (-247.2, 498.6), (-247.2, 496.8), (-246.6, 496.2), (-246.6, 495.6), (-245.9, 495.0), (-245.9, 494.3), (-245.3, 493.7), (-245.3, 493.1), (-244.1, 491.9), (-244.1, 491.3), (-242.9, 490.1), (-242.9, 489.4), (-242.3, 488.8), (-242.3, 488.2), (-242.9, 487.6), (-242.9, 487.0), (-242.9, 490.1), (-244.7, 491.9), (-245.3, 491.3), (-245.3, 490.7), (-244.7, 490.1), (-244.7, 489.4), (-245.3, 488.8), (-245.3, 487.0), (-244.7, 486.4), (-244.1, 487.0), (-244.7, 486.4), (-244.7, 485.8), (-244.1, 485.1) (0.102, 0.298, 0.082)</w:t>
      </w:r>
    </w:p>
    <w:p>
      <w:r>
        <w:t>(-252.7, 474.1), (-252.7, 475.3), (-252.1, 475.9), (-252.1, 476.6), (-251.5, 477.2), (-251.5, 480.2), (-250.9, 480.9), (-250.9, 482.1), (-251.5, 482.7), (-252.1, 482.1), (-252.1, 482.7), (-250.9, 483.9), (-250.9, 484.5), (-250.2, 485.1), (-250.2, 487.0), (-250.9, 487.6), (-250.9, 495.6), (-251.5, 496.2), (-251.5, 497.4), (-252.1, 498.0), (-252.7, 498.0), (-253.3, 497.4), (-253.3, 496.2), (-253.9, 495.6), (-253.9, 493.1), (-254.5, 493.1), (-254.5, 495.6), (-253.9, 496.2), (-253.9, 497.4), (-255.1, 498.6), (-255.1, 502.9), (-256.4, 504.2), (-255.1, 505.4), (-255.1, 506.0), (-255.8, 506.6), (-256.4, 506.6), (-257.0, 506.0), (-258.2, 507.2), (-258.2, 507.8), (-257.6, 507.8), (-257.0, 508.5), (-255.1, 508.5), (-254.5, 509.1), (-252.7, 509.1), (-253.3, 508.5), (-253.3, 507.8), (-252.1, 506.6), (-250.9, 506.6), (-250.2, 506.0), (-250.2, 504.8), (-249.0, 503.5), (-249.0, 502.9), (-248.4, 502.3), (-248.4, 501.1), (-246.6, 499.3), (-246.6, 498.0), (-245.9, 497.4), (-245.9, 496.8), (-245.3, 496.2), (-245.3, 495.0), (-244.7, 494.3), (-244.7, 493.7), (-242.9, 491.9), (-242.3, 491.9), (-241.7, 492.5), (-241.7, 494.3), (-240.4, 495.6), (-241.0, 496.2), (-239.8, 497.4), (-239.8, 499.3), (-240.4, 499.9), (-240.4, 500.5), (-241.0, 501.1), (-241.0, 501.7), (-242.3, 502.9), (-244.1, 502.9), (-243.5, 503.5), (-241.7, 503.5), (-241.0, 504.2), (-241.0, 504.8), (-241.7, 505.4), (-242.9, 505.4), (-244.1, 506.6), (-244.1, 507.2), (-245.9, 509.1), (-247.8, 509.1), (-247.8, 510.9), (-248.4, 511.5), (-249.0, 510.9), (-247.8, 512.1), (-247.2, 512.1), (-246.6, 511.5), (-244.7, 511.5), (-244.1, 512.1), (-244.7, 512.7), (-245.9, 512.7), (-246.6, 513.4), (-245.9, 512.7), (-244.7, 512.7), (-244.1, 512.1), (-243.5, 512.1), (-243.5, 510.9), (-244.1, 510.3), (-244.1, 509.1), (-243.5, 508.5), (-243.5, 507.8), (-242.9, 507.2), (-241.7, 507.2), (-241.0, 507.8), (-241.0, 508.5), (-240.4, 508.5), (-239.8, 507.8), (-239.2, 507.8), (-239.2, 506.0), (-238.0, 504.8), (-238.0, 504.2), (-238.6, 503.5), (-239.8, 503.5), (-240.4, 502.9), (-240.4, 501.1), (-239.8, 500.5), (-238.0, 500.5), (-237.4, 501.1), (-237.4, 499.9), (-236.7, 499.3), (-236.7, 498.6), (-237.4, 498.0), (-237.4, 495.6), (-236.7, 495.0), (-237.4, 494.3), (-236.7, 493.7), (-236.1, 493.7), (-236.7, 493.7), (-237.4, 493.1), (-237.4, 492.5), (-236.7, 491.9), (-236.1, 492.5), (-236.7, 491.9), (-238.6, 491.9), (-239.2, 491.3), (-238.6, 490.7), (-239.2, 491.3), (-239.8, 490.7), (-240.4, 490.7), (-240.4, 491.3), (-241.0, 491.9), (-241.7, 491.9), (-242.3, 491.3), (-242.3, 490.7), (-241.0, 489.4), (-241.0, 488.8), (-240.4, 488.2), (-241.7, 488.2), (-241.7, 488.8), (-242.3, 489.4), (-242.3, 490.1), (-243.5, 491.3), (-243.5, 491.9), (-244.7, 493.1), (-244.7, 493.7), (-245.3, 494.3), (-245.3, 495.0), (-245.9, 495.6), (-245.9, 496.2), (-246.6, 496.8), (-246.6, 498.6), (-248.4, 500.5), (-248.4, 501.1), (-249.0, 501.7), (-249.0, 502.3), (-249.6, 502.9), (-249.6, 503.5), (-250.2, 504.2), (-250.2, 505.4), (-251.5, 506.6), (-253.3, 506.6), (-253.9, 506.0), (-253.9, 505.4), (-253.3, 504.8), (-253.3, 504.2), (-252.7, 503.5), (-252.7, 502.3), (-252.1, 501.7), (-252.1, 500.5), (-251.5, 499.9), (-251.5, 499.3), (-250.9, 498.6), (-250.9, 498.0), (-249.6, 496.8), (-248.4, 496.8), (-247.8, 496.2), (-248.4, 496.2), (-249.0, 495.6), (-249.0, 495.0), (-247.8, 493.7), (-247.2, 493.7), (-247.2, 491.9), (-246.6, 491.3), (-246.6, 490.7), (-245.9, 490.1), (-245.9, 488.2), (-246.6, 488.2), (-247.2, 487.6), (-247.2, 487.0), (-246.6, 486.4), (-245.9, 486.4), (-245.3, 485.8), (-245.3, 485.1), (-245.9, 485.8), (-247.2, 485.8), (-247.2, 486.4), (-247.8, 487.0), (-249.0, 485.8), (-248.4, 485.1), (-248.4, 482.7), (-249.0, 482.1), (-249.0, 480.9), (-249.6, 480.9), (-250.2, 480.2), (-250.2, 479.6), (-250.9, 479.0), (-250.9, 477.8), (-251.5, 477.2), (-251.5, 475.9), (-252.7, 474.7) (0.137, 0.333, 0.098)</w:t>
      </w:r>
    </w:p>
    <w:p>
      <w:r>
        <w:t>(-241.7, 497.4), (-242.3, 497.4), (-242.9, 498.0), (-242.9, 499.3), (-242.3, 499.9), (-241.7, 499.3) (0.137, 0.333, 0.098)</w:t>
      </w:r>
    </w:p>
    <w:p>
      <w:r>
        <w:t>(-239.8, 501.1), (-239.8, 502.9), (-238.6, 502.9), (-238.0, 503.5), (-237.4, 502.9), (-236.7, 502.9), (-237.4, 502.3), (-237.4, 501.7), (-238.0, 501.1) (0.110, 0.310, 0.129)</w:t>
      </w:r>
    </w:p>
    <w:p>
      <w:r>
        <w:t>(-223.3, 496.8), (-223.9, 496.2), (-224.5, 496.2), (-225.1, 496.8), (-227.5, 496.8), (-228.2, 496.2), (-231.2, 496.2), (-231.8, 495.6), (-231.8, 495.0), (-231.2, 494.3), (-230.6, 494.3), (-231.2, 494.3), (-231.8, 495.0), (-231.8, 495.6), (-232.5, 496.2), (-233.1, 495.6), (-233.1, 495.0), (-233.1, 495.6), (-233.7, 496.2), (-236.1, 496.2), (-236.7, 495.6), (-236.1, 495.0), (-236.7, 495.6), (-236.7, 498.0), (-236.1, 498.6), (-236.1, 499.3), (-236.7, 499.9), (-236.7, 502.3), (-236.1, 502.9), (-236.7, 503.5), (-237.4, 503.5), (-237.4, 504.8), (-238.6, 506.0), (-238.6, 507.8), (-239.2, 508.5), (-239.8, 508.5), (-240.4, 509.1), (-241.0, 509.1), (-241.7, 508.5), (-241.7, 507.8), (-242.9, 507.8), (-242.9, 508.5), (-243.5, 509.1), (-243.5, 510.3), (-244.1, 510.9), (-245.3, 510.9), (-244.1, 510.9), (-243.5, 510.3), (-242.9, 510.9), (-242.9, 512.1), (-244.1, 513.4), (-244.7, 513.4), (-243.5, 513.4), (-242.9, 514.0), (-241.7, 514.0), (-240.4, 512.7), (-241.0, 513.4), (-242.3, 512.1), (-241.7, 511.5), (-239.8, 511.5), (-239.2, 510.9), (-239.2, 509.7), (-238.6, 509.1), (-238.0, 509.1), (-237.4, 509.7), (-237.4, 510.3), (-236.7, 510.3), (-236.1, 510.9), (-236.1, 509.7), (-235.5, 509.1), (-234.9, 509.1), (-234.3, 508.5), (-233.7, 508.5), (-233.1, 507.8), (-232.5, 507.8), (-233.1, 507.2), (-234.3, 508.5), (-234.9, 508.5), (-235.5, 507.8), (-235.5, 507.2), (-234.9, 506.6), (-234.3, 506.6), (-233.7, 506.0), (-233.7, 504.8), (-234.3, 504.2), (-233.7, 503.5), (-231.2, 503.5), (-231.2, 502.3), (-229.4, 500.5), (-229.4, 499.9), (-228.8, 499.3), (-228.8, 498.0), (-228.2, 497.4), (-225.7, 497.4), (-225.1, 496.8), (-224.5, 497.4), (-225.1, 496.8), (-224.5, 496.2), (-223.9, 496.2) (0.102, 0.298, 0.082)</w:t>
      </w:r>
    </w:p>
    <w:p>
      <w:r>
        <w:t>(-232.5, 505.4), (-232.5, 506.0), (-232.5, 505.4), (-231.8, 504.8), (-230.6, 506.0), (-231.2, 505.4), (-231.2, 504.8), (-231.8, 504.8) (0.102, 0.298, 0.082)</w:t>
      </w:r>
    </w:p>
    <w:p>
      <w:r>
        <w:t>(-232.5, 508.5), (-231.8, 509.1), (-231.2, 509.1), (-231.2, 508.5) (0.145, 0.306, 0.161)</w:t>
      </w:r>
    </w:p>
    <w:p>
      <w:r>
        <w:t>(-232.5, 509.1), (-233.1, 508.5), (-233.7, 509.1), (-234.3, 509.1), (-234.9, 509.7), (-235.5, 509.7), (-235.5, 510.3), (-234.9, 509.7), (-234.3, 509.7), (-233.7, 509.1), (-233.1, 509.7) (0.110, 0.310, 0.129)</w:t>
      </w:r>
    </w:p>
    <w:p>
      <w:r>
        <w:t>(-236.7, 511.5), (-237.4, 512.1), (-238.0, 512.1), (-238.6, 512.7), (-238.0, 512.1), (-237.4, 512.7), (-237.4, 512.1) (0.145, 0.306, 0.161)</w:t>
      </w:r>
    </w:p>
    <w:p>
      <w:r>
        <w:t>(-239.8, 512.7), (-239.2, 513.4), (-238.0, 513.4), (-238.6, 513.4), (-239.2, 512.7) (0.129, 0.247, 0.106)</w:t>
      </w:r>
    </w:p>
    <w:p>
      <w:r>
        <w:t>(-238.0, 509.7), (-238.6, 509.7), (-238.6, 510.9), (-239.8, 512.1), (-241.0, 512.1), (-241.0, 512.7), (-240.4, 513.4), (-239.8, 513.4), (-240.4, 513.4), (-241.0, 512.7), (-240.4, 512.1), (-238.6, 512.1), (-238.0, 511.5), (-237.4, 511.5), (-238.0, 510.9) (0.110, 0.310, 0.129)</w:t>
      </w:r>
    </w:p>
    <w:p>
      <w:r>
        <w:t>(-237.4, 515.2), (-238.0, 515.8), (-237.4, 515.8) (0.690, 0.733, 0.710)</w:t>
      </w:r>
    </w:p>
    <w:p>
      <w:r>
        <w:t>(-239.8, 516.4), (-240.4, 517.0), (-239.8, 517.7), (-239.2, 517.0) (0.639, 0.733, 0.663)</w:t>
      </w:r>
    </w:p>
    <w:p>
      <w:r>
        <w:t>(-240.4, 515.2), (-241.0, 515.8), (-242.9, 515.8), (-242.9, 516.4), (-242.3, 515.8), (-241.0, 515.8) (0.067, 0.180, 0.067)</w:t>
      </w:r>
    </w:p>
    <w:p>
      <w:r>
        <w:t>(-244.1, 516.4), (-244.7, 517.0), (-245.3, 517.0), (-244.1, 517.0) (0.067, 0.180, 0.067)</w:t>
      </w:r>
    </w:p>
    <w:p>
      <w:r>
        <w:t>(-245.3, 515.8), (-245.9, 515.8), (-246.6, 516.4), (-245.9, 516.4) (0.188, 0.325, 0.204)</w:t>
      </w:r>
    </w:p>
    <w:p>
      <w:r>
        <w:t>(-247.8, 514.6), (-246.6, 515.8), (-247.2, 516.4), (-246.6, 517.0), (-247.2, 516.4), (-245.9, 515.2), (-245.3, 515.2), (-244.7, 515.8), (-245.3, 516.4), (-244.7, 515.8), (-244.1, 515.8), (-243.5, 515.2), (-241.0, 515.2), (-241.7, 514.6), (-244.7, 514.6), (-245.3, 514.0), (-246.6, 514.0), (-247.2, 514.6) (0.145, 0.306, 0.161)</w:t>
      </w:r>
    </w:p>
    <w:p>
      <w:r>
        <w:t>(-248.4, 516.4), (-247.8, 516.4), (-247.2, 515.8), (-247.8, 516.4), (-248.4, 515.8) (0.110, 0.310, 0.129)</w:t>
      </w:r>
    </w:p>
    <w:p>
      <w:r>
        <w:t>(-250.2, 516.4), (-249.6, 517.0), (-249.6, 517.7), (-247.8, 517.7), (-248.4, 517.7), (-249.0, 517.0), (-249.0, 515.8), (-249.6, 515.8) (0.145, 0.306, 0.161)</w:t>
      </w:r>
    </w:p>
    <w:p>
      <w:r>
        <w:t>(-250.2, 515.8), (-250.9, 515.8), (-250.9, 516.4) (0.137, 0.333, 0.098)</w:t>
      </w:r>
    </w:p>
    <w:p>
      <w:r>
        <w:t>(-254.5, 518.3), (-254.5, 518.9), (-252.1, 518.9), (-252.7, 518.3) (0.137, 0.333, 0.098)</w:t>
      </w:r>
    </w:p>
    <w:p>
      <w:r>
        <w:t>(-253.3, 520.7), (-253.9, 520.7), (-254.5, 521.3), (-253.9, 521.3) (0.016, 0.157, 0.027)</w:t>
      </w:r>
    </w:p>
    <w:p>
      <w:r>
        <w:t>(-253.9, 522.6), (-254.5, 523.2), (-253.9, 523.2) (0.690, 0.733, 0.710)</w:t>
      </w:r>
    </w:p>
    <w:p>
      <w:r>
        <w:t>(-255.8, 523.2), (-255.8, 523.8), (-255.1, 523.8), (-255.1, 523.2) (0.714, 0.769, 0.765)</w:t>
      </w:r>
    </w:p>
    <w:p>
      <w:r>
        <w:t>(-257.0, 522.6), (-257.6, 521.9), (-258.2, 522.6), (-258.8, 522.6) (0.067, 0.180, 0.067)</w:t>
      </w:r>
    </w:p>
    <w:p>
      <w:r>
        <w:t>(-259.4, 521.3), (-258.8, 521.3), (-258.2, 520.7), (-257.6, 521.3), (-257.0, 521.3), (-257.6, 521.3), (-258.2, 520.7), (-258.8, 520.7) (0.188, 0.325, 0.204)</w:t>
      </w:r>
    </w:p>
    <w:p>
      <w:r>
        <w:t>(-259.4, 518.9), (-260.1, 518.9), (-260.1, 520.1), (-260.7, 520.7), (-261.3, 520.7), (-261.9, 520.1), (-263.1, 521.3), (-262.5, 520.7), (-261.3, 520.7), (-260.7, 521.3), (-260.7, 521.9), (-261.3, 522.6), (-263.1, 522.6), (-262.5, 523.2), (-261.9, 523.2), (-260.7, 521.9), (-259.4, 521.9), (-260.1, 521.3), (-260.1, 520.7), (-259.4, 520.1) (0.227, 0.388, 0.220)</w:t>
      </w:r>
    </w:p>
    <w:p>
      <w:r>
        <w:t>(-261.3, 521.3), (-262.5, 521.3), (-264.3, 523.2), (-265.6, 523.2), (-266.2, 522.6), (-265.0, 523.8), (-264.3, 523.2), (-263.1, 523.2), (-263.7, 522.6), (-263.1, 521.9), (-261.3, 521.9) (0.188, 0.380, 0.133)</w:t>
      </w:r>
    </w:p>
    <w:p>
      <w:r>
        <w:t>(-262.5, 523.8), (-262.5, 524.4), (-261.9, 524.4) (0.067, 0.180, 0.067)</w:t>
      </w:r>
    </w:p>
    <w:p>
      <w:r>
        <w:t>(-261.9, 525.6), (-262.5, 526.2), (-263.1, 526.2), (-263.7, 526.9), (-264.3, 526.9), (-263.7, 526.9), (-263.1, 526.2), (-261.9, 526.2) (0.690, 0.733, 0.710)</w:t>
      </w:r>
    </w:p>
    <w:p>
      <w:r>
        <w:t>(-263.7, 528.7), (-263.1, 528.1), (-261.9, 528.1), (-263.7, 528.1) (0.612, 0.663, 0.627)</w:t>
      </w:r>
    </w:p>
    <w:p>
      <w:r>
        <w:t>(-262.5, 529.3), (-263.1, 528.7), (-263.1, 529.3), (-263.7, 529.9), (-264.3, 529.9), (-265.0, 530.5), (-263.7, 530.5) (0.600, 0.663, 0.659)</w:t>
      </w:r>
    </w:p>
    <w:p>
      <w:r>
        <w:t>(-265.6, 529.3), (-265.6, 529.9), (-265.0, 529.9) (0.612, 0.663, 0.627)</w:t>
      </w:r>
    </w:p>
    <w:p>
      <w:r>
        <w:t>(-264.3, 531.1), (-265.0, 531.1), (-265.0, 531.8) (0.635, 0.710, 0.714)</w:t>
      </w:r>
    </w:p>
    <w:p>
      <w:r>
        <w:t>(-259.4, 531.1), (-260.1, 531.1), (-260.7, 530.5), (-260.7, 529.9), (-261.3, 529.9), (-261.3, 530.5), (-261.9, 531.1), (-262.5, 531.1), (-263.1, 531.8), (-263.7, 531.8), (-265.0, 533.0), (-265.6, 532.4), (-265.6, 531.8), (-265.6, 532.4), (-266.2, 533.0), (-266.8, 533.0), (-267.4, 533.6), (-266.8, 533.0), (-266.2, 533.6), (-266.2, 534.8), (-264.3, 534.8), (-263.7, 535.4), (-263.7, 536.1), (-263.1, 536.1), (-261.9, 534.8), (-261.3, 534.8), (-260.7, 535.4), (-260.7, 534.2), (-261.3, 533.6), (-261.3, 533.0), (-260.7, 532.4), (-260.1, 532.4), (-260.1, 531.8) (0.616, 0.686, 0.686)</w:t>
      </w:r>
    </w:p>
    <w:p>
      <w:r>
        <w:t>(-264.3, 533.6), (-265.0, 533.6), (-265.6, 534.2), (-265.0, 533.6), (-264.3, 534.2) (0.600, 0.663, 0.659)</w:t>
      </w:r>
    </w:p>
    <w:p>
      <w:r>
        <w:t>(-265.6, 535.4), (-265.0, 536.1), (-264.3, 536.1), (-264.3, 535.4), (-265.0, 536.1) (0.643, 0.694, 0.675)</w:t>
      </w:r>
    </w:p>
    <w:p>
      <w:r>
        <w:t>(-268.0, 533.0), (-268.6, 533.0), (-269.3, 532.4), (-268.6, 533.0), (-269.9, 534.2), (-269.3, 533.6), (-268.6, 533.6) (0.600, 0.663, 0.659)</w:t>
      </w:r>
    </w:p>
    <w:p>
      <w:r>
        <w:t>(-269.3, 533.0), (-269.9, 533.0), (-270.5, 533.6), (-269.9, 533.6) (0.592, 0.651, 0.647)</w:t>
      </w:r>
    </w:p>
    <w:p>
      <w:r>
        <w:t>(-268.0, 529.3), (-268.6, 529.9), (-269.3, 529.9), (-268.6, 530.5), (-268.6, 529.9) (0.576, 0.659, 0.592)</w:t>
      </w:r>
    </w:p>
    <w:p>
      <w:r>
        <w:t>(-271.1, 529.3), (-270.5, 529.9), (-270.5, 529.3) (0.639, 0.733, 0.663)</w:t>
      </w:r>
    </w:p>
    <w:p>
      <w:r>
        <w:t>(-271.7, 525.0), (-272.3, 525.6), (-271.7, 525.6) (0.349, 0.498, 0.286)</w:t>
      </w:r>
    </w:p>
    <w:p>
      <w:r>
        <w:t>(-265.6, 523.8), (-266.8, 522.6), (-265.6, 523.8), (-266.8, 525.0), (-267.4, 525.0), (-268.0, 524.4), (-268.6, 524.4), (-268.0, 525.0), (-268.6, 525.6), (-269.9, 525.6), (-270.5, 525.0), (-270.5, 525.6), (-271.7, 526.9), (-272.3, 526.9), (-271.1, 526.9), (-270.5, 526.2), (-269.3, 526.2), (-268.0, 525.0), (-266.8, 525.0), (-266.2, 524.4), (-265.6, 524.4) (0.227, 0.388, 0.220)</w:t>
      </w:r>
    </w:p>
    <w:p>
      <w:r>
        <w:t>(-265.6, 525.0), (-265.0, 525.6), (-265.0, 525.0) (0.129, 0.247, 0.106)</w:t>
      </w:r>
    </w:p>
    <w:p>
      <w:r>
        <w:t>(-259.4, 526.2), (-260.1, 526.9), (-260.7, 526.9), (-260.7, 527.5), (-260.1, 526.9), (-259.4, 526.9) (0.580, 0.639, 0.624)</w:t>
      </w:r>
    </w:p>
    <w:p>
      <w:r>
        <w:t>(-258.2, 526.9), (-257.6, 527.5), (-257.6, 526.9) (0.600, 0.663, 0.659)</w:t>
      </w:r>
    </w:p>
    <w:p>
      <w:r>
        <w:t>(-254.5, 526.9), (-255.1, 526.2), (-255.8, 526.9), (-257.0, 526.9), (-257.0, 527.5), (-256.4, 526.9), (-255.8, 526.9), (-255.1, 527.5) (0.592, 0.651, 0.647)</w:t>
      </w:r>
    </w:p>
    <w:p>
      <w:r>
        <w:t>(-255.8, 528.1), (-255.1, 528.1), (-254.5, 528.7), (-252.7, 528.7), (-252.1, 529.3), (-250.9, 529.3), (-250.9, 528.1), (-250.2, 527.5), (-250.9, 528.1), (-253.9, 528.1), (-254.5, 527.5), (-253.9, 526.9), (-255.1, 528.1) (0.600, 0.663, 0.659)</w:t>
      </w:r>
    </w:p>
    <w:p>
      <w:r>
        <w:t>(-252.1, 525.0), (-252.7, 525.6), (-252.1, 525.6) (0.643, 0.694, 0.675)</w:t>
      </w:r>
    </w:p>
    <w:p>
      <w:r>
        <w:t>(-251.5, 523.8), (-252.1, 523.2), (-251.5, 523.8), (-252.1, 524.4), (-252.7, 524.4), (-251.5, 524.4) (0.576, 0.659, 0.592)</w:t>
      </w:r>
    </w:p>
    <w:p>
      <w:r>
        <w:t>(-252.1, 521.9), (-250.9, 523.2), (-250.2, 523.2), (-250.9, 523.2), (-251.5, 522.6), (-250.9, 521.9), (-250.2, 521.9) (0.639, 0.733, 0.663)</w:t>
      </w:r>
    </w:p>
    <w:p>
      <w:r>
        <w:t>(-249.0, 523.2), (-249.0, 523.8), (-249.6, 524.4), (-250.9, 524.4), (-250.2, 525.0), (-249.0, 523.8) (0.576, 0.659, 0.624)</w:t>
      </w:r>
    </w:p>
    <w:p>
      <w:r>
        <w:t>(-248.4, 523.2), (-248.4, 523.8), (-250.2, 525.6), (-250.9, 525.0), (-250.2, 525.6), (-249.6, 525.6), (-249.6, 525.0), (-249.0, 524.4), (-248.4, 524.4) (0.612, 0.663, 0.627)</w:t>
      </w:r>
    </w:p>
    <w:p>
      <w:r>
        <w:t>(-249.0, 525.0), (-249.0, 526.2), (-248.4, 526.2), (-248.4, 525.0) (0.627, 0.678, 0.655)</w:t>
      </w:r>
    </w:p>
    <w:p>
      <w:r>
        <w:t>(-247.2, 525.0), (-247.8, 525.0), (-247.8, 525.6) (0.592, 0.651, 0.647)</w:t>
      </w:r>
    </w:p>
    <w:p>
      <w:r>
        <w:t>(-244.7, 522.6), (-245.3, 522.6), (-245.9, 523.2), (-247.8, 523.2), (-247.2, 523.2), (-246.6, 523.8), (-245.9, 523.8), (-245.3, 523.2), (-244.7, 523.2) (0.627, 0.678, 0.655)</w:t>
      </w:r>
    </w:p>
    <w:p>
      <w:r>
        <w:t>(-247.8, 521.3), (-247.8, 521.9), (-247.2, 521.9), (-247.2, 521.3) (0.553, 0.627, 0.596)</w:t>
      </w:r>
    </w:p>
    <w:p>
      <w:r>
        <w:t>(-247.2, 520.1), (-247.8, 520.1), (-249.0, 521.3), (-248.4, 520.7), (-247.2, 520.7) (0.690, 0.733, 0.710)</w:t>
      </w:r>
    </w:p>
    <w:p>
      <w:r>
        <w:t>(-246.6, 520.7), (-245.9, 520.1), (-245.3, 520.1), (-246.6, 520.1) (0.639, 0.733, 0.663)</w:t>
      </w:r>
    </w:p>
    <w:p>
      <w:r>
        <w:t>(-243.5, 520.1), (-244.1, 520.7), (-243.5, 520.7) (0.580, 0.655, 0.643)</w:t>
      </w:r>
    </w:p>
    <w:p>
      <w:r>
        <w:t>(-244.1, 521.3), (-244.1, 522.6), (-242.9, 522.6), (-242.3, 521.9), (-242.9, 521.3) (0.616, 0.686, 0.686)</w:t>
      </w:r>
    </w:p>
    <w:p>
      <w:r>
        <w:t>(-239.8, 521.9), (-240.4, 521.3), (-240.4, 522.6), (-241.0, 523.2), (-241.7, 522.6), (-241.7, 521.9), (-242.9, 523.2), (-244.1, 523.2), (-244.7, 523.8), (-245.3, 523.8), (-245.9, 524.4), (-247.8, 524.4), (-247.2, 524.4), (-246.6, 525.0), (-247.8, 526.2), (-247.8, 526.9), (-247.8, 526.2), (-246.6, 525.0), (-245.9, 525.0), (-244.7, 523.8), (-244.1, 523.8), (-243.5, 523.2), (-242.9, 523.8), (-242.9, 524.4), (-243.5, 525.0), (-244.1, 525.0), (-242.9, 525.0), (-241.7, 523.8), (-240.4, 523.8), (-240.4, 523.2), (-239.8, 522.6) (0.600, 0.663, 0.659)</w:t>
      </w:r>
    </w:p>
    <w:p>
      <w:r>
        <w:t>(-243.5, 523.8), (-244.1, 524.4), (-244.7, 524.4), (-243.5, 524.4) (0.592, 0.651, 0.647)</w:t>
      </w:r>
    </w:p>
    <w:p>
      <w:r>
        <w:t>(-243.5, 526.9), (-242.9, 527.5), (-242.9, 526.9) (0.600, 0.663, 0.659)</w:t>
      </w:r>
    </w:p>
    <w:p>
      <w:r>
        <w:t>(-241.0, 526.9), (-241.0, 527.5), (-240.4, 527.5), (-240.4, 526.9) (0.643, 0.694, 0.675)</w:t>
      </w:r>
    </w:p>
    <w:p>
      <w:r>
        <w:t>(-240.4, 520.1), (-241.0, 520.7), (-241.7, 520.7), (-241.0, 521.3), (-240.4, 520.7) (0.580, 0.655, 0.643)</w:t>
      </w:r>
    </w:p>
    <w:p>
      <w:r>
        <w:t>(-235.5, 518.3), (-236.1, 518.9), (-236.7, 518.9), (-237.4, 519.5), (-236.7, 519.5) (0.643, 0.694, 0.675)</w:t>
      </w:r>
    </w:p>
    <w:p>
      <w:r>
        <w:t>(-234.9, 518.3), (-234.9, 518.9), (-232.5, 518.9), (-231.8, 519.5), (-231.8, 518.9), (-233.7, 518.9), (-234.3, 518.3) (0.600, 0.663, 0.659)</w:t>
      </w:r>
    </w:p>
    <w:p>
      <w:r>
        <w:t>(-234.3, 517.7), (-232.5, 517.7), (-233.1, 517.7), (-233.7, 517.0) (0.643, 0.694, 0.675)</w:t>
      </w:r>
    </w:p>
    <w:p>
      <w:r>
        <w:t>(-231.8, 514.6), (-232.5, 515.2), (-233.1, 515.2), (-233.7, 515.8), (-234.3, 515.8), (-233.7, 516.4), (-233.7, 515.8), (-233.1, 515.2), (-232.5, 515.2) (0.580, 0.639, 0.624)</w:t>
      </w:r>
    </w:p>
    <w:p>
      <w:r>
        <w:t>(-231.2, 513.4), (-231.8, 513.4), (-231.8, 514.0) (0.553, 0.627, 0.596)</w:t>
      </w:r>
    </w:p>
    <w:p>
      <w:r>
        <w:t>(-230.6, 512.7), (-230.6, 514.0), (-230.0, 513.4) (0.576, 0.659, 0.624)</w:t>
      </w:r>
    </w:p>
    <w:p>
      <w:r>
        <w:t>(-226.9, 511.5), (-229.4, 514.0), (-230.0, 514.0), (-230.6, 514.6), (-230.0, 514.0), (-229.4, 514.0), (-228.8, 513.4), (-228.2, 513.4), (-228.2, 512.7) (0.627, 0.678, 0.655)</w:t>
      </w:r>
    </w:p>
    <w:p>
      <w:r>
        <w:t>(-228.2, 512.1), (-229.4, 512.1), (-228.8, 512.7), (-229.4, 513.4) (0.612, 0.663, 0.627)</w:t>
      </w:r>
    </w:p>
    <w:p>
      <w:r>
        <w:t>(-222.6, 511.5), (-224.5, 511.5), (-225.1, 510.9), (-225.7, 510.9), (-227.5, 512.7), (-227.5, 513.4), (-228.2, 514.0), (-228.8, 514.0), (-229.4, 514.6), (-230.0, 514.6), (-230.6, 515.2), (-231.2, 515.2), (-231.2, 515.8), (-229.4, 515.8), (-226.9, 513.4), (-226.3, 513.4), (-226.3, 511.5), (-225.7, 510.9), (-225.1, 511.5) (0.643, 0.694, 0.675)</w:t>
      </w:r>
    </w:p>
    <w:p>
      <w:r>
        <w:t>(-226.3, 515.2), (-226.9, 515.2), (-227.5, 515.8), (-226.9, 515.8) (0.600, 0.663, 0.659)</w:t>
      </w:r>
    </w:p>
    <w:p>
      <w:r>
        <w:t>(-224.5, 515.8), (-225.1, 515.8), (-226.3, 517.0), (-228.2, 517.0), (-228.8, 517.7), (-230.0, 517.7), (-230.6, 518.3), (-231.2, 518.3), (-230.6, 518.9), (-230.6, 519.5), (-229.4, 519.5), (-228.8, 518.9), (-228.2, 518.9), (-227.5, 518.3), (-226.9, 518.3), (-226.3, 517.7), (-226.3, 517.0), (-225.7, 516.4), (-225.1, 516.4) (0.643, 0.694, 0.675)</w:t>
      </w:r>
    </w:p>
    <w:p>
      <w:r>
        <w:t>(-225.1, 518.9), (-225.1, 519.5), (-224.5, 519.5), (-224.5, 518.9) (0.643, 0.694, 0.675)</w:t>
      </w:r>
    </w:p>
    <w:p>
      <w:r>
        <w:t>(-224.5, 528.1), (-225.1, 528.1), (-225.1, 529.3), (-224.5, 528.7) (0.643, 0.694, 0.675)</w:t>
      </w:r>
    </w:p>
    <w:p>
      <w:r>
        <w:t>(-217.1, 529.9), (-217.1, 530.5), (-217.7, 531.1), (-218.3, 531.1), (-218.3, 532.4), (-217.7, 532.4), (-217.1, 533.0), (-217.1, 533.6), (-216.5, 533.6), (-216.5, 529.9) (0.643, 0.694, 0.675)</w:t>
      </w:r>
    </w:p>
    <w:p>
      <w:r>
        <w:t>(-208.5, 526.2), (-209.1, 526.2), (-209.8, 526.9), (-209.8, 527.5), (-208.5, 527.5) (0.643, 0.694, 0.675)</w:t>
      </w:r>
    </w:p>
    <w:p>
      <w:r>
        <w:t>(-214.7, 519.5), (-215.9, 519.5), (-215.9, 521.3), (-215.3, 521.3), (-214.7, 520.7) (0.643, 0.694, 0.675)</w:t>
      </w:r>
    </w:p>
    <w:p>
      <w:r>
        <w:t>(-214.7, 506.0), (-214.7, 507.2), (-214.1, 507.8), (-214.1, 508.5), (-213.4, 508.5), (-212.2, 509.7), (-212.2, 510.3), (-211.6, 510.3), (-211.0, 510.9), (-211.0, 511.5), (-211.6, 512.1), (-212.2, 512.1), (-212.2, 512.7), (-211.6, 512.7), (-211.0, 513.4), (-208.5, 513.4), (-207.9, 514.0), (-207.9, 517.0), (-208.5, 517.7), (-209.1, 517.7), (-209.8, 518.3), (-211.0, 518.3), (-211.6, 518.9), (-212.2, 518.9), (-211.6, 519.5), (-208.5, 519.5), (-207.9, 518.9), (-207.3, 519.5), (-206.7, 519.5), (-206.1, 520.1), (-206.1, 521.3), (-205.5, 521.3), (-204.9, 521.9), (-204.9, 522.6), (-203.6, 522.6), (-203.6, 521.9), (-203.0, 521.3), (-202.4, 521.3), (-202.4, 520.1), (-201.2, 518.9), (-200.6, 518.9), (-199.9, 519.5), (-195.7, 519.5), (-195.7, 518.9), (-195.0, 518.3), (-192.6, 518.3), (-191.4, 517.0), (-190.7, 517.0), (-190.7, 516.4), (-191.4, 516.4), (-192.6, 515.2), (-192.6, 514.6), (-194.4, 514.6), (-195.0, 514.0), (-195.7, 514.6), (-196.9, 514.6), (-197.5, 514.0), (-198.1, 514.0), (-199.3, 515.2), (-199.9, 515.2), (-200.6, 514.6), (-200.6, 514.0), (-207.3, 514.0), (-208.5, 512.7), (-207.3, 511.5), (-206.7, 511.5), (-206.7, 510.9), (-206.1, 510.3), (-203.6, 510.3), (-202.4, 511.5), (-197.5, 511.5), (-196.9, 510.9), (-195.7, 510.9), (-195.0, 511.5), (-188.9, 511.5), (-192.6, 511.5), (-193.2, 510.9), (-201.2, 510.9), (-201.8, 510.3), (-203.6, 510.3), (-204.2, 509.7), (-205.5, 509.7), (-206.1, 510.3), (-207.9, 510.3), (-207.9, 511.5), (-208.5, 512.1), (-209.1, 512.1), (-210.4, 510.9), (-209.8, 510.3), (-209.1, 510.3), (-209.1, 509.1), (-207.9, 507.8), (-207.3, 507.8), (-207.3, 506.6), (-207.9, 506.6), (-208.5, 506.0), (-208.5, 504.2), (-209.1, 503.5), (-209.8, 504.2), (-209.8, 504.8), (-208.5, 506.0), (-208.5, 507.2), (-209.1, 507.8), (-209.8, 507.8), (-210.4, 508.5), (-211.0, 508.5), (-212.8, 506.6), (-212.8, 505.4), (-214.1, 505.4) (0.643, 0.694, 0.675)</w:t>
      </w:r>
    </w:p>
    <w:p>
      <w:r>
        <w:t>(-209.8, 510.9), (-209.1, 511.5), (-208.5, 511.5), (-208.5, 510.3), (-207.9, 509.7), (-206.1, 509.7), (-205.5, 509.1), (-204.2, 509.1), (-203.6, 509.7), (-201.8, 509.7), (-201.2, 510.3), (-198.1, 510.3), (-199.9, 510.3), (-200.6, 509.7), (-203.6, 509.7), (-204.2, 509.1), (-204.2, 507.8), (-203.6, 507.2), (-204.9, 507.2), (-205.5, 506.6), (-206.1, 507.2), (-206.7, 506.6), (-206.7, 507.8), (-207.3, 508.5), (-207.9, 508.5), (-208.5, 509.1), (-208.5, 510.3), (-209.1, 510.9) (0.627, 0.678, 0.655)</w:t>
      </w:r>
    </w:p>
    <w:p>
      <w:r>
        <w:t>(-201.2, 495.0), (-201.2, 495.6), (-200.6, 496.2), (-200.6, 495.0) (0.875, 0.882, 0.847)</w:t>
      </w:r>
    </w:p>
    <w:p>
      <w:r>
        <w:t>(-193.2, 485.1), (-193.2, 487.0), (-192.6, 487.0), (-192.6, 485.1) (0.918, 0.922, 0.886)</w:t>
      </w:r>
    </w:p>
    <w:p>
      <w:r>
        <w:t>(-196.3, 477.2), (-198.1, 477.2), (-198.1, 477.8), (-198.7, 478.4), (-199.3, 478.4), (-199.3, 479.6), (-198.7, 479.6), (-198.1, 480.2), (-198.1, 481.5), (-197.5, 481.5), (-197.5, 480.9), (-196.3, 479.6) (0.918, 0.922, 0.886)</w:t>
      </w:r>
    </w:p>
    <w:p>
      <w:r>
        <w:t>(-186.5, 463.7), (-188.3, 463.7), (-188.9, 464.3), (-188.9, 469.2), (-189.5, 469.8), (-190.1, 469.8), (-190.7, 469.2), (-190.7, 468.6), (-191.4, 468.0), (-192.0, 468.0), (-192.6, 468.6), (-192.6, 471.0), (-193.2, 471.7), (-193.2, 472.3), (-192.6, 472.9), (-192.6, 473.5), (-193.2, 474.1), (-193.8, 474.1), (-193.8, 475.3), (-193.2, 475.9), (-193.2, 476.6), (-192.6, 476.6), (-192.0, 477.2), (-190.7, 477.2), (-190.1, 476.6), (-189.5, 476.6), (-189.5, 472.9), (-188.3, 471.7), (-187.7, 471.7), (-187.1, 471.0), (-187.1, 469.2), (-186.5, 468.6) (0.918, 0.922, 0.886)</w:t>
      </w:r>
    </w:p>
    <w:p>
      <w:r>
        <w:t>(-182.8, 480.2), (-182.2, 480.9), (-182.2, 481.5), (-181.5, 481.5), (-181.5, 480.9), (-180.9, 480.2), (-180.3, 480.2) (0.875, 0.882, 0.847)</w:t>
      </w:r>
    </w:p>
    <w:p>
      <w:r>
        <w:t>(-171.7, 477.8), (-171.7, 479.0), (-171.1, 479.0), (-171.1, 478.4) (0.875, 0.882, 0.847)</w:t>
      </w:r>
    </w:p>
    <w:p>
      <w:r>
        <w:t>(-142.9, 457.5), (-143.5, 456.9), (-144.1, 456.9), (-144.7, 456.3), (-145.4, 456.3), (-146.6, 455.1), (-147.2, 455.1), (-147.8, 454.5), (-148.4, 454.5), (-149.0, 453.9), (-149.7, 453.9), (-150.3, 454.5), (-150.9, 454.5), (-151.5, 453.9), (-151.5, 453.3), (-152.7, 452.0), (-152.1, 452.6), (-152.1, 453.3), (-152.7, 453.9), (-153.3, 453.9), (-154.6, 452.6), (-156.4, 452.6), (-156.4, 453.3), (-154.6, 453.3), (-153.9, 453.9), (-153.9, 454.5), (-152.1, 454.5), (-150.9, 455.7), (-152.1, 456.9), (-152.1, 459.4), (-152.7, 460.0), (-152.7, 461.2), (-153.3, 461.8), (-153.3, 463.1), (-152.7, 463.7), (-152.7, 460.0), (-152.1, 459.4), (-151.5, 459.4), (-150.9, 458.8), (-149.7, 458.8), (-149.0, 459.4), (-148.4, 459.4), (-147.8, 460.0), (-147.8, 460.6), (-147.2, 461.2), (-147.2, 462.5), (-147.8, 463.1), (-147.8, 463.7), (-147.2, 464.3), (-147.2, 464.9), (-149.0, 466.7), (-149.0, 471.0), (-147.8, 472.3), (-148.4, 472.9), (-149.0, 472.9), (-149.7, 472.3), (-150.3, 472.3), (-150.9, 471.7), (-152.1, 471.7), (-152.1, 473.5), (-153.3, 474.7), (-153.9, 474.7), (-153.9, 475.3), (-154.6, 475.9), (-155.2, 475.9), (-155.2, 476.6), (-155.8, 477.2), (-157.0, 477.2), (-157.6, 477.8), (-158.2, 477.8), (-158.9, 477.2), (-160.1, 477.2), (-160.1, 480.2), (-160.7, 480.9), (-160.7, 481.5), (-161.3, 482.1), (-163.1, 482.1), (-163.8, 482.7), (-163.8, 483.3), (-165.0, 484.5), (-165.0, 485.1), (-166.8, 487.0), (-168.1, 487.0), (-168.1, 489.4), (-168.7, 490.1), (-169.9, 490.1), (-171.7, 491.9), (-173.0, 491.9), (-173.6, 492.5), (-174.2, 492.5), (-174.8, 491.9), (-176.0, 491.9), (-176.6, 491.3), (-176.6, 490.7), (-180.3, 490.7), (-180.3, 491.3), (-179.7, 491.9), (-179.7, 493.1), (-180.3, 493.7), (-180.3, 495.0), (-180.9, 495.6), (-181.5, 495.0), (-182.2, 495.6), (-182.8, 495.6), (-183.4, 496.2), (-184.0, 496.2), (-184.6, 495.6), (-185.8, 495.6), (-186.5, 496.2), (-187.1, 496.2), (-188.3, 497.4), (-188.9, 497.4), (-189.5, 498.0), (-190.1, 498.0), (-190.7, 498.6), (-191.4, 498.6), (-192.6, 499.9), (-193.8, 499.9), (-194.4, 499.3), (-195.0, 499.3), (-195.7, 498.6), (-196.9, 498.6), (-198.1, 499.9), (-200.6, 499.9), (-201.8, 501.1), (-203.6, 501.1), (-204.2, 500.5), (-204.2, 499.9), (-204.9, 499.9), (-205.5, 499.3), (-205.5, 499.9), (-204.9, 500.5), (-204.9, 502.3), (-205.5, 502.9), (-207.3, 501.1), (-206.1, 502.3), (-206.1, 502.9), (-204.9, 502.9), (-203.6, 504.2), (-203.0, 504.2), (-201.8, 502.9), (-201.2, 502.9), (-201.2, 502.3), (-201.8, 501.7), (-200.6, 500.5), (-199.9, 501.1), (-197.5, 501.1), (-196.9, 501.7), (-196.9, 501.1), (-196.3, 500.5), (-193.8, 500.5), (-193.2, 501.1), (-192.6, 501.1), (-192.0, 500.5), (-190.7, 500.5), (-190.1, 499.9), (-189.5, 499.9), (-188.9, 499.3), (-188.3, 499.3), (-187.1, 498.0), (-184.6, 498.0), (-184.0, 497.4), (-182.8, 497.4), (-181.5, 498.6), (-180.3, 498.6), (-179.7, 498.0), (-179.1, 498.0), (-179.1, 496.8), (-177.9, 495.6), (-177.3, 495.6), (-176.6, 496.2), (-175.4, 496.2), (-174.8, 495.6), (-172.3, 495.6), (-171.7, 496.2), (-171.1, 496.2), (-171.1, 495.0), (-170.5, 494.3), (-170.5, 493.1), (-169.3, 491.9), (-168.7, 492.5), (-168.1, 491.9), (-167.4, 491.9), (-166.8, 491.3), (-166.8, 490.7), (-165.6, 489.4), (-165.0, 489.4), (-163.8, 488.2), (-163.8, 487.0), (-163.1, 486.4), (-162.5, 486.4), (-161.9, 485.8), (-161.9, 485.1), (-160.7, 483.9), (-160.1, 484.5), (-159.5, 484.5), (-159.5, 482.1), (-158.9, 481.5), (-158.9, 480.9), (-157.6, 479.6), (-156.4, 479.6), (-155.8, 480.2), (-154.6, 480.2), (-153.9, 479.6), (-152.7, 479.6), (-152.7, 477.8), (-152.1, 477.2), (-150.3, 477.2), (-149.0, 475.9), (-149.0, 475.3), (-148.4, 474.7), (-148.4, 474.1), (-146.6, 472.3), (-147.2, 471.7), (-147.2, 470.4), (-146.0, 469.2), (-146.0, 463.7), (-145.4, 463.1), (-145.4, 462.5), (-144.7, 461.8), (-144.7, 461.2), (-144.1, 460.6), (-143.5, 460.6), (-143.5, 460.0), (-145.4, 460.0), (-146.0, 459.4), (-145.4, 458.8), (-145.4, 458.2), (-146.0, 458.8), (-146.6, 458.2), (-146.6, 456.9), (-146.0, 456.3), (-145.4, 456.9), (-144.7, 456.9), (-144.1, 457.5) (0.812, 0.812, 0.737)</w:t>
      </w:r>
    </w:p>
    <w:p>
      <w:r>
        <w:t>(-169.3, 471.7), (-169.9, 472.3), (-169.9, 475.9), (-169.3, 476.6), (-168.7, 476.6), (-168.7, 472.9), (-168.1, 472.3), (-168.7, 471.7) (0.875, 0.882, 0.847)</w:t>
      </w:r>
    </w:p>
    <w:p>
      <w:r>
        <w:t>(-163.1, 464.3), (-164.4, 464.3), (-164.4, 466.7), (-163.8, 466.1), (-163.1, 466.1), (-163.1, 465.5), (-162.5, 464.9) (0.875, 0.882, 0.847)</w:t>
      </w:r>
    </w:p>
    <w:p>
      <w:r>
        <w:t>(-150.9, 453.3), (-150.9, 453.9), (-150.3, 453.9), (-150.3, 453.3) (0.835, 0.843, 0.796)</w:t>
      </w:r>
    </w:p>
    <w:p>
      <w:r>
        <w:t>(-153.3, 450.8), (-152.7, 451.4), (-152.1, 451.4), (-150.9, 452.6), (-150.3, 452.6), (-149.7, 452.0), (-149.0, 452.6), (-148.4, 452.6), (-149.0, 452.6), (-149.7, 452.0), (-150.3, 452.6), (-150.9, 452.6), (-151.5, 452.0), (-151.5, 451.4), (-152.1, 451.4), (-152.7, 450.8) (0.690, 0.733, 0.710)</w:t>
      </w:r>
    </w:p>
    <w:p>
      <w:r>
        <w:t>(-153.3, 449.0), (-152.1, 450.2), (-151.5, 450.2), (-152.7, 449.0) (0.875, 0.882, 0.847)</w:t>
      </w:r>
    </w:p>
    <w:p>
      <w:r>
        <w:t>(-156.4, 449.6), (-155.8, 449.0), (-155.2, 449.0), (-155.8, 449.0), (-156.4, 449.6), (-155.8, 450.2), (-154.6, 450.2), (-153.3, 451.4), (-153.9, 450.8), (-153.9, 450.2), (-155.8, 450.2) (0.714, 0.769, 0.765)</w:t>
      </w:r>
    </w:p>
    <w:p>
      <w:r>
        <w:t>(-155.8, 447.7), (-155.2, 448.3), (-154.6, 448.3), (-154.6, 447.7) (0.875, 0.882, 0.847)</w:t>
      </w:r>
    </w:p>
    <w:p>
      <w:r>
        <w:t>(-164.4, 443.4), (-164.4, 445.3), (-163.8, 445.9), (-162.5, 445.9), (-161.3, 447.1), (-159.5, 447.1), (-158.9, 447.7), (-160.1, 449.0), (-160.1, 449.6), (-159.5, 449.6), (-158.9, 449.0), (-157.6, 449.0), (-156.4, 450.2), (-157.0, 449.6), (-156.4, 449.0), (-157.6, 447.7), (-158.9, 447.7), (-159.5, 447.1), (-159.5, 446.5), (-160.7, 445.3), (-161.3, 445.3), (-162.5, 444.1), (-163.1, 444.1), (-163.8, 443.4) (0.812, 0.812, 0.737)</w:t>
      </w:r>
    </w:p>
    <w:p>
      <w:r>
        <w:t>(-166.8, 445.3), (-167.4, 445.3), (-168.1, 445.9), (-168.1, 447.1), (-166.8, 445.9) (0.875, 0.882, 0.847)</w:t>
      </w:r>
    </w:p>
    <w:p>
      <w:r>
        <w:t>(-169.3, 431.8), (-170.5, 431.8), (-170.5, 432.4), (-169.9, 433.0), (-169.3, 432.4) (0.812, 0.812, 0.737)</w:t>
      </w:r>
    </w:p>
    <w:p>
      <w:r>
        <w:t>(-177.3, 423.8), (-177.3, 426.3), (-176.6, 426.3), (-176.0, 426.9), (-176.6, 426.3), (-176.6, 425.0), (-177.3, 424.4), (-176.6, 423.8) (0.765, 0.761, 0.643)</w:t>
      </w:r>
    </w:p>
    <w:p>
      <w:r>
        <w:t>(-177.3, 420.1), (-177.3, 420.7), (-176.6, 420.7), (-176.6, 420.1) (0.686, 0.710, 0.624)</w:t>
      </w:r>
    </w:p>
    <w:p>
      <w:r>
        <w:t>(-180.3, 417.7), (-180.3, 418.3), (-179.7, 418.9), (-179.1, 418.9), (-178.5, 419.5) (0.765, 0.761, 0.643)</w:t>
      </w:r>
    </w:p>
    <w:p>
      <w:r>
        <w:t>(-180.3, 416.5), (-180.3, 417.1), (-179.7, 417.7), (-179.7, 416.5) (0.690, 0.733, 0.710)</w:t>
      </w:r>
    </w:p>
    <w:p>
      <w:r>
        <w:t>(-180.3, 415.2), (-181.5, 415.2), (-181.5, 415.8), (-182.2, 416.5), (-182.2, 417.1), (-181.5, 417.7), (-182.2, 417.1), (-182.2, 416.5), (-180.9, 415.2) (0.647, 0.675, 0.600)</w:t>
      </w:r>
    </w:p>
    <w:p>
      <w:r>
        <w:t>(-184.0, 415.8), (-184.0, 416.5), (-183.4, 416.5), (-183.4, 415.8) (0.557, 0.588, 0.475)</w:t>
      </w:r>
    </w:p>
    <w:p>
      <w:r>
        <w:t>(-184.0, 417.1), (-184.6, 416.5), (-184.6, 415.8), (-185.2, 416.5), (-187.1, 416.5), (-184.6, 416.5) (0.569, 0.608, 0.533)</w:t>
      </w:r>
    </w:p>
    <w:p>
      <w:r>
        <w:t>(-184.0, 417.7), (-184.0, 418.3), (-184.6, 418.9), (-184.0, 418.9) (0.647, 0.675, 0.600)</w:t>
      </w:r>
    </w:p>
    <w:p>
      <w:r>
        <w:t>(-182.8, 418.3), (-182.8, 419.5), (-182.2, 419.5), (-182.2, 418.3) (0.569, 0.608, 0.533)</w:t>
      </w:r>
    </w:p>
    <w:p>
      <w:r>
        <w:t>(-180.9, 421.4), (-180.9, 420.1), (-181.5, 419.5), (-181.5, 418.3), (-182.8, 417.1), (-182.8, 416.5), (-182.2, 415.8), (-182.2, 415.2), (-184.0, 415.2), (-182.8, 415.2), (-182.2, 415.8), (-183.4, 417.1), (-183.4, 418.9), (-184.0, 419.5), (-184.6, 419.5), (-185.2, 418.9), (-184.6, 418.3), (-184.6, 417.1), (-187.1, 417.1), (-187.7, 416.5), (-187.1, 415.8), (-185.2, 415.8), (-191.4, 415.8), (-191.4, 416.5), (-190.7, 417.1), (-190.7, 417.7), (-191.4, 418.3), (-192.0, 418.3), (-192.6, 417.7), (-193.8, 417.7), (-193.8, 418.3), (-193.2, 418.3), (-191.4, 420.1), (-189.5, 420.1), (-188.9, 420.7), (-187.1, 420.7), (-186.5, 421.4), (-185.8, 420.7), (-184.6, 420.7), (-184.0, 421.4), (-184.0, 422.0), (-183.4, 422.0), (-184.0, 421.4), (-184.0, 420.7), (-183.4, 420.1), (-181.5, 420.1), (-180.9, 420.7) (0.627, 0.651, 0.549)</w:t>
      </w:r>
    </w:p>
    <w:p>
      <w:r>
        <w:t>(-193.2, 409.7), (-192.6, 410.3), (-192.6, 409.7) (0.918, 0.922, 0.886)</w:t>
      </w:r>
    </w:p>
    <w:p>
      <w:r>
        <w:t>(-196.3, 410.9), (-196.9, 411.5), (-196.3, 412.2), (-195.7, 412.2), (-195.7, 411.5) (0.835, 0.843, 0.796)</w:t>
      </w:r>
    </w:p>
    <w:p>
      <w:r>
        <w:t>(-198.1, 411.5), (-197.5, 412.2), (-197.5, 411.5) (0.918, 0.922, 0.886)</w:t>
      </w:r>
    </w:p>
    <w:p>
      <w:r>
        <w:t>(-198.1, 409.1), (-197.5, 409.1), (-196.3, 410.3), (-195.7, 410.3), (-195.7, 409.7), (-196.9, 409.7), (-197.5, 409.1) (0.918, 0.922, 0.886)</w:t>
      </w:r>
    </w:p>
    <w:p>
      <w:r>
        <w:t>(-201.2, 407.9), (-198.7, 410.3), (-197.5, 410.3), (-198.1, 409.7), (-198.7, 409.7), (-199.3, 409.1), (-199.9, 409.1), (-200.6, 408.5), (-200.6, 407.9) (0.835, 0.843, 0.796)</w:t>
      </w:r>
    </w:p>
    <w:p>
      <w:r>
        <w:t>(-203.0, 407.3), (-203.0, 407.9), (-202.4, 408.5), (-201.8, 408.5), (-201.2, 409.1), (-201.2, 409.7), (-200.6, 409.7), (-199.3, 410.9), (-199.3, 410.3), (-199.9, 410.3), (-200.6, 409.7), (-200.6, 409.1), (-201.2, 409.1), (-201.8, 408.5), (-201.8, 407.3) (0.918, 0.922, 0.886)</w:t>
      </w:r>
    </w:p>
    <w:p>
      <w:r>
        <w:t>(-203.6, 409.7), (-203.0, 410.3), (-202.4, 410.3), (-202.4, 409.7) (0.686, 0.710, 0.624)</w:t>
      </w:r>
    </w:p>
    <w:p>
      <w:r>
        <w:t>(-206.1, 407.9), (-203.6, 410.3), (-203.6, 411.5), (-203.0, 411.5), (-202.4, 410.9), (-201.8, 410.9), (-203.0, 410.9), (-204.2, 409.7), (-203.6, 409.1), (-203.0, 409.1), (-203.6, 409.1), (-204.9, 407.9) (0.690, 0.733, 0.710)</w:t>
      </w:r>
    </w:p>
    <w:p>
      <w:r>
        <w:t>(-201.2, 410.9), (-201.8, 411.5), (-202.4, 411.5), (-203.0, 412.2), (-204.2, 412.2), (-204.9, 412.8), (-205.5, 412.8), (-204.2, 412.8), (-203.6, 412.2), (-203.0, 412.2), (-202.4, 411.5), (-201.8, 411.5) (0.686, 0.710, 0.624)</w:t>
      </w:r>
    </w:p>
    <w:p>
      <w:r>
        <w:t>(-203.0, 414.0), (-203.0, 414.6), (-202.4, 415.2), (-201.2, 414.0), (-200.6, 414.0), (-199.3, 415.2), (-199.3, 414.6), (-199.9, 414.6), (-200.6, 414.0), (-200.6, 413.4), (-201.2, 413.4), (-201.8, 414.0) (0.686, 0.710, 0.624)</w:t>
      </w:r>
    </w:p>
    <w:p>
      <w:r>
        <w:t>(-201.2, 416.5), (-201.2, 417.1), (-200.6, 417.1), (-200.6, 416.5) (0.686, 0.710, 0.624)</w:t>
      </w:r>
    </w:p>
    <w:p>
      <w:r>
        <w:t>(-223.3, 416.5), (-219.6, 416.5), (-219.0, 417.1), (-215.9, 417.1), (-215.3, 417.7), (-214.7, 417.1), (-214.1, 417.7), (-213.4, 417.7), (-212.8, 417.1), (-212.8, 416.5), (-212.2, 415.8), (-210.4, 415.8), (-209.8, 416.5), (-209.8, 417.1), (-209.1, 417.7), (-209.1, 418.3), (-205.5, 418.3), (-203.6, 420.1), (-203.6, 420.7), (-203.0, 421.4), (-202.4, 421.4), (-202.4, 420.7), (-201.2, 419.5), (-201.2, 418.3), (-200.6, 417.7), (-198.1, 417.7), (-197.5, 418.3), (-196.9, 418.3), (-196.3, 418.9), (-195.7, 418.9), (-195.0, 419.5), (-195.0, 420.1), (-195.7, 420.7), (-196.3, 420.7), (-196.3, 421.4), (-195.7, 421.4), (-195.0, 422.0), (-195.0, 422.6), (-194.4, 423.2), (-192.6, 423.2), (-190.7, 425.0), (-189.5, 425.0), (-188.9, 425.7), (-187.7, 425.7), (-187.7, 424.4), (-187.1, 423.8), (-186.5, 424.4), (-185.2, 423.2), (-184.6, 423.2), (-184.0, 422.6), (-183.4, 423.2), (-183.4, 425.7), (-182.2, 425.7), (-180.9, 424.4), (-179.7, 424.4), (-180.3, 424.4), (-180.9, 423.8), (-180.9, 423.2), (-179.7, 422.0), (-179.7, 420.7), (-180.9, 419.5), (-180.9, 418.9), (-180.9, 419.5), (-180.3, 420.1), (-180.3, 421.4), (-180.9, 422.0), (-181.5, 421.4), (-181.5, 420.7), (-183.4, 420.7), (-183.4, 421.4), (-182.8, 422.0), (-183.4, 422.6), (-184.0, 422.6), (-184.6, 422.0), (-184.6, 421.4), (-185.8, 421.4), (-186.5, 422.0), (-187.1, 421.4), (-188.9, 421.4), (-189.5, 420.7), (-191.4, 420.7), (-193.2, 418.9), (-193.8, 418.9), (-194.4, 418.3), (-194.4, 417.7), (-193.8, 417.1), (-192.6, 417.1), (-192.0, 417.7), (-191.4, 417.7), (-191.4, 417.1), (-192.0, 416.5), (-192.0, 415.8), (-192.6, 415.2), (-193.2, 415.2), (-193.2, 415.8), (-192.6, 416.5), (-193.2, 417.1), (-196.3, 417.1), (-196.9, 416.5), (-196.3, 415.8), (-196.9, 415.2), (-196.3, 414.6), (-196.9, 415.2), (-197.5, 415.2), (-198.1, 414.6), (-198.7, 414.6), (-199.9, 413.4), (-199.9, 414.0), (-200.6, 414.6), (-201.2, 414.6), (-202.4, 415.8), (-203.6, 414.6), (-203.6, 414.0), (-203.0, 413.4), (-201.8, 413.4), (-202.4, 412.8), (-201.8, 412.2), (-202.4, 412.2), (-203.0, 412.8), (-203.6, 412.8), (-204.2, 413.4), (-206.1, 413.4), (-204.9, 413.4), (-204.2, 414.0), (-204.2, 414.6), (-204.9, 415.2), (-205.5, 415.2), (-205.5, 415.8), (-206.1, 416.5), (-206.7, 415.8), (-206.7, 415.2), (-207.3, 414.6), (-208.5, 414.6), (-209.1, 414.0), (-209.8, 414.6), (-212.2, 414.6), (-212.8, 415.2), (-215.3, 415.2), (-215.9, 415.8), (-219.6, 415.8), (-220.2, 416.5) (0.647, 0.675, 0.600)</w:t>
      </w:r>
    </w:p>
    <w:p>
      <w:r>
        <w:t>(-199.9, 421.4), (-199.9, 422.0), (-198.1, 422.0), (-198.1, 421.4), (-198.7, 420.7), (-199.3, 420.7) (0.647, 0.675, 0.600)</w:t>
      </w:r>
    </w:p>
    <w:p>
      <w:r>
        <w:t>(-176.0, 431.2), (-176.0, 429.9), (-176.6, 429.3), (-176.6, 428.1), (-177.3, 427.5), (-177.3, 426.9), (-177.9, 426.3), (-177.9, 423.2), (-179.1, 422.0), (-179.1, 420.1), (-180.9, 418.3), (-180.9, 417.1), (-181.5, 416.5), (-180.9, 415.8), (-179.7, 415.8), (-179.1, 416.5), (-179.1, 418.3), (-178.5, 418.9), (-177.3, 418.9), (-176.6, 418.3), (-176.6, 417.1), (-177.3, 417.1), (-178.5, 415.8), (-177.9, 415.2), (-179.7, 415.2), (-180.3, 415.8), (-180.9, 415.8), (-181.5, 416.5), (-181.5, 417.1), (-180.9, 417.7), (-180.9, 418.3), (-180.3, 418.9), (-180.3, 419.5), (-179.1, 420.7), (-179.1, 422.0), (-180.3, 423.2), (-180.3, 423.8), (-179.7, 423.8), (-179.1, 424.4), (-179.7, 425.0), (-180.9, 425.0), (-182.2, 426.3), (-183.4, 426.3), (-184.0, 425.7), (-184.0, 423.2), (-184.6, 423.8), (-185.2, 423.8), (-186.5, 425.0), (-187.1, 424.4), (-187.1, 425.7), (-187.7, 426.3), (-188.9, 426.3), (-189.5, 425.7), (-190.7, 425.7), (-192.6, 423.8), (-194.4, 423.8), (-195.7, 422.6), (-195.7, 422.0), (-196.3, 422.0), (-196.9, 421.4), (-196.9, 420.7), (-196.3, 420.1), (-195.7, 420.1), (-195.7, 419.5), (-196.3, 419.5), (-196.9, 418.9), (-197.5, 418.9), (-198.1, 418.3), (-200.6, 418.3), (-200.6, 419.5), (-201.8, 420.7), (-201.8, 421.4), (-202.4, 422.0), (-203.0, 422.0), (-204.2, 420.7), (-204.2, 420.1), (-205.5, 418.9), (-209.1, 418.9), (-209.8, 418.3), (-209.8, 417.7), (-210.4, 417.1), (-210.4, 416.5), (-212.2, 416.5), (-212.2, 417.1), (-213.4, 418.3), (-214.1, 418.3), (-214.7, 417.7), (-215.3, 418.3), (-215.9, 417.7), (-219.0, 417.7), (-219.6, 417.1), (-223.3, 417.1), (-223.9, 416.5), (-223.3, 415.8), (-220.2, 415.8), (-223.9, 415.8), (-224.5, 416.5), (-230.0, 416.5), (-230.6, 417.1), (-230.6, 417.7), (-230.0, 418.3), (-229.4, 418.3), (-228.8, 418.9), (-227.5, 418.9), (-226.9, 418.3), (-226.3, 418.9), (-225.7, 418.9), (-225.1, 418.3), (-224.5, 418.9), (-224.5, 419.5), (-225.1, 420.1), (-226.3, 420.1), (-226.3, 420.7), (-225.1, 422.0), (-220.8, 422.0), (-220.2, 421.4), (-218.3, 421.4), (-217.7, 422.0), (-217.7, 422.6), (-219.0, 423.8), (-216.5, 423.8), (-216.5, 422.6), (-215.9, 422.0), (-214.1, 422.0), (-212.8, 423.2), (-213.4, 423.8), (-214.1, 423.8), (-214.1, 424.4), (-210.4, 424.4), (-209.8, 425.0), (-207.9, 425.0), (-206.1, 426.9), (-206.1, 429.3), (-204.9, 429.3), (-204.2, 428.7), (-201.8, 428.7), (-201.2, 429.3), (-198.7, 429.3), (-198.1, 429.9), (-198.1, 430.6), (-197.5, 430.6), (-196.9, 429.9), (-196.3, 429.9), (-195.7, 430.6), (-195.7, 431.2), (-195.0, 431.2), (-194.4, 431.8), (-193.8, 431.8), (-193.2, 432.4), (-192.0, 432.4), (-191.4, 433.0), (-188.9, 433.0), (-188.3, 432.4), (-187.7, 432.4), (-187.1, 431.8), (-185.2, 431.8), (-184.0, 430.6), (-184.0, 429.9), (-183.4, 429.3), (-182.8, 429.3), (-182.2, 428.7), (-181.5, 428.7), (-180.9, 429.3), (-180.3, 429.3), (-179.7, 428.7), (-178.5, 428.7), (-176.6, 430.6), (-176.6, 431.2) (0.686, 0.710, 0.624)</w:t>
      </w:r>
    </w:p>
    <w:p>
      <w:r>
        <w:t>(-199.3, 412.8), (-199.3, 413.4), (-198.7, 414.0), (-198.1, 414.0), (-197.5, 414.6), (-196.9, 414.6), (-195.7, 415.8), (-193.8, 415.8), (-193.8, 415.2), (-194.4, 415.8), (-195.0, 415.8), (-195.7, 415.2), (-196.3, 415.2), (-198.1, 413.4), (-198.7, 414.0), (-199.3, 413.4) (0.627, 0.651, 0.549)</w:t>
      </w:r>
    </w:p>
    <w:p>
      <w:r>
        <w:t>(-204.9, 414.0), (-205.5, 414.6), (-206.1, 414.0), (-206.7, 414.0), (-206.7, 414.6), (-207.3, 415.2), (-207.9, 415.2), (-207.9, 415.8), (-206.7, 414.6), (-204.9, 414.6) (0.627, 0.651, 0.549)</w:t>
      </w:r>
    </w:p>
    <w:p>
      <w:r>
        <w:t>(-208.5, 414.0), (-207.3, 414.0), (-206.7, 413.4), (-207.9, 413.4) (0.686, 0.710, 0.624)</w:t>
      </w:r>
    </w:p>
    <w:p>
      <w:r>
        <w:t>(-207.9, 410.9), (-207.3, 411.5), (-207.3, 412.8), (-206.7, 412.8), (-207.3, 412.2), (-206.7, 411.5), (-206.1, 411.5), (-205.5, 412.2), (-204.9, 412.2), (-204.2, 411.5), (-204.9, 410.9), (-205.5, 411.5), (-207.3, 411.5) (0.765, 0.761, 0.643)</w:t>
      </w:r>
    </w:p>
    <w:p>
      <w:r>
        <w:t>(-211.0, 412.2), (-208.5, 412.2), (-209.1, 411.5), (-210.4, 411.5) (0.714, 0.769, 0.765)</w:t>
      </w:r>
    </w:p>
    <w:p>
      <w:r>
        <w:t>(-205.5, 410.3), (-206.1, 409.7), (-207.3, 409.7), (-208.5, 408.5), (-207.3, 407.3), (-207.3, 406.6), (-207.9, 406.0), (-208.5, 406.0), (-208.5, 407.3), (-209.1, 407.9), (-209.8, 407.3), (-211.0, 407.3), (-210.4, 407.9), (-209.8, 407.9), (-209.1, 408.5), (-208.5, 408.5), (-207.3, 409.7), (-207.3, 410.9), (-207.9, 411.5), (-208.5, 410.9), (-208.5, 410.3), (-212.8, 410.3), (-214.1, 409.1), (-215.9, 409.1), (-215.9, 409.7), (-215.3, 410.3), (-213.4, 410.3), (-212.8, 410.9), (-214.1, 412.2), (-214.7, 412.2), (-215.3, 411.5), (-215.9, 412.2), (-217.7, 412.2), (-218.3, 411.5), (-220.8, 411.5), (-221.4, 412.2), (-223.9, 412.2), (-223.9, 412.8), (-221.4, 412.8), (-219.6, 414.6), (-220.2, 415.2), (-223.3, 415.2), (-217.1, 415.2), (-216.5, 414.6), (-215.9, 414.6), (-216.5, 414.6), (-217.1, 414.0), (-217.1, 412.8), (-216.5, 412.2), (-213.4, 412.2), (-212.8, 412.8), (-214.1, 414.0), (-214.7, 414.0), (-212.8, 414.0), (-212.2, 413.4), (-208.5, 413.4), (-207.9, 412.8), (-207.9, 411.5), (-207.3, 410.9), (-205.5, 410.9) (0.690, 0.733, 0.710)</w:t>
      </w:r>
    </w:p>
    <w:p>
      <w:r>
        <w:t>(-216.5, 414.0), (-215.3, 414.0), (-214.7, 413.4), (-214.1, 413.4), (-213.4, 412.8), (-216.5, 412.8) (0.714, 0.769, 0.765)</w:t>
      </w:r>
    </w:p>
    <w:p>
      <w:r>
        <w:t>(-219.0, 418.9), (-219.0, 419.5), (-218.3, 418.9), (-217.7, 419.5), (-216.5, 419.5), (-216.5, 418.9) (0.647, 0.675, 0.600)</w:t>
      </w:r>
    </w:p>
    <w:p>
      <w:r>
        <w:t>(-248.4, 412.8), (-247.8, 413.4), (-248.4, 414.0), (-247.8, 413.4), (-246.6, 413.4), (-245.9, 414.0), (-246.6, 414.6), (-247.2, 414.6), (-245.9, 414.6), (-245.3, 415.2), (-244.7, 415.2), (-245.3, 415.2), (-245.9, 414.6), (-245.3, 414.0), (-243.5, 414.0), (-242.9, 414.6), (-241.7, 414.6), (-241.0, 415.2), (-241.7, 415.8), (-242.3, 415.8), (-241.7, 415.8), (-241.0, 416.5), (-238.0, 416.5), (-237.4, 417.1), (-236.7, 417.1), (-236.1, 417.7), (-235.5, 417.7), (-234.9, 418.3), (-233.7, 418.3), (-233.1, 418.9), (-232.5, 418.9), (-231.8, 419.5), (-232.5, 420.1), (-233.1, 420.1), (-233.1, 420.7), (-232.5, 420.7), (-231.2, 422.0), (-230.0, 422.0), (-228.2, 423.8), (-228.2, 424.4), (-226.9, 424.4), (-225.7, 425.7), (-225.1, 425.7), (-223.3, 427.5), (-222.6, 427.5), (-222.0, 428.1), (-221.4, 428.1), (-220.8, 428.7), (-220.2, 428.7), (-219.6, 429.3), (-219.0, 429.3), (-218.3, 429.9), (-217.1, 429.9), (-216.5, 430.6), (-215.9, 430.6), (-215.3, 431.2), (-211.0, 431.2), (-210.4, 431.8), (-211.0, 432.4), (-211.0, 433.6), (-210.4, 433.0), (-209.8, 433.6), (-208.5, 433.6), (-207.9, 433.0), (-207.3, 433.0), (-206.7, 433.6), (-202.4, 433.6), (-201.2, 434.9), (-200.6, 434.9), (-199.9, 435.5), (-199.9, 436.1), (-198.1, 437.9), (-198.1, 438.5), (-197.5, 439.1), (-196.3, 439.1), (-195.0, 437.9), (-190.7, 437.9), (-189.5, 436.7), (-188.3, 436.7), (-187.7, 436.1), (-187.7, 435.5), (-185.8, 433.6), (-185.2, 433.6), (-183.4, 431.8), (-182.8, 431.8), (-182.2, 432.4), (-180.9, 432.4), (-180.3, 431.8), (-179.7, 432.4), (-179.7, 433.0), (-180.3, 433.6), (-179.1, 432.4), (-178.5, 432.4), (-177.9, 433.0), (-177.9, 434.2), (-177.9, 433.6), (-177.3, 433.0), (-176.6, 433.6), (-176.6, 434.9), (-176.0, 434.9), (-174.2, 433.0), (-174.2, 431.8), (-174.8, 431.2), (-174.8, 429.9), (-175.4, 429.3), (-175.4, 428.7), (-176.0, 428.1), (-176.0, 427.5), (-176.6, 426.9), (-176.6, 427.5), (-176.0, 428.1), (-176.0, 429.3), (-175.4, 429.9), (-175.4, 431.2), (-176.0, 431.8), (-176.6, 431.8), (-177.3, 431.2), (-177.3, 430.6), (-178.5, 429.3), (-179.7, 429.3), (-180.3, 429.9), (-180.9, 429.9), (-181.5, 429.3), (-182.2, 429.3), (-182.8, 429.9), (-183.4, 429.9), (-183.4, 430.6), (-185.2, 432.4), (-187.1, 432.4), (-187.7, 433.0), (-188.3, 433.0), (-188.9, 433.6), (-191.4, 433.6), (-192.0, 433.0), (-193.2, 433.0), (-193.8, 432.4), (-194.4, 432.4), (-195.0, 431.8), (-195.7, 431.8), (-196.3, 431.2), (-196.3, 430.6), (-196.9, 430.6), (-197.5, 431.2), (-198.1, 431.2), (-198.7, 430.6), (-198.7, 429.9), (-201.2, 429.9), (-201.8, 429.3), (-204.2, 429.3), (-204.9, 429.9), (-206.1, 429.9), (-206.7, 429.3), (-206.7, 426.9), (-207.9, 425.7), (-209.8, 425.7), (-210.4, 425.0), (-214.1, 425.0), (-214.7, 424.4), (-214.7, 423.8), (-214.1, 423.2), (-213.4, 423.2), (-214.1, 422.6), (-215.9, 422.6), (-215.9, 423.8), (-216.5, 424.4), (-219.0, 424.4), (-219.6, 423.8), (-218.3, 422.6), (-218.3, 422.0), (-217.7, 421.4), (-217.1, 422.0), (-217.1, 421.4), (-217.7, 421.4), (-218.3, 422.0), (-220.2, 422.0), (-220.8, 422.6), (-225.1, 422.6), (-226.9, 420.7), (-226.9, 420.1), (-226.3, 419.5), (-225.1, 419.5), (-225.1, 418.9), (-225.7, 419.5), (-226.3, 419.5), (-226.9, 418.9), (-227.5, 419.5), (-228.8, 419.5), (-229.4, 418.9), (-230.0, 418.9), (-231.2, 417.7), (-231.2, 417.1), (-230.0, 415.8), (-224.5, 415.8), (-230.0, 415.8), (-230.6, 416.5), (-231.2, 415.8), (-231.8, 415.8), (-232.5, 416.5), (-234.9, 416.5), (-235.5, 415.8), (-239.2, 415.8), (-239.8, 415.2), (-241.0, 415.2), (-241.7, 414.6), (-242.3, 414.6), (-242.9, 414.0), (-242.3, 413.4), (-240.4, 413.4), (-239.8, 414.0), (-239.2, 414.0), (-240.4, 412.8), (-243.5, 412.8), (-244.1, 413.4), (-244.7, 413.4), (-245.3, 412.8), (-245.3, 412.2), (-247.8, 412.2) (0.690, 0.733, 0.710)</w:t>
      </w:r>
    </w:p>
    <w:p>
      <w:r>
        <w:t>(-239.8, 417.1), (-238.0, 417.1), (-237.4, 417.7), (-237.4, 418.3), (-236.7, 418.3), (-234.9, 420.1), (-234.9, 420.7), (-234.3, 420.7), (-233.7, 421.4), (-233.1, 421.4), (-231.8, 422.6), (-231.2, 422.6), (-230.0, 423.8), (-230.0, 424.4), (-228.8, 425.7), (-228.2, 425.7), (-227.5, 426.3), (-226.9, 426.3), (-225.1, 428.1), (-224.5, 428.1), (-223.9, 428.7), (-222.6, 428.7), (-221.4, 429.9), (-220.8, 429.9), (-219.6, 431.2), (-218.3, 431.2), (-217.7, 431.8), (-217.1, 431.2), (-216.5, 431.8), (-216.5, 432.4), (-215.9, 433.0), (-215.9, 433.6), (-214.7, 433.6), (-213.4, 434.9), (-208.5, 434.9), (-207.9, 434.2), (-206.7, 434.2), (-206.1, 434.9), (-203.6, 434.9), (-201.2, 437.3), (-201.2, 438.5), (-200.6, 438.5), (-199.9, 439.1), (-199.9, 440.4), (-198.1, 440.4), (-197.5, 439.8), (-196.9, 440.4), (-196.9, 441.6), (-196.3, 442.2), (-195.7, 442.2), (-195.0, 441.6), (-193.8, 441.6), (-193.2, 441.0), (-192.6, 441.0), (-188.9, 437.3), (-188.3, 437.3), (-187.7, 436.7), (-187.1, 436.7), (-187.1, 436.1), (-186.5, 435.5), (-186.5, 434.9), (-185.8, 434.2), (-184.6, 434.2), (-185.8, 434.2), (-187.1, 435.5), (-187.1, 436.1), (-188.3, 437.3), (-189.5, 437.3), (-190.7, 438.5), (-195.0, 438.5), (-196.3, 439.8), (-197.5, 439.8), (-198.7, 438.5), (-198.7, 437.9), (-200.6, 436.1), (-200.6, 435.5), (-201.2, 435.5), (-202.4, 434.2), (-206.7, 434.2), (-207.3, 433.6), (-207.9, 433.6), (-208.5, 434.2), (-209.8, 434.2), (-210.4, 433.6), (-211.0, 434.2), (-211.6, 433.6), (-211.6, 432.4), (-211.0, 431.8), (-215.3, 431.8), (-215.9, 431.2), (-216.5, 431.2), (-217.1, 430.6), (-218.3, 430.6), (-219.0, 429.9), (-219.6, 429.9), (-220.2, 429.3), (-220.8, 429.3), (-221.4, 428.7), (-222.0, 428.7), (-222.6, 428.1), (-223.3, 428.1), (-225.1, 426.3), (-225.7, 426.3), (-226.9, 425.0), (-228.2, 425.0), (-228.8, 424.4), (-228.8, 423.8), (-230.0, 422.6), (-231.2, 422.6), (-232.5, 421.4), (-233.1, 421.4), (-233.7, 420.7), (-233.7, 420.1), (-233.1, 419.5), (-232.5, 419.5), (-233.1, 419.5), (-233.7, 418.9), (-234.9, 418.9), (-235.5, 418.3), (-236.1, 418.3), (-236.7, 417.7), (-237.4, 417.7), (-238.0, 417.1) (0.714, 0.769, 0.765)</w:t>
      </w:r>
    </w:p>
    <w:p>
      <w:r>
        <w:t>(-219.0, 438.5), (-219.6, 439.1), (-219.0, 439.1) (0.812, 0.812, 0.737)</w:t>
      </w:r>
    </w:p>
    <w:p>
      <w:r>
        <w:t>(-211.6, 445.9), (-212.2, 445.9), (-212.8, 445.3), (-214.1, 445.3), (-214.7, 445.9), (-215.9, 445.9), (-215.9, 447.1), (-216.5, 447.7), (-219.0, 447.7), (-219.0, 451.4), (-219.6, 452.0), (-220.2, 452.0), (-220.2, 452.6), (-220.8, 453.3), (-220.8, 456.3), (-219.0, 456.3), (-218.3, 455.7), (-217.7, 455.7), (-217.1, 456.3), (-217.1, 455.7), (-216.5, 455.1), (-216.5, 453.9), (-217.1, 453.3), (-215.9, 452.0), (-215.3, 452.0), (-214.7, 451.4), (-214.1, 451.4), (-212.2, 449.6), (-212.2, 449.0), (-211.6, 448.3) (0.875, 0.882, 0.847)</w:t>
      </w:r>
    </w:p>
    <w:p>
      <w:r>
        <w:t>(-215.9, 471.7), (-215.9, 472.9), (-215.3, 472.3) (0.835, 0.843, 0.796)</w:t>
      </w:r>
    </w:p>
    <w:p>
      <w:r>
        <w:t>(-216.5, 476.6), (-217.1, 477.2), (-217.1, 477.8), (-216.5, 477.2) (0.714, 0.769, 0.765)</w:t>
      </w:r>
    </w:p>
    <w:p>
      <w:r>
        <w:t>(-241.7, 480.2), (-241.0, 480.2), (-240.4, 479.6), (-239.8, 479.6), (-239.2, 480.2), (-239.2, 480.9), (-239.8, 481.5), (-241.7, 481.5), (-241.0, 481.5), (-240.4, 482.1), (-239.8, 481.5), (-239.2, 481.5), (-238.6, 480.9), (-236.7, 482.7), (-237.4, 483.3), (-236.7, 482.7), (-236.1, 483.3), (-236.1, 483.9), (-235.5, 483.3), (-234.3, 483.3), (-233.7, 482.7), (-232.5, 482.7), (-231.8, 483.3), (-231.8, 486.4), (-232.5, 487.0), (-231.8, 487.0), (-231.2, 486.4), (-231.8, 485.8), (-231.8, 484.5), (-231.2, 483.9), (-231.2, 483.3), (-230.6, 482.7), (-225.1, 482.7), (-224.5, 483.3), (-223.3, 483.3), (-223.3, 482.1), (-222.6, 481.5), (-222.0, 481.5), (-221.4, 480.9), (-220.8, 480.9), (-220.2, 481.5), (-220.2, 482.1), (-219.6, 482.7), (-219.6, 483.3), (-218.3, 483.3), (-217.7, 483.9), (-217.1, 483.3), (-216.5, 483.3), (-214.7, 485.1), (-214.7, 487.0), (-211.6, 490.1), (-212.2, 490.7), (-212.8, 490.7), (-212.8, 491.3), (-212.2, 491.9), (-211.6, 491.9), (-211.0, 492.5), (-211.0, 494.3), (-210.4, 495.0), (-211.0, 494.3), (-210.4, 493.7), (-210.4, 492.5), (-211.0, 491.9), (-212.2, 491.9), (-212.8, 491.3), (-211.6, 490.1), (-213.4, 488.2), (-212.8, 487.6), (-212.2, 487.6), (-212.2, 487.0), (-212.8, 486.4), (-212.8, 483.9), (-213.4, 483.3), (-213.4, 482.7), (-212.8, 482.1), (-212.8, 480.9), (-212.2, 480.2), (-213.4, 479.0), (-213.4, 469.8), (-214.7, 469.8), (-214.7, 470.4), (-215.3, 471.0), (-217.7, 471.0), (-218.3, 470.4), (-218.3, 469.8), (-219.6, 468.6), (-219.6, 468.0), (-220.2, 468.0), (-220.8, 468.6), (-220.8, 469.2), (-220.2, 469.8), (-220.2, 471.0), (-219.0, 471.0), (-218.3, 471.7), (-218.3, 472.3), (-219.0, 472.9), (-219.6, 472.9), (-219.6, 473.5), (-220.2, 474.1), (-220.2, 474.7), (-221.4, 475.9), (-222.0, 475.9), (-222.6, 476.6), (-222.6, 477.2), (-223.9, 478.4), (-224.5, 478.4), (-225.1, 477.8), (-225.1, 477.2), (-225.7, 477.8), (-226.3, 477.8), (-226.9, 478.4), (-226.9, 479.0), (-227.5, 479.6), (-228.8, 479.6), (-229.4, 480.2), (-229.4, 480.9), (-230.6, 482.1), (-231.8, 482.1), (-232.5, 482.7), (-233.1, 482.7), (-233.7, 482.1), (-232.5, 480.9), (-232.5, 479.6), (-233.7, 480.9), (-234.3, 480.9), (-234.9, 480.2), (-234.9, 479.6), (-234.3, 479.0), (-233.7, 479.0), (-234.9, 479.0), (-235.5, 479.6), (-236.1, 479.6), (-236.7, 480.2), (-237.4, 479.6), (-238.0, 479.6), (-238.6, 479.0), (-239.2, 479.0), (-239.8, 479.6), (-241.0, 479.6) (0.812, 0.812, 0.737)</w:t>
      </w:r>
    </w:p>
    <w:p>
      <w:r>
        <w:t>(-221.4, 499.9), (-221.4, 500.5), (-220.8, 500.5), (-220.8, 499.9) (0.016, 0.157, 0.027)</w:t>
      </w:r>
    </w:p>
    <w:p>
      <w:r>
        <w:t>(-218.3, 499.9), (-219.6, 499.9), (-219.6, 500.5), (-220.2, 501.1), (-221.4, 501.1), (-222.0, 501.7), (-221.4, 501.1), (-220.8, 501.7), (-219.0, 499.9) (0.145, 0.306, 0.161)</w:t>
      </w:r>
    </w:p>
    <w:p>
      <w:r>
        <w:t>(-223.9, 502.9), (-223.3, 502.3), (-222.6, 502.3), (-222.0, 502.9), (-223.3, 501.7), (-223.3, 502.3) (0.067, 0.180, 0.067)</w:t>
      </w:r>
    </w:p>
    <w:p>
      <w:r>
        <w:t>(-222.0, 501.1), (-222.6, 501.1), (-223.3, 500.5), (-223.3, 501.1), (-223.9, 501.7), (-223.9, 502.3), (-223.3, 502.9), (-223.9, 503.5), (-224.5, 503.5), (-225.1, 504.2), (-224.5, 503.5), (-223.9, 503.5), (-223.3, 502.9), (-222.6, 502.9), (-222.0, 502.3), (-221.4, 502.3), (-222.0, 502.3), (-222.6, 502.9), (-223.3, 502.9), (-223.9, 502.3), (-223.9, 501.7), (-223.3, 501.1) (0.129, 0.247, 0.106)</w:t>
      </w:r>
    </w:p>
    <w:p>
      <w:r>
        <w:t>(-233.1, 523.8), (-233.1, 524.4), (-232.5, 524.4), (-232.5, 523.8) (0.643, 0.694, 0.675)</w:t>
      </w:r>
    </w:p>
    <w:p>
      <w:r>
        <w:t>(-245.3, 534.2), (-245.3, 535.4), (-244.1, 535.4), (-244.1, 534.2) (0.643, 0.694, 0.675)</w:t>
      </w:r>
    </w:p>
    <w:p>
      <w:r>
        <w:t>(-252.1, 536.1), (-252.1, 536.7), (-251.5, 536.7), (-250.2, 537.9), (-250.2, 538.5), (-248.4, 538.5), (-248.4, 536.1), (-250.2, 536.1), (-250.9, 536.7), (-251.5, 536.1) (0.643, 0.694, 0.675)</w:t>
      </w:r>
    </w:p>
    <w:p>
      <w:r>
        <w:t>(-257.0, 529.3), (-256.4, 529.3), (-255.8, 529.9), (-255.8, 533.6), (-251.5, 533.6), (-250.9, 533.0), (-250.2, 533.0), (-249.6, 533.6), (-249.0, 533.6), (-249.0, 533.0), (-252.1, 533.0), (-252.7, 532.4), (-252.7, 529.3), (-255.1, 529.3), (-255.8, 528.7), (-256.4, 529.3) (0.616, 0.686, 0.686)</w:t>
      </w:r>
    </w:p>
    <w:p>
      <w:r>
        <w:t>(-256.4, 531.1), (-256.4, 531.8), (-257.6, 533.0), (-257.0, 533.6), (-256.4, 533.0) (0.600, 0.663, 0.659)</w:t>
      </w:r>
    </w:p>
    <w:p>
      <w:r>
        <w:t>(-256.4, 528.7), (-257.0, 528.1), (-258.2, 528.1), (-258.8, 528.7), (-260.1, 528.7), (-260.1, 529.3), (-259.4, 529.9), (-258.8, 529.9), (-258.2, 529.3), (-257.6, 529.3), (-257.0, 528.7) (0.643, 0.694, 0.675)</w:t>
      </w:r>
    </w:p>
    <w:p>
      <w:r>
        <w:t>(-260.1, 536.1), (-260.1, 536.7), (-259.4, 536.7), (-258.2, 537.9), (-258.2, 538.5), (-257.0, 538.5), (-257.0, 536.7), (-258.8, 536.7), (-259.4, 536.1) (0.643, 0.694, 0.675)</w:t>
      </w:r>
    </w:p>
    <w:p>
      <w:r>
        <w:t>(-256.4, 547.1), (-258.2, 547.1), (-258.8, 547.7), (-260.1, 547.7), (-260.1, 548.3), (-260.7, 548.9), (-261.3, 548.9), (-261.3, 549.5), (-262.5, 550.8), (-263.1, 550.8), (-263.1, 551.4), (-256.4, 551.4) (0.643, 0.694, 0.675)</w:t>
      </w:r>
    </w:p>
    <w:p>
      <w:r>
        <w:t>(-274.2, 541.0), (-274.2, 541.6), (-274.8, 542.2), (-274.8, 545.3), (-274.2, 545.9), (-274.2, 547.1), (-273.5, 547.1), (-272.9, 547.7), (-272.9, 545.9), (-272.3, 545.3), (-272.3, 542.2), (-272.9, 541.6), (-272.9, 541.0) (0.627, 0.678, 0.655)</w:t>
      </w:r>
    </w:p>
    <w:p>
      <w:r>
        <w:t>(-282.7, 544.0), (-282.7, 551.4), (-277.2, 551.4), (-277.2, 550.8), (-277.8, 550.2), (-277.8, 547.1), (-278.5, 546.5), (-278.5, 544.0) (0.627, 0.678, 0.655)</w:t>
      </w:r>
    </w:p>
    <w:p>
      <w:r>
        <w:t>(-269.3, 535.4), (-270.5, 535.4), (-271.1, 536.1), (-272.3, 536.1), (-272.9, 535.4), (-273.5, 535.4), (-274.8, 536.7), (-277.2, 536.7), (-277.2, 537.3), (-277.8, 537.9), (-277.8, 538.5), (-278.5, 539.1), (-279.7, 539.1), (-280.3, 538.5), (-280.3, 537.9), (-280.9, 537.3), (-282.1, 537.3), (-282.7, 536.7), (-285.2, 536.7), (-285.2, 537.3), (-285.8, 537.9), (-287.0, 537.9), (-287.7, 538.5), (-287.0, 538.5), (-286.4, 537.9), (-285.2, 537.9), (-284.6, 537.3), (-284.0, 537.9), (-283.4, 537.9), (-282.1, 539.1), (-280.9, 539.1), (-279.7, 540.3), (-280.9, 541.6), (-282.1, 541.6), (-282.7, 541.0), (-286.4, 541.0), (-287.0, 541.6), (-287.7, 541.6), (-288.9, 542.8), (-289.5, 542.8), (-290.7, 541.6), (-291.3, 541.6), (-291.9, 542.2), (-293.2, 542.2), (-292.6, 542.2), (-291.9, 542.8), (-291.3, 542.8), (-290.7, 543.4), (-288.3, 543.4), (-287.0, 544.6), (-287.0, 551.4), (-283.4, 551.4), (-283.4, 544.0), (-282.7, 543.4), (-278.5, 543.4), (-277.8, 544.0), (-277.8, 546.5), (-277.2, 547.1), (-277.2, 550.2), (-276.6, 550.8), (-276.6, 551.4), (-269.9, 551.4), (-269.9, 536.1) (0.643, 0.694, 0.675)</w:t>
      </w:r>
    </w:p>
    <w:p>
      <w:r>
        <w:t>(-281.5, 536.7), (-282.1, 536.7), (-282.7, 536.1), (-285.8, 536.1), (-285.8, 536.7), (-286.4, 537.3), (-287.0, 537.3), (-287.7, 537.9), (-288.3, 537.3), (-288.3, 541.0), (-288.9, 541.6), (-290.1, 541.6), (-289.5, 542.2), (-288.9, 542.2), (-287.7, 541.0), (-287.0, 541.0), (-286.4, 540.3), (-282.7, 540.3), (-282.1, 541.0), (-280.9, 541.0), (-280.3, 540.3), (-280.9, 539.7), (-282.1, 539.7), (-283.4, 538.5), (-284.0, 538.5), (-284.6, 537.9), (-285.2, 538.5), (-286.4, 538.5), (-287.0, 539.1), (-287.7, 539.1), (-288.3, 538.5), (-287.0, 537.3), (-285.8, 537.3), (-285.8, 536.7), (-285.2, 536.1), (-282.7, 536.1), (-282.1, 536.7) (0.627, 0.678, 0.655)</w:t>
      </w:r>
    </w:p>
    <w:p>
      <w:r>
        <w:t>(-289.5, 539.7), (-289.5, 541.0), (-288.9, 541.0), (-288.9, 539.7) (0.643, 0.694, 0.675)</w:t>
      </w:r>
    </w:p>
    <w:p>
      <w:r>
        <w:t>(-291.9, 541.0), (-290.1, 541.0), (-290.7, 541.0), (-291.3, 540.3) (0.616, 0.686, 0.686)</w:t>
      </w:r>
    </w:p>
    <w:p>
      <w:r>
        <w:t>(-293.8, 542.2), (-294.4, 542.8), (-293.8, 542.8) (0.616, 0.686, 0.686)</w:t>
      </w:r>
    </w:p>
    <w:p>
      <w:r>
        <w:t>(-294.4, 542.2), (-295.6, 541.0), (-296.2, 541.6), (-295.6, 542.2), (-296.2, 542.8), (-295.6, 542.2) (0.600, 0.663, 0.659)</w:t>
      </w:r>
    </w:p>
    <w:p>
      <w:r>
        <w:t>(-299.3, 542.2), (-299.3, 542.8), (-298.1, 542.8), (-298.1, 542.2), (-298.7, 542.8) (0.635, 0.710, 0.714)</w:t>
      </w:r>
    </w:p>
    <w:p>
      <w:r>
        <w:t>(-300.5, 544.6), (-301.1, 544.0), (-301.8, 544.0), (-302.4, 543.4), (-302.4, 542.8), (-302.4, 544.0), (-303.0, 544.6), (-303.6, 544.6), (-303.6, 545.3), (-304.8, 546.5), (-303.6, 545.3), (-301.8, 545.3), (-301.1, 544.6) (0.612, 0.663, 0.627)</w:t>
      </w:r>
    </w:p>
    <w:p>
      <w:r>
        <w:t>(-304.2, 544.6), (-304.8, 544.6), (-304.8, 545.3) (0.541, 0.635, 0.549)</w:t>
      </w:r>
    </w:p>
    <w:p>
      <w:r>
        <w:t>(-304.2, 545.3), (-304.8, 545.9), (-305.4, 545.3), (-306.7, 546.5), (-306.1, 547.1), (-305.4, 547.1), (-305.4, 546.5) (0.576, 0.659, 0.592)</w:t>
      </w:r>
    </w:p>
    <w:p>
      <w:r>
        <w:t>(-306.7, 547.1), (-308.5, 548.9), (-308.5, 549.5), (-308.5, 548.9), (-307.9, 548.3), (-307.3, 548.3), (-307.3, 547.7) (0.639, 0.733, 0.663)</w:t>
      </w:r>
    </w:p>
    <w:p>
      <w:r>
        <w:t>(-309.7, 548.9), (-308.5, 550.2), (-309.1, 549.5), (-309.1, 548.9) (0.588, 0.694, 0.631)</w:t>
      </w:r>
    </w:p>
    <w:p>
      <w:r>
        <w:t>(-311.0, 551.4), (-310.3, 551.4), (-309.7, 550.8), (-309.1, 550.8), (-310.3, 550.8) (0.576, 0.659, 0.592)</w:t>
      </w:r>
    </w:p>
    <w:p>
      <w:r>
        <w:t>(-312.2, 550.8), (-312.2, 551.4), (-311.6, 551.4) (0.596, 0.718, 0.565)</w:t>
      </w:r>
    </w:p>
    <w:p>
      <w:r>
        <w:t>(-314.0, 549.5), (-314.0, 550.2), (-314.6, 550.8), (-314.6, 551.4), (-314.0, 551.4) (0.188, 0.380, 0.133)</w:t>
      </w:r>
    </w:p>
    <w:p>
      <w:r>
        <w:t>(-311.6, 547.7), (-312.2, 547.7), (-312.2, 548.3) (0.129, 0.247, 0.106)</w:t>
      </w:r>
    </w:p>
    <w:p>
      <w:r>
        <w:t>(-312.2, 542.2), (-312.8, 542.8), (-314.0, 542.8), (-314.0, 543.4), (-314.6, 544.0), (-314.6, 545.9), (-315.3, 546.5), (-317.1, 546.5), (-317.7, 547.1), (-317.7, 547.7), (-317.1, 547.1), (-315.3, 547.1), (-314.6, 547.7), (-314.6, 548.3), (-315.9, 549.5), (-315.9, 550.2), (-315.3, 550.2), (-315.3, 548.9), (-314.0, 547.7), (-313.4, 547.7), (-313.4, 547.1), (-314.6, 545.9), (-314.6, 544.6), (-314.0, 544.0), (-313.4, 544.0), (-312.8, 544.6), (-312.8, 542.8) (0.349, 0.498, 0.286)</w:t>
      </w:r>
    </w:p>
    <w:p>
      <w:r>
        <w:t>(-315.3, 542.8), (-315.9, 542.8), (-315.9, 543.4) (0.188, 0.380, 0.133)</w:t>
      </w:r>
    </w:p>
    <w:p>
      <w:r>
        <w:t>(-318.3, 545.9), (-318.9, 545.9), (-319.5, 546.5), (-319.5, 547.7), (-318.9, 548.3), (-318.9, 547.1), (-318.3, 546.5) (0.188, 0.380, 0.133)</w:t>
      </w:r>
    </w:p>
    <w:p>
      <w:r>
        <w:t>(-321.4, 542.8), (-321.4, 544.0), (-320.8, 544.6), (-320.8, 542.8) (0.137, 0.333, 0.098)</w:t>
      </w:r>
    </w:p>
    <w:p>
      <w:r>
        <w:t>(-324.5, 539.7), (-325.1, 539.7), (-325.1, 542.2), (-325.1, 541.0), (-324.5, 540.3) (0.227, 0.388, 0.220)</w:t>
      </w:r>
    </w:p>
    <w:p>
      <w:r>
        <w:t>(-326.9, 532.4), (-326.9, 540.3), (-326.3, 541.0), (-326.3, 542.2), (-326.3, 536.1), (-326.9, 535.4) (0.145, 0.306, 0.161)</w:t>
      </w:r>
    </w:p>
    <w:p>
      <w:r>
        <w:t>(-329.4, 536.1), (-329.4, 539.1), (-328.7, 539.7), (-328.7, 548.3), (-328.7, 539.1), (-328.1, 538.5), (-328.1, 537.3), (-328.1, 537.9), (-328.7, 538.5), (-329.4, 537.9) (0.639, 0.733, 0.663)</w:t>
      </w:r>
    </w:p>
    <w:p>
      <w:r>
        <w:t>(-330.0, 535.4), (-330.0, 541.6), (-330.0, 541.0), (-329.4, 540.3), (-329.4, 539.7), (-330.0, 539.1) (0.627, 0.678, 0.655)</w:t>
      </w:r>
    </w:p>
    <w:p>
      <w:r>
        <w:t>(-335.5, 536.7), (-335.5, 539.1), (-334.9, 539.7), (-334.9, 540.3), (-334.9, 536.7) (0.643, 0.694, 0.675)</w:t>
      </w:r>
    </w:p>
    <w:p>
      <w:r>
        <w:t>(-334.3, 518.3), (-334.3, 519.5), (-334.9, 520.1), (-335.5, 519.5), (-336.1, 520.1), (-336.7, 519.5), (-336.7, 518.3), (-336.7, 519.5), (-337.3, 520.1), (-337.9, 519.5), (-337.9, 527.5), (-338.6, 528.1), (-339.2, 528.1), (-339.2, 537.3), (-339.8, 537.9), (-339.8, 539.1), (-340.4, 539.7), (-342.2, 539.7), (-342.2, 545.3), (-342.9, 545.9), (-344.1, 545.9), (-344.7, 545.3), (-344.7, 544.6), (-344.7, 545.3), (-345.3, 545.9), (-345.3, 548.3), (-345.9, 548.9), (-345.9, 551.4), (-337.3, 551.4), (-337.3, 550.8), (-339.2, 550.8), (-339.8, 550.2), (-342.2, 550.2), (-342.9, 549.5), (-342.9, 548.9), (-343.5, 548.3), (-343.5, 547.7), (-342.9, 547.1), (-342.2, 547.7), (-341.6, 547.7), (-341.6, 547.1), (-341.0, 546.5), (-337.3, 546.5), (-337.3, 545.3), (-336.1, 544.0), (-336.1, 543.4), (-335.5, 542.8), (-335.5, 542.2), (-334.9, 541.6), (-334.3, 542.2), (-334.3, 542.8), (-333.0, 544.0), (-333.0, 545.3), (-333.7, 545.9), (-333.7, 551.4), (-330.0, 551.4), (-330.0, 550.2), (-330.6, 549.5), (-330.6, 547.7), (-331.2, 547.1), (-331.2, 545.3), (-331.8, 544.6), (-331.2, 544.0), (-331.2, 543.4), (-330.6, 542.8), (-330.6, 539.7), (-331.2, 539.1), (-331.2, 536.1), (-330.6, 535.4), (-330.6, 532.4), (-331.2, 531.8), (-331.2, 529.9), (-331.2, 534.8), (-331.8, 535.4), (-332.4, 534.8), (-332.4, 523.2), (-333.7, 521.9), (-333.7, 520.1), (-334.3, 519.5) (0.635, 0.710, 0.714)</w:t>
      </w:r>
    </w:p>
    <w:p>
      <w:r>
        <w:t>(-336.7, 539.7), (-337.3, 539.7), (-337.3, 541.6), (-337.9, 542.2), (-337.9, 543.4), (-337.3, 543.4), (-336.7, 542.8) (0.643, 0.694, 0.675)</w:t>
      </w:r>
    </w:p>
    <w:p>
      <w:r>
        <w:t>(-333.0, 542.8), (-333.0, 543.4), (-333.7, 544.0), (-334.9, 542.8), (-334.9, 542.2), (-334.9, 542.8), (-335.5, 543.4), (-335.5, 544.0), (-336.7, 545.3), (-336.7, 546.5), (-337.3, 547.1), (-341.0, 547.1), (-341.0, 547.7), (-341.6, 548.3), (-342.2, 548.3), (-342.9, 547.7), (-342.9, 548.3), (-342.2, 548.9), (-342.2, 549.5), (-339.8, 549.5), (-339.2, 550.2), (-337.3, 550.2), (-336.7, 550.8), (-336.7, 551.4), (-335.5, 551.4), (-335.5, 550.8), (-334.9, 550.2), (-334.3, 550.8), (-334.3, 551.4), (-334.3, 545.9), (-333.7, 545.3), (-333.7, 544.0), (-333.0, 543.4) (0.643, 0.694, 0.675)</w:t>
      </w:r>
    </w:p>
    <w:p>
      <w:r>
        <w:t>(-330.6, 544.0), (-330.6, 547.1), (-330.0, 547.1), (-330.0, 545.3), (-330.6, 544.6) (0.616, 0.686, 0.686)</w:t>
      </w:r>
    </w:p>
    <w:p>
      <w:r>
        <w:t>(-328.7, 528.1), (-329.4, 528.7), (-329.4, 535.4), (-328.7, 536.1), (-328.7, 537.9) (0.690, 0.733, 0.710)</w:t>
      </w:r>
    </w:p>
    <w:p>
      <w:r>
        <w:t>(-326.3, 515.8), (-326.9, 516.4), (-326.9, 517.0), (-326.3, 517.7), (-326.3, 527.5), (-325.7, 527.5), (-325.1, 528.1), (-325.1, 528.7), (-325.7, 529.3), (-325.7, 542.8), (-325.1, 543.4), (-325.1, 548.3), (-324.5, 548.9), (-324.5, 551.4), (-323.8, 551.4), (-323.8, 547.1), (-324.5, 546.5), (-324.5, 545.3), (-325.1, 544.6), (-325.1, 542.8), (-325.7, 542.2), (-325.7, 539.7), (-325.1, 539.1), (-325.1, 536.1), (-325.7, 535.4), (-325.7, 533.0), (-325.1, 532.4), (-325.1, 530.5), (-324.5, 529.9), (-324.5, 528.1), (-325.1, 528.1), (-325.7, 527.5), (-325.7, 523.8), (-324.5, 522.6), (-323.8, 523.2), (-322.6, 523.2), (-322.6, 521.3), (-323.8, 521.3), (-324.5, 521.9), (-325.7, 520.7), (-325.7, 517.0), (-326.3, 516.4) (0.271, 0.447, 0.184)</w:t>
      </w:r>
    </w:p>
    <w:p>
      <w:r>
        <w:t>(-326.9, 520.1), (-326.9, 529.3), (-326.3, 529.9), (-326.3, 532.4), (-326.3, 529.3), (-325.7, 528.7), (-325.7, 528.1), (-325.1, 527.5), (-325.7, 528.1), (-326.3, 528.1), (-326.9, 527.5) (0.227, 0.388, 0.220)</w:t>
      </w:r>
    </w:p>
    <w:p>
      <w:r>
        <w:t>(-330.6, 521.3), (-330.6, 524.4), (-330.0, 525.0), (-330.0, 526.9), (-330.6, 527.5), (-330.6, 529.3), (-330.6, 528.1), (-330.0, 527.5), (-330.0, 525.0), (-330.6, 524.4) (0.639, 0.733, 0.663)</w:t>
      </w:r>
    </w:p>
    <w:p>
      <w:r>
        <w:t>(-330.6, 525.0), (-331.2, 525.6), (-331.2, 526.9), (-331.2, 526.2), (-330.6, 525.6) (0.627, 0.678, 0.655)</w:t>
      </w:r>
    </w:p>
    <w:p>
      <w:r>
        <w:t>(-329.4, 523.2), (-330.0, 523.8), (-330.0, 524.4), (-329.4, 525.0), (-329.4, 525.6) (0.690, 0.733, 0.710)</w:t>
      </w:r>
    </w:p>
    <w:p>
      <w:r>
        <w:t>(-331.8, 525.0), (-331.8, 534.8), (-331.8, 528.1), (-331.2, 527.5), (-331.8, 526.9) (0.616, 0.686, 0.686)</w:t>
      </w:r>
    </w:p>
    <w:p>
      <w:r>
        <w:t>(-334.9, 526.2), (-334.9, 527.5), (-334.3, 527.5), (-334.3, 526.2) (0.643, 0.694, 0.675)</w:t>
      </w:r>
    </w:p>
    <w:p>
      <w:r>
        <w:t>(-335.5, 524.4), (-336.1, 524.4), (-336.1, 526.2), (-335.5, 525.6) (0.690, 0.733, 0.710)</w:t>
      </w:r>
    </w:p>
    <w:p>
      <w:r>
        <w:t>(-334.9, 520.7), (-335.5, 521.3), (-335.5, 522.6), (-334.9, 523.2) (0.643, 0.694, 0.675)</w:t>
      </w:r>
    </w:p>
    <w:p>
      <w:r>
        <w:t>(-336.1, 517.7), (-336.1, 519.5), (-335.5, 518.9), (-336.1, 518.3) (0.643, 0.694, 0.675)</w:t>
      </w:r>
    </w:p>
    <w:p>
      <w:r>
        <w:t>(-332.4, 512.7), (-332.4, 514.6), (-331.8, 515.2), (-331.8, 519.5), (-332.4, 520.1), (-333.0, 519.5), (-333.0, 518.3), (-333.7, 517.7), (-333.7, 518.3), (-333.0, 518.9), (-333.7, 519.5), (-333.0, 520.1), (-333.0, 521.9), (-331.8, 523.2), (-331.8, 524.4), (-331.8, 515.2), (-332.4, 514.6) (0.643, 0.694, 0.675)</w:t>
      </w:r>
    </w:p>
    <w:p>
      <w:r>
        <w:t>(-330.0, 513.4), (-330.6, 514.0), (-330.6, 515.8), (-330.6, 515.2), (-330.0, 514.6) (0.690, 0.733, 0.710)</w:t>
      </w:r>
    </w:p>
    <w:p>
      <w:r>
        <w:t>(-327.5, 514.6), (-327.5, 517.7), (-326.9, 518.3), (-326.9, 518.9), (-326.9, 517.7), (-327.5, 517.0), (-327.5, 516.4), (-326.3, 515.2), (-326.9, 514.6) (0.227, 0.388, 0.220)</w:t>
      </w:r>
    </w:p>
    <w:p>
      <w:r>
        <w:t>(-328.7, 513.4), (-328.7, 514.6), (-328.1, 515.2), (-328.1, 519.5), (-327.5, 520.1), (-327.5, 528.7), (-327.5, 519.5), (-328.1, 518.9), (-328.1, 514.6), (-328.7, 514.0) (0.145, 0.306, 0.161)</w:t>
      </w:r>
    </w:p>
    <w:p>
      <w:r>
        <w:t>(-326.9, 509.1), (-326.9, 511.5), (-326.3, 511.5), (-326.9, 510.9) (0.227, 0.388, 0.220)</w:t>
      </w:r>
    </w:p>
    <w:p>
      <w:r>
        <w:t>(-334.3, 504.8), (-334.9, 505.4), (-334.9, 510.9), (-334.3, 510.9) (0.643, 0.694, 0.675)</w:t>
      </w:r>
    </w:p>
    <w:p>
      <w:r>
        <w:t>(-330.6, 499.3), (-330.6, 499.9), (-331.2, 500.5), (-331.2, 515.2), (-331.2, 501.1), (-330.6, 500.5), (-330.0, 501.1), (-330.0, 512.7), (-330.0, 500.5), (-330.6, 499.9) (0.639, 0.733, 0.663)</w:t>
      </w:r>
    </w:p>
    <w:p>
      <w:r>
        <w:t>(-331.8, 498.0), (-331.8, 502.3), (-332.4, 502.9), (-331.8, 503.5) (0.627, 0.678, 0.655)</w:t>
      </w:r>
    </w:p>
    <w:p>
      <w:r>
        <w:t>(-331.2, 487.6), (-331.8, 488.2), (-332.4, 488.2), (-333.0, 487.6), (-333.0, 490.7), (-333.7, 491.3), (-333.7, 491.9), (-334.3, 492.5), (-334.3, 494.3), (-334.3, 493.7), (-333.7, 493.1), (-333.0, 493.7), (-333.0, 496.8), (-334.3, 498.0), (-334.3, 499.3), (-334.9, 499.9), (-335.5, 499.3), (-335.5, 496.8), (-336.1, 496.2), (-336.1, 495.6), (-336.1, 496.2), (-336.7, 496.8), (-336.7, 499.3), (-337.3, 499.9), (-337.3, 503.5), (-336.7, 503.5), (-336.1, 504.2), (-336.1, 510.9), (-335.5, 510.9), (-334.3, 512.1), (-334.3, 515.8), (-333.7, 516.4), (-333.7, 517.0), (-332.4, 518.3), (-332.4, 519.5), (-332.4, 515.2), (-333.0, 514.6), (-333.0, 498.0), (-332.4, 497.4), (-333.0, 496.8), (-331.8, 495.6), (-332.4, 495.6), (-333.0, 495.0), (-332.4, 494.3), (-331.8, 494.3), (-331.8, 489.4), (-331.2, 488.8) (0.635, 0.710, 0.714)</w:t>
      </w:r>
    </w:p>
    <w:p>
      <w:r>
        <w:t>(-328.1, 499.9), (-328.7, 499.9), (-328.7, 511.5), (-328.7, 501.1), (-328.1, 500.5) (0.145, 0.306, 0.161)</w:t>
      </w:r>
    </w:p>
    <w:p>
      <w:r>
        <w:t>(-326.9, 496.2), (-327.5, 496.2), (-327.5, 498.0), (-327.5, 496.8) (0.227, 0.388, 0.220)</w:t>
      </w:r>
    </w:p>
    <w:p>
      <w:r>
        <w:t>(-327.5, 488.8), (-327.5, 493.1), (-328.1, 493.7), (-328.1, 497.4), (-328.1, 495.0), (-327.5, 494.3) (0.145, 0.306, 0.161)</w:t>
      </w:r>
    </w:p>
    <w:p>
      <w:r>
        <w:t>(-330.0, 491.3), (-330.0, 491.9), (-329.4, 492.5), (-329.4, 491.3) (0.690, 0.733, 0.710)</w:t>
      </w:r>
    </w:p>
    <w:p>
      <w:r>
        <w:t>(-330.0, 489.4), (-331.2, 490.7), (-330.6, 491.3), (-330.6, 491.9), (-330.6, 490.1) (0.627, 0.678, 0.655)</w:t>
      </w:r>
    </w:p>
    <w:p>
      <w:r>
        <w:t>(-330.6, 488.2), (-330.6, 488.8), (-331.2, 489.4), (-331.2, 490.1), (-330.6, 489.4) (0.643, 0.694, 0.675)</w:t>
      </w:r>
    </w:p>
    <w:p>
      <w:r>
        <w:t>(-328.7, 486.4), (-328.7, 487.0), (-329.4, 487.6), (-329.4, 490.7), (-329.4, 489.4), (-328.7, 488.8) (0.714, 0.769, 0.765)</w:t>
      </w:r>
    </w:p>
    <w:p>
      <w:r>
        <w:t>(-326.9, 487.6), (-327.5, 488.2), (-326.9, 488.2) (0.188, 0.325, 0.204)</w:t>
      </w:r>
    </w:p>
    <w:p>
      <w:r>
        <w:t>(-325.7, 484.5), (-325.7, 487.0), (-325.7, 486.4), (-325.1, 485.8), (-325.7, 485.1) (0.349, 0.498, 0.286)</w:t>
      </w:r>
    </w:p>
    <w:p>
      <w:r>
        <w:t>(-326.3, 483.3), (-326.3, 484.5), (-326.9, 485.1), (-326.9, 486.4), (-326.9, 485.8), (-326.3, 485.1) (0.188, 0.325, 0.204)</w:t>
      </w:r>
    </w:p>
    <w:p>
      <w:r>
        <w:t>(-328.7, 483.9), (-328.7, 485.1), (-329.4, 485.8), (-329.4, 487.0), (-329.4, 486.4), (-328.7, 485.8), (-328.7, 485.1), (-328.1, 484.5) (0.690, 0.733, 0.710)</w:t>
      </w:r>
    </w:p>
    <w:p>
      <w:r>
        <w:t>(-331.8, 485.1), (-332.4, 485.8), (-332.4, 487.6), (-331.8, 487.6), (-331.2, 487.0), (-331.8, 486.4) (0.643, 0.694, 0.675)</w:t>
      </w:r>
    </w:p>
    <w:p>
      <w:r>
        <w:t>(-333.7, 482.7), (-334.3, 483.3), (-333.7, 483.3), (-333.0, 483.9), (-333.0, 487.0), (-333.0, 482.7) (0.690, 0.733, 0.710)</w:t>
      </w:r>
    </w:p>
    <w:p>
      <w:r>
        <w:t>(-328.1, 466.1), (-329.4, 467.4), (-330.0, 466.7), (-330.0, 469.2), (-328.7, 469.2), (-328.1, 469.8), (-328.1, 471.0), (-328.7, 471.7), (-331.2, 471.7), (-331.8, 471.0), (-331.2, 471.7), (-328.7, 471.7), (-328.1, 472.3), (-328.1, 472.9), (-328.7, 473.5), (-329.4, 473.5), (-330.0, 472.9), (-331.2, 472.9), (-331.2, 473.5), (-330.6, 474.1), (-331.2, 474.7), (-331.8, 474.7), (-331.8, 475.3), (-332.4, 475.9), (-332.4, 478.4), (-334.3, 480.2), (-333.7, 480.9), (-333.7, 481.5), (-334.3, 482.1), (-334.9, 482.1), (-334.9, 483.3), (-335.5, 483.9), (-335.5, 488.2), (-334.9, 488.2), (-334.3, 487.6), (-334.3, 485.8), (-334.3, 487.6), (-334.9, 488.2), (-335.5, 487.6), (-335.5, 484.5), (-334.9, 483.9), (-334.3, 484.5), (-334.3, 483.9), (-334.9, 483.3), (-333.7, 482.1), (-333.0, 482.1), (-332.4, 482.7), (-332.4, 485.1), (-331.8, 484.5), (-331.2, 485.1), (-331.2, 486.4), (-331.2, 483.9), (-330.6, 483.3), (-330.6, 482.1), (-331.2, 481.5), (-330.6, 480.9), (-330.0, 480.9), (-330.0, 479.6), (-329.4, 479.0), (-329.4, 477.2), (-328.7, 476.6), (-328.7, 473.5), (-328.1, 472.9), (-328.1, 471.0), (-326.9, 469.8), (-326.9, 468.6), (-327.5, 468.0), (-327.5, 467.4), (-328.1, 466.7) (0.635, 0.710, 0.714)</w:t>
      </w:r>
    </w:p>
    <w:p>
      <w:r>
        <w:t>(-326.9, 470.4), (-327.5, 471.0), (-327.5, 472.9), (-328.1, 473.5), (-328.1, 476.6), (-328.7, 477.2), (-328.7, 479.0), (-329.4, 479.6), (-329.4, 480.9), (-328.7, 480.2), (-328.7, 477.8), (-328.1, 477.2), (-328.1, 476.6), (-327.5, 475.9), (-328.1, 475.3), (-328.1, 473.5), (-327.5, 472.9), (-326.9, 473.5), (-327.5, 472.9), (-327.5, 472.3), (-326.9, 471.7), (-327.5, 471.0) (0.643, 0.694, 0.675)</w:t>
      </w:r>
    </w:p>
    <w:p>
      <w:r>
        <w:t>(-327.5, 473.5), (-327.5, 475.3), (-327.5, 474.7), (-326.9, 474.1) (0.627, 0.678, 0.655)</w:t>
      </w:r>
    </w:p>
    <w:p>
      <w:r>
        <w:t>(-326.3, 471.7), (-326.9, 472.3), (-326.9, 472.9), (-326.3, 472.9), (-325.7, 473.5), (-325.7, 475.3), (-325.7, 472.9), (-325.1, 472.3), (-325.7, 472.9), (-326.3, 472.3) (0.639, 0.733, 0.663)</w:t>
      </w:r>
    </w:p>
    <w:p>
      <w:r>
        <w:t>(-325.1, 469.2), (-325.1, 470.4), (-325.7, 471.0), (-325.7, 472.3), (-325.1, 471.7) (0.690, 0.733, 0.710)</w:t>
      </w:r>
    </w:p>
    <w:p>
      <w:r>
        <w:t>(-325.7, 469.8), (-326.3, 469.8), (-326.3, 470.4), (-326.9, 471.0), (-326.3, 471.0), (-326.3, 470.4) (0.627, 0.678, 0.655)</w:t>
      </w:r>
    </w:p>
    <w:p>
      <w:r>
        <w:t>(-325.7, 468.6), (-326.3, 469.2), (-325.7, 469.2) (0.612, 0.663, 0.627)</w:t>
      </w:r>
    </w:p>
    <w:p>
      <w:r>
        <w:t>(-325.1, 467.4), (-325.7, 468.0), (-326.3, 468.0), (-326.3, 468.6) (0.627, 0.678, 0.655)</w:t>
      </w:r>
    </w:p>
    <w:p>
      <w:r>
        <w:t>(-323.8, 466.1), (-323.8, 466.7), (-324.5, 467.4), (-323.8, 468.0) (0.690, 0.733, 0.710)</w:t>
      </w:r>
    </w:p>
    <w:p>
      <w:r>
        <w:t>(-325.1, 465.5), (-324.5, 466.1), (-324.5, 465.5) (0.588, 0.694, 0.631)</w:t>
      </w:r>
    </w:p>
    <w:p>
      <w:r>
        <w:t>(-325.7, 464.3), (-325.1, 464.9), (-325.1, 464.3) (0.627, 0.678, 0.655)</w:t>
      </w:r>
    </w:p>
    <w:p>
      <w:r>
        <w:t>(-326.9, 464.3), (-326.3, 464.9), (-326.3, 466.7), (-325.7, 466.7), (-325.7, 465.5) (0.690, 0.733, 0.710)</w:t>
      </w:r>
    </w:p>
    <w:p>
      <w:r>
        <w:t>(-327.5, 463.1), (-328.1, 463.7), (-328.1, 465.5), (-327.5, 466.1), (-327.5, 466.7), (-326.9, 467.4), (-326.9, 468.0), (-326.3, 467.4), (-325.7, 467.4), (-326.3, 467.4), (-326.9, 466.7), (-326.9, 465.5), (-327.5, 464.9), (-327.5, 464.3), (-326.9, 463.7), (-325.7, 463.7), (-326.9, 463.7) (0.643, 0.694, 0.675)</w:t>
      </w:r>
    </w:p>
    <w:p>
      <w:r>
        <w:t>(-323.8, 464.3), (-323.8, 464.9), (-323.2, 464.9) (0.690, 0.733, 0.710)</w:t>
      </w:r>
    </w:p>
    <w:p>
      <w:r>
        <w:t>(-321.4, 463.1), (-321.4, 463.7), (-320.8, 463.7) (0.227, 0.388, 0.220)</w:t>
      </w:r>
    </w:p>
    <w:p>
      <w:r>
        <w:t>(-322.0, 456.3), (-322.6, 456.9), (-323.2, 456.9), (-322.6, 457.5), (-322.6, 458.2), (-323.8, 459.4), (-323.8, 460.6), (-324.5, 461.2), (-324.5, 464.9), (-323.8, 465.5), (-323.2, 465.5), (-323.8, 465.5), (-324.5, 464.9), (-324.5, 464.3), (-323.8, 463.7), (-324.5, 463.1), (-324.5, 461.2), (-323.8, 460.6), (-323.8, 459.4), (-323.2, 458.8), (-322.6, 459.4), (-322.6, 461.2), (-323.2, 461.8), (-323.2, 462.5), (-323.2, 461.8), (-322.6, 461.2), (-322.0, 461.8), (-322.6, 461.2), (-322.6, 460.0), (-322.0, 459.4), (-322.6, 458.8), (-322.6, 456.9) (0.639, 0.733, 0.663)</w:t>
      </w:r>
    </w:p>
    <w:p>
      <w:r>
        <w:t>(-320.8, 458.8), (-321.4, 458.8), (-321.4, 459.4), (-322.0, 460.0) (0.714, 0.769, 0.765)</w:t>
      </w:r>
    </w:p>
    <w:p>
      <w:r>
        <w:t>(-321.4, 456.3), (-322.0, 456.9), (-321.4, 456.9) (0.588, 0.694, 0.631)</w:t>
      </w:r>
    </w:p>
    <w:p>
      <w:r>
        <w:t>(-320.8, 453.9), (-322.6, 455.7), (-323.2, 455.7), (-323.2, 456.3), (-322.6, 456.3), (-322.0, 455.7), (-322.0, 455.1), (-321.4, 454.5), (-320.8, 454.5) (0.643, 0.694, 0.675)</w:t>
      </w:r>
    </w:p>
    <w:p>
      <w:r>
        <w:t>(-321.4, 455.1), (-320.8, 455.7), (-320.8, 455.1) (0.627, 0.678, 0.655)</w:t>
      </w:r>
    </w:p>
    <w:p>
      <w:r>
        <w:t>(-318.9, 453.9), (-320.2, 455.1), (-319.5, 455.7), (-319.5, 454.5) (0.714, 0.769, 0.765)</w:t>
      </w:r>
    </w:p>
    <w:p>
      <w:r>
        <w:t>(-317.7, 453.9), (-317.7, 455.1), (-317.1, 454.5) (0.188, 0.325, 0.204)</w:t>
      </w:r>
    </w:p>
    <w:p>
      <w:r>
        <w:t>(-317.1, 455.1), (-317.7, 455.7), (-318.3, 455.7), (-318.9, 456.3), (-318.9, 457.5), (-319.5, 458.2), (-318.9, 458.8), (-318.9, 459.4), (-318.9, 458.8), (-318.3, 458.2), (-318.9, 457.5), (-318.9, 456.3), (-318.3, 455.7), (-317.7, 455.7) (0.227, 0.388, 0.220)</w:t>
      </w:r>
    </w:p>
    <w:p>
      <w:r>
        <w:t>(-323.8, 457.5), (-323.8, 458.2), (-323.2, 458.2), (-323.2, 457.5) (0.690, 0.733, 0.710)</w:t>
      </w:r>
    </w:p>
    <w:p>
      <w:r>
        <w:t>(-324.5, 450.8), (-326.9, 450.8), (-326.9, 451.4), (-326.3, 452.0), (-326.3, 452.6), (-325.7, 452.6), (-325.1, 453.3), (-324.5, 453.3), (-323.8, 453.9), (-323.8, 454.5), (-324.5, 455.1), (-323.8, 455.7), (-323.8, 456.3), (-325.1, 457.5), (-325.7, 456.9), (-325.7, 456.3), (-326.3, 455.7), (-326.9, 455.7), (-326.9, 456.9), (-326.3, 456.9), (-325.7, 457.5), (-325.7, 460.0), (-326.3, 460.6), (-327.5, 459.4), (-327.5, 458.2), (-328.1, 458.2), (-328.1, 459.4), (-326.9, 460.6), (-326.9, 461.2), (-326.3, 461.8), (-326.3, 460.6), (-325.7, 460.0), (-325.1, 460.6), (-324.5, 460.6), (-324.5, 459.4), (-323.8, 458.8), (-324.5, 458.2), (-324.5, 457.5), (-323.8, 456.9), (-323.8, 455.7), (-323.2, 455.1), (-322.6, 455.1), (-320.8, 453.3), (-320.8, 452.6), (-320.8, 453.3), (-321.4, 453.9), (-322.0, 453.3), (-322.0, 452.6), (-323.2, 452.6), (-324.5, 451.4) (0.635, 0.710, 0.714)</w:t>
      </w:r>
    </w:p>
    <w:p>
      <w:r>
        <w:t>(-323.2, 447.7), (-323.2, 449.6), (-320.8, 449.6), (-320.2, 450.2), (-320.2, 450.8), (-320.2, 449.6), (-321.4, 448.3), (-320.8, 447.7), (-321.4, 447.1), (-322.0, 447.1), (-322.6, 447.7) (0.635, 0.710, 0.714)</w:t>
      </w:r>
    </w:p>
    <w:p>
      <w:r>
        <w:t>(-317.7, 449.0), (-318.3, 449.0), (-317.7, 449.6), (-318.3, 450.2), (-317.7, 449.6) (0.588, 0.694, 0.631)</w:t>
      </w:r>
    </w:p>
    <w:p>
      <w:r>
        <w:t>(-315.3, 444.1), (-316.5, 445.3), (-317.1, 444.7), (-317.7, 445.3), (-317.7, 445.9), (-318.3, 446.5), (-318.9, 446.5), (-319.5, 445.9), (-319.5, 447.7), (-320.2, 448.3), (-319.5, 447.7), (-318.9, 448.3), (-318.9, 449.0), (-319.5, 449.6), (-319.5, 450.2), (-318.9, 449.6), (-318.9, 449.0), (-318.3, 448.3), (-317.7, 448.3), (-317.7, 447.7), (-317.1, 447.1), (-317.7, 446.5), (-317.1, 445.9), (-316.5, 445.9), (-316.5, 445.3) (0.639, 0.733, 0.663)</w:t>
      </w:r>
    </w:p>
    <w:p>
      <w:r>
        <w:t>(-315.9, 445.3), (-315.9, 445.9), (-316.5, 446.5), (-316.5, 447.1), (-317.1, 447.7), (-316.5, 448.3), (-316.5, 446.5), (-315.9, 445.9) (0.690, 0.733, 0.710)</w:t>
      </w:r>
    </w:p>
    <w:p>
      <w:r>
        <w:t>(-314.6, 447.1), (-314.0, 447.7), (-314.0, 447.1) (0.227, 0.388, 0.220)</w:t>
      </w:r>
    </w:p>
    <w:p>
      <w:r>
        <w:t>(-314.0, 445.9), (-314.0, 446.5), (-313.4, 446.5) (0.188, 0.325, 0.204)</w:t>
      </w:r>
    </w:p>
    <w:p>
      <w:r>
        <w:t>(-312.2, 444.1), (-312.8, 444.1), (-312.8, 444.7), (-313.4, 445.3), (-313.4, 445.9), (-313.4, 445.3) (0.145, 0.306, 0.161)</w:t>
      </w:r>
    </w:p>
    <w:p>
      <w:r>
        <w:t>(-310.3, 442.8), (-311.0, 442.8), (-311.0, 443.4), (-311.6, 444.1), (-311.6, 444.7), (-312.8, 445.9), (-312.8, 446.5), (-312.2, 446.5), (-312.2, 445.3), (-311.0, 444.1), (-311.0, 443.4) (0.349, 0.498, 0.286)</w:t>
      </w:r>
    </w:p>
    <w:p>
      <w:r>
        <w:t>(-311.0, 446.5), (-311.0, 447.7), (-310.3, 447.1) (0.349, 0.498, 0.286)</w:t>
      </w:r>
    </w:p>
    <w:p>
      <w:r>
        <w:t>(-309.1, 445.3), (-309.1, 445.9), (-308.5, 446.5), (-308.5, 445.3) (0.349, 0.498, 0.286)</w:t>
      </w:r>
    </w:p>
    <w:p>
      <w:r>
        <w:t>(-307.3, 442.2), (-307.9, 442.8), (-307.3, 442.8) (0.227, 0.388, 0.220)</w:t>
      </w:r>
    </w:p>
    <w:p>
      <w:r>
        <w:t>(-306.7, 437.3), (-306.7, 437.9), (-307.9, 439.1), (-307.3, 438.5), (-306.7, 438.5) (0.188, 0.380, 0.133)</w:t>
      </w:r>
    </w:p>
    <w:p>
      <w:r>
        <w:t>(-308.5, 437.9), (-309.1, 438.5), (-309.7, 438.5), (-309.7, 439.1) (0.145, 0.306, 0.161)</w:t>
      </w:r>
    </w:p>
    <w:p>
      <w:r>
        <w:t>(-311.6, 437.9), (-311.6, 438.5), (-311.0, 438.5), (-311.0, 437.9) (0.714, 0.769, 0.765)</w:t>
      </w:r>
    </w:p>
    <w:p>
      <w:r>
        <w:t>(-309.7, 435.5), (-311.6, 435.5), (-311.6, 436.7), (-312.2, 437.3), (-312.2, 439.1), (-312.8, 439.8), (-313.4, 439.8), (-312.8, 439.8), (-312.2, 439.1), (-311.6, 439.8), (-312.2, 439.1), (-312.2, 437.3), (-311.6, 436.7), (-311.6, 436.1), (-311.0, 435.5) (0.639, 0.733, 0.663)</w:t>
      </w:r>
    </w:p>
    <w:p>
      <w:r>
        <w:t>(-312.8, 436.7), (-312.8, 437.3), (-313.4, 437.9), (-313.4, 438.5), (-312.8, 437.9) (0.643, 0.694, 0.675)</w:t>
      </w:r>
    </w:p>
    <w:p>
      <w:r>
        <w:t>(-312.8, 438.5), (-313.4, 439.1), (-312.8, 439.1) (0.627, 0.678, 0.655)</w:t>
      </w:r>
    </w:p>
    <w:p>
      <w:r>
        <w:t>(-313.4, 440.4), (-313.4, 441.0), (-312.8, 441.6), (-313.4, 441.0), (-312.8, 440.4) (0.690, 0.733, 0.710)</w:t>
      </w:r>
    </w:p>
    <w:p>
      <w:r>
        <w:t>(-312.2, 439.8), (-312.2, 440.4), (-314.0, 442.2), (-313.4, 442.2), (-313.4, 441.6), (-312.2, 440.4) (0.714, 0.769, 0.765)</w:t>
      </w:r>
    </w:p>
    <w:p>
      <w:r>
        <w:t>(-314.6, 441.6), (-315.3, 441.0), (-315.9, 441.6), (-315.9, 442.2), (-315.3, 441.6) (0.635, 0.710, 0.714)</w:t>
      </w:r>
    </w:p>
    <w:p>
      <w:r>
        <w:t>(-315.9, 439.8), (-317.1, 441.0), (-316.5, 440.4), (-315.9, 441.0) (0.663, 0.745, 0.773)</w:t>
      </w:r>
    </w:p>
    <w:p>
      <w:r>
        <w:t>(-316.5, 436.1), (-317.1, 436.1), (-317.1, 439.8), (-317.7, 440.4), (-318.3, 440.4), (-318.3, 441.0), (-318.9, 441.6), (-318.3, 441.0), (-317.7, 441.6), (-317.7, 442.2), (-317.7, 440.4), (-316.5, 439.1), (-314.6, 439.1), (-314.0, 439.8), (-314.0, 440.4), (-314.0, 438.5), (-314.6, 437.9), (-315.3, 437.9), (-316.5, 436.7) (0.635, 0.710, 0.714)</w:t>
      </w:r>
    </w:p>
    <w:p>
      <w:r>
        <w:t>(-316.5, 441.0), (-317.1, 441.6), (-317.1, 442.8), (-317.1, 442.2), (-316.5, 441.6) (0.714, 0.769, 0.765)</w:t>
      </w:r>
    </w:p>
    <w:p>
      <w:r>
        <w:t>(-317.7, 442.8), (-317.7, 443.4), (-318.3, 444.1), (-318.9, 444.1), (-318.9, 445.9), (-318.3, 445.9), (-318.3, 445.3), (-317.1, 444.1), (-317.7, 443.4) (0.690, 0.733, 0.710)</w:t>
      </w:r>
    </w:p>
    <w:p>
      <w:r>
        <w:t>(-318.3, 441.6), (-318.9, 442.2), (-318.9, 443.4), (-319.5, 444.1), (-320.2, 444.1), (-320.2, 445.9), (-319.5, 445.3), (-319.5, 444.1), (-318.3, 442.8) (0.643, 0.694, 0.675)</w:t>
      </w:r>
    </w:p>
    <w:p>
      <w:r>
        <w:t>(-314.6, 449.0), (-315.9, 450.2), (-315.3, 450.2), (-315.3, 449.6) (0.188, 0.380, 0.133)</w:t>
      </w:r>
    </w:p>
    <w:p>
      <w:r>
        <w:t>(-309.7, 436.1), (-310.3, 436.7), (-309.7, 436.7) (0.729, 0.843, 0.800)</w:t>
      </w:r>
    </w:p>
    <w:p>
      <w:r>
        <w:t>(-311.0, 434.2), (-311.6, 434.2), (-311.6, 434.9) (0.690, 0.733, 0.710)</w:t>
      </w:r>
    </w:p>
    <w:p>
      <w:r>
        <w:t>(-311.6, 429.3), (-312.2, 429.3), (-312.2, 429.9), (-311.6, 429.9), (-311.0, 430.6), (-311.0, 431.2), (-310.3, 431.8), (-311.0, 432.4), (-311.6, 432.4), (-312.2, 431.8), (-313.4, 431.8), (-313.4, 434.2), (-312.8, 434.9), (-312.8, 435.5), (-313.4, 436.1), (-313.4, 437.3), (-313.4, 436.7), (-312.2, 435.5), (-312.8, 434.9), (-311.6, 433.6), (-311.6, 433.0), (-311.0, 432.4), (-310.3, 433.0), (-310.3, 431.2), (-309.7, 430.6), (-311.0, 430.6), (-311.6, 429.9) (0.635, 0.710, 0.714)</w:t>
      </w:r>
    </w:p>
    <w:p>
      <w:r>
        <w:t>(-307.3, 430.6), (-307.9, 431.2), (-309.1, 431.2), (-309.1, 433.0), (-309.7, 433.6), (-310.3, 433.6), (-309.1, 433.6), (-307.9, 432.4), (-307.3, 433.0), (-306.7, 432.4), (-307.3, 433.0), (-308.5, 431.8), (-307.9, 431.2), (-307.3, 431.2) (0.639, 0.733, 0.663)</w:t>
      </w:r>
    </w:p>
    <w:p>
      <w:r>
        <w:t>(-305.4, 433.0), (-306.1, 433.6), (-306.7, 433.6), (-306.1, 434.2), (-306.1, 433.6) (0.188, 0.325, 0.204)</w:t>
      </w:r>
    </w:p>
    <w:p>
      <w:r>
        <w:t>(-306.1, 429.3), (-306.7, 429.9), (-306.7, 431.2), (-306.7, 430.6), (-306.1, 429.9) (0.690, 0.733, 0.710)</w:t>
      </w:r>
    </w:p>
    <w:p>
      <w:r>
        <w:t>(-304.8, 428.7), (-305.4, 428.7), (-304.8, 429.3), (-306.1, 430.6), (-304.8, 429.3) (0.714, 0.769, 0.765)</w:t>
      </w:r>
    </w:p>
    <w:p>
      <w:r>
        <w:t>(-302.4, 428.1), (-303.0, 428.7), (-302.4, 428.7) (0.188, 0.325, 0.204)</w:t>
      </w:r>
    </w:p>
    <w:p>
      <w:r>
        <w:t>(-301.8, 426.9), (-301.1, 427.5), (-301.1, 428.1), (-301.1, 426.9) (0.188, 0.325, 0.204)</w:t>
      </w:r>
    </w:p>
    <w:p>
      <w:r>
        <w:t>(-294.4, 423.2), (-295.0, 423.2), (-296.2, 422.0), (-296.2, 422.6), (-298.1, 424.4), (-298.1, 425.0), (-298.7, 425.7), (-299.3, 425.7), (-299.3, 426.3), (-299.9, 426.9), (-300.5, 426.9), (-301.1, 426.3), (-300.5, 426.9), (-300.5, 428.1), (-301.1, 428.7), (-301.8, 428.7), (-303.0, 429.9), (-303.0, 431.8), (-303.6, 432.4), (-304.2, 431.8), (-304.2, 431.2), (-304.2, 431.8), (-304.8, 432.4), (-305.4, 431.8), (-304.8, 432.4), (-304.8, 433.0), (-305.4, 433.6), (-306.1, 433.0), (-304.2, 434.9), (-304.8, 435.5), (-304.2, 435.5), (-303.6, 436.1), (-303.6, 434.2), (-302.4, 433.0), (-301.8, 433.0), (-301.8, 432.4), (-301.1, 431.8), (-300.5, 431.8), (-301.1, 431.2), (-300.5, 430.6), (-301.1, 430.6), (-301.8, 429.9), (-301.1, 429.3), (-301.1, 428.7), (-299.9, 427.5), (-298.7, 427.5), (-298.1, 428.1), (-298.1, 428.7), (-298.7, 429.3), (-299.9, 429.3), (-299.3, 429.3), (-298.7, 429.9), (-299.3, 430.6), (-298.7, 429.9), (-298.7, 429.3), (-297.5, 428.1), (-298.7, 426.9), (-298.7, 425.7), (-298.1, 425.0), (-297.5, 425.0), (-296.9, 425.7), (-296.9, 426.3), (-296.9, 425.7), (-297.5, 425.0), (-297.5, 424.4), (-296.9, 423.8), (-296.9, 423.2), (-296.2, 422.6), (-295.6, 422.6), (-295.0, 423.2) (0.227, 0.388, 0.220)</w:t>
      </w:r>
    </w:p>
    <w:p>
      <w:r>
        <w:t>(-299.3, 429.9), (-299.9, 429.9), (-299.9, 430.6), (-300.5, 431.2) (0.271, 0.447, 0.184)</w:t>
      </w:r>
    </w:p>
    <w:p>
      <w:r>
        <w:t>(-301.8, 424.4), (-302.4, 425.0), (-302.4, 425.7), (-301.8, 425.7), (-302.4, 425.0) (0.714, 0.769, 0.765)</w:t>
      </w:r>
    </w:p>
    <w:p>
      <w:r>
        <w:t>(-302.4, 424.4), (-303.0, 424.4), (-304.2, 425.7), (-304.2, 426.3), (-304.8, 426.9), (-304.8, 427.5), (-303.6, 426.3), (-303.6, 425.0), (-303.0, 424.4) (0.639, 0.733, 0.663)</w:t>
      </w:r>
    </w:p>
    <w:p>
      <w:r>
        <w:t>(-305.4, 423.8), (-305.4, 424.4), (-304.8, 425.0), (-304.2, 425.0), (-304.2, 424.4), (-304.8, 423.8) (0.690, 0.733, 0.710)</w:t>
      </w:r>
    </w:p>
    <w:p>
      <w:r>
        <w:t>(-306.1, 425.0), (-305.4, 425.7), (-305.4, 425.0) (0.643, 0.694, 0.675)</w:t>
      </w:r>
    </w:p>
    <w:p>
      <w:r>
        <w:t>(-304.8, 418.3), (-305.4, 418.9), (-305.4, 419.5), (-306.1, 420.1), (-306.1, 420.7), (-305.4, 421.4), (-306.1, 422.0), (-306.1, 424.4), (-306.7, 425.0), (-307.3, 425.0), (-307.9, 424.4), (-309.1, 425.7), (-309.1, 426.3), (-309.7, 426.9), (-309.7, 428.1), (-309.1, 428.1), (-308.5, 428.7), (-307.9, 428.1), (-308.5, 427.5), (-308.5, 426.9), (-307.9, 426.3), (-308.5, 426.9), (-309.1, 426.3), (-309.1, 425.7), (-307.9, 424.4), (-307.3, 425.0), (-306.7, 425.0), (-306.1, 425.7), (-306.1, 428.7), (-305.4, 428.1), (-306.1, 427.5), (-306.1, 426.9), (-305.4, 426.3), (-304.8, 426.3), (-304.8, 425.7), (-305.4, 426.3), (-306.7, 425.0), (-306.1, 424.4), (-306.1, 423.8), (-305.4, 423.2), (-304.8, 423.2), (-304.2, 423.8), (-303.6, 423.8), (-304.8, 422.6), (-304.8, 422.0), (-304.2, 421.4), (-303.6, 421.4), (-303.0, 422.0), (-303.6, 421.4), (-304.2, 421.4), (-304.8, 420.7) (0.635, 0.710, 0.714)</w:t>
      </w:r>
    </w:p>
    <w:p>
      <w:r>
        <w:t>(-306.7, 425.7), (-307.3, 425.7), (-307.3, 426.3), (-307.9, 426.9), (-307.9, 427.5), (-306.7, 427.5) (0.690, 0.733, 0.710)</w:t>
      </w:r>
    </w:p>
    <w:p>
      <w:r>
        <w:t>(-307.9, 425.0), (-308.5, 425.7), (-308.5, 426.3), (-309.1, 426.9), (-309.1, 427.5), (-309.1, 426.9), (-307.9, 425.7) (0.643, 0.694, 0.675)</w:t>
      </w:r>
    </w:p>
    <w:p>
      <w:r>
        <w:t>(-310.3, 423.8), (-311.0, 423.8), (-311.0, 425.0), (-310.3, 424.4) (0.643, 0.694, 0.675)</w:t>
      </w:r>
    </w:p>
    <w:p>
      <w:r>
        <w:t>(-311.6, 428.1), (-310.3, 429.3), (-309.7, 429.3), (-309.1, 429.9), (-311.0, 428.1) (0.663, 0.745, 0.773)</w:t>
      </w:r>
    </w:p>
    <w:p>
      <w:r>
        <w:t>(-301.8, 419.5), (-303.0, 420.7), (-303.0, 421.4), (-303.6, 422.0), (-304.2, 422.0), (-303.6, 422.6), (-303.6, 423.2), (-303.0, 423.8), (-303.6, 423.2), (-303.0, 422.6), (-302.4, 422.6), (-303.0, 422.6), (-303.6, 422.0), (-303.0, 421.4), (-302.4, 421.4), (-302.4, 420.1) (0.663, 0.745, 0.773)</w:t>
      </w:r>
    </w:p>
    <w:p>
      <w:r>
        <w:t>(-301.8, 420.7), (-301.8, 421.4), (-301.1, 421.4) (0.635, 0.710, 0.714)</w:t>
      </w:r>
    </w:p>
    <w:p>
      <w:r>
        <w:t>(-301.8, 420.1), (-301.1, 420.7), (-300.5, 420.7), (-300.5, 420.1) (0.690, 0.733, 0.710)</w:t>
      </w:r>
    </w:p>
    <w:p>
      <w:r>
        <w:t>(-299.3, 417.7), (-300.5, 418.9), (-301.8, 418.9), (-303.0, 420.1), (-301.8, 418.9), (-301.1, 419.5), (-300.5, 418.9), (-299.9, 419.5), (-299.3, 418.9), (-299.9, 418.3) (0.635, 0.710, 0.714)</w:t>
      </w:r>
    </w:p>
    <w:p>
      <w:r>
        <w:t>(-301.8, 418.3), (-302.4, 418.9), (-303.0, 418.9), (-303.0, 419.5) (0.616, 0.686, 0.686)</w:t>
      </w:r>
    </w:p>
    <w:p>
      <w:r>
        <w:t>(-303.0, 417.1), (-303.0, 417.7), (-302.4, 417.7), (-302.4, 417.1) (0.714, 0.769, 0.765)</w:t>
      </w:r>
    </w:p>
    <w:p>
      <w:r>
        <w:t>(-304.2, 420.1), (-303.6, 420.7), (-303.6, 420.1) (0.643, 0.694, 0.675)</w:t>
      </w:r>
    </w:p>
    <w:p>
      <w:r>
        <w:t>(-299.9, 423.2), (-300.5, 423.2), (-301.1, 423.8), (-301.1, 424.4) (0.729, 0.843, 0.800)</w:t>
      </w:r>
    </w:p>
    <w:p>
      <w:r>
        <w:t>(-295.6, 418.9), (-296.9, 420.1), (-297.5, 419.5), (-298.1, 420.1), (-298.7, 419.5), (-298.7, 418.9), (-298.7, 419.5), (-299.3, 420.1), (-299.9, 420.1), (-299.9, 422.0), (-299.9, 421.4), (-298.7, 420.1), (-298.1, 420.1), (-297.5, 420.7) (0.639, 0.733, 0.663)</w:t>
      </w:r>
    </w:p>
    <w:p>
      <w:r>
        <w:t>(-297.5, 417.7), (-298.1, 417.7), (-298.1, 418.3) (0.635, 0.710, 0.714)</w:t>
      </w:r>
    </w:p>
    <w:p>
      <w:r>
        <w:t>(-298.1, 415.8), (-296.9, 417.1), (-296.2, 416.5), (-296.2, 415.8) (0.663, 0.745, 0.773)</w:t>
      </w:r>
    </w:p>
    <w:p>
      <w:r>
        <w:t>(-293.2, 410.3), (-293.2, 410.9), (-293.8, 411.5), (-294.4, 410.9), (-296.9, 410.9), (-297.5, 411.5), (-297.5, 412.2), (-298.1, 412.8), (-299.3, 412.8), (-299.3, 414.0), (-298.7, 414.6), (-299.3, 415.2), (-299.9, 415.2), (-299.9, 416.5), (-301.1, 417.7), (-301.8, 417.7), (-301.1, 417.7), (-299.9, 416.5), (-298.1, 416.5), (-298.7, 415.8), (-298.1, 415.2), (-296.2, 415.2), (-295.6, 415.8), (-295.6, 416.5), (-296.2, 417.1), (-295.6, 416.5), (-295.6, 415.8), (-294.4, 414.6), (-295.0, 414.0), (-294.4, 413.4), (-293.2, 413.4), (-292.6, 412.8), (-293.2, 412.2) (0.635, 0.710, 0.714)</w:t>
      </w:r>
    </w:p>
    <w:p>
      <w:r>
        <w:t>(-290.7, 414.0), (-291.3, 413.4), (-291.9, 413.4), (-292.6, 414.0), (-293.2, 414.0), (-293.8, 414.6), (-293.2, 414.6), (-291.9, 413.4), (-291.3, 413.4) (0.639, 0.733, 0.663)</w:t>
      </w:r>
    </w:p>
    <w:p>
      <w:r>
        <w:t>(-290.1, 412.2), (-290.7, 412.2), (-290.7, 412.8) (0.690, 0.733, 0.710)</w:t>
      </w:r>
    </w:p>
    <w:p>
      <w:r>
        <w:t>(-292.6, 410.3), (-291.9, 410.9), (-291.9, 410.3) (0.714, 0.769, 0.765)</w:t>
      </w:r>
    </w:p>
    <w:p>
      <w:r>
        <w:t>(-287.7, 406.6), (-288.3, 407.3), (-288.9, 407.3), (-289.5, 407.9), (-290.1, 407.9), (-290.7, 408.5), (-291.3, 407.9), (-291.3, 408.5), (-291.9, 409.1), (-292.6, 408.5), (-294.4, 408.5), (-292.6, 408.5), (-291.9, 409.1), (-291.9, 409.7), (-290.7, 410.9), (-290.7, 411.5), (-290.7, 410.3), (-290.1, 409.7), (-288.9, 409.7), (-290.1, 409.7), (-290.7, 410.3), (-291.3, 410.3), (-291.9, 409.7), (-291.9, 409.1), (-291.3, 408.5), (-290.7, 408.5), (-290.1, 407.9), (-289.5, 408.5), (-288.9, 408.5), (-287.7, 407.3) (0.635, 0.710, 0.714)</w:t>
      </w:r>
    </w:p>
    <w:p>
      <w:r>
        <w:t>(-293.8, 406.0), (-293.2, 406.6), (-292.6, 406.6), (-291.9, 406.0) (0.635, 0.710, 0.714)</w:t>
      </w:r>
    </w:p>
    <w:p>
      <w:r>
        <w:t>(-296.2, 404.8), (-295.6, 405.4), (-295.0, 405.4), (-295.0, 404.8) (0.635, 0.710, 0.714)</w:t>
      </w:r>
    </w:p>
    <w:p>
      <w:r>
        <w:t>(-295.0, 409.7), (-294.4, 409.7), (-293.8, 409.1), (-295.0, 409.1) (0.714, 0.769, 0.765)</w:t>
      </w:r>
    </w:p>
    <w:p>
      <w:r>
        <w:t>(-296.2, 409.1), (-296.2, 410.3), (-295.6, 410.3), (-295.6, 409.1) (0.643, 0.694, 0.675)</w:t>
      </w:r>
    </w:p>
    <w:p>
      <w:r>
        <w:t>(-296.2, 401.1), (-296.2, 401.7), (-296.2, 401.1), (-295.6, 400.5), (-295.0, 401.1), (-295.0, 401.7), (-294.4, 401.7), (-293.8, 401.1), (-291.3, 401.1), (-290.7, 401.7), (-290.7, 402.3), (-291.3, 403.0), (-293.8, 403.0), (-293.8, 403.6), (-291.3, 403.6), (-290.7, 404.2), (-290.7, 404.8), (-290.1, 404.8), (-289.5, 405.4), (-288.9, 405.4), (-288.3, 404.8), (-288.3, 404.2), (-287.7, 403.6), (-287.0, 404.2), (-287.0, 404.8), (-287.0, 404.2), (-287.7, 403.6), (-288.3, 404.2), (-290.7, 404.2), (-291.3, 403.6), (-291.3, 403.0), (-290.7, 402.3), (-288.9, 402.3), (-290.1, 402.3), (-290.7, 401.7), (-290.7, 401.1), (-295.0, 401.1), (-295.6, 400.5) (0.635, 0.710, 0.714)</w:t>
      </w:r>
    </w:p>
    <w:p>
      <w:r>
        <w:t>(-289.5, 401.1), (-290.1, 401.1), (-290.1, 401.7) (0.643, 0.694, 0.675)</w:t>
      </w:r>
    </w:p>
    <w:p>
      <w:r>
        <w:t>(-290.7, 399.3), (-290.1, 399.9), (-288.9, 399.9), (-288.3, 400.5), (-287.7, 399.9), (-290.1, 399.9) (0.729, 0.843, 0.800)</w:t>
      </w:r>
    </w:p>
    <w:p>
      <w:r>
        <w:t>(-288.3, 401.1), (-287.7, 401.7), (-287.7, 401.1) (0.627, 0.678, 0.655)</w:t>
      </w:r>
    </w:p>
    <w:p>
      <w:r>
        <w:t>(-287.0, 402.3), (-286.4, 403.0), (-287.0, 403.6), (-286.4, 404.2), (-285.8, 404.2), (-285.8, 403.6) (0.690, 0.733, 0.710)</w:t>
      </w:r>
    </w:p>
    <w:p>
      <w:r>
        <w:t>(-285.2, 401.7), (-285.2, 403.0), (-284.6, 403.6), (-284.0, 403.6), (-284.0, 403.0), (-284.6, 403.6), (-285.2, 403.0) (0.643, 0.694, 0.675)</w:t>
      </w:r>
    </w:p>
    <w:p>
      <w:r>
        <w:t>(-284.6, 402.3), (-284.0, 401.7), (-283.4, 401.7), (-284.6, 401.7) (0.635, 0.710, 0.714)</w:t>
      </w:r>
    </w:p>
    <w:p>
      <w:r>
        <w:t>(-286.4, 401.1), (-283.4, 401.1), (-282.1, 402.3), (-281.5, 401.7), (-282.1, 401.7), (-282.7, 401.1) (0.690, 0.733, 0.710)</w:t>
      </w:r>
    </w:p>
    <w:p>
      <w:r>
        <w:t>(-282.7, 400.5), (-282.1, 401.1), (-282.1, 400.5) (0.714, 0.769, 0.765)</w:t>
      </w:r>
    </w:p>
    <w:p>
      <w:r>
        <w:t>(-282.7, 403.0), (-282.1, 403.6), (-282.1, 403.0) (0.663, 0.745, 0.773)</w:t>
      </w:r>
    </w:p>
    <w:p>
      <w:r>
        <w:t>(-285.8, 403.0), (-285.2, 403.6), (-285.2, 405.4), (-285.2, 404.8), (-284.6, 404.2), (-283.4, 404.2), (-282.7, 404.8), (-282.7, 405.4), (-282.7, 404.8), (-282.1, 404.2), (-281.5, 404.2), (-280.9, 403.6), (-281.5, 403.0), (-280.9, 403.6), (-281.5, 404.2), (-282.7, 404.2), (-283.4, 403.6), (-284.0, 404.2), (-284.6, 404.2) (0.635, 0.710, 0.714)</w:t>
      </w:r>
    </w:p>
    <w:p>
      <w:r>
        <w:t>(-284.6, 404.8), (-284.6, 405.4), (-283.4, 405.4), (-283.4, 404.8), (-284.0, 405.4) (0.690, 0.733, 0.710)</w:t>
      </w:r>
    </w:p>
    <w:p>
      <w:r>
        <w:t>(-280.9, 405.4), (-282.1, 405.4), (-282.7, 406.0), (-284.0, 406.0), (-284.0, 406.6), (-283.4, 406.0), (-282.7, 406.0), (-282.1, 405.4) (0.639, 0.733, 0.663)</w:t>
      </w:r>
    </w:p>
    <w:p>
      <w:r>
        <w:t>(-282.1, 406.6), (-282.7, 406.6), (-283.4, 407.3), (-283.4, 407.9) (0.714, 0.769, 0.765)</w:t>
      </w:r>
    </w:p>
    <w:p>
      <w:r>
        <w:t>(-285.2, 406.6), (-285.2, 407.3), (-284.6, 407.3) (0.627, 0.678, 0.655)</w:t>
      </w:r>
    </w:p>
    <w:p>
      <w:r>
        <w:t>(-286.4, 404.8), (-286.4, 405.4), (-285.8, 406.0), (-284.6, 406.0), (-285.2, 406.0), (-285.8, 405.4), (-285.8, 404.8) (0.643, 0.694, 0.675)</w:t>
      </w:r>
    </w:p>
    <w:p>
      <w:r>
        <w:t>(-287.7, 404.8), (-287.0, 405.4), (-287.7, 406.0), (-288.3, 406.0), (-288.3, 406.6), (-287.7, 406.0), (-287.0, 406.6), (-287.0, 407.9), (-287.7, 408.5), (-285.8, 406.6), (-286.4, 406.6), (-287.0, 406.0), (-287.0, 405.4) (0.690, 0.733, 0.710)</w:t>
      </w:r>
    </w:p>
    <w:p>
      <w:r>
        <w:t>(-285.8, 409.7), (-286.4, 409.7), (-287.0, 410.3), (-286.4, 410.3) (0.729, 0.843, 0.800)</w:t>
      </w:r>
    </w:p>
    <w:p>
      <w:r>
        <w:t>(-280.9, 409.1), (-281.5, 409.1), (-281.5, 409.7), (-283.4, 411.5), (-284.0, 410.9), (-285.2, 412.2), (-285.8, 412.2), (-287.7, 414.0), (-285.8, 414.0), (-286.4, 414.0), (-287.0, 413.4), (-286.4, 412.8), (-285.2, 412.8), (-285.2, 412.2), (-284.0, 410.9), (-282.7, 412.2), (-283.4, 411.5), (-281.5, 409.7), (-280.9, 409.7) (0.188, 0.325, 0.204)</w:t>
      </w:r>
    </w:p>
    <w:p>
      <w:r>
        <w:t>(-285.8, 413.4), (-284.0, 413.4), (-283.4, 414.0), (-284.6, 412.8), (-284.6, 412.2), (-284.6, 412.8), (-285.2, 413.4) (0.145, 0.306, 0.161)</w:t>
      </w:r>
    </w:p>
    <w:p>
      <w:r>
        <w:t>(-284.6, 414.0), (-284.6, 414.6), (-284.0, 414.6) (0.102, 0.298, 0.082)</w:t>
      </w:r>
    </w:p>
    <w:p>
      <w:r>
        <w:t>(-285.2, 414.0), (-285.2, 414.6), (-286.4, 415.8), (-285.8, 415.8), (-285.2, 415.2), (-284.6, 415.2), (-285.2, 414.6) (0.110, 0.310, 0.129)</w:t>
      </w:r>
    </w:p>
    <w:p>
      <w:r>
        <w:t>(-285.8, 414.6), (-287.0, 414.6), (-288.3, 415.8), (-288.9, 415.8), (-287.0, 415.8) (0.145, 0.306, 0.161)</w:t>
      </w:r>
    </w:p>
    <w:p>
      <w:r>
        <w:t>(-289.5, 417.1), (-289.5, 417.7), (-288.9, 417.1), (-288.3, 417.7), (-288.9, 417.1) (0.145, 0.306, 0.161)</w:t>
      </w:r>
    </w:p>
    <w:p>
      <w:r>
        <w:t>(-287.7, 414.6), (-288.3, 414.6), (-294.4, 420.7), (-295.0, 420.7), (-295.0, 421.4), (-294.4, 421.4), (-290.7, 417.7), (-290.7, 417.1), (-290.1, 416.5), (-289.5, 416.5), (-289.5, 415.8), (-288.9, 415.2), (-288.3, 415.2) (0.227, 0.388, 0.220)</w:t>
      </w:r>
    </w:p>
    <w:p>
      <w:r>
        <w:t>(-291.3, 417.1), (-291.9, 417.7), (-292.6, 417.1), (-294.4, 418.9), (-293.8, 419.5) (0.145, 0.306, 0.161)</w:t>
      </w:r>
    </w:p>
    <w:p>
      <w:r>
        <w:t>(-287.7, 416.5), (-289.5, 418.3), (-290.1, 417.7), (-290.1, 418.9), (-290.7, 419.5), (-291.3, 418.9), (-291.9, 419.5), (-291.3, 418.9), (-290.7, 419.5), (-290.7, 420.1), (-290.1, 420.7), (-290.1, 421.4), (-290.7, 422.0), (-291.3, 422.0), (-291.9, 421.4), (-292.6, 421.4), (-293.2, 420.7), (-293.8, 421.4), (-293.8, 422.6), (-293.2, 422.6), (-292.6, 422.0), (-291.9, 422.6), (-291.9, 423.2), (-291.3, 423.2), (-290.7, 422.6), (-290.7, 422.0), (-290.1, 421.4), (-289.5, 421.4), (-289.5, 420.7), (-290.7, 419.5), (-290.1, 418.9), (-289.5, 418.9), (-289.5, 418.3) (0.188, 0.380, 0.133)</w:t>
      </w:r>
    </w:p>
    <w:p>
      <w:r>
        <w:t>(-292.6, 420.7), (-291.9, 420.7), (-291.3, 421.4), (-290.7, 421.4), (-290.1, 422.0), (-290.7, 421.4), (-290.7, 420.7), (-291.3, 420.1), (-291.9, 420.7) (0.137, 0.333, 0.098)</w:t>
      </w:r>
    </w:p>
    <w:p>
      <w:r>
        <w:t>(-289.5, 422.0), (-290.1, 422.6), (-289.5, 422.6) (0.102, 0.298, 0.082)</w:t>
      </w:r>
    </w:p>
    <w:p>
      <w:r>
        <w:t>(-287.7, 419.5), (-288.9, 420.7), (-288.3, 421.4), (-288.3, 420.7), (-287.7, 420.1) (0.102, 0.298, 0.082)</w:t>
      </w:r>
    </w:p>
    <w:p>
      <w:r>
        <w:t>(-282.7, 414.0), (-282.7, 414.6), (-282.1, 414.6) (0.188, 0.380, 0.133)</w:t>
      </w:r>
    </w:p>
    <w:p>
      <w:r>
        <w:t>(-283.4, 412.2), (-282.7, 411.5), (-282.1, 411.5), (-281.5, 412.2), (-281.5, 412.8), (-280.9, 412.8), (-281.5, 412.2), (-281.5, 410.9), (-282.1, 410.9) (0.145, 0.306, 0.161)</w:t>
      </w:r>
    </w:p>
    <w:p>
      <w:r>
        <w:t>(-279.1, 407.3), (-279.1, 408.5), (-279.7, 409.1), (-280.3, 408.5), (-280.3, 410.3), (-279.7, 409.7), (-279.7, 409.1), (-279.1, 408.5) (0.145, 0.306, 0.161)</w:t>
      </w:r>
    </w:p>
    <w:p>
      <w:r>
        <w:t>(-276.6, 408.5), (-277.8, 408.5), (-280.3, 410.9), (-280.3, 413.4), (-277.2, 410.3), (-276.6, 410.3) (0.137, 0.333, 0.098)</w:t>
      </w:r>
    </w:p>
    <w:p>
      <w:r>
        <w:t>(-277.8, 406.6), (-278.5, 407.3), (-278.5, 407.9), (-277.8, 407.3) (0.188, 0.325, 0.204)</w:t>
      </w:r>
    </w:p>
    <w:p>
      <w:r>
        <w:t>(-276.0, 406.0), (-275.4, 405.4), (-274.8, 405.4), (-276.0, 405.4) (0.227, 0.388, 0.220)</w:t>
      </w:r>
    </w:p>
    <w:p>
      <w:r>
        <w:t>(-273.5, 404.8), (-274.2, 405.4), (-274.2, 406.0), (-273.5, 405.4) (0.129, 0.247, 0.106)</w:t>
      </w:r>
    </w:p>
    <w:p>
      <w:r>
        <w:t>(-271.7, 404.8), (-272.3, 404.2), (-272.9, 404.2), (-274.2, 403.0), (-276.0, 404.8), (-276.6, 404.8), (-276.0, 404.8), (-274.8, 403.6), (-273.5, 403.6), (-272.3, 404.8) (0.067, 0.180, 0.067)</w:t>
      </w:r>
    </w:p>
    <w:p>
      <w:r>
        <w:t>(-270.5, 403.6), (-271.1, 403.0), (-270.5, 402.3), (-271.1, 401.7), (-272.3, 403.0), (-272.9, 402.3), (-272.3, 403.0), (-271.7, 402.3) (0.714, 0.769, 0.765)</w:t>
      </w:r>
    </w:p>
    <w:p>
      <w:r>
        <w:t>(-269.3, 402.3), (-268.6, 403.0), (-268.0, 403.0), (-268.6, 402.3) (0.835, 0.843, 0.796)</w:t>
      </w:r>
    </w:p>
    <w:p>
      <w:r>
        <w:t>(-267.4, 402.3), (-266.8, 403.0), (-266.2, 403.0), (-266.2, 402.3) (0.714, 0.769, 0.765)</w:t>
      </w:r>
    </w:p>
    <w:p>
      <w:r>
        <w:t>(-268.0, 404.2), (-266.2, 406.0), (-266.2, 405.4), (-266.8, 404.8), (-267.4, 404.8) (0.690, 0.733, 0.710)</w:t>
      </w:r>
    </w:p>
    <w:p>
      <w:r>
        <w:t>(-266.2, 406.6), (-265.6, 407.3), (-265.0, 407.3), (-265.0, 406.6) (0.812, 0.812, 0.737)</w:t>
      </w:r>
    </w:p>
    <w:p>
      <w:r>
        <w:t>(-266.2, 404.8), (-265.6, 405.4), (-265.0, 405.4), (-264.3, 406.0), (-264.3, 407.9), (-264.3, 406.6), (-263.7, 406.0), (-263.1, 406.0), (-262.5, 406.6), (-263.1, 407.3), (-260.7, 407.3), (-261.3, 407.3), (-262.5, 406.0), (-263.1, 406.0), (-264.3, 404.8), (-265.0, 405.4), (-265.6, 405.4) (0.714, 0.769, 0.765)</w:t>
      </w:r>
    </w:p>
    <w:p>
      <w:r>
        <w:t>(-263.1, 406.6), (-263.7, 406.6), (-263.7, 407.3) (0.690, 0.733, 0.710)</w:t>
      </w:r>
    </w:p>
    <w:p>
      <w:r>
        <w:t>(-270.5, 401.1), (-269.9, 400.5), (-269.3, 400.5), (-269.9, 400.5), (-270.5, 401.1), (-270.5, 401.7), (-269.3, 403.0), (-269.9, 403.6), (-269.3, 404.2), (-269.9, 403.6), (-269.3, 403.0), (-269.9, 402.3), (-269.3, 401.7), (-268.6, 401.7), (-267.4, 403.0), (-268.0, 403.6), (-267.4, 404.2), (-268.0, 404.8), (-267.4, 405.4), (-268.0, 404.8), (-266.8, 403.6), (-266.2, 403.6), (-265.6, 404.2), (-265.6, 404.8), (-265.0, 404.8), (-264.3, 404.2), (-263.1, 405.4), (-262.5, 405.4), (-261.3, 406.6), (-260.7, 406.6), (-260.1, 407.3), (-259.4, 407.3), (-258.8, 407.9), (-258.2, 407.9), (-257.0, 409.1), (-254.5, 409.1), (-253.3, 410.3), (-253.3, 409.7), (-254.5, 408.5), (-253.9, 407.9), (-253.3, 407.9), (-252.7, 407.3), (-252.1, 407.9), (-252.1, 408.5), (-251.5, 409.1), (-250.9, 409.1), (-250.2, 409.7), (-249.6, 409.7), (-248.4, 408.5), (-247.8, 408.5), (-249.6, 406.6), (-249.6, 406.0), (-250.2, 406.0), (-250.9, 406.6), (-252.1, 406.6), (-253.3, 405.4), (-253.9, 405.4), (-254.5, 404.8), (-256.4, 406.6), (-258.8, 406.6), (-259.4, 406.0), (-260.1, 406.0), (-260.7, 405.4), (-261.3, 405.4), (-263.1, 403.6), (-263.7, 404.2), (-265.0, 404.2), (-265.6, 403.6), (-265.6, 403.0), (-265.0, 402.3), (-265.6, 401.7), (-269.9, 401.7) (0.812, 0.812, 0.737)</w:t>
      </w:r>
    </w:p>
    <w:p>
      <w:r>
        <w:t>(-261.9, 407.9), (-260.7, 407.9), (-260.1, 408.5), (-258.8, 408.5), (-257.0, 410.3), (-258.8, 408.5), (-259.4, 408.5), (-260.1, 407.9) (0.690, 0.733, 0.710)</w:t>
      </w:r>
    </w:p>
    <w:p>
      <w:r>
        <w:t>(-260.7, 409.1), (-260.1, 409.7), (-259.4, 409.7), (-258.8, 410.3), (-258.8, 409.7), (-260.1, 409.7) (0.835, 0.843, 0.796)</w:t>
      </w:r>
    </w:p>
    <w:p>
      <w:r>
        <w:t>(-261.9, 410.3), (-261.9, 410.9), (-261.3, 410.9) (0.067, 0.180, 0.067)</w:t>
      </w:r>
    </w:p>
    <w:p>
      <w:r>
        <w:t>(-261.9, 411.5), (-261.3, 412.2), (-261.9, 412.8), (-261.9, 413.4), (-261.9, 412.8), (-261.3, 412.2), (-260.7, 412.2), (-260.1, 412.8), (-260.1, 413.4), (-259.4, 413.4), (-260.7, 412.2), (-261.3, 412.2) (0.145, 0.306, 0.161)</w:t>
      </w:r>
    </w:p>
    <w:p>
      <w:r>
        <w:t>(-262.5, 414.0), (-261.9, 414.6), (-261.3, 414.6), (-261.3, 414.0) (0.051, 0.239, 0.043)</w:t>
      </w:r>
    </w:p>
    <w:p>
      <w:r>
        <w:t>(-263.1, 413.4), (-263.1, 414.6), (-262.5, 415.2), (-262.5, 415.8), (-261.3, 415.8), (-260.7, 416.5), (-260.7, 417.1), (-260.1, 416.5), (-261.3, 415.2), (-262.5, 415.2), (-263.1, 414.6) (0.102, 0.298, 0.082)</w:t>
      </w:r>
    </w:p>
    <w:p>
      <w:r>
        <w:t>(-261.3, 413.4), (-260.7, 413.4), (-260.1, 414.0), (-258.2, 414.0), (-257.6, 414.6), (-257.6, 414.0), (-260.1, 414.0), (-260.7, 413.4) (0.110, 0.310, 0.129)</w:t>
      </w:r>
    </w:p>
    <w:p>
      <w:r>
        <w:t>(-258.2, 413.4), (-257.6, 413.4), (-257.0, 414.0), (-257.0, 414.6), (-255.8, 414.6), (-256.4, 414.6), (-257.6, 413.4) (0.145, 0.306, 0.161)</w:t>
      </w:r>
    </w:p>
    <w:p>
      <w:r>
        <w:t>(-255.1, 413.4), (-255.1, 414.0), (-254.5, 414.0) (0.098, 0.212, 0.114)</w:t>
      </w:r>
    </w:p>
    <w:p>
      <w:r>
        <w:t>(-253.3, 414.6), (-253.9, 414.0), (-254.5, 414.6) (0.067, 0.180, 0.067)</w:t>
      </w:r>
    </w:p>
    <w:p>
      <w:r>
        <w:t>(-253.9, 416.5), (-253.9, 415.2), (-254.5, 415.8), (-255.1, 415.8), (-254.5, 416.5) (0.129, 0.247, 0.106)</w:t>
      </w:r>
    </w:p>
    <w:p>
      <w:r>
        <w:t>(-255.8, 415.2), (-255.8, 415.8), (-256.4, 416.5), (-255.8, 416.5), (-255.1, 417.1), (-255.1, 417.7), (-254.5, 417.1), (-255.8, 415.8) (0.110, 0.310, 0.129)</w:t>
      </w:r>
    </w:p>
    <w:p>
      <w:r>
        <w:t>(-252.7, 415.2), (-253.3, 415.2), (-252.7, 415.8), (-253.3, 416.5), (-253.3, 417.1), (-253.3, 416.5), (-252.7, 415.8) (0.188, 0.325, 0.204)</w:t>
      </w:r>
    </w:p>
    <w:p>
      <w:r>
        <w:t>(-253.9, 417.1), (-254.5, 417.7), (-254.5, 420.1), (-253.9, 420.7), (-254.5, 420.1), (-254.5, 418.3), (-253.9, 417.7), (-253.3, 417.7) (0.145, 0.306, 0.161)</w:t>
      </w:r>
    </w:p>
    <w:p>
      <w:r>
        <w:t>(-254.5, 420.7), (-254.5, 421.4), (-255.1, 422.0), (-254.5, 422.6), (-255.1, 422.0), (-254.5, 421.4), (-253.9, 421.4) (0.129, 0.247, 0.106)</w:t>
      </w:r>
    </w:p>
    <w:p>
      <w:r>
        <w:t>(-253.9, 422.0), (-253.3, 422.6), (-253.3, 422.0) (0.067, 0.180, 0.067)</w:t>
      </w:r>
    </w:p>
    <w:p>
      <w:r>
        <w:t>(-250.2, 422.0), (-250.9, 422.0), (-250.9, 422.6), (-250.2, 423.2), (-250.9, 423.8), (-250.2, 423.2) (0.812, 0.812, 0.737)</w:t>
      </w:r>
    </w:p>
    <w:p>
      <w:r>
        <w:t>(-250.2, 419.5), (-250.9, 420.1), (-250.2, 420.1) (0.875, 0.882, 0.847)</w:t>
      </w:r>
    </w:p>
    <w:p>
      <w:r>
        <w:t>(-250.2, 417.1), (-250.2, 418.3), (-250.9, 418.9), (-250.9, 419.5), (-250.2, 418.9) (0.918, 0.922, 0.886)</w:t>
      </w:r>
    </w:p>
    <w:p>
      <w:r>
        <w:t>(-248.4, 418.3), (-248.4, 420.1), (-247.8, 420.1), (-247.2, 419.5), (-247.2, 418.9), (-247.8, 418.9) (0.875, 0.882, 0.847)</w:t>
      </w:r>
    </w:p>
    <w:p>
      <w:r>
        <w:t>(-249.6, 414.6), (-249.6, 415.2), (-250.2, 415.8), (-249.6, 415.8) (0.918, 0.922, 0.886)</w:t>
      </w:r>
    </w:p>
    <w:p>
      <w:r>
        <w:t>(-250.9, 411.5), (-251.5, 412.2), (-250.9, 411.5), (-250.2, 411.5), (-249.6, 412.2), (-250.2, 412.8), (-250.2, 413.4), (-249.6, 413.4), (-250.2, 412.8), (-249.6, 412.2), (-250.2, 411.5) (0.690, 0.733, 0.710)</w:t>
      </w:r>
    </w:p>
    <w:p>
      <w:r>
        <w:t>(-249.0, 411.5), (-249.0, 412.2), (-248.4, 412.2) (0.812, 0.812, 0.737)</w:t>
      </w:r>
    </w:p>
    <w:p>
      <w:r>
        <w:t>(-249.0, 410.3), (-249.0, 410.9), (-248.4, 410.9), (-248.4, 410.3) (0.690, 0.733, 0.710)</w:t>
      </w:r>
    </w:p>
    <w:p>
      <w:r>
        <w:t>(-247.2, 410.3), (-244.7, 410.3), (-245.9, 410.3), (-246.6, 409.7) (0.812, 0.812, 0.737)</w:t>
      </w:r>
    </w:p>
    <w:p>
      <w:r>
        <w:t>(-244.1, 409.7), (-244.7, 409.1), (-244.1, 408.5), (-244.7, 409.1), (-246.6, 409.1), (-245.9, 409.7) (0.745, 0.812, 0.839)</w:t>
      </w:r>
    </w:p>
    <w:p>
      <w:r>
        <w:t>(-245.3, 414.6), (-244.7, 414.6), (-244.1, 415.2), (-241.7, 415.2), (-242.9, 415.2), (-243.5, 414.6) (0.686, 0.710, 0.624)</w:t>
      </w:r>
    </w:p>
    <w:p>
      <w:r>
        <w:t>(-234.9, 414.6), (-234.9, 415.2), (-234.3, 415.2), (-234.3, 414.6) (0.812, 0.812, 0.737)</w:t>
      </w:r>
    </w:p>
    <w:p>
      <w:r>
        <w:t>(-230.6, 415.2), (-226.3, 415.2), (-226.3, 414.6), (-230.0, 414.6) (0.812, 0.812, 0.737)</w:t>
      </w:r>
    </w:p>
    <w:p>
      <w:r>
        <w:t>(-205.5, 409.7), (-205.5, 409.1), (-206.7, 407.9), (-206.1, 407.3), (-207.3, 406.0), (-206.7, 406.6), (-206.7, 407.3), (-208.5, 409.1), (-209.1, 409.1), (-209.8, 408.5), (-210.4, 408.5), (-211.6, 407.3), (-211.0, 406.6), (-209.8, 406.6), (-209.1, 407.3), (-209.1, 406.0), (-208.5, 405.4), (-208.5, 404.8), (-209.1, 404.2), (-209.8, 404.2), (-210.4, 403.6), (-210.4, 403.0), (-211.6, 401.7), (-212.2, 401.7), (-212.8, 401.1), (-212.8, 400.5), (-214.1, 399.3), (-212.8, 400.5), (-212.8, 401.1), (-213.4, 401.7), (-215.9, 399.3), (-215.9, 398.1), (-216.5, 397.4), (-216.5, 398.1), (-215.9, 398.7), (-215.9, 399.3), (-216.5, 399.9), (-217.1, 399.9), (-217.7, 400.5), (-219.0, 400.5), (-218.3, 400.5), (-217.7, 401.1), (-218.3, 401.7), (-219.0, 401.7), (-219.6, 402.3), (-220.2, 401.7), (-222.0, 403.6), (-222.0, 404.2), (-223.3, 405.4), (-224.5, 405.4), (-225.1, 404.8), (-225.1, 405.4), (-225.7, 406.0), (-226.3, 406.0), (-225.7, 406.6), (-226.9, 407.9), (-232.5, 407.9), (-233.1, 408.5), (-234.3, 408.5), (-233.7, 409.1), (-234.9, 410.3), (-236.7, 410.3), (-237.4, 410.9), (-239.8, 410.9), (-240.4, 410.3), (-240.4, 409.7), (-241.0, 409.7), (-241.7, 410.3), (-242.9, 410.3), (-243.5, 410.9), (-244.1, 410.3), (-244.7, 410.9), (-247.2, 410.9), (-247.8, 410.3), (-247.2, 409.7), (-247.2, 409.1), (-248.4, 409.1), (-249.6, 410.3), (-250.2, 410.3), (-250.9, 409.7), (-251.5, 409.7), (-252.1, 409.1), (-252.7, 409.7), (-253.3, 409.1), (-253.3, 408.5), (-252.7, 407.9), (-253.3, 408.5), (-253.3, 409.1), (-252.7, 409.7), (-252.7, 410.3), (-252.1, 410.9), (-252.1, 411.5), (-251.5, 411.5), (-252.1, 410.9), (-251.5, 410.3), (-250.2, 410.3), (-249.6, 410.9), (-249.6, 411.5), (-249.6, 410.3), (-249.0, 409.7), (-248.4, 409.7), (-247.8, 410.3), (-247.8, 410.9), (-248.4, 411.5), (-245.3, 411.5), (-244.7, 412.2), (-244.7, 412.8), (-244.1, 412.8), (-243.5, 412.2), (-240.4, 412.2), (-238.6, 414.0), (-239.2, 414.6), (-239.8, 414.6), (-240.4, 414.0), (-242.3, 414.0), (-241.7, 414.0), (-241.0, 414.6), (-239.8, 414.6), (-239.2, 415.2), (-235.5, 415.2), (-234.9, 415.8), (-232.5, 415.8), (-231.8, 415.2), (-231.2, 415.2), (-230.6, 415.8), (-231.2, 415.2), (-230.0, 414.0), (-226.3, 414.0), (-225.7, 414.6), (-225.7, 415.2), (-223.9, 415.2), (-223.3, 414.6), (-220.2, 414.6), (-220.8, 414.0), (-220.2, 413.4), (-217.7, 413.4), (-217.7, 412.8), (-218.3, 413.4), (-220.2, 413.4), (-220.8, 414.0), (-221.4, 413.4), (-223.9, 413.4), (-224.5, 412.8), (-224.5, 412.2), (-223.9, 411.5), (-221.4, 411.5), (-220.8, 410.9), (-218.3, 410.9), (-217.7, 411.5), (-215.9, 411.5), (-215.3, 410.9), (-214.7, 411.5), (-214.1, 411.5), (-213.4, 410.9), (-215.3, 410.9), (-216.5, 409.7), (-216.5, 409.1), (-215.9, 408.5), (-214.1, 408.5), (-212.8, 409.7), (-208.5, 409.7), (-207.9, 410.3), (-207.9, 409.7), (-207.3, 409.1), (-206.1, 409.1) (0.714, 0.769, 0.765)</w:t>
      </w:r>
    </w:p>
    <w:p>
      <w:r>
        <w:t>(-215.3, 398.1), (-215.9, 397.4), (-215.9, 396.8), (-217.1, 395.6), (-219.0, 395.6), (-219.0, 396.2), (-219.6, 396.8), (-220.2, 396.8), (-221.4, 398.1), (-221.4, 398.7), (-222.6, 399.9), (-223.3, 399.3), (-223.9, 399.3), (-223.9, 399.9), (-225.7, 401.7), (-226.3, 401.7), (-228.8, 404.2), (-230.0, 404.2), (-230.6, 404.8), (-231.8, 404.8), (-233.1, 406.0), (-233.7, 406.0), (-236.1, 408.5), (-239.8, 408.5), (-240.4, 407.9), (-241.0, 408.5), (-239.8, 409.7), (-239.8, 410.3), (-237.4, 410.3), (-236.7, 409.7), (-234.9, 409.7), (-234.3, 409.1), (-234.9, 408.5), (-234.3, 407.9), (-233.1, 407.9), (-232.5, 407.3), (-226.9, 407.3), (-226.3, 406.6), (-226.9, 406.0), (-226.3, 405.4), (-225.7, 405.4), (-225.7, 404.8), (-225.1, 404.2), (-224.5, 404.8), (-223.3, 404.8), (-222.6, 404.2), (-222.6, 403.6), (-220.2, 401.1), (-219.6, 401.7), (-219.0, 401.1), (-218.3, 401.1), (-219.0, 401.1), (-219.6, 400.5), (-219.0, 399.9), (-217.7, 399.9), (-217.1, 399.3), (-216.5, 399.3), (-215.9, 399.9), (-215.9, 401.1), (-215.3, 400.5), (-216.5, 399.3), (-216.5, 398.7), (-217.1, 398.1), (-217.1, 397.4), (-216.5, 396.8) (0.812, 0.812, 0.737)</w:t>
      </w:r>
    </w:p>
    <w:p>
      <w:r>
        <w:t>(-216.5, 406.6), (-216.5, 407.3), (-215.3, 407.3), (-215.9, 406.6) (0.690, 0.733, 0.710)</w:t>
      </w:r>
    </w:p>
    <w:p>
      <w:r>
        <w:t>(-214.1, 405.4), (-214.1, 406.0), (-212.8, 406.0), (-212.8, 405.4) (0.690, 0.733, 0.710)</w:t>
      </w:r>
    </w:p>
    <w:p>
      <w:r>
        <w:t>(-212.8, 402.3), (-211.6, 403.6), (-211.0, 403.0), (-211.6, 402.3) (0.690, 0.733, 0.710)</w:t>
      </w:r>
    </w:p>
    <w:p>
      <w:r>
        <w:t>(-213.4, 399.3), (-211.6, 401.1), (-211.0, 401.1), (-209.8, 402.3), (-209.8, 403.0), (-209.1, 403.0), (-207.9, 404.2), (-207.9, 404.8), (-207.3, 404.8), (-205.5, 406.6), (-204.9, 406.6), (-203.0, 408.5), (-204.9, 406.6), (-204.2, 406.0), (-206.1, 406.0), (-211.0, 401.1), (-211.6, 401.1) (0.835, 0.843, 0.796)</w:t>
      </w:r>
    </w:p>
    <w:p>
      <w:r>
        <w:t>(-206.1, 404.2), (-205.5, 404.8), (-204.9, 404.8), (-204.9, 404.2) (0.918, 0.922, 0.886)</w:t>
      </w:r>
    </w:p>
    <w:p>
      <w:r>
        <w:t>(-203.6, 403.0), (-203.0, 403.6), (-202.4, 403.6), (-201.8, 403.0) (0.835, 0.843, 0.796)</w:t>
      </w:r>
    </w:p>
    <w:p>
      <w:r>
        <w:t>(-209.1, 402.3), (-207.9, 402.3), (-207.9, 401.7), (-206.1, 399.9), (-205.5, 400.5), (-204.2, 400.5), (-204.2, 399.9), (-206.1, 399.9), (-206.7, 400.5), (-207.3, 399.9), (-207.9, 399.9), (-207.9, 400.5), (-208.5, 401.1), (-209.1, 401.1) (0.918, 0.922, 0.886)</w:t>
      </w:r>
    </w:p>
    <w:p>
      <w:r>
        <w:t>(-215.3, 398.7), (-215.3, 399.3), (-213.4, 401.1), (-213.4, 400.5), (-214.7, 399.3), (-214.7, 398.7) (0.690, 0.733, 0.710)</w:t>
      </w:r>
    </w:p>
    <w:p>
      <w:r>
        <w:t>(-214.7, 393.1), (-213.4, 394.4), (-213.4, 395.0), (-212.8, 395.6), (-212.8, 393.8), (-212.2, 393.1), (-211.6, 393.1), (-210.4, 394.4), (-210.4, 395.6), (-209.8, 396.2), (-209.8, 394.4), (-211.0, 393.1), (-211.0, 392.5), (-211.6, 391.9), (-212.2, 391.9), (-212.2, 393.1), (-212.8, 393.8), (-213.4, 393.8), (-214.1, 393.1) (0.875, 0.882, 0.847)</w:t>
      </w:r>
    </w:p>
    <w:p>
      <w:r>
        <w:t>(-202.4, 377.8), (-201.2, 377.8), (-200.6, 377.2), (-202.4, 377.2) (0.835, 0.843, 0.796)</w:t>
      </w:r>
    </w:p>
    <w:p>
      <w:r>
        <w:t>(-216.5, 357.0), (-217.7, 357.0), (-218.3, 357.6), (-218.3, 359.4), (-219.0, 360.0), (-219.0, 366.8), (-219.0, 366.2), (-218.3, 365.5), (-218.3, 363.1), (-217.7, 362.5), (-217.7, 360.0), (-217.1, 359.4), (-216.5, 359.4) (0.875, 0.882, 0.847)</w:t>
      </w:r>
    </w:p>
    <w:p>
      <w:r>
        <w:t>(-207.9, 344.1), (-207.9, 344.7), (-207.3, 344.7), (-207.3, 344.1) (0.875, 0.882, 0.847)</w:t>
      </w:r>
    </w:p>
    <w:p>
      <w:r>
        <w:t>(-201.2, 341.6), (-201.2, 342.2), (-200.6, 342.2), (-200.6, 341.6) (0.765, 0.761, 0.643)</w:t>
      </w:r>
    </w:p>
    <w:p>
      <w:r>
        <w:t>(-208.5, 320.2), (-209.1, 320.8), (-209.1, 322.0), (-209.8, 322.6), (-209.8, 323.2), (-209.1, 323.8), (-209.1, 327.5), (-207.9, 328.7), (-207.9, 330.0), (-206.7, 331.2), (-206.7, 332.4), (-206.1, 333.0), (-206.1, 333.7), (-204.9, 334.9), (-204.9, 335.5), (-201.2, 339.2), (-201.2, 339.8), (-200.6, 339.8), (-199.9, 340.4), (-199.3, 340.4), (-198.1, 341.6), (-197.5, 341.6), (-196.9, 342.2), (-196.3, 342.2), (-195.7, 342.9), (-195.0, 342.2), (-196.3, 341.0), (-196.9, 341.0), (-198.1, 339.8), (-199.3, 339.8), (-199.9, 339.2), (-200.6, 339.2), (-201.8, 337.9), (-201.8, 336.7), (-201.2, 336.1), (-201.8, 335.5), (-201.8, 333.7), (-202.4, 333.0), (-202.4, 335.5), (-201.8, 336.1), (-202.4, 336.7), (-203.0, 336.7), (-203.6, 336.1), (-203.6, 335.5), (-204.2, 334.9), (-204.2, 333.7), (-204.9, 333.0), (-204.9, 332.4), (-205.5, 331.8), (-205.5, 330.0), (-206.1, 329.4), (-206.1, 327.5), (-206.7, 326.9), (-207.3, 327.5), (-207.9, 326.9), (-207.9, 321.4), (-208.5, 320.8) (0.918, 0.922, 0.886)</w:t>
      </w:r>
    </w:p>
    <w:p>
      <w:r>
        <w:t>(-204.2, 330.0), (-204.2, 331.2), (-203.6, 331.2), (-203.6, 330.0) (0.918, 0.922, 0.886)</w:t>
      </w:r>
    </w:p>
    <w:p>
      <w:r>
        <w:t>(-209.8, 327.5), (-209.8, 328.1), (-208.5, 329.4), (-208.5, 330.0), (-208.5, 329.4), (-209.1, 328.7), (-209.1, 328.1) (0.835, 0.843, 0.796)</w:t>
      </w:r>
    </w:p>
    <w:p>
      <w:r>
        <w:t>(-209.1, 335.5), (-209.1, 336.7), (-208.5, 336.7), (-208.5, 336.1) (0.812, 0.812, 0.737)</w:t>
      </w:r>
    </w:p>
    <w:p>
      <w:r>
        <w:t>(-234.9, 334.9), (-234.3, 335.5), (-232.5, 335.5), (-231.8, 334.9), (-229.4, 334.9), (-228.8, 334.3), (-228.2, 334.3), (-228.2, 333.0), (-227.5, 332.4), (-226.9, 333.0), (-226.3, 333.0), (-225.7, 333.7), (-225.7, 334.3), (-226.3, 334.9), (-226.9, 334.9), (-228.2, 336.1), (-230.0, 336.1), (-230.0, 337.3), (-229.4, 337.3), (-228.8, 337.9), (-228.8, 339.2), (-228.2, 339.8), (-228.2, 341.6), (-227.5, 341.6), (-226.9, 342.2), (-226.9, 343.5), (-227.5, 344.1), (-231.8, 344.1), (-231.8, 345.3), (-230.6, 345.3), (-230.0, 345.9), (-224.5, 345.9), (-223.9, 345.3), (-223.9, 344.7), (-222.0, 342.9), (-221.4, 342.9), (-220.8, 343.5), (-220.8, 345.3), (-220.2, 344.7), (-219.0, 344.7), (-217.7, 343.5), (-216.5, 344.7), (-216.5, 346.5), (-215.9, 346.5), (-215.3, 345.9), (-215.3, 345.3), (-215.9, 344.7), (-215.9, 344.1), (-215.3, 343.5), (-214.7, 343.5), (-214.1, 342.9), (-213.4, 342.9), (-212.8, 342.2), (-212.2, 342.9), (-212.2, 343.5), (-212.8, 344.1), (-209.8, 344.1), (-209.1, 344.7), (-209.1, 344.1), (-210.4, 342.9), (-212.2, 342.9), (-212.8, 342.2), (-212.8, 341.6), (-213.4, 341.0), (-214.1, 341.0), (-215.3, 339.8), (-215.3, 339.2), (-215.9, 339.2), (-217.1, 337.9), (-218.3, 337.9), (-219.0, 337.3), (-219.0, 336.7), (-220.2, 335.5), (-220.8, 335.5), (-221.4, 334.9), (-222.0, 334.9), (-223.3, 333.7), (-223.3, 333.0), (-223.9, 333.0), (-226.3, 330.6), (-226.9, 330.6), (-227.5, 330.0), (-228.2, 330.0), (-228.8, 329.4), (-228.8, 327.5), (-229.4, 327.5), (-230.6, 328.7), (-230.0, 328.7), (-229.4, 329.4), (-228.8, 329.4), (-228.2, 330.0), (-228.2, 330.6), (-230.6, 333.0), (-231.8, 333.0), (-232.5, 333.7), (-233.1, 333.7), (-234.3, 334.9) (0.812, 0.812, 0.737)</w:t>
      </w:r>
    </w:p>
    <w:p>
      <w:r>
        <w:t>(-226.9, 326.9), (-226.3, 327.5), (-226.3, 326.9) (0.918, 0.922, 0.886)</w:t>
      </w:r>
    </w:p>
    <w:p>
      <w:r>
        <w:t>(-230.6, 322.6), (-230.6, 323.2), (-228.8, 325.1), (-228.8, 325.7), (-227.5, 325.7), (-227.5, 325.1), (-228.2, 324.5), (-228.8, 324.5), (-229.4, 323.8), (-229.4, 323.2), (-230.0, 322.6) (0.918, 0.922, 0.886)</w:t>
      </w:r>
    </w:p>
    <w:p>
      <w:r>
        <w:t>(-233.1, 322.6), (-232.5, 323.2), (-232.5, 323.8), (-231.2, 325.1), (-231.2, 326.3), (-231.8, 326.9), (-233.1, 326.9), (-233.1, 328.7), (-233.1, 328.1), (-231.2, 326.3), (-230.0, 326.3), (-230.0, 325.7), (-230.6, 325.1), (-231.2, 325.1), (-231.8, 324.5), (-231.8, 323.8) (0.812, 0.812, 0.737)</w:t>
      </w:r>
    </w:p>
    <w:p>
      <w:r>
        <w:t>(-231.2, 330.0), (-232.5, 330.0), (-232.5, 330.6), (-231.8, 331.2), (-231.2, 330.6) (0.812, 0.812, 0.737)</w:t>
      </w:r>
    </w:p>
    <w:p>
      <w:r>
        <w:t>(-235.5, 319.5), (-235.5, 320.2), (-234.9, 320.8), (-234.3, 320.2), (-234.9, 319.5) (0.812, 0.812, 0.737)</w:t>
      </w:r>
    </w:p>
    <w:p>
      <w:r>
        <w:t>(-238.6, 315.9), (-238.6, 317.1), (-238.0, 317.7), (-238.0, 316.5) (0.875, 0.882, 0.847)</w:t>
      </w:r>
    </w:p>
    <w:p>
      <w:r>
        <w:t>(-245.9, 312.8), (-245.9, 314.6), (-244.7, 314.6), (-244.7, 314.0), (-245.3, 313.4), (-245.3, 312.8) (0.835, 0.843, 0.796)</w:t>
      </w:r>
    </w:p>
    <w:p>
      <w:r>
        <w:t>(-246.6, 306.1), (-246.6, 308.5), (-245.9, 309.1), (-245.3, 309.1), (-245.3, 307.3), (-245.9, 306.7), (-245.9, 306.1) (0.835, 0.843, 0.796)</w:t>
      </w:r>
    </w:p>
    <w:p>
      <w:r>
        <w:t>(-247.8, 330.6), (-248.4, 331.2), (-248.4, 332.4), (-246.6, 332.4), (-246.6, 330.6) (0.875, 0.882, 0.847)</w:t>
      </w:r>
    </w:p>
    <w:p>
      <w:r>
        <w:t>(-272.3, 349.0), (-272.3, 349.6), (-271.7, 349.6), (-271.7, 349.0) (0.918, 0.922, 0.886)</w:t>
      </w:r>
    </w:p>
    <w:p>
      <w:r>
        <w:t>(-279.7, 334.9), (-279.7, 335.5), (-279.1, 336.1), (-279.1, 337.3), (-278.5, 337.3), (-277.8, 337.9), (-277.2, 337.9), (-276.6, 338.6), (-276.6, 337.3), (-276.0, 336.7), (-276.0, 336.1), (-276.6, 335.5), (-277.2, 336.1), (-277.8, 335.5), (-277.8, 334.9) (0.875, 0.882, 0.847)</w:t>
      </w:r>
    </w:p>
    <w:p>
      <w:r>
        <w:t>(-290.7, 334.3), (-290.7, 334.9), (-290.1, 334.9) (0.875, 0.882, 0.847)</w:t>
      </w:r>
    </w:p>
    <w:p>
      <w:r>
        <w:t>(-294.4, 330.6), (-294.4, 331.2), (-295.0, 331.8), (-295.0, 333.0), (-294.4, 332.4) (0.835, 0.843, 0.796)</w:t>
      </w:r>
    </w:p>
    <w:p>
      <w:r>
        <w:t>(-296.2, 331.8), (-295.6, 332.4), (-295.6, 333.7), (-295.0, 333.7), (-294.4, 333.0), (-295.0, 333.7), (-295.6, 333.0), (-295.6, 332.4) (0.875, 0.882, 0.847)</w:t>
      </w:r>
    </w:p>
    <w:p>
      <w:r>
        <w:t>(-291.3, 328.7), (-292.6, 330.0), (-293.2, 329.4), (-293.2, 328.1), (-293.8, 328.1), (-293.8, 329.4), (-294.4, 330.0), (-293.8, 330.6), (-293.8, 331.2), (-291.9, 329.4), (-291.3, 330.0) (0.875, 0.882, 0.847)</w:t>
      </w:r>
    </w:p>
    <w:p>
      <w:r>
        <w:t>(-293.2, 326.9), (-293.2, 327.5), (-292.6, 327.5) (0.835, 0.843, 0.796)</w:t>
      </w:r>
    </w:p>
    <w:p>
      <w:r>
        <w:t>(-290.7, 324.5), (-291.3, 325.1), (-291.9, 325.1), (-291.9, 325.7) (0.835, 0.843, 0.796)</w:t>
      </w:r>
    </w:p>
    <w:p>
      <w:r>
        <w:t>(-294.4, 321.4), (-293.8, 322.0), (-293.8, 322.6), (-293.2, 322.6), (-292.6, 323.2) (0.835, 0.843, 0.796)</w:t>
      </w:r>
    </w:p>
    <w:p>
      <w:r>
        <w:t>(-290.7, 318.9), (-291.3, 318.9), (-292.6, 320.2), (-292.6, 321.4), (-293.2, 322.0), (-292.6, 322.6), (-293.2, 323.2), (-293.2, 323.8), (-293.2, 323.2), (-292.6, 322.6), (-292.6, 321.4), (-291.3, 320.2), (-291.3, 319.5) (0.812, 0.812, 0.737)</w:t>
      </w:r>
    </w:p>
    <w:p>
      <w:r>
        <w:t>(-290.1, 321.4), (-289.5, 321.4), (-288.9, 322.0), (-289.5, 322.6), (-289.5, 323.2), (-288.9, 322.6), (-288.9, 322.0), (-289.5, 321.4) (0.875, 0.882, 0.847)</w:t>
      </w:r>
    </w:p>
    <w:p>
      <w:r>
        <w:t>(-296.9, 317.1), (-296.2, 317.1), (-295.0, 318.3), (-295.0, 318.9), (-295.6, 319.5), (-296.9, 318.3), (-295.6, 319.5), (-295.0, 318.9), (-293.8, 320.2), (-295.0, 318.9), (-293.8, 317.7), (-294.4, 317.1), (-295.0, 317.1), (-295.6, 316.5), (-296.2, 317.1) (0.812, 0.812, 0.737)</w:t>
      </w:r>
    </w:p>
    <w:p>
      <w:r>
        <w:t>(-296.9, 317.7), (-296.2, 318.3), (-295.6, 318.3), (-296.2, 317.7) (0.714, 0.769, 0.765)</w:t>
      </w:r>
    </w:p>
    <w:p>
      <w:r>
        <w:t>(-297.5, 318.3), (-297.5, 318.9), (-296.9, 319.5), (-296.2, 319.5) (0.918, 0.922, 0.886)</w:t>
      </w:r>
    </w:p>
    <w:p>
      <w:r>
        <w:t>(-301.1, 317.7), (-300.5, 318.3), (-301.1, 318.9), (-300.5, 319.5), (-299.9, 318.9) (0.227, 0.388, 0.220)</w:t>
      </w:r>
    </w:p>
    <w:p>
      <w:r>
        <w:t>(-302.4, 317.1), (-301.1, 318.3), (-301.8, 317.7), (-301.8, 317.1) (0.349, 0.498, 0.286)</w:t>
      </w:r>
    </w:p>
    <w:p>
      <w:r>
        <w:t>(-299.9, 315.3), (-299.9, 315.9), (-298.7, 317.1), (-299.3, 316.5), (-299.3, 315.9) (0.918, 0.922, 0.886)</w:t>
      </w:r>
    </w:p>
    <w:p>
      <w:r>
        <w:t>(-298.7, 315.3), (-298.7, 315.9), (-298.1, 315.9) (0.812, 0.812, 0.737)</w:t>
      </w:r>
    </w:p>
    <w:p>
      <w:r>
        <w:t>(-299.3, 314.0), (-299.3, 314.6), (-298.7, 314.6) (0.714, 0.769, 0.765)</w:t>
      </w:r>
    </w:p>
    <w:p>
      <w:r>
        <w:t>(-298.7, 313.4), (-298.1, 314.0), (-298.1, 314.6), (-297.5, 314.6), (-298.1, 314.0), (-298.1, 313.4) (0.875, 0.882, 0.847)</w:t>
      </w:r>
    </w:p>
    <w:p>
      <w:r>
        <w:t>(-296.9, 314.0), (-296.9, 314.6), (-296.2, 314.6), (-296.2, 314.0) (0.812, 0.812, 0.737)</w:t>
      </w:r>
    </w:p>
    <w:p>
      <w:r>
        <w:t>(-304.8, 304.8), (-304.8, 305.4), (-304.2, 306.1), (-304.2, 307.3), (-303.6, 307.9), (-303.6, 308.5), (-304.2, 309.1), (-304.2, 309.7), (-303.0, 311.0), (-303.0, 311.6), (-301.8, 312.8), (-301.1, 312.8), (-300.5, 313.4), (-301.1, 314.0), (-300.5, 314.0), (-299.3, 315.3), (-300.5, 314.0), (-300.5, 313.4), (-299.9, 312.8), (-299.3, 313.4), (-298.7, 312.8), (-298.1, 312.8), (-297.5, 313.4), (-297.5, 314.0), (-296.9, 313.4), (-296.2, 313.4), (-295.6, 314.0), (-295.6, 314.6), (-296.2, 315.3), (-298.1, 315.3), (-296.9, 316.5), (-296.2, 316.5), (-295.6, 315.9), (-295.0, 316.5), (-294.4, 316.5), (-293.2, 317.7), (-294.4, 318.9), (-293.2, 320.2), (-291.3, 318.3), (-290.7, 318.3), (-290.1, 318.9), (-290.7, 319.5), (-290.1, 318.9), (-290.1, 318.3), (-290.7, 317.7), (-289.5, 316.5), (-288.9, 316.5), (-288.9, 314.6), (-288.3, 314.0), (-287.7, 314.0), (-287.7, 313.4), (-286.4, 312.2), (-287.0, 312.2), (-288.3, 311.0), (-288.9, 311.6), (-288.9, 312.2), (-288.3, 312.8), (-288.3, 314.0), (-288.9, 314.6), (-289.5, 314.6), (-290.1, 314.0), (-290.1, 313.4), (-291.3, 312.2), (-293.8, 312.2), (-294.4, 312.8), (-295.0, 312.2), (-295.0, 311.6), (-294.4, 311.0), (-294.4, 310.3), (-295.0, 310.3), (-295.6, 309.7), (-296.2, 310.3), (-297.5, 310.3), (-298.1, 309.7), (-298.1, 309.1), (-298.7, 308.5), (-298.7, 307.9), (-299.3, 307.3), (-299.9, 307.3), (-301.1, 306.1), (-301.8, 306.1), (-302.4, 305.4), (-303.0, 305.4), (-303.6, 306.1) (0.835, 0.843, 0.796)</w:t>
      </w:r>
    </w:p>
    <w:p>
      <w:r>
        <w:t>(-296.9, 311.6), (-296.9, 312.2), (-296.2, 312.2) (0.875, 0.882, 0.847)</w:t>
      </w:r>
    </w:p>
    <w:p>
      <w:r>
        <w:t>(-301.1, 310.3), (-301.8, 311.0), (-301.1, 311.0) (0.875, 0.882, 0.847)</w:t>
      </w:r>
    </w:p>
    <w:p>
      <w:r>
        <w:t>(-303.0, 312.2), (-302.4, 312.8), (-302.4, 313.4), (-303.0, 314.0), (-301.8, 314.0), (-302.4, 313.4), (-302.4, 312.8) (0.714, 0.769, 0.765)</w:t>
      </w:r>
    </w:p>
    <w:p>
      <w:r>
        <w:t>(-303.0, 312.8), (-303.6, 313.4), (-303.0, 313.4) (0.612, 0.663, 0.627)</w:t>
      </w:r>
    </w:p>
    <w:p>
      <w:r>
        <w:t>(-306.1, 312.8), (-306.1, 313.4), (-305.4, 314.0), (-305.4, 314.6), (-305.4, 313.4) (0.635, 0.710, 0.714)</w:t>
      </w:r>
    </w:p>
    <w:p>
      <w:r>
        <w:t>(-307.3, 311.6), (-306.7, 312.2), (-306.7, 313.4), (-307.3, 314.0), (-307.9, 313.4), (-307.3, 314.0), (-306.1, 314.0), (-306.7, 313.4), (-306.7, 312.2) (0.663, 0.745, 0.773)</w:t>
      </w:r>
    </w:p>
    <w:p>
      <w:r>
        <w:t>(-309.1, 312.8), (-308.5, 313.4), (-308.5, 312.8) (0.635, 0.710, 0.714)</w:t>
      </w:r>
    </w:p>
    <w:p>
      <w:r>
        <w:t>(-308.5, 311.0), (-307.9, 311.6), (-307.3, 311.0) (0.690, 0.733, 0.710)</w:t>
      </w:r>
    </w:p>
    <w:p>
      <w:r>
        <w:t>(-311.0, 311.0), (-310.3, 311.0), (-309.7, 311.6), (-309.7, 312.2), (-309.1, 312.2), (-310.3, 311.0) (0.690, 0.733, 0.710)</w:t>
      </w:r>
    </w:p>
    <w:p>
      <w:r>
        <w:t>(-312.2, 312.2), (-312.2, 312.8), (-311.6, 312.8), (-311.6, 312.2) (0.690, 0.733, 0.710)</w:t>
      </w:r>
    </w:p>
    <w:p>
      <w:r>
        <w:t>(-311.0, 314.6), (-309.1, 316.5), (-309.1, 315.9), (-309.7, 315.9), (-310.3, 315.3), (-310.3, 314.6) (0.635, 0.710, 0.714)</w:t>
      </w:r>
    </w:p>
    <w:p>
      <w:r>
        <w:t>(-306.7, 316.5), (-307.3, 315.9), (-307.3, 316.5), (-307.9, 317.1), (-307.3, 316.5) (0.639, 0.733, 0.663)</w:t>
      </w:r>
    </w:p>
    <w:p>
      <w:r>
        <w:t>(-306.7, 314.6), (-306.1, 315.3), (-304.8, 315.3), (-304.2, 315.9), (-304.8, 316.5), (-303.6, 315.3), (-304.2, 314.6), (-304.8, 315.3), (-305.4, 315.3), (-306.1, 314.6) (0.714, 0.769, 0.765)</w:t>
      </w:r>
    </w:p>
    <w:p>
      <w:r>
        <w:t>(-305.4, 309.1), (-305.4, 309.7), (-306.1, 310.3), (-306.7, 309.7), (-306.1, 310.3), (-304.8, 310.3), (-305.4, 309.7) (0.690, 0.733, 0.710)</w:t>
      </w:r>
    </w:p>
    <w:p>
      <w:r>
        <w:t>(-306.7, 308.5), (-306.7, 309.1), (-306.1, 309.7), (-306.7, 309.1), (-306.1, 308.5) (0.635, 0.710, 0.714)</w:t>
      </w:r>
    </w:p>
    <w:p>
      <w:r>
        <w:t>(-306.1, 305.4), (-306.1, 306.1), (-304.8, 307.3), (-304.8, 307.9), (-304.2, 308.5), (-304.2, 307.9), (-305.4, 306.7), (-305.4, 305.4) (0.875, 0.882, 0.847)</w:t>
      </w:r>
    </w:p>
    <w:p>
      <w:r>
        <w:t>(-307.9, 303.6), (-307.3, 304.2), (-307.3, 304.8), (-306.7, 305.4), (-306.1, 304.8), (-305.4, 304.8), (-305.4, 304.2), (-307.3, 304.2) (0.788, 0.835, 0.847)</w:t>
      </w:r>
    </w:p>
    <w:p>
      <w:r>
        <w:t>(-305.4, 303.0), (-306.1, 303.0), (-306.7, 303.6), (-305.4, 303.6) (0.835, 0.843, 0.796)</w:t>
      </w:r>
    </w:p>
    <w:p>
      <w:r>
        <w:t>(-307.9, 301.1), (-308.5, 301.8), (-307.9, 301.8) (0.835, 0.843, 0.796)</w:t>
      </w:r>
    </w:p>
    <w:p>
      <w:r>
        <w:t>(-311.0, 299.3), (-311.0, 301.1), (-309.7, 302.4), (-309.7, 304.8), (-309.1, 304.8), (-308.5, 305.4), (-308.5, 306.7), (-307.9, 307.3), (-307.9, 307.9), (-307.3, 308.5), (-306.7, 307.9), (-307.3, 307.3), (-307.3, 306.1), (-308.5, 304.8), (-308.5, 304.2), (-309.1, 303.6), (-309.1, 303.0), (-310.3, 301.8), (-310.3, 299.9) (0.690, 0.733, 0.710)</w:t>
      </w:r>
    </w:p>
    <w:p>
      <w:r>
        <w:t>(-309.7, 308.5), (-309.7, 309.7), (-309.1, 309.7), (-309.1, 308.5) (0.690, 0.733, 0.710)</w:t>
      </w:r>
    </w:p>
    <w:p>
      <w:r>
        <w:t>(-311.6, 318.9), (-312.2, 318.3), (-312.2, 318.9), (-313.4, 320.2), (-314.0, 320.2), (-314.0, 320.8), (-313.4, 320.2), (-312.8, 320.2), (-312.8, 319.5), (-312.2, 318.9) (0.714, 0.769, 0.765)</w:t>
      </w:r>
    </w:p>
    <w:p>
      <w:r>
        <w:t>(-309.7, 317.7), (-309.7, 318.3), (-309.1, 318.9), (-309.1, 319.5), (-310.3, 320.8), (-311.0, 320.8), (-311.6, 321.4), (-311.6, 322.0), (-312.2, 322.6), (-312.8, 322.0), (-312.2, 322.6), (-311.6, 322.0), (-311.6, 321.4), (-311.0, 320.8), (-310.3, 320.8), (-309.1, 319.5), (-308.5, 319.5), (-309.7, 318.3) (0.729, 0.843, 0.800)</w:t>
      </w:r>
    </w:p>
    <w:p>
      <w:r>
        <w:t>(-305.4, 318.9), (-306.7, 320.2), (-307.3, 319.5), (-309.1, 321.4), (-308.5, 321.4), (-308.5, 320.8), (-307.3, 319.5), (-306.7, 320.2) (0.145, 0.306, 0.161)</w:t>
      </w:r>
    </w:p>
    <w:p>
      <w:r>
        <w:t>(-303.0, 317.1), (-304.8, 318.9), (-304.2, 319.5), (-305.4, 320.8), (-306.1, 320.2), (-306.7, 320.8), (-306.7, 321.4), (-307.3, 322.0), (-307.9, 321.4), (-308.5, 322.0), (-309.1, 322.0), (-309.1, 322.6), (-310.3, 323.8), (-311.0, 323.8), (-311.6, 324.5), (-311.0, 325.1), (-311.6, 325.7), (-311.0, 325.1), (-311.6, 324.5), (-311.0, 323.8), (-310.3, 323.8), (-309.7, 324.5), (-309.7, 323.8), (-309.1, 323.2), (-308.5, 323.2), (-306.7, 321.4), (-306.1, 322.0), (-306.1, 322.6), (-306.7, 323.2), (-306.1, 323.2), (-305.4, 322.6), (-305.4, 322.0), (-304.8, 321.4), (-304.8, 320.2), (-304.2, 319.5), (-304.8, 318.9), (-303.6, 317.7), (-303.0, 317.7) (0.227, 0.388, 0.220)</w:t>
      </w:r>
    </w:p>
    <w:p>
      <w:r>
        <w:t>(-306.7, 323.8), (-307.3, 323.8), (-307.3, 324.5) (0.271, 0.447, 0.184)</w:t>
      </w:r>
    </w:p>
    <w:p>
      <w:r>
        <w:t>(-311.0, 324.5), (-310.3, 324.5), (-309.1, 325.7), (-308.5, 325.1), (-309.7, 325.1), (-310.3, 324.5) (0.271, 0.447, 0.184)</w:t>
      </w:r>
    </w:p>
    <w:p>
      <w:r>
        <w:t>(-313.4, 322.6), (-313.4, 323.2), (-312.8, 323.2) (0.714, 0.769, 0.765)</w:t>
      </w:r>
    </w:p>
    <w:p>
      <w:r>
        <w:t>(-315.3, 321.4), (-315.9, 322.0), (-315.3, 322.0), (-314.6, 322.6), (-314.6, 322.0) (0.635, 0.710, 0.714)</w:t>
      </w:r>
    </w:p>
    <w:p>
      <w:r>
        <w:t>(-316.5, 320.8), (-317.1, 320.8), (-317.1, 321.4) (0.635, 0.710, 0.714)</w:t>
      </w:r>
    </w:p>
    <w:p>
      <w:r>
        <w:t>(-311.6, 315.9), (-312.2, 315.9), (-312.8, 315.3), (-313.4, 315.3), (-312.8, 315.9), (-312.8, 316.5), (-313.4, 317.1), (-314.6, 317.1), (-314.6, 317.7), (-315.3, 318.3), (-317.1, 318.3), (-317.1, 318.9), (-317.7, 319.5), (-318.9, 319.5), (-320.2, 320.8), (-320.8, 320.8), (-321.4, 321.4), (-322.0, 320.8), (-322.0, 322.6), (-321.4, 322.6), (-320.8, 323.2), (-320.8, 325.1), (-321.4, 325.7), (-322.0, 325.7), (-323.2, 326.9), (-324.5, 326.9), (-323.8, 326.9), (-323.2, 327.5), (-323.2, 330.0), (-321.4, 330.0), (-322.0, 329.4), (-321.4, 328.7), (-321.4, 328.1), (-320.8, 327.5), (-320.2, 328.1), (-320.2, 327.5), (-319.5, 326.9), (-318.3, 326.9), (-318.3, 325.1), (-317.7, 324.5), (-317.1, 325.1), (-317.1, 325.7), (-317.1, 324.5), (-317.7, 323.8), (-318.3, 324.5), (-318.9, 323.8), (-318.9, 323.2), (-318.3, 322.6), (-317.7, 322.6), (-317.7, 322.0), (-318.3, 322.0), (-318.9, 322.6), (-320.2, 322.6), (-320.8, 322.0), (-319.5, 320.8), (-319.5, 320.2), (-318.9, 319.5), (-318.3, 319.5), (-317.7, 320.2), (-317.7, 319.5), (-317.1, 318.9), (-316.5, 318.9), (-315.9, 319.5), (-315.9, 320.2), (-315.3, 320.8), (-314.6, 320.8), (-314.0, 321.4), (-313.4, 321.4), (-313.4, 320.8), (-314.0, 321.4), (-314.6, 320.8), (-315.3, 320.8), (-315.9, 320.2), (-315.9, 319.5), (-315.3, 318.9), (-314.6, 318.9), (-314.0, 319.5), (-313.4, 319.5), (-312.8, 318.9), (-312.2, 319.5), (-311.0, 319.5), (-311.0, 318.9), (-311.6, 318.3), (-311.6, 317.7), (-311.0, 317.1), (-311.6, 316.5) (0.663, 0.745, 0.773)</w:t>
      </w:r>
    </w:p>
    <w:p>
      <w:r>
        <w:t>(-317.7, 320.8), (-318.9, 320.8), (-320.2, 322.0), (-318.9, 322.0), (-318.3, 321.4), (-317.7, 321.4) (0.714, 0.769, 0.765)</w:t>
      </w:r>
    </w:p>
    <w:p>
      <w:r>
        <w:t>(-317.1, 323.2), (-317.1, 323.8), (-316.5, 324.5), (-316.5, 325.1), (-316.5, 324.5), (-315.9, 323.8), (-316.5, 323.2) (0.635, 0.710, 0.714)</w:t>
      </w:r>
    </w:p>
    <w:p>
      <w:r>
        <w:t>(-312.8, 325.1), (-313.4, 325.1), (-314.6, 326.3), (-314.6, 326.9) (0.145, 0.306, 0.161)</w:t>
      </w:r>
    </w:p>
    <w:p>
      <w:r>
        <w:t>(-315.3, 327.5), (-315.9, 327.5), (-316.5, 328.1), (-315.9, 328.1) (0.188, 0.325, 0.204)</w:t>
      </w:r>
    </w:p>
    <w:p>
      <w:r>
        <w:t>(-312.8, 325.7), (-313.4, 326.3), (-313.4, 326.9), (-314.0, 327.5), (-314.6, 327.5), (-315.3, 326.9), (-314.6, 327.5), (-316.5, 329.4), (-315.9, 330.0), (-318.9, 333.0), (-319.5, 332.4), (-318.9, 333.0), (-318.9, 333.7), (-319.5, 334.3), (-320.2, 334.3), (-320.8, 333.7), (-322.0, 334.9), (-322.6, 334.3), (-323.8, 335.5), (-323.2, 334.9), (-322.6, 335.5), (-321.4, 334.3), (-320.8, 334.9), (-320.2, 334.9), (-319.5, 335.5), (-320.2, 336.1), (-320.8, 336.1), (-321.4, 336.7), (-320.8, 336.7), (-319.5, 335.5), (-320.2, 334.9), (-319.5, 334.3), (-318.9, 334.3), (-317.7, 333.0), (-318.3, 332.4), (-317.7, 331.8), (-317.1, 331.8), (-316.5, 332.4), (-316.5, 331.2), (-315.9, 330.6), (-315.3, 330.6), (-314.6, 331.2), (-314.6, 330.6), (-315.3, 330.6), (-315.9, 330.0), (-315.3, 329.4), (-314.0, 329.4), (-314.6, 328.7), (-313.4, 327.5), (-312.8, 328.1), (-312.2, 328.1), (-312.8, 327.5), (-312.2, 326.9), (-312.8, 327.5), (-313.4, 326.9), (-313.4, 326.3) (0.227, 0.388, 0.220)</w:t>
      </w:r>
    </w:p>
    <w:p>
      <w:r>
        <w:t>(-316.5, 330.0), (-317.7, 331.2), (-318.3, 331.2), (-318.9, 331.8), (-318.9, 332.4), (-319.5, 333.0), (-320.2, 333.0), (-320.2, 333.7), (-319.5, 333.7), (-319.5, 333.0) (0.349, 0.498, 0.286)</w:t>
      </w:r>
    </w:p>
    <w:p>
      <w:r>
        <w:t>(-319.5, 331.2), (-320.2, 331.8), (-319.5, 331.8) (0.145, 0.306, 0.161)</w:t>
      </w:r>
    </w:p>
    <w:p>
      <w:r>
        <w:t>(-319.5, 328.7), (-319.5, 329.4), (-320.2, 330.0), (-320.8, 330.0), (-320.8, 330.6), (-319.5, 329.4) (0.729, 0.843, 0.800)</w:t>
      </w:r>
    </w:p>
    <w:p>
      <w:r>
        <w:t>(-320.8, 328.7), (-321.4, 329.4), (-320.8, 329.4) (0.635, 0.710, 0.714)</w:t>
      </w:r>
    </w:p>
    <w:p>
      <w:r>
        <w:t>(-321.4, 330.6), (-322.0, 331.2), (-322.0, 331.8), (-322.6, 332.4), (-321.4, 331.2) (0.788, 0.835, 0.847)</w:t>
      </w:r>
    </w:p>
    <w:p>
      <w:r>
        <w:t>(-325.1, 328.7), (-323.2, 330.6), (-323.2, 331.2), (-322.6, 330.6), (-323.2, 330.6), (-323.8, 330.0), (-323.8, 329.4), (-324.5, 329.4) (0.635, 0.710, 0.714)</w:t>
      </w:r>
    </w:p>
    <w:p>
      <w:r>
        <w:t>(-325.1, 328.1), (-325.7, 328.1), (-325.7, 328.7), (-326.3, 329.4), (-326.3, 330.0), (-325.7, 330.6), (-326.3, 330.0), (-325.7, 329.4), (-325.1, 329.4), (-324.5, 328.7) (0.663, 0.745, 0.773)</w:t>
      </w:r>
    </w:p>
    <w:p>
      <w:r>
        <w:t>(-328.1, 329.4), (-326.3, 331.2), (-326.9, 330.6), (-326.9, 330.0), (-327.5, 329.4) (0.706, 0.780, 0.812)</w:t>
      </w:r>
    </w:p>
    <w:p>
      <w:r>
        <w:t>(-328.1, 330.6), (-327.5, 331.2), (-328.1, 331.8), (-327.5, 331.8), (-327.5, 331.2) (0.663, 0.745, 0.773)</w:t>
      </w:r>
    </w:p>
    <w:p>
      <w:r>
        <w:t>(-325.7, 332.4), (-326.3, 332.4), (-326.3, 333.0), (-326.9, 333.7) (0.635, 0.710, 0.714)</w:t>
      </w:r>
    </w:p>
    <w:p>
      <w:r>
        <w:t>(-323.8, 331.8), (-325.1, 333.0), (-324.5, 333.7), (-324.5, 332.4) (0.690, 0.733, 0.710)</w:t>
      </w:r>
    </w:p>
    <w:p>
      <w:r>
        <w:t>(-326.3, 335.5), (-326.9, 335.5), (-326.9, 336.1) (0.639, 0.733, 0.663)</w:t>
      </w:r>
    </w:p>
    <w:p>
      <w:r>
        <w:t>(-325.7, 336.1), (-326.3, 336.1), (-326.3, 336.7), (-326.9, 337.3), (-327.5, 337.3), (-326.9, 337.9), (-326.9, 337.3) (0.729, 0.843, 0.800)</w:t>
      </w:r>
    </w:p>
    <w:p>
      <w:r>
        <w:t>(-324.5, 336.7), (-325.7, 337.9), (-325.1, 337.9), (-324.5, 337.3) (0.145, 0.306, 0.161)</w:t>
      </w:r>
    </w:p>
    <w:p>
      <w:r>
        <w:t>(-321.4, 335.5), (-322.6, 336.7), (-323.2, 336.7), (-323.2, 337.3), (-322.6, 336.7), (-322.0, 337.3), (-321.4, 337.3), (-322.0, 336.7), (-322.0, 336.1) (0.271, 0.447, 0.184)</w:t>
      </w:r>
    </w:p>
    <w:p>
      <w:r>
        <w:t>(-322.0, 340.4), (-322.0, 342.2), (-321.4, 342.9), (-321.4, 343.5), (-320.2, 342.2) (0.227, 0.388, 0.220)</w:t>
      </w:r>
    </w:p>
    <w:p>
      <w:r>
        <w:t>(-322.6, 341.6), (-324.5, 343.5), (-323.8, 343.5), (-323.8, 342.9), (-323.2, 342.2), (-322.6, 342.2) (0.188, 0.380, 0.133)</w:t>
      </w:r>
    </w:p>
    <w:p>
      <w:r>
        <w:t>(-322.6, 337.9), (-322.0, 338.6), (-322.6, 337.9), (-324.5, 337.9), (-325.7, 339.2), (-326.3, 338.6), (-327.5, 339.8), (-326.9, 340.4), (-326.3, 340.4), (-325.7, 341.0), (-325.7, 341.6), (-327.5, 343.5), (-327.5, 344.1), (-328.1, 344.7), (-328.7, 344.7), (-329.4, 344.1), (-328.7, 344.7), (-328.7, 345.9), (-328.1, 345.3), (-328.1, 344.7), (-325.7, 342.2), (-325.1, 342.2), (-324.5, 342.9), (-323.8, 342.2), (-323.2, 342.9), (-323.8, 342.2), (-323.2, 341.6), (-323.8, 342.2), (-324.5, 341.6), (-324.5, 341.0), (-323.8, 340.4), (-325.1, 339.2), (-325.1, 338.6), (-324.5, 337.9), (-323.8, 338.6), (-323.2, 337.9) (0.227, 0.388, 0.220)</w:t>
      </w:r>
    </w:p>
    <w:p>
      <w:r>
        <w:t>(-326.3, 341.0), (-326.9, 341.0), (-326.9, 342.2), (-327.5, 342.9), (-326.3, 341.6) (0.271, 0.447, 0.184)</w:t>
      </w:r>
    </w:p>
    <w:p>
      <w:r>
        <w:t>(-327.5, 340.4), (-328.7, 341.6), (-328.1, 341.6), (-327.5, 341.0) (0.145, 0.306, 0.161)</w:t>
      </w:r>
    </w:p>
    <w:p>
      <w:r>
        <w:t>(-327.5, 342.2), (-328.7, 343.5), (-328.1, 343.5), (-328.1, 342.9) (0.349, 0.498, 0.286)</w:t>
      </w:r>
    </w:p>
    <w:p>
      <w:r>
        <w:t>(-329.4, 344.7), (-330.6, 345.9), (-330.0, 345.9), (-330.0, 345.3) (0.349, 0.498, 0.286)</w:t>
      </w:r>
    </w:p>
    <w:p>
      <w:r>
        <w:t>(-331.2, 347.1), (-331.8, 347.1), (-331.8, 347.8), (-332.4, 348.4), (-331.8, 348.4), (-331.2, 347.8) (0.349, 0.498, 0.286)</w:t>
      </w:r>
    </w:p>
    <w:p>
      <w:r>
        <w:t>(-330.0, 346.5), (-330.6, 347.1), (-331.2, 346.5), (-330.6, 347.1), (-330.6, 347.8), (-332.4, 349.6), (-333.0, 349.0), (-333.0, 348.4), (-332.4, 347.8), (-333.0, 348.4), (-333.0, 349.0), (-332.4, 349.6), (-332.4, 350.2), (-332.4, 349.6), (-331.8, 349.0), (-331.2, 349.6), (-331.2, 349.0), (-330.0, 347.8) (0.227, 0.388, 0.220)</w:t>
      </w:r>
    </w:p>
    <w:p>
      <w:r>
        <w:t>(-330.0, 349.0), (-330.6, 349.6), (-330.6, 350.2), (-330.0, 349.6) (0.349, 0.498, 0.286)</w:t>
      </w:r>
    </w:p>
    <w:p>
      <w:r>
        <w:t>(-333.0, 349.6), (-333.7, 350.2), (-333.0, 350.2) (0.349, 0.498, 0.286)</w:t>
      </w:r>
    </w:p>
    <w:p>
      <w:r>
        <w:t>(-334.9, 347.1), (-336.1, 348.4), (-337.3, 348.4), (-336.7, 349.0), (-336.7, 349.6), (-336.7, 349.0), (-335.5, 347.8), (-334.9, 348.4), (-335.5, 347.8) (0.690, 0.733, 0.710)</w:t>
      </w:r>
    </w:p>
    <w:p>
      <w:r>
        <w:t>(-335.5, 345.3), (-336.7, 346.5), (-337.9, 346.5), (-337.9, 347.8), (-336.7, 347.8), (-336.7, 346.5) (0.714, 0.769, 0.765)</w:t>
      </w:r>
    </w:p>
    <w:p>
      <w:r>
        <w:t>(-337.9, 345.9), (-336.7, 345.9), (-336.1, 346.5), (-334.9, 345.3), (-334.3, 345.9), (-333.7, 345.3), (-334.3, 345.9), (-335.5, 344.7), (-335.5, 344.1), (-336.1, 344.1), (-336.7, 344.7), (-337.3, 344.7), (-337.3, 345.3) (0.690, 0.733, 0.710)</w:t>
      </w:r>
    </w:p>
    <w:p>
      <w:r>
        <w:t>(-333.7, 344.7), (-334.3, 344.7), (-334.3, 345.3), (-336.1, 347.1), (-336.1, 347.8), (-334.9, 346.5), (-334.9, 345.9) (0.639, 0.733, 0.663)</w:t>
      </w:r>
    </w:p>
    <w:p>
      <w:r>
        <w:t>(-333.0, 342.2), (-332.4, 342.9), (-333.0, 342.2), (-333.7, 342.9), (-333.7, 343.5), (-334.3, 344.1), (-333.7, 344.1), (-333.7, 342.9) (0.690, 0.733, 0.710)</w:t>
      </w:r>
    </w:p>
    <w:p>
      <w:r>
        <w:t>(-330.6, 341.6), (-330.6, 342.2), (-331.8, 343.5), (-332.4, 343.5), (-331.8, 344.1), (-331.8, 343.5), (-330.6, 342.2) (0.729, 0.843, 0.800)</w:t>
      </w:r>
    </w:p>
    <w:p>
      <w:r>
        <w:t>(-328.7, 337.9), (-331.2, 340.4), (-331.2, 341.0), (-331.8, 341.6), (-331.8, 342.9), (-331.2, 343.5), (-330.6, 342.9), (-331.2, 343.5), (-331.8, 342.9), (-331.8, 342.2), (-331.2, 341.6), (-331.2, 341.0), (-330.0, 339.8), (-330.0, 339.2) (0.639, 0.733, 0.663)</w:t>
      </w:r>
    </w:p>
    <w:p>
      <w:r>
        <w:t>(-330.0, 337.9), (-330.6, 338.6), (-331.2, 338.6), (-333.0, 340.4), (-333.7, 339.8), (-333.7, 340.4), (-334.3, 341.0), (-332.4, 341.0), (-331.8, 340.4), (-332.4, 339.8), (-331.8, 339.2), (-331.2, 339.2) (0.714, 0.769, 0.765)</w:t>
      </w:r>
    </w:p>
    <w:p>
      <w:r>
        <w:t>(-333.7, 339.2), (-334.9, 339.2), (-334.3, 339.8), (-334.9, 340.4), (-334.3, 340.4), (-334.3, 339.8) (0.663, 0.745, 0.773)</w:t>
      </w:r>
    </w:p>
    <w:p>
      <w:r>
        <w:t>(-337.3, 339.2), (-337.3, 340.4), (-336.7, 341.0), (-336.7, 342.2), (-337.3, 342.9), (-338.6, 342.9), (-337.9, 342.9), (-336.7, 344.1), (-336.1, 343.5), (-335.5, 343.5), (-334.9, 344.1), (-334.9, 344.7), (-334.9, 343.5), (-333.0, 341.6), (-333.7, 341.6), (-333.7, 342.2), (-334.9, 343.5), (-336.1, 342.2), (-336.1, 341.0), (-337.3, 339.8) (0.663, 0.745, 0.773)</w:t>
      </w:r>
    </w:p>
    <w:p>
      <w:r>
        <w:t>(-340.4, 344.1), (-341.0, 344.1), (-341.6, 344.7), (-340.4, 344.7) (0.663, 0.745, 0.773)</w:t>
      </w:r>
    </w:p>
    <w:p>
      <w:r>
        <w:t>(-345.9, 344.1), (-347.1, 345.3), (-347.1, 347.1), (-346.5, 347.8), (-345.9, 347.8), (-345.3, 348.4), (-345.3, 346.5), (-344.7, 345.9), (-343.5, 345.9), (-343.5, 345.3), (-344.1, 345.3), (-345.3, 344.1) (0.690, 0.733, 0.710)</w:t>
      </w:r>
    </w:p>
    <w:p>
      <w:r>
        <w:t>(-338.6, 345.9), (-339.2, 345.9), (-339.8, 346.5), (-342.2, 346.5), (-342.9, 345.9), (-343.5, 346.5), (-342.9, 347.1), (-342.9, 349.6), (-343.5, 350.2), (-343.5, 350.8), (-344.7, 352.1), (-344.7, 352.7), (-344.1, 352.7), (-343.5, 353.3), (-344.1, 353.9), (-344.1, 355.1), (-343.5, 355.7), (-343.5, 356.3), (-342.9, 357.0), (-343.5, 356.3), (-343.5, 355.7), (-342.9, 355.1), (-342.9, 354.5), (-342.2, 353.9), (-341.6, 354.5), (-341.6, 355.1), (-341.6, 354.5), (-341.0, 353.9), (-340.4, 353.9), (-339.8, 354.5), (-340.4, 353.9), (-341.0, 353.9), (-341.6, 353.3), (-341.0, 352.7), (-339.8, 352.7), (-339.2, 352.1), (-340.4, 350.8), (-339.2, 349.6), (-339.2, 349.0), (-338.6, 348.4), (-337.9, 348.4), (-338.6, 347.8) (0.663, 0.745, 0.773)</w:t>
      </w:r>
    </w:p>
    <w:p>
      <w:r>
        <w:t>(-337.9, 349.0), (-338.6, 349.0), (-338.6, 349.6), (-339.8, 350.8), (-339.2, 351.4), (-338.6, 351.4), (-338.6, 350.8), (-337.9, 350.2) (0.635, 0.710, 0.714)</w:t>
      </w:r>
    </w:p>
    <w:p>
      <w:r>
        <w:t>(-337.9, 351.4), (-337.3, 352.1), (-337.9, 351.4), (-338.6, 352.1), (-338.6, 354.5), (-337.9, 353.9), (-338.6, 353.3), (-338.6, 352.1) (0.714, 0.769, 0.765)</w:t>
      </w:r>
    </w:p>
    <w:p>
      <w:r>
        <w:t>(-335.5, 352.7), (-336.1, 352.7), (-336.7, 353.3), (-336.1, 353.9), (-336.1, 354.5), (-336.7, 355.1), (-337.3, 355.1), (-337.9, 355.7), (-337.9, 356.3), (-338.6, 357.0), (-337.9, 356.3), (-337.3, 357.0), (-337.3, 356.3), (-337.9, 355.7), (-337.3, 355.1), (-336.7, 355.1), (-336.1, 354.5), (-336.1, 353.3) (0.227, 0.388, 0.220)</w:t>
      </w:r>
    </w:p>
    <w:p>
      <w:r>
        <w:t>(-337.9, 357.6), (-338.6, 357.6), (-338.6, 358.2) (0.145, 0.306, 0.161)</w:t>
      </w:r>
    </w:p>
    <w:p>
      <w:r>
        <w:t>(-336.7, 355.7), (-336.7, 358.2), (-337.3, 358.8), (-337.9, 358.8), (-337.9, 359.4), (-338.6, 360.0), (-338.6, 360.6), (-337.3, 359.4), (-337.3, 358.8), (-336.7, 358.2) (0.349, 0.498, 0.286)</w:t>
      </w:r>
    </w:p>
    <w:p>
      <w:r>
        <w:t>(-340.4, 355.1), (-341.0, 355.1), (-341.0, 356.3), (-341.0, 355.7) (0.616, 0.686, 0.686)</w:t>
      </w:r>
    </w:p>
    <w:p>
      <w:r>
        <w:t>(-342.2, 354.5), (-342.2, 357.0), (-341.6, 356.3), (-341.6, 355.7), (-342.2, 355.1) (0.714, 0.769, 0.765)</w:t>
      </w:r>
    </w:p>
    <w:p>
      <w:r>
        <w:t>(-342.9, 355.7), (-342.9, 356.3), (-343.5, 357.0), (-344.1, 357.0), (-343.5, 357.6), (-344.1, 358.2), (-343.5, 357.6), (-343.5, 357.0), (-342.9, 356.3) (0.635, 0.710, 0.714)</w:t>
      </w:r>
    </w:p>
    <w:p>
      <w:r>
        <w:t>(-342.2, 357.6), (-342.9, 357.6), (-342.9, 358.2) (0.706, 0.780, 0.812)</w:t>
      </w:r>
    </w:p>
    <w:p>
      <w:r>
        <w:t>(-341.0, 360.0), (-341.6, 360.0), (-341.6, 360.6), (-342.2, 361.3), (-342.2, 361.9), (-342.9, 362.5), (-342.2, 361.9), (-342.2, 361.3) (0.729, 0.843, 0.800)</w:t>
      </w:r>
    </w:p>
    <w:p>
      <w:r>
        <w:t>(-343.5, 360.0), (-344.1, 360.6), (-345.3, 359.4), (-345.3, 360.6), (-345.9, 361.3), (-345.3, 361.3), (-344.7, 361.9), (-344.7, 363.1), (-345.3, 363.7), (-345.9, 363.7), (-347.1, 364.9), (-347.1, 365.5), (-347.1, 364.9), (-345.9, 363.7), (-345.3, 363.7), (-344.7, 364.3), (-344.7, 362.5), (-344.1, 361.9), (-343.5, 362.5), (-342.9, 361.9), (-343.5, 362.5), (-344.1, 361.9), (-344.1, 360.6) (0.690, 0.733, 0.710)</w:t>
      </w:r>
    </w:p>
    <w:p>
      <w:r>
        <w:t>(-347.1, 364.3), (-347.8, 363.7), (-348.4, 364.3), (-348.4, 364.9), (-347.8, 364.3) (0.714, 0.769, 0.765)</w:t>
      </w:r>
    </w:p>
    <w:p>
      <w:r>
        <w:t>(-345.3, 364.3), (-345.9, 364.3), (-346.5, 364.9), (-346.5, 365.5), (-347.1, 366.2), (-347.1, 366.8), (-348.4, 368.0), (-349.0, 368.0), (-349.0, 368.6), (-349.6, 369.2), (-349.0, 369.8), (-349.0, 370.5), (-349.0, 369.8), (-349.6, 369.2), (-349.0, 368.6), (-348.4, 368.6), (-347.8, 368.0), (-347.8, 367.4), (-345.9, 365.5), (-345.9, 364.9) (0.635, 0.710, 0.714)</w:t>
      </w:r>
    </w:p>
    <w:p>
      <w:r>
        <w:t>(-344.1, 366.2), (-344.7, 365.5), (-345.9, 366.8), (-345.9, 367.4), (-346.5, 368.0), (-347.1, 368.0), (-347.8, 368.6), (-347.8, 369.2), (-348.4, 369.8), (-347.8, 369.8), (-347.1, 370.5), (-346.5, 369.8), (-345.9, 370.5), (-346.5, 369.8), (-347.1, 370.5), (-347.8, 369.8), (-347.8, 369.2), (-347.1, 368.6), (-345.9, 368.6), (-346.5, 368.0), (-345.9, 367.4), (-345.9, 366.8), (-345.3, 366.2) (0.690, 0.733, 0.710)</w:t>
      </w:r>
    </w:p>
    <w:p>
      <w:r>
        <w:t>(-346.5, 369.2), (-347.1, 369.2), (-347.1, 369.8), (-347.8, 370.5) (0.639, 0.733, 0.663)</w:t>
      </w:r>
    </w:p>
    <w:p>
      <w:r>
        <w:t>(-344.7, 364.9), (-347.1, 367.4), (-346.5, 367.4), (-345.9, 368.0), (-346.5, 367.4), (-346.5, 366.8) (0.639, 0.733, 0.663)</w:t>
      </w:r>
    </w:p>
    <w:p>
      <w:r>
        <w:t>(-345.3, 366.8), (-344.7, 367.4), (-344.7, 366.8) (0.714, 0.769, 0.765)</w:t>
      </w:r>
    </w:p>
    <w:p>
      <w:r>
        <w:t>(-341.6, 366.2), (-341.6, 367.4), (-342.2, 368.0), (-342.2, 369.2), (-341.6, 368.6) (0.349, 0.498, 0.286)</w:t>
      </w:r>
    </w:p>
    <w:p>
      <w:r>
        <w:t>(-341.0, 362.5), (-341.0, 364.9), (-341.6, 365.5), (-342.2, 364.9), (-342.2, 365.5), (-342.9, 366.2), (-342.2, 366.2), (-341.6, 365.5), (-341.0, 366.2), (-341.0, 366.8), (-341.0, 363.7), (-340.4, 363.1) (0.227, 0.388, 0.220)</w:t>
      </w:r>
    </w:p>
    <w:p>
      <w:r>
        <w:t>(-344.1, 368.6), (-344.1, 369.2), (-344.7, 369.8), (-344.1, 370.5), (-344.1, 371.1), (-344.7, 371.7), (-344.1, 371.1), (-344.1, 369.8), (-343.5, 369.2) (0.227, 0.388, 0.220)</w:t>
      </w:r>
    </w:p>
    <w:p>
      <w:r>
        <w:t>(-345.9, 372.3), (-345.3, 372.9), (-345.9, 373.5), (-346.5, 373.5), (-345.9, 374.1), (-345.9, 373.5), (-345.3, 372.9) (0.227, 0.388, 0.220)</w:t>
      </w:r>
    </w:p>
    <w:p>
      <w:r>
        <w:t>(-344.7, 372.3), (-344.7, 373.5), (-345.3, 374.1), (-345.3, 376.0), (-344.7, 376.6), (-344.7, 376.0), (-345.3, 375.4), (-345.3, 374.1), (-344.1, 372.9) (0.349, 0.498, 0.286)</w:t>
      </w:r>
    </w:p>
    <w:p>
      <w:r>
        <w:t>(-347.1, 374.7), (-347.1, 376.6), (-347.8, 377.2), (-348.4, 377.2), (-349.0, 377.8), (-348.4, 377.2), (-347.8, 377.8), (-347.8, 377.2), (-347.1, 376.6), (-347.1, 376.0), (-346.5, 375.4) (0.227, 0.388, 0.220)</w:t>
      </w:r>
    </w:p>
    <w:p>
      <w:r>
        <w:t>(-346.5, 376.0), (-346.5, 376.6), (-347.1, 377.2), (-347.1, 377.8), (-347.8, 378.4), (-347.8, 379.0), (-348.4, 379.7), (-349.0, 379.7), (-349.0, 380.9), (-349.6, 381.5), (-349.6, 382.7), (-349.6, 381.5), (-349.0, 380.9), (-348.4, 380.9), (-348.4, 380.3), (-346.5, 378.4) (0.349, 0.498, 0.286)</w:t>
      </w:r>
    </w:p>
    <w:p>
      <w:r>
        <w:t>(-350.2, 377.2), (-350.8, 377.8), (-350.8, 379.0), (-350.8, 378.4), (-350.2, 377.8) (0.729, 0.843, 0.800)</w:t>
      </w:r>
    </w:p>
    <w:p>
      <w:r>
        <w:t>(-352.1, 377.8), (-352.7, 377.8), (-352.7, 378.4), (-353.3, 379.0), (-353.3, 379.7), (-352.7, 379.0), (-352.7, 378.4) (0.635, 0.710, 0.714)</w:t>
      </w:r>
    </w:p>
    <w:p>
      <w:r>
        <w:t>(-353.9, 378.4), (-355.1, 378.4), (-355.1, 379.0), (-354.5, 379.7), (-353.9, 379.0) (0.714, 0.769, 0.765)</w:t>
      </w:r>
    </w:p>
    <w:p>
      <w:r>
        <w:t>(-355.7, 379.0), (-355.7, 379.7), (-355.1, 380.3), (-354.5, 380.3), (-353.9, 379.7), (-354.5, 380.3) (0.663, 0.745, 0.773)</w:t>
      </w:r>
    </w:p>
    <w:p>
      <w:r>
        <w:t>(-357.6, 379.7), (-357.6, 382.1), (-357.0, 382.7), (-357.6, 383.3), (-357.0, 383.3), (-357.0, 382.7), (-356.3, 382.1), (-355.7, 382.7), (-355.7, 381.5), (-356.3, 380.9), (-357.0, 380.9), (-357.6, 380.3) (0.663, 0.745, 0.773)</w:t>
      </w:r>
    </w:p>
    <w:p>
      <w:r>
        <w:t>(-357.6, 382.7), (-358.2, 382.7), (-358.8, 383.3), (-358.2, 383.3) (0.690, 0.733, 0.710)</w:t>
      </w:r>
    </w:p>
    <w:p>
      <w:r>
        <w:t>(-358.2, 383.9), (-358.2, 384.6), (-359.4, 385.8), (-359.4, 386.4), (-359.4, 385.8), (-358.8, 385.2), (-358.2, 385.2) (0.714, 0.769, 0.765)</w:t>
      </w:r>
    </w:p>
    <w:p>
      <w:r>
        <w:t>(-358.2, 387.6), (-358.2, 388.2), (-357.6, 388.2), (-357.6, 387.6) (0.714, 0.769, 0.765)</w:t>
      </w:r>
    </w:p>
    <w:p>
      <w:r>
        <w:t>(-355.1, 385.2), (-357.6, 385.2), (-357.0, 385.8), (-357.0, 386.4), (-357.6, 387.0), (-358.2, 386.4), (-358.8, 387.0), (-360.6, 387.0), (-361.3, 387.6), (-360.6, 387.0), (-360.0, 387.0), (-359.4, 387.6), (-359.4, 388.9), (-361.3, 390.7), (-360.6, 391.3), (-361.3, 391.9), (-360.6, 392.5), (-360.6, 393.1), (-359.4, 394.4), (-358.2, 393.1), (-358.2, 392.5), (-357.6, 391.9), (-357.6, 390.7), (-358.2, 390.1), (-357.6, 389.5), (-357.6, 388.9), (-358.8, 388.9), (-359.4, 388.2), (-359.4, 387.6), (-358.8, 387.0), (-357.6, 387.0), (-357.0, 386.4), (-356.3, 386.4), (-355.7, 387.0), (-355.7, 388.2), (-356.3, 388.9), (-355.7, 388.2), (-355.1, 388.2), (-355.7, 387.6), (-355.7, 385.8) (0.690, 0.733, 0.710)</w:t>
      </w:r>
    </w:p>
    <w:p>
      <w:r>
        <w:t>(-356.3, 387.0), (-357.0, 387.0), (-357.0, 389.5), (-357.6, 390.1), (-357.0, 390.7), (-357.0, 391.9), (-357.6, 392.5), (-357.6, 393.1), (-358.2, 393.8), (-358.2, 394.4), (-357.6, 393.8), (-357.6, 393.1), (-357.0, 392.5), (-357.0, 388.9), (-356.3, 388.2), (-357.0, 387.6) (0.639, 0.733, 0.663)</w:t>
      </w:r>
    </w:p>
    <w:p>
      <w:r>
        <w:t>(-355.7, 393.1), (-355.7, 394.4), (-356.3, 395.0), (-357.0, 394.4), (-357.6, 394.4), (-357.6, 395.6), (-357.0, 395.6), (-355.7, 394.4) (0.690, 0.733, 0.710)</w:t>
      </w:r>
    </w:p>
    <w:p>
      <w:r>
        <w:t>(-357.0, 395.0), (-356.3, 395.6), (-356.3, 396.8), (-356.3, 396.2), (-355.1, 395.0), (-354.5, 395.6), (-355.1, 395.0), (-355.7, 395.6), (-356.3, 395.6) (0.639, 0.733, 0.663)</w:t>
      </w:r>
    </w:p>
    <w:p>
      <w:r>
        <w:t>(-357.0, 396.2), (-357.6, 396.2), (-358.2, 396.8), (-358.8, 396.8), (-358.2, 397.4), (-358.2, 396.8), (-357.6, 396.2) (0.714, 0.769, 0.765)</w:t>
      </w:r>
    </w:p>
    <w:p>
      <w:r>
        <w:t>(-359.4, 395.0), (-359.4, 396.2), (-360.0, 396.8), (-360.0, 397.4), (-358.2, 399.3), (-358.2, 398.7), (-358.8, 398.1), (-359.4, 398.1), (-360.0, 397.4), (-360.0, 396.8), (-359.4, 396.2), (-359.4, 395.6), (-358.8, 395.0), (-358.2, 395.6), (-358.2, 396.2), (-358.2, 395.0) (0.635, 0.710, 0.714)</w:t>
      </w:r>
    </w:p>
    <w:p>
      <w:r>
        <w:t>(-358.2, 398.1), (-357.6, 398.7), (-357.6, 398.1) (0.663, 0.745, 0.773)</w:t>
      </w:r>
    </w:p>
    <w:p>
      <w:r>
        <w:t>(-355.7, 397.4), (-357.0, 398.7), (-357.0, 399.3), (-356.3, 398.7), (-355.7, 398.7), (-356.3, 398.1) (0.714, 0.769, 0.765)</w:t>
      </w:r>
    </w:p>
    <w:p>
      <w:r>
        <w:t>(-353.3, 399.3), (-353.9, 399.3), (-353.9, 399.9) (0.714, 0.769, 0.765)</w:t>
      </w:r>
    </w:p>
    <w:p>
      <w:r>
        <w:t>(-349.0, 397.4), (-349.6, 398.1), (-350.2, 398.1), (-350.8, 398.7), (-350.8, 399.3), (-350.2, 399.3), (-349.6, 398.7), (-349.6, 398.1) (0.635, 0.710, 0.714)</w:t>
      </w:r>
    </w:p>
    <w:p>
      <w:r>
        <w:t>(-349.0, 398.1), (-349.0, 398.7), (-348.4, 398.7), (-348.4, 398.1) (0.714, 0.769, 0.765)</w:t>
      </w:r>
    </w:p>
    <w:p>
      <w:r>
        <w:t>(-347.1, 398.1), (-347.1, 398.7), (-346.5, 398.7), (-346.5, 398.1) (0.635, 0.710, 0.714)</w:t>
      </w:r>
    </w:p>
    <w:p>
      <w:r>
        <w:t>(-347.1, 396.2), (-347.1, 396.8), (-346.5, 396.8), (-346.5, 396.2) (0.714, 0.769, 0.765)</w:t>
      </w:r>
    </w:p>
    <w:p>
      <w:r>
        <w:t>(-346.5, 395.6), (-345.9, 396.2), (-345.9, 396.8), (-345.3, 396.8), (-345.3, 396.2), (-345.9, 396.2) (0.635, 0.710, 0.714)</w:t>
      </w:r>
    </w:p>
    <w:p>
      <w:r>
        <w:t>(-347.1, 394.4), (-346.5, 395.0), (-346.5, 394.4) (0.627, 0.678, 0.655)</w:t>
      </w:r>
    </w:p>
    <w:p>
      <w:r>
        <w:t>(-346.5, 391.9), (-347.8, 393.1), (-347.8, 393.8), (-348.4, 394.4), (-348.4, 395.0), (-348.4, 394.4), (-346.5, 392.5) (0.714, 0.769, 0.765)</w:t>
      </w:r>
    </w:p>
    <w:p>
      <w:r>
        <w:t>(-343.5, 389.5), (-344.7, 389.5), (-345.3, 390.1), (-346.5, 390.1), (-347.1, 389.5), (-346.5, 390.1), (-347.1, 390.7), (-346.5, 391.3), (-347.8, 392.5), (-348.4, 391.9), (-349.6, 393.1), (-348.4, 391.9), (-347.8, 392.5), (-346.5, 391.3), (-345.9, 391.9), (-345.9, 392.5), (-345.9, 391.3), (-345.3, 390.7), (-344.7, 390.7), (-345.3, 390.1), (-344.7, 389.5) (0.639, 0.733, 0.663)</w:t>
      </w:r>
    </w:p>
    <w:p>
      <w:r>
        <w:t>(-345.3, 391.3), (-344.7, 391.9), (-344.7, 391.3) (0.714, 0.769, 0.765)</w:t>
      </w:r>
    </w:p>
    <w:p>
      <w:r>
        <w:t>(-344.7, 388.9), (-345.3, 388.9), (-345.3, 389.5) (0.729, 0.843, 0.800)</w:t>
      </w:r>
    </w:p>
    <w:p>
      <w:r>
        <w:t>(-344.1, 390.7), (-343.5, 391.3), (-342.9, 390.7), (-342.2, 390.7), (-341.6, 390.1), (-337.9, 390.1), (-340.4, 390.1), (-341.0, 389.5), (-342.2, 389.5), (-342.9, 390.1), (-343.5, 390.1) (0.635, 0.710, 0.714)</w:t>
      </w:r>
    </w:p>
    <w:p>
      <w:r>
        <w:t>(-342.9, 391.3), (-342.2, 391.9), (-341.6, 391.3), (-341.0, 391.9), (-340.4, 391.3), (-338.6, 391.3), (-339.2, 390.7), (-341.6, 390.7), (-342.2, 391.3) (0.663, 0.745, 0.773)</w:t>
      </w:r>
    </w:p>
    <w:p>
      <w:r>
        <w:t>(-338.6, 388.2), (-339.2, 387.6), (-339.8, 387.6), (-340.4, 388.2), (-344.1, 388.2), (-344.1, 388.9), (-341.6, 388.9), (-341.0, 388.2) (0.714, 0.769, 0.765)</w:t>
      </w:r>
    </w:p>
    <w:p>
      <w:r>
        <w:t>(-341.6, 386.4), (-338.6, 386.4), (-340.4, 386.4), (-341.0, 385.8) (0.145, 0.306, 0.161)</w:t>
      </w:r>
    </w:p>
    <w:p>
      <w:r>
        <w:t>(-337.9, 385.8), (-336.1, 385.8), (-335.5, 386.4), (-331.8, 386.4), (-334.3, 386.4), (-334.9, 385.8) (0.188, 0.380, 0.133)</w:t>
      </w:r>
    </w:p>
    <w:p>
      <w:r>
        <w:t>(-336.1, 391.9), (-334.9, 391.9), (-333.7, 390.7), (-332.4, 390.7), (-333.0, 390.1), (-334.9, 390.1), (-335.5, 390.7), (-336.1, 390.7) (0.663, 0.745, 0.773)</w:t>
      </w:r>
    </w:p>
    <w:p>
      <w:r>
        <w:t>(-332.4, 390.1), (-331.8, 390.7), (-331.2, 390.1) (0.690, 0.733, 0.710)</w:t>
      </w:r>
    </w:p>
    <w:p>
      <w:r>
        <w:t>(-330.6, 390.1), (-331.8, 391.3), (-333.7, 391.3), (-331.2, 391.3), (-330.6, 390.7) (0.635, 0.710, 0.714)</w:t>
      </w:r>
    </w:p>
    <w:p>
      <w:r>
        <w:t>(-333.7, 388.9), (-331.2, 388.9), (-330.6, 389.5), (-330.0, 389.5), (-330.0, 388.9) (0.714, 0.769, 0.765)</w:t>
      </w:r>
    </w:p>
    <w:p>
      <w:r>
        <w:t>(-350.2, 388.2), (-349.6, 388.9), (-350.2, 389.5), (-349.6, 388.9), (-350.2, 388.2), (-349.6, 387.6), (-349.0, 387.6), (-347.8, 388.9), (-348.4, 389.5), (-347.8, 388.9), (-348.4, 388.2), (-348.4, 387.6), (-347.8, 387.0), (-346.5, 387.0), (-346.5, 386.4), (-345.9, 385.8), (-343.5, 385.8), (-342.9, 385.2), (-332.4, 385.2), (-331.8, 385.8), (-329.4, 385.8), (-328.7, 386.4), (-328.1, 386.4), (-327.5, 387.0), (-326.9, 387.0), (-326.3, 386.4), (-325.7, 387.0), (-325.1, 387.0), (-324.5, 386.4), (-323.8, 386.4), (-323.2, 387.0), (-323.8, 387.6), (-323.8, 388.2), (-322.0, 388.2), (-321.4, 388.9), (-319.5, 388.9), (-318.9, 389.5), (-318.3, 389.5), (-317.7, 390.1), (-317.1, 390.1), (-316.5, 390.7), (-315.3, 390.7), (-314.6, 391.3), (-314.0, 391.3), (-313.4, 391.9), (-311.0, 391.9), (-310.3, 392.5), (-309.1, 392.5), (-308.5, 393.1), (-306.1, 393.1), (-305.4, 393.8), (-304.8, 393.8), (-305.4, 393.8), (-306.1, 393.1), (-305.4, 392.5), (-307.9, 392.5), (-308.5, 391.9), (-307.3, 390.7), (-307.9, 390.1), (-309.7, 390.1), (-310.3, 389.5), (-311.0, 389.5), (-311.6, 388.9), (-312.8, 388.9), (-314.0, 387.6), (-315.3, 387.6), (-315.9, 387.0), (-317.1, 387.0), (-317.7, 386.4), (-318.3, 386.4), (-318.9, 385.8), (-318.3, 385.2), (-314.6, 385.2), (-314.6, 384.6), (-316.5, 384.6), (-317.1, 383.9), (-320.2, 383.9), (-320.8, 383.3), (-321.4, 383.3), (-322.0, 382.7), (-322.6, 382.7), (-323.2, 382.1), (-330.6, 382.1), (-331.2, 382.7), (-331.8, 382.1), (-332.4, 382.7), (-334.9, 382.7), (-335.5, 383.3), (-336.1, 382.7), (-339.2, 382.7), (-339.8, 383.3), (-341.0, 383.3), (-341.6, 383.9), (-342.9, 383.9), (-343.5, 384.6), (-344.7, 384.6), (-345.3, 383.9), (-345.3, 382.7), (-345.9, 382.7), (-345.9, 383.9), (-346.5, 384.6), (-347.1, 384.6), (-347.8, 383.9), (-347.1, 384.6), (-347.1, 385.2), (-347.8, 385.8), (-348.4, 385.8), (-349.0, 385.2), (-349.6, 385.2), (-349.6, 385.8), (-349.0, 385.8), (-348.4, 386.4), (-348.4, 387.0), (-349.0, 387.6), (-349.6, 387.6) (0.349, 0.498, 0.286)</w:t>
      </w:r>
    </w:p>
    <w:p>
      <w:r>
        <w:t>(-326.9, 391.3), (-327.5, 391.3), (-327.5, 391.9) (0.635, 0.710, 0.714)</w:t>
      </w:r>
    </w:p>
    <w:p>
      <w:r>
        <w:t>(-326.3, 390.1), (-325.7, 390.7), (-325.1, 390.7), (-325.1, 390.1) (0.714, 0.769, 0.765)</w:t>
      </w:r>
    </w:p>
    <w:p>
      <w:r>
        <w:t>(-324.5, 392.5), (-325.1, 393.1), (-324.5, 393.1) (0.635, 0.710, 0.714)</w:t>
      </w:r>
    </w:p>
    <w:p>
      <w:r>
        <w:t>(-323.8, 392.5), (-323.8, 393.1), (-322.0, 393.1), (-323.2, 393.1) (0.643, 0.694, 0.675)</w:t>
      </w:r>
    </w:p>
    <w:p>
      <w:r>
        <w:t>(-324.5, 394.4), (-323.8, 395.0), (-321.4, 395.0), (-322.0, 394.4) (0.714, 0.769, 0.765)</w:t>
      </w:r>
    </w:p>
    <w:p>
      <w:r>
        <w:t>(-327.5, 395.6), (-326.3, 395.6), (-325.7, 396.2), (-320.8, 396.2), (-320.2, 395.6), (-319.5, 395.6), (-318.3, 396.8), (-317.7, 396.8), (-318.3, 396.8), (-319.5, 395.6), (-320.2, 395.6), (-320.8, 396.2), (-324.5, 396.2), (-325.1, 395.6), (-325.7, 395.6), (-326.3, 395.0), (-326.9, 395.6) (0.635, 0.710, 0.714)</w:t>
      </w:r>
    </w:p>
    <w:p>
      <w:r>
        <w:t>(-322.0, 392.5), (-320.8, 393.8), (-320.8, 393.1), (-321.4, 393.1) (0.635, 0.710, 0.714)</w:t>
      </w:r>
    </w:p>
    <w:p>
      <w:r>
        <w:t>(-322.6, 391.9), (-321.4, 391.9), (-320.8, 392.5), (-320.8, 391.9), (-321.4, 391.9), (-322.0, 391.3) (0.714, 0.769, 0.765)</w:t>
      </w:r>
    </w:p>
    <w:p>
      <w:r>
        <w:t>(-319.5, 393.8), (-318.9, 394.4), (-318.3, 393.8) (0.639, 0.733, 0.663)</w:t>
      </w:r>
    </w:p>
    <w:p>
      <w:r>
        <w:t>(-317.7, 391.3), (-317.1, 391.9), (-317.1, 391.3) (0.129, 0.247, 0.106)</w:t>
      </w:r>
    </w:p>
    <w:p>
      <w:r>
        <w:t>(-315.3, 392.5), (-314.6, 392.5), (-314.0, 393.1), (-313.4, 392.5) (0.145, 0.306, 0.161)</w:t>
      </w:r>
    </w:p>
    <w:p>
      <w:r>
        <w:t>(-313.4, 394.4), (-313.4, 395.0), (-312.8, 395.0), (-312.2, 395.6), (-312.2, 395.0), (-312.8, 395.0) (0.714, 0.769, 0.765)</w:t>
      </w:r>
    </w:p>
    <w:p>
      <w:r>
        <w:t>(-315.3, 395.6), (-314.0, 395.6), (-313.4, 396.2), (-311.6, 396.2), (-311.0, 396.8), (-310.3, 396.8), (-310.3, 396.2), (-312.2, 396.2), (-312.8, 395.6) (0.639, 0.733, 0.663)</w:t>
      </w:r>
    </w:p>
    <w:p>
      <w:r>
        <w:t>(-314.6, 396.2), (-314.0, 396.8), (-314.0, 397.4), (-314.0, 396.2) (0.690, 0.733, 0.710)</w:t>
      </w:r>
    </w:p>
    <w:p>
      <w:r>
        <w:t>(-314.0, 398.1), (-314.6, 397.4), (-315.3, 397.4), (-315.9, 398.1), (-316.5, 398.1) (0.635, 0.710, 0.714)</w:t>
      </w:r>
    </w:p>
    <w:p>
      <w:r>
        <w:t>(-313.4, 397.4), (-313.4, 398.1), (-312.8, 398.1), (-312.2, 398.7), (-312.2, 399.3), (-311.0, 399.3), (-311.6, 398.7), (-312.2, 398.7), (-312.8, 398.1), (-312.8, 397.4) (0.663, 0.745, 0.773)</w:t>
      </w:r>
    </w:p>
    <w:p>
      <w:r>
        <w:t>(-313.4, 396.8), (-312.2, 396.8), (-311.6, 397.4), (-312.2, 398.1), (-311.0, 398.1), (-310.3, 398.7), (-310.3, 399.3), (-308.5, 399.3), (-309.1, 398.7), (-308.5, 398.1), (-306.7, 398.1), (-306.1, 398.7), (-305.4, 398.7), (-304.8, 399.3), (-304.2, 399.3), (-305.4, 398.1), (-308.5, 398.1), (-309.7, 396.8), (-309.1, 397.4), (-309.7, 398.1), (-311.0, 398.1), (-311.6, 397.4), (-311.6, 396.8) (0.635, 0.710, 0.714)</w:t>
      </w:r>
    </w:p>
    <w:p>
      <w:r>
        <w:t>(-309.1, 395.6), (-309.1, 396.2), (-308.5, 396.8), (-305.4, 396.8), (-304.8, 397.4), (-304.8, 396.8), (-308.5, 396.8), (-309.1, 396.2) (0.714, 0.769, 0.765)</w:t>
      </w:r>
    </w:p>
    <w:p>
      <w:r>
        <w:t>(-300.5, 395.6), (-301.1, 396.2), (-301.8, 396.2), (-300.5, 396.2) (0.129, 0.247, 0.106)</w:t>
      </w:r>
    </w:p>
    <w:p>
      <w:r>
        <w:t>(-300.5, 393.1), (-299.9, 393.8), (-299.9, 393.1) (0.188, 0.380, 0.133)</w:t>
      </w:r>
    </w:p>
    <w:p>
      <w:r>
        <w:t>(-302.4, 391.9), (-302.4, 392.5), (-301.8, 392.5), (-300.5, 393.8) (0.227, 0.388, 0.220)</w:t>
      </w:r>
    </w:p>
    <w:p>
      <w:r>
        <w:t>(-298.1, 396.2), (-297.5, 396.8), (-297.5, 396.2) (0.129, 0.247, 0.106)</w:t>
      </w:r>
    </w:p>
    <w:p>
      <w:r>
        <w:t>(-299.3, 393.1), (-298.7, 392.5), (-299.3, 393.1), (-299.3, 395.0), (-297.5, 395.0), (-296.9, 395.6), (-296.2, 395.6), (-295.6, 396.2), (-291.3, 396.2), (-290.7, 396.8), (-284.6, 396.8), (-284.0, 397.4), (-284.0, 398.1), (-284.0, 397.4), (-283.4, 396.8), (-282.7, 396.8), (-282.1, 397.4), (-282.1, 398.1), (-282.1, 397.4), (-283.4, 396.2), (-283.4, 396.8), (-284.0, 397.4), (-284.6, 396.8), (-285.2, 396.8), (-285.8, 396.2), (-285.8, 395.6), (-285.8, 396.2), (-286.4, 396.8), (-289.5, 396.8), (-290.7, 395.6), (-294.4, 395.6), (-295.0, 395.0), (-296.2, 395.0), (-297.5, 393.8), (-298.1, 394.4) (0.227, 0.388, 0.220)</w:t>
      </w:r>
    </w:p>
    <w:p>
      <w:r>
        <w:t>(-287.0, 395.0), (-287.7, 395.0), (-287.7, 395.6) (0.137, 0.333, 0.098)</w:t>
      </w:r>
    </w:p>
    <w:p>
      <w:r>
        <w:t>(-286.4, 393.1), (-287.0, 392.5), (-287.7, 393.1), (-287.7, 393.8), (-286.4, 393.8) (0.227, 0.388, 0.220)</w:t>
      </w:r>
    </w:p>
    <w:p>
      <w:r>
        <w:t>(-285.2, 395.0), (-285.2, 395.6), (-284.6, 396.2), (-284.6, 395.6) (0.145, 0.306, 0.161)</w:t>
      </w:r>
    </w:p>
    <w:p>
      <w:r>
        <w:t>(-284.0, 395.6), (-284.0, 396.8), (-284.6, 397.4), (-284.0, 396.8), (-283.4, 397.4), (-283.4, 398.1), (-282.7, 397.4), (-283.4, 397.4), (-284.0, 396.8) (0.188, 0.325, 0.204)</w:t>
      </w:r>
    </w:p>
    <w:p>
      <w:r>
        <w:t>(-285.2, 398.1), (-285.8, 398.7), (-285.2, 398.7) (0.051, 0.231, 0.094)</w:t>
      </w:r>
    </w:p>
    <w:p>
      <w:r>
        <w:t>(-287.0, 398.1), (-287.0, 398.7), (-286.4, 398.7) (0.031, 0.196, 0.043)</w:t>
      </w:r>
    </w:p>
    <w:p>
      <w:r>
        <w:t>(-284.6, 391.9), (-283.4, 393.1), (-283.4, 392.5), (-284.0, 391.9) (0.875, 0.882, 0.847)</w:t>
      </w:r>
    </w:p>
    <w:p>
      <w:r>
        <w:t>(-284.0, 390.7), (-284.0, 391.3), (-283.4, 391.9), (-282.7, 391.3), (-282.1, 391.9), (-282.1, 393.1), (-281.5, 393.8), (-280.9, 393.8), (-279.1, 395.6), (-279.7, 395.0), (-279.7, 394.4), (-280.3, 393.8), (-280.3, 393.1), (-280.9, 393.8), (-282.1, 392.5), (-282.1, 391.9), (-283.4, 390.7) (0.812, 0.812, 0.737)</w:t>
      </w:r>
    </w:p>
    <w:p>
      <w:r>
        <w:t>(-282.1, 394.4), (-281.5, 394.4), (-280.9, 395.0), (-280.3, 395.0), (-280.9, 394.4) (0.835, 0.843, 0.796)</w:t>
      </w:r>
    </w:p>
    <w:p>
      <w:r>
        <w:t>(-279.1, 393.8), (-278.5, 394.4), (-277.8, 394.4), (-278.5, 393.8) (0.875, 0.882, 0.847)</w:t>
      </w:r>
    </w:p>
    <w:p>
      <w:r>
        <w:t>(-280.3, 395.6), (-277.8, 398.1), (-277.2, 398.1), (-277.8, 398.1), (-278.5, 397.4), (-278.5, 396.8), (-279.1, 396.8), (-279.7, 396.2), (-279.7, 395.6) (0.918, 0.922, 0.886)</w:t>
      </w:r>
    </w:p>
    <w:p>
      <w:r>
        <w:t>(-277.8, 396.8), (-277.2, 397.4), (-276.6, 397.4), (-276.6, 396.8), (-277.2, 397.4) (0.714, 0.769, 0.765)</w:t>
      </w:r>
    </w:p>
    <w:p>
      <w:r>
        <w:t>(-276.6, 398.1), (-275.4, 399.3), (-275.4, 398.1), (-274.8, 397.4), (-273.5, 398.7), (-272.3, 398.7), (-274.2, 396.8), (-274.8, 396.8), (-274.8, 397.4), (-276.0, 398.7) (0.812, 0.812, 0.737)</w:t>
      </w:r>
    </w:p>
    <w:p>
      <w:r>
        <w:t>(-274.8, 395.6), (-274.8, 396.2), (-274.2, 396.2), (-272.9, 397.4), (-272.3, 397.4), (-272.3, 396.8), (-272.9, 396.8), (-274.2, 395.6) (0.875, 0.882, 0.847)</w:t>
      </w:r>
    </w:p>
    <w:p>
      <w:r>
        <w:t>(-274.2, 399.9), (-274.2, 401.1), (-273.5, 401.1), (-274.2, 400.5) (0.714, 0.769, 0.765)</w:t>
      </w:r>
    </w:p>
    <w:p>
      <w:r>
        <w:t>(-276.0, 401.7), (-276.6, 401.7), (-277.2, 401.1), (-277.8, 401.1), (-277.8, 401.7), (-277.2, 401.7), (-276.6, 402.3), (-277.8, 403.6) (0.714, 0.769, 0.765)</w:t>
      </w:r>
    </w:p>
    <w:p>
      <w:r>
        <w:t>(-279.7, 403.0), (-280.3, 402.3), (-280.9, 403.0) (0.627, 0.678, 0.655)</w:t>
      </w:r>
    </w:p>
    <w:p>
      <w:r>
        <w:t>(-277.2, 407.9), (-276.6, 407.9), (-276.0, 408.5), (-276.0, 410.3), (-275.4, 410.3), (-275.4, 409.7), (-274.8, 409.1), (-274.2, 409.7), (-273.5, 409.7), (-272.3, 408.5), (-271.7, 408.5), (-272.3, 407.9), (-272.9, 407.9), (-272.3, 408.5), (-272.9, 409.1), (-273.5, 409.1), (-274.2, 408.5), (-274.8, 408.5), (-275.4, 407.9), (-275.4, 407.3), (-275.4, 407.9), (-276.0, 408.5), (-276.6, 407.9) (0.110, 0.310, 0.129)</w:t>
      </w:r>
    </w:p>
    <w:p>
      <w:r>
        <w:t>(-270.5, 408.5), (-271.1, 409.1), (-271.7, 409.1), (-271.7, 409.7) (0.078, 0.271, 0.071)</w:t>
      </w:r>
    </w:p>
    <w:p>
      <w:r>
        <w:t>(-270.5, 407.9), (-269.9, 407.9), (-269.3, 408.5), (-269.3, 407.9) (0.188, 0.325, 0.204)</w:t>
      </w:r>
    </w:p>
    <w:p>
      <w:r>
        <w:t>(-270.5, 406.0), (-269.9, 406.6), (-269.9, 406.0) (0.067, 0.180, 0.067)</w:t>
      </w:r>
    </w:p>
    <w:p>
      <w:r>
        <w:t>(-269.3, 409.7), (-269.3, 410.3), (-268.6, 409.7), (-268.0, 410.3), (-268.6, 409.7) (0.102, 0.298, 0.082)</w:t>
      </w:r>
    </w:p>
    <w:p>
      <w:r>
        <w:t>(-269.3, 409.1), (-268.0, 409.1), (-267.4, 409.7), (-267.4, 410.3), (-265.6, 410.3), (-266.2, 409.7), (-267.4, 409.7), (-268.0, 409.1), (-268.0, 408.5), (-268.6, 409.1) (0.145, 0.306, 0.161)</w:t>
      </w:r>
    </w:p>
    <w:p>
      <w:r>
        <w:t>(-271.1, 410.3), (-269.9, 411.5), (-269.3, 411.5), (-268.6, 412.2), (-268.0, 412.2), (-266.8, 413.4), (-266.2, 413.4), (-265.6, 412.8), (-265.0, 412.8), (-266.8, 412.8), (-267.4, 412.2), (-267.4, 411.5), (-266.8, 410.9), (-265.6, 410.9), (-269.3, 410.9), (-269.9, 410.3), (-269.9, 408.5), (-269.9, 409.1) (0.110, 0.310, 0.129)</w:t>
      </w:r>
    </w:p>
    <w:p>
      <w:r>
        <w:t>(-266.8, 411.5), (-266.2, 412.2), (-266.2, 411.5) (0.078, 0.271, 0.071)</w:t>
      </w:r>
    </w:p>
    <w:p>
      <w:r>
        <w:t>(-264.3, 410.3), (-265.0, 410.3), (-265.0, 410.9) (0.129, 0.247, 0.106)</w:t>
      </w:r>
    </w:p>
    <w:p>
      <w:r>
        <w:t>(-264.3, 411.5), (-263.7, 410.9), (-263.1, 410.9), (-264.3, 410.9) (0.145, 0.306, 0.161)</w:t>
      </w:r>
    </w:p>
    <w:p>
      <w:r>
        <w:t>(-270.5, 412.2), (-270.5, 412.8), (-269.9, 412.8), (-269.3, 413.4), (-268.6, 413.4), (-268.0, 414.0), (-269.3, 412.8), (-269.9, 412.8) (0.051, 0.239, 0.043)</w:t>
      </w:r>
    </w:p>
    <w:p>
      <w:r>
        <w:t>(-270.5, 414.0), (-270.5, 414.6), (-269.3, 414.6), (-269.3, 414.0), (-269.9, 414.6) (0.102, 0.298, 0.082)</w:t>
      </w:r>
    </w:p>
    <w:p>
      <w:r>
        <w:t>(-272.3, 415.8), (-271.7, 416.5), (-267.4, 416.5), (-267.4, 415.8), (-268.6, 415.8), (-269.3, 416.5), (-271.1, 416.5), (-271.7, 415.8) (0.102, 0.298, 0.082)</w:t>
      </w:r>
    </w:p>
    <w:p>
      <w:r>
        <w:t>(-272.3, 414.0), (-271.7, 414.6), (-271.7, 414.0) (0.051, 0.239, 0.043)</w:t>
      </w:r>
    </w:p>
    <w:p>
      <w:r>
        <w:t>(-279.7, 414.6), (-279.7, 415.2), (-279.1, 415.2), (-279.1, 414.6) (0.137, 0.333, 0.098)</w:t>
      </w:r>
    </w:p>
    <w:p>
      <w:r>
        <w:t>(-271.1, 408.5), (-270.5, 409.1), (-271.7, 410.3), (-272.3, 409.7), (-272.3, 409.1), (-272.9, 408.5), (-273.5, 408.5), (-272.9, 408.5), (-272.3, 409.1), (-273.5, 410.3), (-274.8, 410.3), (-275.4, 410.9), (-277.2, 410.9), (-280.3, 414.0), (-281.5, 414.0), (-282.7, 412.8), (-283.4, 412.8), (-282.7, 412.8), (-281.5, 414.0), (-281.5, 414.6), (-280.9, 415.2), (-281.5, 415.8), (-282.7, 415.8), (-282.1, 416.5), (-282.7, 417.1), (-282.7, 417.7), (-283.4, 418.3), (-283.4, 419.5), (-284.0, 420.1), (-284.0, 421.4), (-282.1, 421.4), (-282.1, 418.3), (-281.5, 417.7), (-280.9, 417.7), (-279.7, 418.9), (-279.7, 421.4), (-280.3, 422.0), (-280.9, 422.0), (-282.7, 423.8), (-282.7, 424.4), (-280.3, 424.4), (-279.7, 425.0), (-279.7, 425.7), (-281.5, 427.5), (-282.1, 427.5), (-281.5, 427.5), (-279.1, 429.9), (-279.1, 430.6), (-278.5, 431.2), (-278.5, 431.8), (-279.1, 432.4), (-280.3, 432.4), (-280.9, 431.8), (-281.5, 432.4), (-283.4, 432.4), (-284.0, 433.0), (-284.0, 434.9), (-284.6, 435.5), (-285.2, 435.5), (-286.4, 436.7), (-287.0, 436.7), (-287.7, 437.3), (-287.7, 437.9), (-287.0, 437.3), (-285.8, 437.3), (-285.2, 436.7), (-280.3, 436.7), (-283.4, 436.7), (-284.0, 436.1), (-283.4, 435.5), (-282.7, 435.5), (-282.1, 434.9), (-280.3, 434.9), (-279.7, 434.2), (-276.6, 434.2), (-276.6, 433.6), (-277.2, 433.0), (-276.6, 432.4), (-276.0, 432.4), (-275.4, 431.8), (-274.2, 431.8), (-273.5, 431.2), (-272.9, 431.2), (-272.9, 430.6), (-274.8, 428.7), (-274.8, 426.3), (-274.2, 425.7), (-274.2, 424.4), (-272.9, 423.2), (-272.3, 423.2), (-271.7, 423.8), (-270.5, 423.8), (-270.5, 422.6), (-271.1, 422.6), (-271.1, 423.2), (-271.7, 423.8), (-272.3, 423.2), (-272.3, 422.0), (-272.9, 422.6), (-273.5, 422.6), (-274.8, 421.4), (-274.8, 420.1), (-274.2, 419.5), (-272.9, 419.5), (-272.9, 417.1), (-279.7, 417.1), (-280.3, 416.5), (-279.7, 415.8), (-273.5, 415.8), (-273.5, 415.2), (-272.9, 414.6), (-272.9, 413.4), (-272.3, 412.8), (-271.7, 412.8), (-271.7, 412.2), (-272.3, 412.2), (-272.9, 411.5), (-272.9, 410.9), (-272.3, 410.3), (-271.7, 410.3), (-270.5, 411.5), (-271.7, 410.3), (-270.5, 409.1) (0.102, 0.298, 0.082)</w:t>
      </w:r>
    </w:p>
    <w:p>
      <w:r>
        <w:t>(-257.0, 415.2), (-257.6, 415.8), (-258.2, 415.8), (-258.8, 415.2), (-258.2, 414.6), (-260.1, 414.6), (-260.7, 414.0), (-260.7, 415.2), (-259.4, 416.5), (-260.7, 417.7), (-261.3, 417.1), (-261.3, 416.5), (-262.5, 416.5), (-263.1, 415.8), (-263.1, 415.2), (-262.5, 414.6), (-263.1, 415.2), (-263.7, 415.2), (-265.0, 414.0), (-265.6, 414.0), (-266.2, 414.6), (-267.4, 413.4), (-268.0, 413.4), (-268.6, 412.8), (-268.0, 413.4), (-268.6, 414.0), (-268.6, 414.6), (-269.3, 415.2), (-270.5, 415.2), (-271.1, 414.6), (-271.1, 414.0), (-270.5, 413.4), (-269.9, 413.4), (-270.5, 413.4), (-271.1, 412.8), (-271.1, 411.5), (-271.7, 410.9), (-272.3, 410.9), (-272.3, 411.5), (-271.7, 411.5), (-271.1, 412.2), (-271.1, 412.8), (-271.7, 413.4), (-272.3, 413.4), (-271.7, 413.4), (-271.1, 414.0), (-271.1, 414.6), (-271.7, 415.2), (-272.3, 414.6), (-272.9, 415.2), (-272.9, 415.8), (-273.5, 416.5), (-279.7, 416.5), (-272.9, 416.5), (-272.3, 417.1), (-272.3, 419.5), (-272.9, 420.1), (-274.2, 420.1), (-274.2, 421.4), (-273.5, 422.0), (-272.9, 422.0), (-272.3, 421.4), (-271.7, 422.0), (-271.7, 423.2), (-272.3, 423.8), (-272.9, 423.8), (-273.5, 424.4), (-273.5, 425.7), (-274.2, 426.3), (-274.2, 428.7), (-272.3, 430.6), (-272.3, 431.2), (-272.9, 431.8), (-273.5, 431.8), (-274.2, 432.4), (-275.4, 432.4), (-276.0, 433.0), (-276.6, 433.0), (-276.0, 433.6), (-276.0, 434.2), (-276.6, 434.9), (-279.7, 434.9), (-280.3, 435.5), (-282.1, 435.5), (-282.1, 436.1), (-277.2, 436.1), (-277.8, 436.1), (-278.5, 435.5), (-277.8, 434.9), (-276.6, 434.9), (-276.0, 434.2), (-272.9, 434.2), (-272.9, 433.6), (-272.3, 433.0), (-269.9, 433.0), (-269.3, 432.4), (-269.3, 431.8), (-268.6, 431.2), (-268.6, 430.6), (-268.0, 429.9), (-265.6, 429.9), (-265.0, 429.3), (-263.1, 429.3), (-261.9, 430.6), (-261.9, 431.2), (-258.2, 431.2), (-258.2, 429.9), (-258.8, 429.3), (-260.1, 429.3), (-260.7, 428.7), (-261.9, 428.7), (-262.5, 429.3), (-263.1, 428.7), (-263.7, 428.7), (-264.3, 428.1), (-264.3, 427.5), (-263.7, 426.9), (-261.9, 426.9), (-261.3, 426.3), (-260.7, 426.3), (-260.1, 426.9), (-259.4, 426.9), (-258.8, 426.3), (-258.2, 426.3), (-257.6, 425.7), (-257.0, 425.7), (-257.0, 423.8), (-255.8, 422.6), (-255.8, 420.1), (-255.1, 419.5), (-255.1, 418.9), (-255.8, 418.3), (-255.8, 417.7), (-256.4, 417.7), (-257.6, 416.5), (-257.0, 415.8) (0.078, 0.271, 0.071)</w:t>
      </w:r>
    </w:p>
    <w:p>
      <w:r>
        <w:t>(-257.0, 426.3), (-257.6, 426.3), (-258.2, 426.9), (-258.8, 426.9), (-259.4, 427.5), (-260.1, 427.5), (-260.7, 426.9), (-261.3, 426.9), (-261.9, 427.5), (-263.7, 427.5), (-263.7, 428.1), (-263.1, 428.1), (-262.5, 428.7), (-261.9, 428.1), (-260.7, 428.1), (-260.1, 428.7), (-258.8, 428.7), (-257.6, 429.9), (-257.6, 431.2), (-258.2, 431.8), (-261.9, 431.8), (-262.5, 431.2), (-262.5, 430.6), (-263.1, 429.9), (-265.0, 429.9), (-265.6, 430.6), (-268.0, 430.6), (-268.0, 431.2), (-268.6, 431.8), (-268.6, 432.4), (-269.9, 433.6), (-272.3, 433.6), (-272.3, 434.2), (-272.9, 434.9), (-276.0, 434.9), (-276.6, 435.5), (-277.8, 435.5), (-276.0, 435.5), (-275.4, 434.9), (-264.3, 434.9), (-263.7, 434.2), (-257.6, 434.2), (-257.0, 433.6), (-256.4, 433.6), (-257.0, 433.0) (0.051, 0.239, 0.043)</w:t>
      </w:r>
    </w:p>
    <w:p>
      <w:r>
        <w:t>(-265.0, 433.6), (-265.6, 434.2), (-265.0, 434.2) (0.031, 0.196, 0.043)</w:t>
      </w:r>
    </w:p>
    <w:p>
      <w:r>
        <w:t>(-261.9, 438.5), (-263.1, 438.5), (-262.5, 439.1), (-262.5, 440.4), (-263.1, 441.0), (-263.1, 445.3), (-262.5, 445.3), (-262.5, 439.8), (-261.9, 439.1) (0.102, 0.298, 0.082)</w:t>
      </w:r>
    </w:p>
    <w:p>
      <w:r>
        <w:t>(-258.2, 437.3), (-258.8, 437.3), (-258.8, 439.1), (-259.4, 439.8), (-260.1, 439.8), (-260.1, 444.7), (-259.4, 444.7), (-259.4, 442.8), (-258.8, 442.2), (-258.8, 441.0), (-258.2, 440.4) (0.102, 0.298, 0.082)</w:t>
      </w:r>
    </w:p>
    <w:p>
      <w:r>
        <w:t>(-256.4, 439.8), (-256.4, 443.4), (-256.4, 441.6), (-255.8, 441.0), (-255.8, 440.4) (0.067, 0.180, 0.067)</w:t>
      </w:r>
    </w:p>
    <w:p>
      <w:r>
        <w:t>(-253.9, 438.5), (-253.9, 439.1), (-253.3, 439.8), (-253.3, 445.9), (-253.9, 446.5), (-253.9, 447.1), (-253.3, 447.7), (-253.3, 439.1) (0.875, 0.882, 0.847)</w:t>
      </w:r>
    </w:p>
    <w:p>
      <w:r>
        <w:t>(-253.9, 447.7), (-253.9, 448.3), (-253.3, 448.3) (0.918, 0.922, 0.886)</w:t>
      </w:r>
    </w:p>
    <w:p>
      <w:r>
        <w:t>(-253.9, 449.0), (-253.3, 449.6), (-253.3, 450.2), (-253.3, 449.0) (0.875, 0.882, 0.847)</w:t>
      </w:r>
    </w:p>
    <w:p>
      <w:r>
        <w:t>(-252.7, 439.8), (-252.7, 451.4), (-252.1, 452.0), (-252.1, 453.3), (-251.5, 453.9), (-252.1, 454.5), (-252.1, 455.1), (-251.5, 455.1), (-251.5, 451.4), (-252.7, 450.2), (-252.7, 449.0), (-252.1, 448.3), (-252.1, 447.7), (-252.7, 447.1) (0.812, 0.812, 0.737)</w:t>
      </w:r>
    </w:p>
    <w:p>
      <w:r>
        <w:t>(-256.4, 447.7), (-256.4, 449.0), (-255.8, 449.6), (-255.8, 450.8), (-255.1, 451.4), (-255.1, 450.2), (-256.4, 449.0) (0.067, 0.180, 0.067)</w:t>
      </w:r>
    </w:p>
    <w:p>
      <w:r>
        <w:t>(-259.4, 449.0), (-258.2, 450.2), (-258.8, 450.8), (-258.8, 451.4), (-258.2, 450.8), (-257.6, 451.4), (-257.0, 450.8), (-256.4, 451.4), (-257.6, 450.2), (-257.6, 449.6), (-258.2, 450.2), (-258.8, 449.6), (-258.8, 449.0) (0.078, 0.271, 0.071)</w:t>
      </w:r>
    </w:p>
    <w:p>
      <w:r>
        <w:t>(-257.6, 442.2), (-257.6, 449.0), (-257.0, 449.6), (-257.0, 450.2), (-258.8, 452.0), (-259.4, 452.0), (-260.1, 452.6), (-260.7, 452.6), (-261.3, 453.3), (-260.7, 453.3), (-259.4, 452.0), (-258.2, 452.0), (-258.2, 451.4), (-257.0, 450.2), (-257.0, 449.6), (-257.6, 449.0) (0.102, 0.298, 0.082)</w:t>
      </w:r>
    </w:p>
    <w:p>
      <w:r>
        <w:t>(-258.2, 447.7), (-260.1, 447.7), (-260.1, 448.3), (-258.8, 448.3), (-258.2, 449.0), (-258.2, 449.6), (-258.8, 450.2), (-259.4, 450.2), (-260.1, 450.8), (-260.7, 450.8), (-260.7, 451.4), (-259.4, 451.4), (-259.4, 450.8), (-258.2, 449.6) (0.051, 0.239, 0.043)</w:t>
      </w:r>
    </w:p>
    <w:p>
      <w:r>
        <w:t>(-259.4, 449.6), (-260.1, 449.0), (-260.7, 449.6) (0.102, 0.298, 0.082)</w:t>
      </w:r>
    </w:p>
    <w:p>
      <w:r>
        <w:t>(-261.9, 449.0), (-262.5, 449.0), (-263.1, 449.6), (-261.9, 449.6) (0.051, 0.239, 0.043)</w:t>
      </w:r>
    </w:p>
    <w:p>
      <w:r>
        <w:t>(-262.5, 450.8), (-262.5, 451.4), (-261.9, 451.4), (-261.9, 450.8) (0.102, 0.298, 0.082)</w:t>
      </w:r>
    </w:p>
    <w:p>
      <w:r>
        <w:t>(-264.3, 450.8), (-264.3, 452.0), (-263.7, 452.0), (-263.7, 450.8) (0.051, 0.239, 0.043)</w:t>
      </w:r>
    </w:p>
    <w:p>
      <w:r>
        <w:t>(-259.4, 437.3), (-263.7, 437.3), (-264.3, 437.9), (-269.3, 437.9), (-269.9, 438.5), (-274.8, 438.5), (-272.9, 438.5), (-271.7, 439.8), (-270.5, 439.8), (-269.3, 438.5), (-264.3, 438.5), (-263.7, 439.1), (-263.7, 439.8), (-264.3, 440.4), (-264.3, 441.6), (-263.7, 442.2), (-263.7, 444.7), (-264.3, 445.3), (-264.3, 447.1), (-265.0, 447.7), (-266.8, 447.7), (-268.0, 449.0), (-268.0, 449.6), (-268.6, 450.2), (-269.3, 450.2), (-269.9, 450.8), (-269.9, 451.4), (-270.5, 452.0), (-271.1, 452.0), (-271.1, 455.1), (-271.7, 455.7), (-272.9, 455.7), (-273.5, 456.3), (-275.4, 456.3), (-274.8, 456.9), (-274.8, 457.5), (-275.4, 458.2), (-276.0, 458.2), (-276.0, 459.4), (-276.6, 460.0), (-277.8, 460.0), (-278.5, 460.6), (-280.9, 460.6), (-281.5, 461.2), (-281.5, 461.8), (-282.1, 462.5), (-282.1, 463.1), (-282.1, 462.5), (-280.9, 461.2), (-280.3, 461.8), (-280.3, 463.7), (-279.7, 463.7), (-279.1, 463.1), (-278.5, 463.7), (-278.5, 464.3), (-277.8, 464.9), (-277.8, 466.1), (-277.8, 464.9), (-277.2, 464.3), (-277.2, 463.7), (-276.6, 463.1), (-275.4, 463.1), (-274.8, 463.7), (-274.8, 464.9), (-274.2, 464.3), (-273.5, 464.3), (-273.5, 463.7), (-272.9, 463.1), (-271.7, 464.3), (-272.3, 463.7), (-270.5, 461.8), (-270.5, 461.2), (-269.9, 460.6), (-269.3, 460.6), (-269.9, 460.6), (-270.5, 460.0), (-269.9, 459.4), (-268.6, 459.4), (-269.3, 458.8), (-268.6, 458.2), (-267.4, 458.2), (-268.0, 457.5), (-268.0, 456.9), (-268.6, 456.3), (-268.6, 455.7), (-268.0, 455.1), (-267.4, 455.7), (-265.6, 455.7), (-265.0, 455.1), (-264.3, 455.7), (-263.7, 455.7), (-262.5, 454.5), (-261.9, 454.5), (-261.3, 453.9), (-260.7, 453.9), (-259.4, 452.6), (-257.0, 452.6), (-259.4, 452.6), (-260.1, 452.0), (-260.7, 452.0), (-261.3, 451.4), (-261.3, 450.8), (-260.7, 450.2), (-260.1, 450.2), (-260.7, 450.2), (-261.3, 449.6), (-260.7, 449.0), (-260.7, 447.7), (-260.1, 447.1), (-260.7, 446.5), (-260.1, 445.9), (-259.4, 445.9), (-258.8, 446.5), (-258.8, 447.1), (-258.2, 447.1), (-258.2, 441.0), (-258.2, 442.2), (-258.8, 442.8), (-258.8, 444.7), (-259.4, 445.3), (-260.1, 445.3), (-260.7, 444.7), (-260.7, 439.8), (-260.1, 439.1), (-259.4, 439.1) (0.078, 0.271, 0.071)</w:t>
      </w:r>
    </w:p>
    <w:p>
      <w:r>
        <w:t>(-258.2, 453.3), (-259.4, 453.3), (-260.7, 454.5), (-261.3, 454.5), (-261.9, 455.1), (-262.5, 455.1), (-263.1, 455.7), (-263.7, 455.1), (-263.1, 455.7), (-263.7, 456.3), (-264.3, 456.3), (-265.0, 455.7), (-265.6, 456.3), (-267.4, 456.3), (-268.0, 455.7), (-268.0, 456.3), (-267.4, 456.9), (-267.4, 457.5), (-266.8, 458.2), (-267.4, 458.8), (-268.6, 458.8), (-268.0, 459.4), (-268.0, 460.0), (-268.6, 460.6), (-268.0, 461.2), (-268.0, 461.8), (-268.0, 461.2), (-266.8, 460.0), (-266.8, 458.8), (-266.2, 458.2), (-265.6, 458.8), (-265.0, 458.8), (-264.3, 458.2), (-265.0, 457.5), (-263.7, 456.3), (-263.1, 456.3), (-263.1, 455.7), (-262.5, 455.1), (-261.9, 455.1), (-261.3, 454.5), (-260.7, 455.1), (-259.4, 453.9), (-258.8, 453.9) (0.051, 0.239, 0.043)</w:t>
      </w:r>
    </w:p>
    <w:p>
      <w:r>
        <w:t>(-258.8, 455.1), (-260.7, 456.9), (-261.3, 456.9), (-262.5, 458.2), (-261.9, 458.8), (-261.3, 458.2), (-261.9, 457.5), (-261.3, 456.9), (-260.7, 456.9), (-260.1, 457.5), (-258.8, 456.3), (-259.4, 455.7) (0.271, 0.447, 0.184)</w:t>
      </w:r>
    </w:p>
    <w:p>
      <w:r>
        <w:t>(-258.8, 458.2), (-259.4, 458.2), (-259.4, 458.8) (0.102, 0.298, 0.082)</w:t>
      </w:r>
    </w:p>
    <w:p>
      <w:r>
        <w:t>(-257.0, 458.8), (-257.0, 459.4), (-256.4, 459.4), (-256.4, 458.8) (0.137, 0.333, 0.098)</w:t>
      </w:r>
    </w:p>
    <w:p>
      <w:r>
        <w:t>(-255.1, 456.3), (-255.8, 456.3), (-255.8, 456.9), (-256.4, 457.5), (-255.8, 456.9), (-255.1, 456.9) (0.227, 0.388, 0.220)</w:t>
      </w:r>
    </w:p>
    <w:p>
      <w:r>
        <w:t>(-255.1, 455.7), (-254.5, 456.3), (-254.5, 458.2), (-254.5, 457.5), (-253.9, 456.9), (-254.5, 456.3), (-254.5, 455.7) (0.129, 0.247, 0.106)</w:t>
      </w:r>
    </w:p>
    <w:p>
      <w:r>
        <w:t>(-256.4, 455.7), (-257.0, 455.7), (-257.6, 456.3), (-257.6, 456.9), (-257.6, 456.3), (-257.0, 455.7), (-256.4, 456.3) (0.102, 0.298, 0.082)</w:t>
      </w:r>
    </w:p>
    <w:p>
      <w:r>
        <w:t>(-255.8, 452.6), (-257.0, 453.9), (-257.0, 454.5), (-257.6, 455.1), (-258.2, 455.1), (-259.4, 456.3), (-258.8, 455.7), (-258.2, 455.7), (-257.0, 454.5), (-256.4, 454.5), (-255.8, 453.9) (0.349, 0.498, 0.286)</w:t>
      </w:r>
    </w:p>
    <w:p>
      <w:r>
        <w:t>(-261.3, 459.4), (-261.9, 460.0), (-261.9, 460.6), (-261.3, 460.0) (0.106, 0.271, 0.027)</w:t>
      </w:r>
    </w:p>
    <w:p>
      <w:r>
        <w:t>(-258.2, 460.6), (-258.8, 460.6), (-258.8, 461.2), (-259.4, 461.8), (-260.7, 461.8), (-261.3, 461.2), (-261.3, 461.8), (-260.7, 462.5), (-259.4, 462.5), (-259.4, 461.8), (-258.8, 461.2), (-258.2, 461.2) (0.137, 0.333, 0.098)</w:t>
      </w:r>
    </w:p>
    <w:p>
      <w:r>
        <w:t>(-261.9, 459.4), (-263.7, 461.2), (-263.1, 461.8), (-263.7, 462.5), (-263.7, 464.3), (-264.3, 464.9), (-267.4, 464.9), (-265.6, 464.9), (-265.0, 465.5), (-265.0, 466.1), (-264.3, 466.1), (-264.3, 464.9), (-263.7, 464.3), (-263.1, 464.9), (-262.5, 464.9), (-261.9, 464.3), (-261.9, 463.7), (-262.5, 463.7), (-263.1, 463.1), (-263.1, 461.8), (-263.7, 461.2) (0.137, 0.333, 0.098)</w:t>
      </w:r>
    </w:p>
    <w:p>
      <w:r>
        <w:t>(-260.7, 460.0), (-261.9, 461.2), (-263.1, 461.2), (-263.7, 461.8), (-264.3, 461.8), (-265.0, 462.5), (-265.0, 463.1), (-265.6, 463.7), (-266.2, 463.7), (-266.8, 464.3), (-266.2, 463.7), (-265.6, 464.3), (-265.6, 463.7), (-265.0, 463.1), (-264.3, 463.1), (-265.0, 462.5), (-264.3, 461.8), (-263.7, 461.8), (-263.1, 461.2), (-261.9, 461.2) (0.102, 0.298, 0.082)</w:t>
      </w:r>
    </w:p>
    <w:p>
      <w:r>
        <w:t>(-263.7, 458.8), (-266.2, 461.2), (-265.6, 461.8), (-265.0, 461.2), (-265.6, 460.6) (0.271, 0.447, 0.184)</w:t>
      </w:r>
    </w:p>
    <w:p>
      <w:r>
        <w:t>(-268.6, 461.2), (-269.3, 461.8), (-268.6, 461.8) (0.016, 0.157, 0.027)</w:t>
      </w:r>
    </w:p>
    <w:p>
      <w:r>
        <w:t>(-269.9, 461.2), (-269.9, 461.8), (-271.1, 463.1), (-271.1, 463.7), (-270.5, 463.7), (-270.5, 463.1), (-269.9, 462.5), (-269.3, 462.5), (-269.9, 461.8) (0.051, 0.239, 0.043)</w:t>
      </w:r>
    </w:p>
    <w:p>
      <w:r>
        <w:t>(-260.7, 457.5), (-261.3, 457.5), (-262.5, 458.8), (-263.1, 458.8), (-266.2, 461.8), (-266.8, 461.8), (-266.8, 462.5), (-267.4, 463.1), (-268.0, 463.1), (-273.5, 468.6), (-274.2, 468.6), (-280.9, 475.3), (-275.4, 469.8), (-274.8, 470.4), (-275.4, 469.8), (-274.2, 468.6), (-273.5, 469.2), (-270.5, 466.1), (-269.9, 466.1), (-269.9, 465.5), (-268.6, 464.3), (-268.0, 464.3), (-267.4, 463.7), (-267.4, 463.1), (-266.8, 462.5), (-266.2, 462.5), (-266.2, 461.8), (-265.0, 460.6), (-264.3, 460.6), (-261.3, 457.5) (0.349, 0.498, 0.286)</w:t>
      </w:r>
    </w:p>
    <w:p>
      <w:r>
        <w:t>(-267.4, 465.5), (-268.0, 465.5), (-268.0, 466.1) (0.106, 0.271, 0.027)</w:t>
      </w:r>
    </w:p>
    <w:p>
      <w:r>
        <w:t>(-267.4, 466.1), (-268.0, 466.7), (-268.6, 466.1), (-268.6, 465.5), (-268.6, 466.1), (-269.3, 466.7), (-269.3, 467.4), (-269.9, 468.0), (-270.5, 467.4), (-270.5, 468.0), (-271.1, 468.6), (-271.7, 468.6), (-271.7, 469.2), (-271.1, 469.2), (-271.1, 468.6), (-270.5, 468.0), (-269.3, 468.0), (-269.3, 467.4), (-268.6, 466.7), (-268.0, 466.7) (0.137, 0.333, 0.098)</w:t>
      </w:r>
    </w:p>
    <w:p>
      <w:r>
        <w:t>(-267.4, 468.6), (-268.0, 468.6), (-268.0, 469.2) (0.137, 0.333, 0.098)</w:t>
      </w:r>
    </w:p>
    <w:p>
      <w:r>
        <w:t>(-264.3, 469.2), (-265.0, 468.6), (-265.6, 469.2), (-265.6, 469.8), (-264.3, 469.8) (0.137, 0.333, 0.098)</w:t>
      </w:r>
    </w:p>
    <w:p>
      <w:r>
        <w:t>(-270.5, 470.4), (-270.5, 471.7), (-269.9, 471.7), (-269.3, 471.0), (-269.9, 470.4) (0.137, 0.333, 0.098)</w:t>
      </w:r>
    </w:p>
    <w:p>
      <w:r>
        <w:t>(-274.2, 469.2), (-275.4, 470.4), (-274.8, 469.8), (-274.2, 469.8) (0.447, 0.541, 0.443)</w:t>
      </w:r>
    </w:p>
    <w:p>
      <w:r>
        <w:t>(-275.4, 471.0), (-276.0, 471.0), (-276.0, 471.7), (-277.2, 472.9) (0.529, 0.604, 0.318)</w:t>
      </w:r>
    </w:p>
    <w:p>
      <w:r>
        <w:t>(-276.0, 468.6), (-279.1, 471.7), (-279.1, 472.3), (-276.0, 469.2) (0.051, 0.239, 0.043)</w:t>
      </w:r>
    </w:p>
    <w:p>
      <w:r>
        <w:t>(-279.1, 469.8), (-279.1, 470.4), (-278.5, 470.4), (-278.5, 469.8) (0.137, 0.333, 0.098)</w:t>
      </w:r>
    </w:p>
    <w:p>
      <w:r>
        <w:t>(-279.1, 468.6), (-279.1, 469.2), (-278.5, 469.2), (-278.5, 468.6) (0.051, 0.239, 0.043)</w:t>
      </w:r>
    </w:p>
    <w:p>
      <w:r>
        <w:t>(-277.2, 467.4), (-278.5, 466.1), (-278.5, 466.7), (-277.8, 467.4), (-278.5, 468.0), (-279.1, 468.0), (-277.8, 468.0) (0.106, 0.271, 0.027)</w:t>
      </w:r>
    </w:p>
    <w:p>
      <w:r>
        <w:t>(-274.8, 465.5), (-275.4, 466.1), (-276.0, 466.1), (-276.6, 465.5), (-277.2, 466.1), (-277.2, 466.7), (-276.6, 466.7), (-276.0, 467.4), (-276.6, 468.0), (-277.2, 468.0), (-277.8, 468.6), (-277.8, 469.8), (-277.2, 469.2), (-277.2, 468.6), (-276.6, 468.0), (-276.0, 468.0), (-276.0, 466.7), (-275.4, 466.1), (-274.2, 466.1) (0.102, 0.298, 0.082)</w:t>
      </w:r>
    </w:p>
    <w:p>
      <w:r>
        <w:t>(-275.4, 463.7), (-276.6, 463.7), (-276.6, 464.3), (-277.2, 464.9), (-277.2, 465.5), (-276.0, 464.3), (-275.4, 464.3) (0.051, 0.239, 0.043)</w:t>
      </w:r>
    </w:p>
    <w:p>
      <w:r>
        <w:t>(-272.9, 463.7), (-272.9, 464.3), (-274.2, 465.5), (-273.5, 466.1), (-272.9, 466.1), (-273.5, 466.1), (-274.2, 465.5), (-272.9, 464.3), (-272.3, 464.3), (-271.7, 464.9) (0.051, 0.239, 0.043)</w:t>
      </w:r>
    </w:p>
    <w:p>
      <w:r>
        <w:t>(-280.3, 464.9), (-280.3, 465.5), (-279.7, 465.5), (-279.7, 464.9) (0.051, 0.239, 0.043)</w:t>
      </w:r>
    </w:p>
    <w:p>
      <w:r>
        <w:t>(-279.1, 464.9), (-279.1, 465.5), (-280.3, 466.7), (-283.4, 466.7), (-284.0, 467.4), (-285.2, 467.4), (-280.9, 467.4), (-280.3, 468.0), (-280.9, 468.6), (-282.1, 468.6), (-282.7, 469.2), (-283.4, 469.2), (-284.0, 469.8), (-284.6, 469.8), (-284.6, 470.4), (-282.7, 470.4), (-281.5, 471.7), (-280.9, 471.0), (-281.5, 470.4), (-283.4, 470.4), (-284.0, 469.8), (-283.4, 469.2), (-282.1, 469.2), (-281.5, 468.6), (-280.9, 468.6), (-279.7, 469.8), (-279.7, 468.0), (-279.1, 467.4), (-278.5, 467.4), (-279.7, 466.1), (-279.1, 465.5) (0.102, 0.298, 0.082)</w:t>
      </w:r>
    </w:p>
    <w:p>
      <w:r>
        <w:t>(-279.1, 471.0), (-280.9, 469.2), (-281.5, 469.2), (-282.1, 469.8), (-283.4, 469.8), (-281.5, 469.8), (-280.9, 470.4), (-279.7, 470.4), (-279.1, 471.0), (-280.9, 472.9), (-282.1, 471.7), (-284.0, 471.7), (-284.0, 472.3), (-284.6, 472.9), (-285.2, 472.9), (-284.6, 472.9), (-284.0, 472.3), (-283.4, 472.3), (-282.7, 472.9), (-282.7, 472.3), (-282.1, 471.7), (-281.5, 472.3), (-281.5, 473.5) (0.106, 0.271, 0.027)</w:t>
      </w:r>
    </w:p>
    <w:p>
      <w:r>
        <w:t>(-280.3, 471.0), (-280.9, 471.7), (-280.9, 472.3), (-280.3, 471.7) (0.137, 0.333, 0.098)</w:t>
      </w:r>
    </w:p>
    <w:p>
      <w:r>
        <w:t>(-286.4, 472.3), (-284.6, 472.3), (-284.0, 472.9), (-284.6, 473.5), (-285.2, 473.5), (-282.7, 473.5), (-283.4, 473.5), (-284.6, 472.3) (0.102, 0.298, 0.082)</w:t>
      </w:r>
    </w:p>
    <w:p>
      <w:r>
        <w:t>(-285.2, 474.7), (-285.8, 474.7), (-287.0, 475.9), (-286.4, 475.9), (-286.4, 475.3), (-285.8, 474.7) (0.102, 0.298, 0.082)</w:t>
      </w:r>
    </w:p>
    <w:p>
      <w:r>
        <w:t>(-280.3, 468.6), (-280.9, 468.0), (-285.8, 468.0), (-286.4, 468.6), (-288.3, 468.6), (-288.3, 469.2), (-287.7, 469.8), (-287.7, 470.4), (-288.9, 471.7), (-289.5, 471.7), (-289.5, 472.9), (-291.3, 474.7), (-291.3, 475.3), (-292.6, 476.6), (-292.6, 477.8), (-294.4, 479.6), (-295.0, 479.6), (-295.0, 480.9), (-293.2, 479.0), (-291.9, 480.2), (-291.9, 480.9), (-290.7, 480.9), (-290.1, 480.2), (-290.1, 479.6), (-290.7, 479.0), (-290.1, 478.4), (-290.1, 477.8), (-289.5, 477.2), (-289.5, 474.7), (-288.9, 474.1), (-288.3, 474.7), (-288.3, 475.3), (-287.7, 475.3), (-287.7, 474.7), (-286.4, 473.5), (-285.8, 473.5), (-285.2, 474.1), (-284.6, 474.1), (-285.2, 474.1), (-285.8, 473.5), (-285.8, 472.9), (-286.4, 472.9), (-287.0, 472.3), (-286.4, 471.7), (-284.6, 471.7), (-284.0, 471.0), (-282.7, 471.0), (-284.6, 471.0), (-285.2, 470.4), (-285.2, 469.8), (-284.6, 469.2), (-284.0, 469.2), (-283.4, 468.6), (-282.7, 468.6), (-282.1, 468.0), (-280.9, 468.0) (0.137, 0.333, 0.098)</w:t>
      </w:r>
    </w:p>
    <w:p>
      <w:r>
        <w:t>(-288.9, 474.7), (-288.9, 477.2), (-289.5, 477.8), (-288.9, 477.2), (-288.3, 477.8), (-287.7, 477.8), (-287.7, 477.2), (-288.3, 477.2), (-288.9, 476.6) (0.102, 0.298, 0.082)</w:t>
      </w:r>
    </w:p>
    <w:p>
      <w:r>
        <w:t>(-290.1, 479.0), (-289.5, 479.6), (-289.5, 480.2), (-289.5, 479.0) (0.102, 0.298, 0.082)</w:t>
      </w:r>
    </w:p>
    <w:p>
      <w:r>
        <w:t>(-282.7, 474.1), (-283.4, 474.7), (-284.0, 474.1), (-287.0, 477.2), (-287.7, 476.6), (-287.7, 475.9), (-285.8, 474.1), (-286.4, 474.1), (-287.0, 474.7), (-287.0, 475.3), (-287.7, 475.9), (-288.3, 475.9), (-288.3, 476.6), (-287.7, 476.6), (-287.0, 477.2), (-287.0, 477.8), (-287.7, 478.4), (-288.3, 478.4), (-288.9, 477.8), (-289.5, 478.4), (-288.9, 479.0), (-288.9, 480.2), (-289.5, 480.9), (-290.1, 480.9), (-291.3, 482.1), (-291.3, 482.7), (-293.2, 484.5), (-293.2, 485.1), (-294.4, 486.4), (-293.8, 486.4), (-293.2, 485.8), (-292.6, 486.4), (-292.6, 487.0), (-294.4, 488.8), (-294.4, 490.1), (-293.8, 489.4), (-294.4, 488.8), (-293.2, 487.6), (-292.6, 487.6), (-291.9, 487.0), (-291.9, 485.8), (-291.3, 485.1), (-290.7, 485.8), (-290.7, 485.1), (-289.5, 483.9), (-289.5, 483.3), (-288.3, 482.1), (-288.3, 480.9), (-287.7, 480.2), (-287.0, 480.9), (-287.7, 480.2), (-287.0, 479.6), (-287.7, 479.0), (-287.0, 478.4), (-286.4, 478.4), (-286.4, 477.8), (-285.8, 477.2), (-285.2, 477.8), (-284.6, 477.2), (-284.0, 477.8), (-283.4, 477.2), (-284.0, 476.6), (-283.4, 475.9), (-282.1, 475.9), (-282.7, 475.3) (0.106, 0.271, 0.027)</w:t>
      </w:r>
    </w:p>
    <w:p>
      <w:r>
        <w:t>(-285.8, 480.9), (-286.4, 481.5), (-286.4, 482.1), (-287.0, 482.7), (-286.4, 482.1), (-285.8, 482.1), (-286.4, 481.5) (0.529, 0.604, 0.318)</w:t>
      </w:r>
    </w:p>
    <w:p>
      <w:r>
        <w:t>(-286.4, 482.7), (-287.0, 482.1), (-288.3, 483.3), (-287.7, 482.7), (-287.0, 483.3) (0.349, 0.498, 0.286)</w:t>
      </w:r>
    </w:p>
    <w:p>
      <w:r>
        <w:t>(-287.7, 483.9), (-288.3, 483.9), (-289.5, 485.1), (-288.9, 485.8), (-289.5, 486.4), (-290.1, 486.4), (-290.1, 487.0), (-288.9, 485.8), (-288.9, 485.1) (0.529, 0.604, 0.318)</w:t>
      </w:r>
    </w:p>
    <w:p>
      <w:r>
        <w:t>(-292.6, 482.7), (-293.2, 483.3), (-292.6, 483.3) (0.188, 0.380, 0.133)</w:t>
      </w:r>
    </w:p>
    <w:p>
      <w:r>
        <w:t>(-292.6, 480.9), (-294.4, 482.7), (-294.4, 483.3), (-293.8, 483.3), (-293.8, 482.7), (-292.6, 481.5) (0.106, 0.271, 0.027)</w:t>
      </w:r>
    </w:p>
    <w:p>
      <w:r>
        <w:t>(-293.2, 487.0), (-293.8, 487.0), (-294.4, 487.6), (-293.8, 487.6) (0.137, 0.333, 0.098)</w:t>
      </w:r>
    </w:p>
    <w:p>
      <w:r>
        <w:t>(-291.3, 487.6), (-291.9, 488.2), (-291.3, 488.8), (-291.9, 489.4), (-292.6, 489.4), (-293.8, 490.7), (-293.2, 491.3), (-293.8, 491.9), (-294.4, 491.9), (-295.6, 493.1), (-295.0, 493.1), (-292.6, 490.7), (-292.6, 490.1), (-291.3, 488.8), (-291.9, 488.2) (0.529, 0.604, 0.318)</w:t>
      </w:r>
    </w:p>
    <w:p>
      <w:r>
        <w:t>(-290.7, 490.1), (-291.3, 490.1), (-291.9, 490.7), (-291.3, 491.3), (-291.9, 491.9), (-292.6, 491.9), (-293.2, 492.5), (-293.2, 493.1), (-291.3, 491.3), (-291.9, 490.7), (-291.3, 490.1) (0.188, 0.380, 0.133)</w:t>
      </w:r>
    </w:p>
    <w:p>
      <w:r>
        <w:t>(-295.0, 490.1), (-295.6, 490.7), (-295.6, 491.3), (-296.2, 491.9), (-295.0, 490.7) (0.051, 0.239, 0.043)</w:t>
      </w:r>
    </w:p>
    <w:p>
      <w:r>
        <w:t>(-296.2, 490.1), (-296.9, 489.4), (-297.5, 489.4), (-297.5, 490.1), (-298.1, 490.7), (-299.3, 490.7), (-299.9, 491.3), (-299.9, 493.1), (-298.1, 491.3), (-296.9, 491.3), (-296.2, 490.7) (0.137, 0.333, 0.098)</w:t>
      </w:r>
    </w:p>
    <w:p>
      <w:r>
        <w:t>(-295.0, 489.4), (-295.6, 489.4), (-296.9, 488.2), (-298.1, 488.2), (-298.1, 488.8), (-299.3, 490.1), (-299.9, 490.1), (-300.5, 489.4), (-299.9, 490.1), (-299.9, 490.7), (-301.8, 492.5), (-301.1, 491.9), (-300.5, 492.5), (-300.5, 493.1), (-299.9, 493.7), (-300.5, 494.3), (-302.4, 494.3), (-303.0, 495.0), (-303.6, 495.0), (-302.4, 495.0), (-301.8, 494.3), (-300.5, 494.3), (-298.1, 491.9), (-296.9, 491.9), (-298.1, 491.9), (-299.9, 493.7), (-300.5, 493.1), (-300.5, 491.3), (-299.3, 490.1), (-298.1, 490.1), (-298.1, 489.4), (-297.5, 488.8), (-296.9, 488.8), (-296.2, 489.4) (0.102, 0.298, 0.082)</w:t>
      </w:r>
    </w:p>
    <w:p>
      <w:r>
        <w:t>(-296.2, 491.3), (-295.6, 491.9), (-296.2, 492.5), (-298.1, 492.5), (-299.9, 494.3), (-301.1, 493.1), (-301.1, 492.5), (-301.8, 493.1), (-301.8, 493.7), (-300.5, 493.7), (-299.9, 494.3), (-299.9, 495.6), (-300.5, 496.2), (-300.5, 497.4), (-300.5, 496.8), (-299.9, 496.2), (-299.9, 495.6), (-299.3, 495.0), (-298.7, 495.6), (-298.1, 495.0), (-298.1, 494.3), (-295.6, 491.9) (0.106, 0.271, 0.027)</w:t>
      </w:r>
    </w:p>
    <w:p>
      <w:r>
        <w:t>(-296.2, 495.0), (-296.9, 495.0), (-296.9, 496.2), (-296.9, 495.6) (0.349, 0.498, 0.286)</w:t>
      </w:r>
    </w:p>
    <w:p>
      <w:r>
        <w:t>(-295.6, 496.2), (-296.2, 496.2), (-296.2, 496.8) (0.137, 0.333, 0.098)</w:t>
      </w:r>
    </w:p>
    <w:p>
      <w:r>
        <w:t>(-296.9, 498.0), (-297.5, 498.0), (-297.5, 498.6) (0.188, 0.380, 0.133)</w:t>
      </w:r>
    </w:p>
    <w:p>
      <w:r>
        <w:t>(-297.5, 495.6), (-298.1, 496.2), (-298.1, 496.8), (-298.7, 497.4), (-298.7, 498.0), (-299.9, 499.3), (-299.9, 499.9), (-299.3, 499.3), (-299.3, 498.6), (-298.7, 498.0), (-298.7, 497.4), (-298.1, 496.8), (-297.5, 496.8), (-298.1, 496.2) (0.529, 0.604, 0.318)</w:t>
      </w:r>
    </w:p>
    <w:p>
      <w:r>
        <w:t>(-301.1, 496.8), (-301.8, 497.4), (-301.8, 498.0), (-301.1, 497.4) (0.137, 0.333, 0.098)</w:t>
      </w:r>
    </w:p>
    <w:p>
      <w:r>
        <w:t>(-301.1, 496.2), (-301.8, 496.2), (-302.4, 496.8), (-301.8, 496.8) (0.102, 0.298, 0.082)</w:t>
      </w:r>
    </w:p>
    <w:p>
      <w:r>
        <w:t>(-293.2, 483.9), (-294.4, 483.9), (-295.0, 483.3), (-295.6, 483.9), (-295.6, 484.5), (-296.2, 485.1), (-296.9, 485.1), (-297.5, 485.8), (-298.1, 485.8), (-298.7, 486.4), (-299.3, 486.4), (-299.9, 487.0), (-299.3, 487.0), (-298.7, 487.6), (-298.7, 488.2), (-299.3, 488.8), (-299.9, 488.8), (-300.5, 488.2), (-301.1, 488.2), (-301.8, 488.8), (-301.8, 491.9), (-303.6, 493.7), (-305.4, 493.7), (-306.1, 494.3), (-306.1, 495.0), (-309.1, 498.0), (-310.3, 498.0), (-311.0, 498.6), (-311.6, 498.6), (-311.6, 499.3), (-312.8, 500.5), (-313.4, 500.5), (-313.4, 501.1), (-312.8, 501.7), (-312.8, 502.3), (-313.4, 502.9), (-314.6, 502.9), (-315.3, 503.5), (-315.9, 503.5), (-316.5, 504.2), (-317.1, 504.2), (-317.1, 504.8), (-318.3, 506.0), (-318.9, 506.0), (-319.5, 506.6), (-317.7, 506.6), (-315.9, 504.8), (-315.3, 504.8), (-314.0, 503.5), (-311.6, 503.5), (-311.0, 502.9), (-310.3, 502.9), (-309.7, 502.3), (-307.9, 502.3), (-307.3, 502.9), (-306.1, 502.9), (-305.4, 503.5), (-305.4, 504.2), (-306.1, 504.8), (-305.4, 504.2), (-304.8, 504.8), (-304.2, 504.2), (-304.8, 504.8), (-305.4, 504.2), (-305.4, 503.5), (-304.8, 502.9), (-304.8, 502.3), (-304.2, 501.7), (-304.8, 501.1), (-307.3, 501.1), (-308.5, 499.9), (-308.5, 499.3), (-307.9, 498.6), (-307.3, 498.6), (-306.7, 498.0), (-304.2, 498.0), (-304.2, 497.4), (-303.6, 496.8), (-303.0, 496.8), (-301.8, 495.6), (-300.5, 495.6), (-300.5, 495.0), (-301.8, 495.0), (-302.4, 495.6), (-303.6, 495.6), (-304.2, 495.0), (-303.6, 494.3), (-303.0, 494.3), (-302.4, 493.7), (-302.4, 492.5), (-301.1, 491.3), (-301.1, 489.4), (-300.5, 488.8), (-299.9, 489.4), (-299.3, 489.4), (-298.7, 488.8), (-298.7, 488.2), (-298.1, 487.6), (-296.9, 487.6), (-295.6, 488.8), (-295.0, 488.8), (-295.6, 488.2), (-295.6, 487.0), (-293.8, 485.1), (-294.4, 484.5), (-293.8, 483.9) (0.137, 0.333, 0.098)</w:t>
      </w:r>
    </w:p>
    <w:p>
      <w:r>
        <w:t>(-302.4, 498.6), (-303.0, 498.6), (-303.6, 498.0), (-303.6, 497.4), (-303.6, 498.0), (-304.2, 498.6), (-306.7, 498.6), (-307.3, 499.3), (-307.9, 499.3), (-307.9, 499.9), (-307.3, 500.5), (-304.8, 500.5), (-304.2, 501.1), (-304.8, 500.5), (-306.7, 500.5), (-307.3, 499.9), (-307.3, 499.3), (-306.7, 498.6), (-304.2, 498.6), (-303.6, 499.3), (-303.0, 498.6), (-302.4, 499.3) (0.102, 0.298, 0.082)</w:t>
      </w:r>
    </w:p>
    <w:p>
      <w:r>
        <w:t>(-302.4, 497.4), (-303.0, 497.4), (-303.0, 498.0), (-302.4, 498.0), (-301.1, 499.3), (-301.8, 499.9), (-302.4, 499.9), (-303.0, 500.5), (-304.2, 499.3), (-306.7, 499.3), (-306.7, 499.9), (-304.8, 499.9), (-303.6, 501.1), (-303.6, 502.3), (-304.2, 502.9), (-304.2, 503.5), (-304.8, 504.2), (-304.2, 503.5), (-304.2, 502.9), (-303.6, 502.3), (-303.6, 501.1), (-303.0, 500.5), (-302.4, 500.5), (-301.1, 499.3), (-301.1, 498.6), (-301.8, 498.6), (-302.4, 498.0) (0.106, 0.271, 0.027)</w:t>
      </w:r>
    </w:p>
    <w:p>
      <w:r>
        <w:t>(-301.1, 501.1), (-301.8, 501.7), (-301.8, 502.3), (-301.1, 501.7) (0.529, 0.604, 0.318)</w:t>
      </w:r>
    </w:p>
    <w:p>
      <w:r>
        <w:t>(-299.3, 499.9), (-299.9, 500.5), (-300.5, 499.9), (-301.8, 501.1), (-301.1, 500.5), (-300.5, 501.1) (0.349, 0.498, 0.286)</w:t>
      </w:r>
    </w:p>
    <w:p>
      <w:r>
        <w:t>(-297.5, 502.9), (-298.1, 503.5), (-298.1, 504.8), (-297.5, 504.2) (0.271, 0.447, 0.184)</w:t>
      </w:r>
    </w:p>
    <w:p>
      <w:r>
        <w:t>(-293.2, 504.8), (-293.2, 506.0), (-292.6, 506.0), (-292.6, 505.4) (0.529, 0.604, 0.318)</w:t>
      </w:r>
    </w:p>
    <w:p>
      <w:r>
        <w:t>(-288.9, 502.3), (-289.5, 502.3), (-289.5, 503.5), (-290.1, 504.2), (-290.1, 505.4), (-290.7, 506.0), (-290.7, 507.8), (-291.9, 509.1), (-292.6, 509.1), (-293.8, 510.3), (-293.2, 510.3), (-292.6, 510.9), (-293.2, 511.5), (-293.8, 511.5), (-294.4, 512.1), (-294.4, 514.0), (-295.6, 515.2), (-295.6, 515.8), (-295.0, 516.4), (-295.0, 517.7), (-296.2, 518.9), (-296.2, 519.5), (-295.6, 520.1), (-295.6, 521.3), (-295.0, 521.9), (-295.0, 523.2), (-293.8, 524.4), (-293.2, 524.4), (-292.6, 523.8), (-291.9, 523.8), (-291.9, 522.6), (-290.7, 521.3), (-290.1, 521.3), (-289.5, 520.7), (-289.5, 518.9), (-288.9, 518.3), (-286.4, 518.3), (-286.4, 517.7), (-287.7, 516.4), (-287.7, 515.8), (-286.4, 514.6), (-286.4, 514.0), (-285.8, 513.4), (-285.8, 512.1), (-285.2, 511.5), (-285.2, 510.3), (-284.6, 509.7), (-284.6, 508.5), (-284.0, 507.8), (-284.0, 507.2), (-283.4, 506.6), (-283.4, 506.0), (-284.0, 505.4), (-284.6, 505.4), (-285.2, 506.0), (-285.8, 505.4), (-285.8, 504.2), (-286.4, 503.5), (-287.7, 504.8), (-287.7, 505.4), (-288.9, 506.6), (-289.5, 506.0), (-289.5, 504.2), (-288.3, 502.9) (0.529, 0.604, 0.318)</w:t>
      </w:r>
    </w:p>
    <w:p>
      <w:r>
        <w:t>(-296.9, 509.7), (-297.5, 509.7), (-297.5, 510.3), (-298.7, 511.5), (-298.7, 512.1), (-298.1, 512.7), (-298.1, 519.5), (-298.1, 510.9) (0.271, 0.447, 0.184)</w:t>
      </w:r>
    </w:p>
    <w:p>
      <w:r>
        <w:t>(-301.8, 511.5), (-301.1, 512.1), (-301.1, 513.4), (-300.5, 514.0), (-300.5, 515.2), (-301.1, 515.8), (-301.1, 516.4), (-300.5, 517.0), (-300.5, 518.9), (-300.5, 517.7), (-299.9, 517.0), (-299.9, 512.7), (-301.1, 511.5) (0.529, 0.604, 0.318)</w:t>
      </w:r>
    </w:p>
    <w:p>
      <w:r>
        <w:t>(-306.7, 514.0), (-306.7, 514.6), (-307.3, 515.2), (-306.7, 515.2) (0.188, 0.380, 0.133)</w:t>
      </w:r>
    </w:p>
    <w:p>
      <w:r>
        <w:t>(-301.1, 502.3), (-301.8, 502.9), (-302.4, 502.3), (-302.4, 502.9), (-303.0, 503.5), (-302.4, 504.2), (-303.0, 504.8), (-303.6, 504.8), (-303.6, 505.4), (-304.8, 506.6), (-304.8, 507.2), (-306.1, 508.5), (-306.1, 509.7), (-307.3, 510.9), (-307.3, 511.5), (-307.9, 512.1), (-307.9, 513.4), (-308.5, 514.0), (-308.5, 514.6), (-309.1, 515.2), (-309.1, 515.8), (-309.7, 516.4), (-309.7, 517.7), (-310.3, 518.3), (-310.3, 518.9), (-311.6, 520.1), (-311.6, 521.3), (-312.8, 522.6), (-312.8, 523.2), (-313.4, 523.8), (-313.4, 525.0), (-314.0, 525.6), (-314.0, 526.9), (-314.6, 527.5), (-314.6, 528.7), (-315.3, 529.3), (-315.3, 529.9), (-315.9, 530.5), (-315.9, 531.8), (-315.3, 531.8), (-315.3, 530.5), (-314.6, 529.9), (-314.6, 528.1), (-314.0, 527.5), (-314.0, 526.9), (-313.4, 526.2), (-313.4, 525.0), (-312.8, 524.4), (-312.8, 523.8), (-312.2, 523.2), (-312.2, 521.9), (-311.6, 521.3), (-311.0, 521.3), (-311.0, 520.7), (-309.7, 519.5), (-309.7, 517.7), (-309.1, 517.0), (-309.1, 516.4), (-308.5, 515.8), (-308.5, 515.2), (-307.9, 514.6), (-307.9, 513.4), (-307.3, 512.7), (-307.3, 512.1), (-306.1, 510.9), (-306.1, 510.3), (-305.4, 509.7), (-305.4, 509.1), (-304.8, 508.5), (-304.8, 507.8), (-304.2, 507.2), (-304.2, 506.6), (-303.6, 506.0), (-303.6, 505.4), (-303.0, 504.8), (-302.4, 504.8), (-302.4, 504.2), (-303.0, 503.5), (-302.4, 502.9), (-301.8, 502.9) (0.349, 0.498, 0.286)</w:t>
      </w:r>
    </w:p>
    <w:p>
      <w:r>
        <w:t>(-311.6, 515.8), (-311.0, 516.4), (-311.0, 515.8) (0.169, 0.345, 0.039)</w:t>
      </w:r>
    </w:p>
    <w:p>
      <w:r>
        <w:t>(-307.9, 504.2), (-309.1, 505.4), (-309.1, 506.6), (-308.5, 507.2), (-309.1, 507.8), (-309.7, 507.8), (-310.3, 508.5), (-310.3, 510.3), (-311.0, 510.9), (-311.0, 512.7), (-311.6, 513.4), (-312.2, 513.4), (-312.2, 514.0), (-312.8, 514.6), (-312.8, 517.0), (-313.4, 517.7), (-314.0, 517.0), (-314.0, 515.8), (-314.0, 516.4), (-314.6, 517.0), (-314.6, 517.7), (-315.3, 518.3), (-315.3, 519.5), (-315.9, 520.1), (-317.1, 520.1), (-317.1, 520.7), (-316.5, 521.3), (-316.5, 523.2), (-317.1, 523.8), (-317.7, 523.8), (-317.7, 525.6), (-316.5, 526.9), (-316.5, 528.1), (-317.1, 528.7), (-317.1, 529.3), (-317.7, 529.9), (-317.7, 530.5), (-317.7, 529.9), (-317.1, 529.3), (-316.5, 529.9), (-316.5, 528.7), (-315.9, 528.1), (-316.5, 527.5), (-316.5, 526.2), (-315.9, 525.6), (-315.3, 526.2), (-315.3, 525.6), (-314.6, 525.0), (-315.3, 525.6), (-315.9, 525.6), (-316.5, 525.0), (-316.5, 524.4), (-315.9, 523.8), (-314.6, 523.8), (-314.0, 523.2), (-314.0, 521.9), (-312.8, 520.7), (-313.4, 520.1), (-311.6, 518.3), (-311.6, 517.7), (-311.0, 517.0), (-311.6, 517.7), (-312.2, 517.0), (-312.2, 515.8), (-311.6, 515.2), (-310.3, 515.2), (-309.7, 514.6), (-310.3, 515.2), (-311.0, 514.6), (-311.0, 512.1), (-309.7, 510.9), (-309.1, 510.9), (-309.1, 510.3), (-308.5, 509.7), (-308.5, 508.5), (-307.9, 507.8), (-308.5, 507.2), (-308.5, 504.8) (0.137, 0.333, 0.098)</w:t>
      </w:r>
    </w:p>
    <w:p>
      <w:r>
        <w:t>(-314.6, 521.3), (-315.3, 521.9), (-314.6, 522.6) (0.188, 0.380, 0.133)</w:t>
      </w:r>
    </w:p>
    <w:p>
      <w:r>
        <w:t>(-314.6, 524.4), (-315.3, 524.4), (-315.3, 525.0) (0.106, 0.271, 0.027)</w:t>
      </w:r>
    </w:p>
    <w:p>
      <w:r>
        <w:t>(-318.9, 520.7), (-318.9, 522.6), (-318.3, 522.6), (-318.3, 521.9), (-318.9, 521.3) (0.137, 0.333, 0.098)</w:t>
      </w:r>
    </w:p>
    <w:p>
      <w:r>
        <w:t>(-318.9, 527.5), (-318.9, 528.7), (-318.3, 528.1) (0.137, 0.333, 0.098)</w:t>
      </w:r>
    </w:p>
    <w:p>
      <w:r>
        <w:t>(-318.3, 532.4), (-318.9, 532.4), (-318.9, 533.0), (-319.5, 533.6), (-319.5, 534.2), (-320.2, 534.8), (-320.2, 535.4), (-319.5, 536.1), (-319.5, 537.3), (-320.8, 538.5), (-320.8, 539.7), (-320.2, 539.1), (-320.2, 538.5), (-319.5, 537.9), (-319.5, 537.3), (-318.9, 536.7), (-318.9, 536.1), (-319.5, 535.4), (-319.5, 534.8), (-318.9, 534.2), (-318.3, 534.2) (0.137, 0.333, 0.098)</w:t>
      </w:r>
    </w:p>
    <w:p>
      <w:r>
        <w:t>(-307.9, 541.0), (-308.5, 541.0), (-308.5, 541.6), (-309.1, 542.2), (-309.7, 542.2), (-309.7, 542.8), (-310.3, 543.4), (-310.3, 544.0), (-309.7, 544.0), (-310.3, 543.4), (-309.7, 542.8), (-309.1, 542.8), (-309.1, 542.2) (0.349, 0.498, 0.286)</w:t>
      </w:r>
    </w:p>
    <w:p>
      <w:r>
        <w:t>(-307.3, 541.6), (-307.9, 542.2), (-307.3, 542.2) (0.227, 0.388, 0.220)</w:t>
      </w:r>
    </w:p>
    <w:p>
      <w:r>
        <w:t>(-306.7, 541.0), (-306.7, 542.2), (-306.1, 541.6) (0.188, 0.380, 0.133)</w:t>
      </w:r>
    </w:p>
    <w:p>
      <w:r>
        <w:t>(-306.7, 532.4), (-306.7, 534.8), (-306.1, 535.4), (-306.1, 536.1), (-306.7, 536.7), (-307.3, 536.7), (-307.9, 536.1), (-308.5, 536.1), (-307.9, 536.1), (-307.3, 536.7), (-307.3, 537.3), (-306.7, 537.3), (-306.1, 537.9), (-306.1, 538.5), (-306.7, 539.1), (-307.3, 539.1), (-307.9, 538.5), (-308.5, 538.5), (-309.1, 539.1), (-309.7, 539.1), (-309.7, 539.7), (-308.5, 538.5), (-307.9, 538.5), (-307.3, 539.1), (-307.3, 539.7), (-306.7, 539.7), (-306.7, 539.1), (-306.1, 538.5), (-305.4, 538.5), (-305.4, 537.9), (-304.8, 537.3), (-304.8, 536.7), (-305.4, 536.1), (-305.4, 534.8), (-306.7, 533.6) (0.349, 0.498, 0.286)</w:t>
      </w:r>
    </w:p>
    <w:p>
      <w:r>
        <w:t>(-301.8, 539.1), (-303.6, 541.0), (-302.4, 539.7), (-301.8, 539.7) (0.129, 0.247, 0.106)</w:t>
      </w:r>
    </w:p>
    <w:p>
      <w:r>
        <w:t>(-302.4, 536.1), (-302.4, 536.7), (-301.8, 536.7), (-301.1, 537.3), (-300.5, 537.3), (-301.1, 537.3) (0.349, 0.498, 0.286)</w:t>
      </w:r>
    </w:p>
    <w:p>
      <w:r>
        <w:t>(-293.8, 537.3), (-294.4, 537.9), (-295.0, 537.9), (-293.8, 537.9) (0.639, 0.733, 0.663)</w:t>
      </w:r>
    </w:p>
    <w:p>
      <w:r>
        <w:t>(-292.6, 535.4), (-293.2, 534.8), (-294.4, 536.1), (-293.8, 535.4) (0.129, 0.247, 0.106)</w:t>
      </w:r>
    </w:p>
    <w:p>
      <w:r>
        <w:t>(-290.1, 536.1), (-290.7, 536.1), (-290.7, 536.7) (0.690, 0.733, 0.710)</w:t>
      </w:r>
    </w:p>
    <w:p>
      <w:r>
        <w:t>(-288.9, 536.1), (-289.5, 535.4), (-289.5, 536.1), (-290.1, 536.7), (-289.5, 536.1) (0.639, 0.733, 0.663)</w:t>
      </w:r>
    </w:p>
    <w:p>
      <w:r>
        <w:t>(-287.7, 533.0), (-288.9, 534.2), (-289.5, 534.2), (-290.1, 533.6), (-290.7, 534.2), (-288.9, 534.2) (0.129, 0.247, 0.106)</w:t>
      </w:r>
    </w:p>
    <w:p>
      <w:r>
        <w:t>(-292.6, 531.8), (-291.3, 533.0), (-291.9, 533.6), (-291.3, 533.0), (-290.7, 533.0), (-291.3, 532.4), (-291.3, 531.8) (0.271, 0.447, 0.184)</w:t>
      </w:r>
    </w:p>
    <w:p>
      <w:r>
        <w:t>(-288.3, 527.5), (-288.9, 527.5), (-290.1, 528.7), (-291.9, 528.7), (-292.6, 529.3), (-293.8, 529.3), (-294.4, 529.9), (-295.6, 529.9), (-296.2, 530.5), (-295.0, 530.5), (-294.4, 529.9), (-292.6, 529.9), (-291.9, 529.3), (-290.7, 529.3), (-289.5, 528.1), (-288.9, 528.1) (0.271, 0.447, 0.184)</w:t>
      </w:r>
    </w:p>
    <w:p>
      <w:r>
        <w:t>(-295.0, 526.2), (-293.2, 526.2), (-292.6, 526.9), (-290.7, 526.9), (-289.5, 525.6), (-292.6, 525.6), (-293.2, 526.2) (0.529, 0.604, 0.318)</w:t>
      </w:r>
    </w:p>
    <w:p>
      <w:r>
        <w:t>(-286.4, 527.5), (-285.8, 527.5), (-285.2, 526.9), (-286.4, 526.9) (0.529, 0.604, 0.318)</w:t>
      </w:r>
    </w:p>
    <w:p>
      <w:r>
        <w:t>(-284.6, 531.8), (-285.2, 532.4), (-285.8, 532.4), (-285.2, 533.0), (-285.2, 532.4) (0.145, 0.306, 0.161)</w:t>
      </w:r>
    </w:p>
    <w:p>
      <w:r>
        <w:t>(-284.0, 531.8), (-284.6, 532.4), (-284.0, 532.4) (0.129, 0.247, 0.106)</w:t>
      </w:r>
    </w:p>
    <w:p>
      <w:r>
        <w:t>(-284.6, 534.2), (-285.2, 534.2), (-285.8, 534.8), (-286.4, 534.8), (-285.2, 534.8) (0.714, 0.769, 0.765)</w:t>
      </w:r>
    </w:p>
    <w:p>
      <w:r>
        <w:t>(-282.1, 536.1), (-281.5, 536.1), (-280.9, 536.7), (-280.9, 536.1) (0.600, 0.663, 0.659)</w:t>
      </w:r>
    </w:p>
    <w:p>
      <w:r>
        <w:t>(-280.9, 535.4), (-280.3, 535.4), (-279.7, 536.1), (-279.7, 535.4) (0.643, 0.694, 0.675)</w:t>
      </w:r>
    </w:p>
    <w:p>
      <w:r>
        <w:t>(-279.1, 533.6), (-279.7, 533.6), (-280.3, 534.2), (-280.9, 534.2), (-279.7, 534.2) (0.553, 0.627, 0.596)</w:t>
      </w:r>
    </w:p>
    <w:p>
      <w:r>
        <w:t>(-278.5, 534.8), (-278.5, 535.4), (-277.8, 535.4) (0.600, 0.663, 0.659)</w:t>
      </w:r>
    </w:p>
    <w:p>
      <w:r>
        <w:t>(-276.0, 532.4), (-276.6, 533.0), (-276.0, 533.0) (0.553, 0.627, 0.596)</w:t>
      </w:r>
    </w:p>
    <w:p>
      <w:r>
        <w:t>(-276.0, 531.1), (-276.6, 531.8), (-277.2, 531.8), (-277.8, 532.4), (-279.7, 532.4), (-277.8, 532.4), (-277.2, 531.8), (-276.0, 531.8) (0.714, 0.769, 0.765)</w:t>
      </w:r>
    </w:p>
    <w:p>
      <w:r>
        <w:t>(-277.8, 528.1), (-278.5, 528.1), (-279.7, 529.3), (-280.9, 529.3), (-280.3, 529.3), (-279.7, 529.9), (-279.1, 529.9), (-278.5, 529.3), (-277.8, 529.3), (-278.5, 528.7) (0.227, 0.388, 0.220)</w:t>
      </w:r>
    </w:p>
    <w:p>
      <w:r>
        <w:t>(-275.4, 528.1), (-276.0, 527.5), (-276.6, 528.1) (0.349, 0.498, 0.286)</w:t>
      </w:r>
    </w:p>
    <w:p>
      <w:r>
        <w:t>(-275.4, 515.2), (-277.2, 517.0), (-276.6, 517.7), (-276.0, 517.0), (-276.0, 516.4), (-275.4, 515.8) (0.557, 0.588, 0.475)</w:t>
      </w:r>
    </w:p>
    <w:p>
      <w:r>
        <w:t>(-268.6, 507.2), (-269.3, 507.8), (-270.5, 507.8), (-271.1, 507.2), (-271.7, 507.2), (-272.9, 508.5), (-272.9, 509.1), (-273.5, 509.7), (-273.5, 510.9), (-274.2, 511.5), (-273.5, 512.1), (-273.5, 513.4), (-274.2, 514.0), (-274.8, 514.0), (-275.4, 513.4), (-275.4, 514.0), (-276.0, 514.6), (-276.0, 515.2), (-276.6, 515.8), (-277.2, 515.8), (-277.8, 516.4), (-277.8, 517.7), (-278.5, 518.3), (-278.5, 519.5), (-279.1, 520.1), (-279.7, 520.1), (-280.9, 518.9), (-280.9, 520.7), (-282.7, 522.6), (-283.4, 522.6), (-284.6, 523.8), (-284.6, 525.0), (-284.0, 525.6), (-283.4, 525.0), (-282.7, 525.0), (-282.7, 524.4), (-280.9, 522.6), (-279.7, 522.6), (-279.1, 521.9), (-278.5, 521.9), (-277.8, 521.3), (-276.6, 521.3), (-277.2, 520.7), (-277.2, 518.9), (-276.6, 518.3), (-276.0, 518.9), (-276.0, 519.5), (-275.4, 519.5), (-274.8, 518.9), (-274.8, 517.0), (-273.5, 515.8), (-272.9, 515.8), (-272.3, 515.2), (-272.3, 514.6), (-271.1, 513.4), (-270.5, 513.4), (-270.5, 510.9), (-269.9, 510.3), (-269.3, 510.3), (-270.5, 509.1), (-269.3, 507.8), (-268.6, 507.8) (0.529, 0.604, 0.318)</w:t>
      </w:r>
    </w:p>
    <w:p>
      <w:r>
        <w:t>(-274.8, 512.1), (-274.8, 513.4), (-274.2, 513.4), (-274.2, 512.1) (0.557, 0.588, 0.475)</w:t>
      </w:r>
    </w:p>
    <w:p>
      <w:r>
        <w:t>(-272.9, 509.7), (-272.9, 510.9), (-271.1, 510.9), (-270.5, 510.3), (-271.7, 510.3), (-272.3, 509.7) (0.557, 0.588, 0.475)</w:t>
      </w:r>
    </w:p>
    <w:p>
      <w:r>
        <w:t>(-272.9, 503.5), (-273.5, 504.2), (-273.5, 504.8), (-274.2, 505.4), (-274.2, 506.6), (-273.5, 506.0), (-273.5, 504.2) (0.529, 0.604, 0.318)</w:t>
      </w:r>
    </w:p>
    <w:p>
      <w:r>
        <w:t>(-274.8, 502.3), (-275.4, 502.3), (-276.0, 502.9), (-276.0, 503.5), (-275.4, 504.2), (-274.8, 503.5) (0.188, 0.380, 0.133)</w:t>
      </w:r>
    </w:p>
    <w:p>
      <w:r>
        <w:t>(-276.0, 505.4), (-276.0, 506.6), (-276.6, 507.2), (-277.2, 507.2), (-277.8, 507.8), (-277.8, 509.1), (-277.2, 509.1), (-276.6, 508.5), (-276.6, 507.2), (-276.0, 506.6) (0.188, 0.380, 0.133)</w:t>
      </w:r>
    </w:p>
    <w:p>
      <w:r>
        <w:t>(-277.2, 509.7), (-277.8, 509.7), (-277.8, 510.9), (-277.8, 510.3) (0.227, 0.388, 0.220)</w:t>
      </w:r>
    </w:p>
    <w:p>
      <w:r>
        <w:t>(-269.9, 501.1), (-269.9, 501.7), (-271.1, 502.9), (-270.5, 503.5), (-270.5, 504.8), (-269.9, 505.4), (-268.6, 505.4), (-268.6, 504.8), (-269.3, 504.2), (-269.3, 501.1) (0.529, 0.604, 0.318)</w:t>
      </w:r>
    </w:p>
    <w:p>
      <w:r>
        <w:t>(-266.8, 504.2), (-267.4, 504.8), (-267.4, 505.4), (-266.8, 504.8) (0.529, 0.604, 0.318)</w:t>
      </w:r>
    </w:p>
    <w:p>
      <w:r>
        <w:t>(-268.0, 499.3), (-267.4, 499.9), (-267.4, 500.5), (-267.4, 499.3) (0.529, 0.604, 0.318)</w:t>
      </w:r>
    </w:p>
    <w:p>
      <w:r>
        <w:t>(-269.3, 489.4), (-269.3, 491.9), (-268.6, 491.9), (-268.6, 489.4) (0.349, 0.498, 0.286)</w:t>
      </w:r>
    </w:p>
    <w:p>
      <w:r>
        <w:t>(-263.7, 479.6), (-263.1, 479.6), (-262.5, 480.2), (-262.5, 480.9), (-261.9, 480.9), (-261.3, 481.5), (-260.7, 481.5), (-260.1, 482.1), (-260.1, 482.7), (-259.4, 483.3), (-259.4, 485.1), (-260.1, 485.8), (-260.1, 491.3), (-259.4, 491.9), (-259.4, 495.0), (-260.1, 495.6), (-260.1, 496.2), (-260.7, 496.8), (-260.7, 497.4), (-261.3, 498.0), (-261.3, 505.4), (-261.3, 504.2), (-260.7, 503.5), (-260.7, 498.0), (-260.1, 497.4), (-260.1, 496.8), (-259.4, 496.2), (-259.4, 493.1), (-258.8, 492.5), (-258.8, 488.2), (-258.2, 487.6), (-258.2, 480.2), (-258.8, 480.2), (-259.4, 479.6), (-261.9, 479.6), (-262.5, 480.2), (-263.1, 479.6) (0.227, 0.388, 0.220)</w:t>
      </w:r>
    </w:p>
    <w:p>
      <w:r>
        <w:t>(-266.2, 480.2), (-266.2, 481.5), (-266.8, 482.1), (-268.0, 480.9), (-266.8, 482.1), (-266.2, 481.5), (-265.6, 482.1), (-266.2, 481.5), (-265.6, 480.9) (0.227, 0.388, 0.220)</w:t>
      </w:r>
    </w:p>
    <w:p>
      <w:r>
        <w:t>(-274.8, 473.5), (-275.4, 472.9), (-276.0, 472.9), (-275.4, 473.5), (-276.6, 474.7), (-277.2, 474.1), (-276.6, 474.7), (-277.2, 475.3), (-276.6, 474.7), (-276.0, 474.7), (-275.4, 474.1), (-274.8, 474.1) (0.137, 0.333, 0.098)</w:t>
      </w:r>
    </w:p>
    <w:p>
      <w:r>
        <w:t>(-276.0, 473.5), (-276.6, 473.5), (-276.6, 474.1), (-277.2, 474.7), (-277.8, 474.7), (-277.8, 475.3), (-279.1, 476.6) (0.106, 0.271, 0.027)</w:t>
      </w:r>
    </w:p>
    <w:p>
      <w:r>
        <w:t>(-278.5, 475.3), (-280.9, 477.8), (-280.9, 478.4), (-279.7, 477.2), (-279.7, 476.6), (-279.1, 475.9), (-278.5, 476.6), (-279.1, 475.9) (0.137, 0.333, 0.098)</w:t>
      </w:r>
    </w:p>
    <w:p>
      <w:r>
        <w:t>(-282.7, 478.4), (-283.4, 478.4), (-283.4, 479.0) (0.557, 0.588, 0.475)</w:t>
      </w:r>
    </w:p>
    <w:p>
      <w:r>
        <w:t>(-284.0, 479.6), (-284.6, 479.6), (-284.6, 480.2) (0.596, 0.718, 0.565)</w:t>
      </w:r>
    </w:p>
    <w:p>
      <w:r>
        <w:t>(-284.0, 483.3), (-284.6, 483.9), (-284.0, 483.9) (0.349, 0.498, 0.286)</w:t>
      </w:r>
    </w:p>
    <w:p>
      <w:r>
        <w:t>(-293.8, 493.1), (-296.2, 495.6), (-295.6, 495.0), (-295.0, 495.6), (-294.4, 495.0), (-295.0, 494.3), (-294.4, 493.7), (-293.8, 493.7) (0.271, 0.447, 0.184)</w:t>
      </w:r>
    </w:p>
    <w:p>
      <w:r>
        <w:t>(-303.6, 490.1), (-304.2, 490.7), (-304.2, 491.3), (-303.6, 491.3) (0.137, 0.333, 0.098)</w:t>
      </w:r>
    </w:p>
    <w:p>
      <w:r>
        <w:t>(-299.3, 474.1), (-301.1, 474.1), (-301.8, 474.7), (-302.4, 474.7), (-303.0, 475.3), (-304.2, 475.3), (-304.8, 475.9), (-305.4, 475.9), (-306.7, 477.2), (-307.9, 477.2), (-310.3, 479.6), (-311.6, 479.6), (-312.2, 480.2), (-312.8, 480.2), (-314.0, 481.5), (-314.6, 481.5), (-315.3, 482.1), (-315.3, 482.7), (-317.1, 484.5), (-317.1, 485.1), (-318.3, 486.4), (-318.9, 486.4), (-319.5, 487.0), (-318.9, 487.6), (-318.9, 490.7), (-320.2, 491.9), (-320.2, 494.3), (-319.5, 495.0), (-319.5, 496.2), (-318.9, 496.8), (-317.1, 496.8), (-316.5, 496.2), (-316.5, 495.0), (-315.9, 494.3), (-315.9, 493.7), (-312.8, 490.7), (-312.8, 488.2), (-311.6, 487.0), (-311.0, 487.6), (-311.0, 488.8), (-310.3, 489.4), (-309.7, 488.8), (-309.7, 487.0), (-309.1, 486.4), (-308.5, 486.4), (-307.9, 485.8), (-307.3, 485.8), (-306.7, 485.1), (-306.1, 485.1), (-304.8, 483.9), (-304.2, 483.9), (-304.2, 483.3), (-304.8, 482.7), (-304.8, 482.1), (-301.1, 478.4), (-299.3, 478.4), (-299.3, 477.8), (-301.1, 475.9), (-299.9, 474.7), (-299.3, 474.7) (0.349, 0.498, 0.286)</w:t>
      </w:r>
    </w:p>
    <w:p>
      <w:r>
        <w:t>(-321.4, 480.2), (-320.8, 480.9), (-320.8, 480.2) (0.271, 0.447, 0.184)</w:t>
      </w:r>
    </w:p>
    <w:p>
      <w:r>
        <w:t>(-322.0, 478.4), (-322.6, 478.4), (-322.6, 479.0), (-323.2, 479.6), (-323.8, 479.6), (-324.5, 479.0), (-323.8, 479.6), (-323.8, 482.1), (-323.8, 481.5), (-323.2, 480.9), (-323.2, 479.6), (-322.6, 479.0), (-322.0, 479.0) (0.271, 0.447, 0.184)</w:t>
      </w:r>
    </w:p>
    <w:p>
      <w:r>
        <w:t>(-325.1, 475.9), (-325.1, 478.4), (-325.7, 479.0), (-325.7, 479.6), (-325.1, 479.6), (-325.1, 479.0), (-324.5, 478.4), (-324.5, 477.8), (-325.1, 477.2) (0.227, 0.388, 0.220)</w:t>
      </w:r>
    </w:p>
    <w:p>
      <w:r>
        <w:t>(-326.3, 476.6), (-326.9, 476.6), (-326.9, 477.2), (-327.5, 477.8) (0.690, 0.733, 0.710)</w:t>
      </w:r>
    </w:p>
    <w:p>
      <w:r>
        <w:t>(-326.9, 479.6), (-327.5, 479.6), (-328.1, 480.2), (-328.1, 481.5), (-327.5, 481.5), (-328.1, 480.9), (-328.1, 480.2), (-327.5, 479.6) (0.690, 0.733, 0.710)</w:t>
      </w:r>
    </w:p>
    <w:p>
      <w:r>
        <w:t>(-326.3, 482.1), (-326.3, 482.7), (-325.7, 483.3), (-325.7, 482.1) (0.227, 0.388, 0.220)</w:t>
      </w:r>
    </w:p>
    <w:p>
      <w:r>
        <w:t>(-323.8, 474.1), (-324.5, 474.1), (-324.5, 474.7) (0.227, 0.388, 0.220)</w:t>
      </w:r>
    </w:p>
    <w:p>
      <w:r>
        <w:t>(-323.2, 469.8), (-323.2, 471.0), (-323.8, 471.7), (-323.2, 472.3), (-323.2, 471.0), (-322.6, 470.4) (0.227, 0.388, 0.220)</w:t>
      </w:r>
    </w:p>
    <w:p>
      <w:r>
        <w:t>(-322.0, 464.9), (-322.0, 466.7), (-322.6, 467.4), (-322.0, 468.0), (-322.0, 469.2), (-322.0, 468.0), (-322.6, 467.4), (-322.0, 466.7), (-321.4, 466.7), (-321.4, 466.1), (-322.0, 465.5) (0.227, 0.388, 0.220)</w:t>
      </w:r>
    </w:p>
    <w:p>
      <w:r>
        <w:t>(-331.2, 468.0), (-331.2, 468.6), (-331.8, 469.2), (-331.8, 470.4), (-331.2, 471.0), (-328.7, 471.0), (-328.7, 469.8), (-330.0, 469.8), (-330.6, 469.2), (-330.6, 468.0) (0.643, 0.694, 0.675)</w:t>
      </w:r>
    </w:p>
    <w:p>
      <w:r>
        <w:t>(-334.9, 461.2), (-335.5, 461.2), (-335.5, 463.7), (-336.1, 464.3), (-336.1, 466.1), (-336.7, 466.7), (-344.1, 466.7), (-344.1, 471.7), (-344.7, 472.3), (-347.1, 472.3), (-347.1, 479.0), (-347.8, 479.6), (-347.8, 480.2), (-347.1, 480.9), (-347.1, 481.5), (-346.5, 481.5), (-345.9, 482.1), (-344.7, 482.1), (-344.7, 480.2), (-344.1, 479.6), (-339.8, 479.6), (-339.2, 480.2), (-339.2, 487.0), (-337.9, 487.0), (-337.3, 487.6), (-337.3, 485.8), (-336.7, 485.1), (-336.7, 474.7), (-337.3, 474.7), (-337.9, 474.1), (-337.9, 472.9), (-337.3, 472.3), (-336.7, 472.3), (-336.1, 471.7), (-336.1, 471.0), (-336.7, 470.4), (-336.7, 466.7), (-336.1, 466.1), (-335.5, 466.1), (-334.9, 466.7), (-334.9, 468.6) (0.635, 0.710, 0.714)</w:t>
      </w:r>
    </w:p>
    <w:p>
      <w:r>
        <w:t>(-336.1, 491.3), (-336.1, 494.3), (-336.1, 493.7), (-335.5, 493.1), (-335.5, 491.9) (0.635, 0.710, 0.714)</w:t>
      </w:r>
    </w:p>
    <w:p>
      <w:r>
        <w:t>(-335.5, 513.4), (-336.1, 513.4), (-336.1, 517.0), (-335.5, 516.4) (0.635, 0.710, 0.714)</w:t>
      </w:r>
    </w:p>
    <w:p>
      <w:r>
        <w:t>(-311.6, 506.0), (-313.4, 506.0), (-314.6, 507.2), (-315.3, 507.2), (-315.9, 507.8), (-317.1, 507.8), (-318.3, 509.1), (-318.9, 509.1), (-320.2, 510.3), (-320.2, 510.9), (-321.4, 512.1), (-321.4, 513.4), (-322.6, 514.6), (-323.2, 514.6), (-323.2, 516.4), (-323.8, 517.0), (-323.8, 518.9), (-323.2, 519.5), (-322.0, 519.5), (-322.0, 518.3), (-320.8, 517.0), (-320.8, 516.4), (-320.2, 515.8), (-317.7, 515.8), (-317.1, 515.2), (-317.1, 514.6), (-316.5, 514.0), (-316.5, 512.1), (-315.9, 511.5), (-315.3, 511.5), (-314.6, 510.9), (-314.6, 509.1), (-313.4, 507.8), (-312.8, 507.8), (-311.6, 506.6) (0.271, 0.447, 0.184)</w:t>
      </w:r>
    </w:p>
    <w:p>
      <w:r>
        <w:t>(-305.4, 505.4), (-306.1, 505.4), (-306.7, 506.0), (-306.7, 507.2), (-307.3, 507.8), (-307.3, 508.5), (-307.9, 509.1), (-307.9, 510.3), (-310.3, 512.7), (-310.3, 514.6), (-309.7, 514.0), (-309.7, 513.4), (-309.1, 512.7), (-309.1, 511.5), (-308.5, 510.9), (-307.9, 510.9), (-307.9, 509.7), (-307.3, 509.1), (-307.3, 508.5), (-306.7, 507.8), (-306.7, 507.2), (-306.1, 506.6), (-306.1, 506.0) (0.106, 0.271, 0.027)</w:t>
      </w:r>
    </w:p>
    <w:p>
      <w:r>
        <w:t>(-296.9, 496.8), (-297.5, 497.4), (-296.9, 497.4), (-296.2, 498.0), (-297.5, 499.3), (-298.1, 498.6), (-298.7, 499.3), (-298.7, 499.9), (-300.5, 501.7), (-300.5, 502.3), (-301.8, 503.5), (-301.8, 504.8), (-302.4, 505.4), (-303.0, 505.4), (-303.0, 506.0), (-303.6, 506.6), (-303.6, 507.2), (-304.2, 507.8), (-304.2, 508.5), (-304.8, 509.1), (-304.8, 509.7), (-305.4, 510.3), (-305.4, 510.9), (-306.7, 512.1), (-306.7, 512.7), (-307.3, 513.4), (-307.3, 514.6), (-307.9, 515.2), (-307.9, 515.8), (-308.5, 516.4), (-308.5, 517.0), (-309.1, 517.7), (-309.1, 519.5), (-310.3, 520.7), (-310.3, 521.3), (-311.0, 521.9), (-311.6, 521.9), (-312.2, 521.3), (-312.2, 520.7), (-312.8, 521.3), (-312.8, 521.9), (-312.2, 521.3), (-311.6, 521.9), (-311.6, 523.2), (-312.2, 523.8), (-312.2, 524.4), (-312.8, 525.0), (-312.8, 525.6), (-312.2, 526.2), (-312.2, 527.5), (-312.8, 528.1), (-313.4, 527.5), (-313.4, 526.9), (-313.4, 527.5), (-314.0, 528.1), (-314.0, 529.3), (-313.4, 529.9), (-313.4, 531.1), (-314.0, 531.8), (-314.6, 531.1), (-314.6, 530.5), (-314.6, 531.8), (-315.3, 532.4), (-316.5, 532.4), (-316.5, 533.0), (-317.1, 533.6), (-317.1, 535.4), (-317.7, 536.1), (-317.7, 537.9), (-318.9, 539.1), (-318.9, 540.3), (-319.5, 541.0), (-319.5, 544.0), (-320.2, 544.6), (-320.2, 546.5), (-320.8, 547.1), (-320.8, 548.3), (-321.4, 548.9), (-321.4, 550.2), (-322.0, 550.8), (-322.0, 551.4), (-320.2, 551.4), (-320.2, 550.8), (-319.5, 550.2), (-318.9, 550.8), (-318.9, 551.4), (-315.9, 551.4), (-314.6, 550.2), (-314.6, 548.9), (-314.0, 548.3), (-313.4, 548.3), (-312.8, 547.7), (-312.8, 545.9), (-312.2, 545.3), (-311.6, 545.9), (-311.0, 545.3), (-311.0, 544.6), (-311.6, 544.0), (-310.3, 542.8), (-309.7, 543.4), (-310.3, 542.8), (-310.3, 542.2), (-309.7, 541.6), (-309.1, 541.6), (-308.5, 542.2), (-308.5, 542.8), (-308.5, 542.2), (-306.7, 540.3), (-305.4, 540.3), (-305.4, 539.7), (-304.8, 539.1), (-304.2, 539.7), (-302.4, 537.9), (-301.1, 537.9), (-301.8, 537.3), (-301.1, 536.7), (-300.5, 536.7), (-299.9, 537.3), (-299.9, 536.7), (-299.3, 536.1), (-298.7, 536.7), (-299.3, 536.1), (-298.7, 535.4), (-297.5, 535.4), (-296.9, 536.1), (-296.2, 535.4), (-296.9, 534.8), (-296.2, 534.2), (-295.6, 534.2), (-295.0, 534.8), (-294.4, 534.8), (-293.8, 534.2), (-293.2, 534.2), (-294.4, 534.2), (-295.0, 533.6), (-295.0, 532.4), (-296.2, 532.4), (-296.9, 531.8), (-297.5, 531.8), (-298.1, 531.1), (-298.7, 531.1), (-299.9, 532.4), (-299.9, 533.0), (-299.3, 533.6), (-299.3, 534.8), (-299.9, 535.4), (-300.5, 535.4), (-301.1, 534.8), (-301.1, 533.0), (-302.4, 531.8), (-304.2, 531.8), (-305.4, 530.5), (-305.4, 529.3), (-304.8, 528.7), (-304.8, 528.1), (-305.4, 527.5), (-305.4, 526.9), (-306.1, 527.5), (-306.1, 528.1), (-307.3, 529.3), (-308.5, 528.1), (-308.5, 526.9), (-307.9, 526.2), (-307.9, 525.0), (-307.3, 524.4), (-308.5, 523.2), (-308.5, 521.3), (-307.9, 520.7), (-307.9, 520.1), (-308.5, 519.5), (-308.5, 518.9), (-307.9, 518.3), (-307.9, 517.7), (-306.7, 516.4), (-306.1, 517.0), (-306.1, 518.3), (-306.7, 518.9), (-306.7, 519.5), (-306.1, 519.5), (-305.4, 518.9), (-305.4, 515.2), (-306.1, 514.6), (-306.1, 514.0), (-305.4, 513.4), (-305.4, 512.1), (-304.8, 511.5), (-304.8, 510.9), (-303.6, 509.7), (-303.6, 508.5), (-302.4, 507.2), (-302.4, 506.0), (-301.8, 505.4), (-301.1, 505.4), (-301.1, 504.8), (-299.9, 503.5), (-299.9, 502.9), (-298.7, 501.7), (-298.7, 501.1), (-297.5, 499.9), (-297.5, 499.3), (-296.2, 498.0), (-296.2, 497.4) (0.271, 0.447, 0.184)</w:t>
      </w:r>
    </w:p>
    <w:p>
      <w:r>
        <w:t>(-299.9, 542.8), (-300.5, 543.4), (-301.8, 543.4), (-301.1, 543.4), (-299.9, 544.6), (-300.5, 545.3), (-301.1, 545.3), (-301.8, 545.9), (-303.6, 545.9), (-304.8, 547.1), (-303.6, 548.3), (-303.6, 550.2), (-302.4, 551.4), (-301.8, 550.8), (-301.1, 550.8), (-301.1, 550.2), (-300.5, 549.5), (-299.3, 549.5), (-299.3, 548.3), (-299.9, 547.7), (-299.9, 547.1), (-299.3, 546.5), (-298.7, 546.5), (-298.7, 545.9), (-299.3, 545.3), (-299.3, 544.6), (-298.7, 544.0) (0.627, 0.678, 0.655)</w:t>
      </w:r>
    </w:p>
    <w:p>
      <w:r>
        <w:t>(-301.8, 551.4), (-298.1, 551.4), (-298.1, 550.8), (-297.5, 550.2), (-298.1, 550.8), (-298.7, 550.2), (-300.5, 550.2), (-300.5, 550.8), (-301.1, 551.4) (0.616, 0.686, 0.686)</w:t>
      </w:r>
    </w:p>
    <w:p>
      <w:r>
        <w:t>(-297.5, 550.8), (-297.5, 551.4), (-295.0, 551.4), (-295.0, 550.8), (-295.6, 550.2), (-296.9, 550.2) (0.635, 0.710, 0.714)</w:t>
      </w:r>
    </w:p>
    <w:p>
      <w:r>
        <w:t>(-295.0, 550.2), (-294.4, 550.8), (-294.4, 551.4), (-293.8, 551.4), (-293.8, 550.2), (-293.2, 549.5), (-292.6, 550.2), (-292.6, 551.4), (-288.9, 551.4), (-289.5, 550.8), (-289.5, 550.2), (-291.3, 550.2), (-291.9, 549.5), (-292.6, 550.2), (-293.2, 549.5), (-293.8, 550.2) (0.616, 0.686, 0.686)</w:t>
      </w:r>
    </w:p>
    <w:p>
      <w:r>
        <w:t>(-293.2, 542.8), (-293.2, 543.4), (-292.6, 543.4), (-291.9, 544.0), (-291.9, 544.6), (-293.2, 545.9), (-293.2, 547.7), (-291.3, 549.5), (-289.5, 549.5), (-288.9, 550.2), (-288.9, 550.8), (-288.3, 551.4), (-287.7, 551.4), (-287.7, 544.6), (-288.3, 544.0), (-290.7, 544.0), (-291.3, 543.4), (-292.6, 543.4) (0.627, 0.678, 0.655)</w:t>
      </w:r>
    </w:p>
    <w:p>
      <w:r>
        <w:t>(-297.5, 543.4), (-298.7, 544.6), (-298.7, 545.3), (-298.1, 545.9), (-298.1, 546.5), (-298.7, 547.1), (-299.3, 547.1), (-299.3, 547.7), (-298.7, 548.3), (-298.7, 549.5), (-298.1, 550.2), (-297.5, 549.5), (-293.8, 549.5), (-293.2, 550.2), (-293.2, 551.4), (-293.2, 550.2), (-292.6, 549.5), (-292.6, 548.9), (-293.8, 547.7), (-293.8, 545.9), (-292.6, 544.6), (-292.6, 544.0), (-293.2, 544.0), (-293.8, 543.4), (-294.4, 543.4), (-295.0, 542.8), (-295.6, 542.8), (-295.0, 542.8), (-294.4, 543.4), (-295.0, 544.0), (-296.9, 544.0) (0.643, 0.694, 0.675)</w:t>
      </w:r>
    </w:p>
    <w:p>
      <w:r>
        <w:t>(-305.4, 550.2), (-306.1, 550.8), (-305.4, 550.8), (-304.8, 551.4), (-305.4, 550.8) (0.592, 0.663, 0.671)</w:t>
      </w:r>
    </w:p>
    <w:p>
      <w:r>
        <w:t>(-307.9, 548.9), (-307.9, 549.5), (-307.3, 550.2), (-307.9, 550.8), (-307.9, 551.4), (-307.3, 551.4), (-306.7, 550.8), (-306.1, 551.4), (-305.4, 551.4), (-304.8, 550.8), (-304.2, 551.4), (-303.6, 550.8), (-304.8, 550.8), (-305.4, 551.4), (-306.1, 551.4), (-307.9, 549.5) (0.616, 0.686, 0.686)</w:t>
      </w:r>
    </w:p>
    <w:p>
      <w:r>
        <w:t>(-344.1, 542.2), (-344.1, 543.4), (-343.5, 543.4), (-343.5, 542.2) (0.635, 0.710, 0.714)</w:t>
      </w:r>
    </w:p>
    <w:p>
      <w:r>
        <w:t>(-350.2, 547.7), (-350.2, 551.4), (-348.4, 551.4), (-348.4, 549.5), (-349.6, 548.3), (-349.6, 547.7) (0.635, 0.710, 0.714)</w:t>
      </w:r>
    </w:p>
    <w:p>
      <w:r>
        <w:t>(-266.2, 516.4), (-266.2, 517.7), (-266.2, 517.0), (-265.6, 516.4), (-265.0, 516.4), (-264.3, 517.0), (-265.0, 516.4) (0.227, 0.388, 0.220)</w:t>
      </w:r>
    </w:p>
    <w:p>
      <w:r>
        <w:t>(-262.5, 509.1), (-263.1, 509.7), (-263.7, 509.7), (-264.3, 510.3), (-263.7, 510.3) (0.227, 0.388, 0.220)</w:t>
      </w:r>
    </w:p>
    <w:p>
      <w:r>
        <w:t>(-251.5, 504.8), (-252.1, 504.8), (-252.7, 505.4), (-251.5, 505.4) (0.106, 0.271, 0.027)</w:t>
      </w:r>
    </w:p>
    <w:p>
      <w:r>
        <w:t>(-252.1, 526.2), (-251.5, 526.2), (-250.9, 526.9), (-250.2, 526.9), (-249.6, 527.5), (-248.4, 527.5), (-248.4, 526.9), (-249.0, 527.5), (-249.6, 527.5), (-250.2, 526.9), (-249.6, 526.2), (-250.2, 526.9), (-250.9, 526.9), (-251.5, 526.2), (-250.9, 525.6), (-251.5, 526.2) (0.592, 0.651, 0.647)</w:t>
      </w:r>
    </w:p>
    <w:p>
      <w:r>
        <w:t>(-234.9, 536.1), (-234.9, 551.4), (-224.5, 551.4), (-224.5, 541.0), (-225.1, 541.0), (-225.1, 541.6), (-225.7, 542.2), (-225.7, 543.4), (-226.3, 544.0), (-228.8, 544.0), (-228.8, 544.6), (-229.4, 545.3), (-230.0, 545.3), (-230.6, 545.9), (-231.8, 545.9), (-232.5, 545.3), (-232.5, 544.0), (-231.8, 543.4), (-231.8, 537.3), (-231.2, 536.7), (-230.6, 536.7), (-230.6, 536.1) (0.643, 0.694, 0.675)</w:t>
      </w:r>
    </w:p>
    <w:p>
      <w:r>
        <w:t>(-215.9, 548.9), (-215.9, 551.4), (-197.5, 551.4), (-197.5, 544.0), (-207.9, 544.0), (-207.9, 548.3), (-208.5, 548.9) (0.643, 0.694, 0.675)</w:t>
      </w:r>
    </w:p>
    <w:p>
      <w:r>
        <w:t>(-192.0, 550.2), (-192.0, 551.4), (-191.4, 551.4), (-191.4, 550.2) (0.643, 0.694, 0.675)</w:t>
      </w:r>
    </w:p>
    <w:p>
      <w:r>
        <w:t>(-184.0, 550.8), (-184.0, 551.4), (-183.4, 551.4), (-183.4, 550.8) (0.643, 0.694, 0.675)</w:t>
      </w:r>
    </w:p>
    <w:p>
      <w:r>
        <w:t>(-178.5, 537.9), (-178.5, 539.7), (-179.1, 540.3), (-179.1, 543.4), (-179.7, 544.0), (-181.5, 544.0), (-182.2, 543.4), (-182.2, 542.2), (-182.8, 542.2), (-183.4, 542.8), (-183.4, 543.4), (-182.2, 543.4), (-181.5, 544.0), (-181.5, 544.6), (-180.9, 545.3), (-180.9, 547.1), (-180.3, 547.1), (-179.7, 547.7), (-179.7, 548.3), (-180.3, 548.9), (-180.3, 551.4), (-176.6, 551.4), (-176.6, 541.0), (-176.6, 548.3), (-177.3, 548.9), (-178.5, 547.7), (-178.5, 547.1), (-179.1, 547.1), (-179.7, 546.5), (-179.7, 544.0), (-179.1, 543.4), (-177.9, 543.4), (-177.9, 540.3), (-178.5, 539.7) (0.600, 0.663, 0.659)</w:t>
      </w:r>
    </w:p>
    <w:p>
      <w:r>
        <w:t>(-181.5, 536.1), (-181.5, 538.5), (-180.9, 539.1), (-180.3, 539.1), (-180.3, 537.9), (-179.7, 537.3), (-179.7, 536.1) (0.643, 0.694, 0.675)</w:t>
      </w:r>
    </w:p>
    <w:p>
      <w:r>
        <w:t>(-190.1, 536.1), (-190.1, 537.3), (-189.5, 537.3), (-188.9, 537.9), (-188.9, 538.5), (-187.7, 538.5), (-187.7, 537.9), (-187.1, 537.3), (-186.5, 537.3), (-186.5, 536.1) (0.643, 0.694, 0.675)</w:t>
      </w:r>
    </w:p>
    <w:p>
      <w:r>
        <w:t>(-198.1, 528.1), (-198.1, 535.4), (-194.4, 535.4), (-194.4, 528.1) (0.643, 0.694, 0.675)</w:t>
      </w:r>
    </w:p>
    <w:p>
      <w:r>
        <w:t>(-171.1, 528.1), (-171.1, 528.7), (-170.5, 529.3), (-170.5, 529.9), (-171.1, 530.5), (-171.1, 531.8), (-171.7, 532.4), (-172.3, 531.8), (-171.7, 532.4), (-171.7, 534.2), (-171.1, 534.8), (-171.1, 535.4), (-171.7, 536.1), (-171.1, 536.7), (-171.7, 537.3), (-171.7, 539.1), (-171.1, 539.7), (-171.1, 536.1), (-170.5, 535.4), (-170.5, 534.8), (-169.9, 534.2), (-169.9, 530.5), (-170.5, 529.9), (-170.5, 529.3), (-171.1, 528.7) (0.145, 0.306, 0.161)</w:t>
      </w:r>
    </w:p>
    <w:p>
      <w:r>
        <w:t>(-166.8, 533.6), (-166.8, 534.2), (-166.2, 534.2) (0.106, 0.271, 0.027)</w:t>
      </w:r>
    </w:p>
    <w:p>
      <w:r>
        <w:t>(-166.2, 529.9), (-166.8, 529.9), (-166.8, 532.4), (-166.8, 531.8), (-166.2, 531.1) (0.106, 0.271, 0.027)</w:t>
      </w:r>
    </w:p>
    <w:p>
      <w:r>
        <w:t>(-169.3, 528.1), (-169.9, 528.1), (-169.9, 529.3), (-169.3, 528.7) (0.129, 0.247, 0.106)</w:t>
      </w:r>
    </w:p>
    <w:p>
      <w:r>
        <w:t>(-171.1, 525.0), (-171.1, 525.6), (-170.5, 525.6) (0.129, 0.247, 0.106)</w:t>
      </w:r>
    </w:p>
    <w:p>
      <w:r>
        <w:t>(-168.7, 521.3), (-168.7, 521.9), (-169.9, 523.2), (-169.9, 525.6), (-170.5, 526.2), (-170.5, 526.9), (-169.9, 527.5), (-170.5, 526.9), (-170.5, 526.2), (-169.3, 525.0), (-169.3, 524.4), (-169.9, 523.8), (-168.7, 522.6) (0.145, 0.306, 0.161)</w:t>
      </w:r>
    </w:p>
    <w:p>
      <w:r>
        <w:t>(-169.3, 519.5), (-169.9, 520.1), (-169.3, 520.7), (-169.9, 521.3), (-169.9, 521.9), (-170.5, 522.6), (-169.9, 521.9), (-169.9, 521.3), (-169.3, 520.7) (0.067, 0.180, 0.067)</w:t>
      </w:r>
    </w:p>
    <w:p>
      <w:r>
        <w:t>(-171.1, 517.7), (-171.1, 519.5), (-171.7, 520.1), (-171.7, 521.3), (-172.3, 521.9), (-171.7, 522.6), (-171.7, 520.7), (-171.1, 520.1) (0.690, 0.733, 0.710)</w:t>
      </w:r>
    </w:p>
    <w:p>
      <w:r>
        <w:t>(-168.1, 518.3), (-168.1, 518.9), (-168.7, 519.5), (-168.1, 520.1), (-168.1, 519.5), (-167.4, 518.9) (0.145, 0.306, 0.161)</w:t>
      </w:r>
    </w:p>
    <w:p>
      <w:r>
        <w:t>(-166.2, 515.8), (-166.2, 517.7), (-166.8, 518.3), (-166.2, 518.9), (-166.2, 519.5), (-166.8, 520.1), (-167.4, 519.5), (-166.8, 520.1), (-166.8, 520.7), (-166.8, 520.1), (-166.2, 519.5), (-166.2, 518.9), (-165.6, 518.3), (-165.0, 518.9), (-165.0, 519.5), (-165.0, 518.3), (-165.6, 518.3), (-166.2, 517.7) (0.129, 0.247, 0.106)</w:t>
      </w:r>
    </w:p>
    <w:p>
      <w:r>
        <w:t>(-165.6, 520.1), (-166.2, 520.1), (-166.2, 520.7), (-166.8, 521.3) (0.102, 0.298, 0.082)</w:t>
      </w:r>
    </w:p>
    <w:p>
      <w:r>
        <w:t>(-163.8, 517.0), (-164.4, 517.0), (-165.0, 517.7), (-164.4, 518.3), (-163.8, 517.7), (-163.1, 518.3), (-163.1, 519.5), (-163.8, 520.1), (-164.4, 519.5), (-166.8, 521.9), (-167.4, 521.3), (-167.4, 520.1), (-167.4, 522.6), (-166.8, 523.2), (-166.8, 524.4), (-166.2, 524.4), (-166.2, 523.8), (-165.0, 522.6), (-164.4, 522.6), (-163.8, 523.2), (-163.8, 522.6), (-163.1, 521.9), (-163.1, 520.7), (-162.5, 520.1), (-161.9, 520.7), (-161.9, 521.3), (-160.7, 521.3), (-160.7, 520.1), (-161.3, 520.1), (-162.5, 518.9), (-162.5, 518.3), (-163.1, 518.3), (-163.8, 517.7) (0.078, 0.271, 0.071)</w:t>
      </w:r>
    </w:p>
    <w:p>
      <w:r>
        <w:t>(-161.9, 517.7), (-161.9, 518.9), (-161.3, 518.3), (-160.7, 518.3), (-161.3, 517.7) (0.051, 0.231, 0.094)</w:t>
      </w:r>
    </w:p>
    <w:p>
      <w:r>
        <w:t>(-163.1, 515.2), (-163.1, 515.8), (-162.5, 516.4), (-162.5, 517.7), (-161.9, 517.0), (-162.5, 516.4), (-162.5, 515.2) (0.051, 0.239, 0.043)</w:t>
      </w:r>
    </w:p>
    <w:p>
      <w:r>
        <w:t>(-163.8, 515.8), (-164.4, 516.4), (-163.8, 516.4) (0.129, 0.247, 0.106)</w:t>
      </w:r>
    </w:p>
    <w:p>
      <w:r>
        <w:t>(-164.4, 514.0), (-165.6, 515.2), (-165.0, 514.6), (-164.4, 514.6) (0.051, 0.231, 0.094)</w:t>
      </w:r>
    </w:p>
    <w:p>
      <w:r>
        <w:t>(-166.2, 514.0), (-166.8, 514.6), (-166.8, 517.7), (-166.8, 515.8), (-166.2, 515.2) (0.145, 0.306, 0.161)</w:t>
      </w:r>
    </w:p>
    <w:p>
      <w:r>
        <w:t>(-165.6, 510.9), (-166.2, 511.5), (-166.8, 511.5), (-166.8, 512.1), (-167.4, 512.7), (-166.8, 513.4), (-166.8, 512.7), (-166.2, 512.1), (-166.2, 511.5) (0.098, 0.212, 0.114)</w:t>
      </w:r>
    </w:p>
    <w:p>
      <w:r>
        <w:t>(-169.3, 511.5), (-169.3, 512.1), (-168.7, 512.1), (-168.7, 511.5) (0.690, 0.733, 0.710)</w:t>
      </w:r>
    </w:p>
    <w:p>
      <w:r>
        <w:t>(-171.7, 509.7), (-171.1, 510.3), (-171.1, 511.5), (-171.1, 510.9), (-170.5, 510.3), (-169.9, 510.9), (-170.5, 510.3), (-171.1, 510.3) (0.612, 0.663, 0.627)</w:t>
      </w:r>
    </w:p>
    <w:p>
      <w:r>
        <w:t>(-171.7, 508.5), (-171.1, 509.1), (-171.1, 509.7), (-169.9, 509.7), (-170.5, 509.7), (-171.1, 509.1), (-170.5, 508.5) (0.643, 0.694, 0.675)</w:t>
      </w:r>
    </w:p>
    <w:p>
      <w:r>
        <w:t>(-169.9, 506.6), (-171.1, 506.6), (-171.7, 507.2), (-173.6, 507.2), (-173.0, 507.8), (-172.3, 507.2), (-171.7, 507.2), (-171.1, 506.6), (-170.5, 507.2) (0.541, 0.608, 0.576)</w:t>
      </w:r>
    </w:p>
    <w:p>
      <w:r>
        <w:t>(-174.8, 509.1), (-174.8, 509.7), (-174.2, 509.7), (-174.2, 509.1) (0.690, 0.733, 0.710)</w:t>
      </w:r>
    </w:p>
    <w:p>
      <w:r>
        <w:t>(-173.6, 507.8), (-175.4, 507.8), (-176.0, 508.5), (-177.3, 508.5), (-175.4, 508.5), (-174.8, 507.8) (0.518, 0.584, 0.529)</w:t>
      </w:r>
    </w:p>
    <w:p>
      <w:r>
        <w:t>(-179.7, 509.1), (-179.1, 509.7), (-178.5, 509.7), (-179.1, 509.1) (0.576, 0.627, 0.596)</w:t>
      </w:r>
    </w:p>
    <w:p>
      <w:r>
        <w:t>(-175.4, 504.8), (-176.0, 504.8), (-176.6, 505.4), (-177.9, 505.4), (-179.1, 506.6), (-181.5, 506.6), (-182.8, 507.8), (-184.6, 507.8), (-185.2, 507.2), (-187.7, 507.2), (-185.2, 507.2), (-184.6, 507.8), (-184.6, 508.5), (-185.2, 509.1), (-190.1, 509.1), (-183.4, 509.1), (-182.8, 508.5), (-182.8, 507.8), (-181.5, 506.6), (-179.7, 506.6), (-179.1, 507.2), (-179.1, 507.8), (-178.5, 507.8), (-178.5, 506.6), (-177.3, 505.4), (-176.6, 505.4), (-176.0, 506.0), (-175.4, 505.4) (0.643, 0.694, 0.675)</w:t>
      </w:r>
    </w:p>
    <w:p>
      <w:r>
        <w:t>(-177.9, 510.3), (-177.9, 510.9), (-177.3, 510.9), (-176.6, 511.5), (-176.0, 510.9), (-174.8, 512.1), (-174.8, 512.7), (-175.4, 513.4), (-176.0, 513.4), (-176.0, 514.6), (-175.4, 514.6), (-175.4, 514.0), (-174.2, 512.7), (-174.2, 512.1), (-174.8, 512.1), (-176.6, 510.3) (0.643, 0.694, 0.675)</w:t>
      </w:r>
    </w:p>
    <w:p>
      <w:r>
        <w:t>(-172.3, 510.9), (-173.0, 510.9), (-173.0, 511.5), (-172.3, 511.5), (-171.7, 512.1), (-171.7, 512.7), (-172.3, 513.4), (-173.0, 513.4), (-173.0, 514.0), (-172.3, 514.6), (-173.0, 515.2), (-173.0, 515.8), (-172.3, 515.2), (-172.3, 513.4), (-171.7, 512.7), (-171.7, 511.5) (0.643, 0.694, 0.675)</w:t>
      </w:r>
    </w:p>
    <w:p>
      <w:r>
        <w:t>(-170.5, 515.2), (-170.5, 515.8), (-169.9, 516.4), (-170.5, 517.0), (-171.1, 517.0), (-170.5, 517.7), (-170.5, 517.0), (-169.9, 516.4), (-170.5, 515.8) (0.639, 0.733, 0.663)</w:t>
      </w:r>
    </w:p>
    <w:p>
      <w:r>
        <w:t>(-162.5, 511.5), (-162.5, 512.7), (-163.1, 513.4), (-163.8, 512.7), (-163.8, 514.6), (-164.4, 515.2), (-164.4, 515.8), (-163.1, 514.6), (-162.5, 514.6), (-161.9, 515.2), (-161.9, 515.8), (-161.3, 516.4), (-161.3, 517.0), (-160.7, 517.7), (-160.7, 516.4), (-161.9, 515.2), (-161.9, 513.4), (-162.5, 512.7) (0.078, 0.271, 0.071)</w:t>
      </w:r>
    </w:p>
    <w:p>
      <w:r>
        <w:t>(-163.1, 507.8), (-163.8, 508.5), (-164.4, 508.5), (-163.8, 508.5), (-163.1, 509.1), (-163.1, 510.3), (-163.8, 510.9), (-164.4, 510.3), (-165.0, 510.3), (-165.0, 510.9), (-165.6, 511.5), (-165.6, 512.1), (-166.2, 512.7), (-166.2, 513.4), (-166.8, 514.0), (-166.2, 513.4), (-165.6, 514.0), (-165.6, 514.6), (-164.4, 513.4), (-164.4, 512.7), (-163.8, 512.1), (-163.1, 512.7), (-163.1, 511.5), (-162.5, 510.9), (-161.9, 511.5), (-161.9, 510.9), (-163.1, 509.7), (-162.5, 509.1), (-163.1, 509.1), (-163.8, 508.5) (0.129, 0.247, 0.106)</w:t>
      </w:r>
    </w:p>
    <w:p>
      <w:r>
        <w:t>(-165.0, 509.1), (-165.0, 509.7), (-164.4, 509.7), (-164.4, 509.1) (0.145, 0.306, 0.161)</w:t>
      </w:r>
    </w:p>
    <w:p>
      <w:r>
        <w:t>(-165.0, 508.5), (-165.6, 508.5), (-165.6, 509.1), (-166.2, 509.7), (-165.6, 510.3), (-165.6, 509.1) (0.067, 0.180, 0.067)</w:t>
      </w:r>
    </w:p>
    <w:p>
      <w:r>
        <w:t>(-163.8, 507.8), (-162.5, 506.6), (-161.9, 506.6), (-163.8, 506.6), (-163.1, 507.2) (0.145, 0.306, 0.161)</w:t>
      </w:r>
    </w:p>
    <w:p>
      <w:r>
        <w:t>(-161.9, 505.4), (-162.5, 506.0), (-161.9, 506.0) (0.188, 0.325, 0.204)</w:t>
      </w:r>
    </w:p>
    <w:p>
      <w:r>
        <w:t>(-160.7, 507.8), (-161.3, 507.2), (-161.3, 506.6), (-161.9, 507.2), (-162.5, 507.2), (-161.3, 507.2) (0.098, 0.212, 0.114)</w:t>
      </w:r>
    </w:p>
    <w:p>
      <w:r>
        <w:t>(-160.7, 506.0), (-160.7, 507.2), (-160.1, 506.6) (0.067, 0.180, 0.067)</w:t>
      </w:r>
    </w:p>
    <w:p>
      <w:r>
        <w:t>(-160.7, 504.8), (-160.7, 505.4), (-160.1, 505.4) (0.051, 0.231, 0.094)</w:t>
      </w:r>
    </w:p>
    <w:p>
      <w:r>
        <w:t>(-159.5, 504.2), (-160.1, 504.8), (-159.5, 504.8) (0.129, 0.247, 0.106)</w:t>
      </w:r>
    </w:p>
    <w:p>
      <w:r>
        <w:t>(-157.6, 504.2), (-158.2, 504.2), (-159.5, 505.4), (-159.5, 506.6), (-159.5, 506.0), (-158.9, 505.4), (-157.6, 505.4) (0.078, 0.271, 0.071)</w:t>
      </w:r>
    </w:p>
    <w:p>
      <w:r>
        <w:t>(-157.6, 502.9), (-158.2, 502.3), (-158.9, 502.9), (-159.5, 502.9), (-158.9, 503.5), (-158.2, 502.9) (0.067, 0.180, 0.067)</w:t>
      </w:r>
    </w:p>
    <w:p>
      <w:r>
        <w:t>(-157.6, 499.9), (-158.2, 500.5), (-159.5, 500.5), (-158.9, 500.5), (-158.2, 501.1), (-157.6, 500.5) (0.639, 0.733, 0.663)</w:t>
      </w:r>
    </w:p>
    <w:p>
      <w:r>
        <w:t>(-158.9, 498.0), (-158.9, 499.3), (-158.2, 499.3), (-158.9, 498.6) (0.627, 0.678, 0.655)</w:t>
      </w:r>
    </w:p>
    <w:p>
      <w:r>
        <w:t>(-157.0, 496.8), (-157.0, 498.0), (-156.4, 498.0), (-157.0, 497.4) (0.627, 0.678, 0.655)</w:t>
      </w:r>
    </w:p>
    <w:p>
      <w:r>
        <w:t>(-155.2, 498.6), (-155.2, 499.3), (-154.6, 499.3), (-154.6, 498.6) (0.690, 0.733, 0.710)</w:t>
      </w:r>
    </w:p>
    <w:p>
      <w:r>
        <w:t>(-153.9, 498.6), (-152.7, 497.4), (-150.9, 497.4), (-153.9, 497.4), (-153.3, 498.0) (0.639, 0.733, 0.663)</w:t>
      </w:r>
    </w:p>
    <w:p>
      <w:r>
        <w:t>(-151.5, 494.3), (-152.1, 494.3), (-152.7, 495.0), (-153.3, 495.0), (-153.9, 495.6), (-154.6, 495.6), (-154.6, 496.2), (-155.2, 496.8), (-156.4, 496.8), (-156.4, 497.4), (-155.8, 498.0), (-156.4, 498.6), (-155.2, 497.4), (-155.2, 496.8), (-154.6, 496.2), (-153.3, 496.2), (-152.7, 496.8), (-152.7, 496.2), (-151.5, 495.0) (0.612, 0.663, 0.627)</w:t>
      </w:r>
    </w:p>
    <w:p>
      <w:r>
        <w:t>(-147.2, 490.7), (-147.8, 490.1), (-148.4, 490.1), (-149.0, 490.7), (-149.7, 490.7), (-150.3, 491.3), (-149.7, 491.9), (-149.7, 493.1), (-150.3, 493.7), (-152.1, 493.7), (-152.7, 494.3), (-153.9, 494.3), (-155.2, 495.6), (-155.2, 496.2), (-154.6, 496.8), (-154.6, 497.4), (-154.6, 496.8), (-155.2, 496.2), (-155.2, 495.6), (-154.6, 495.0), (-153.9, 495.0), (-153.3, 494.3), (-152.7, 494.3), (-152.1, 493.7), (-150.3, 493.7), (-149.7, 493.1), (-149.7, 492.5), (-149.0, 491.9), (-147.8, 491.9), (-148.4, 491.3), (-147.8, 490.7) (0.627, 0.678, 0.655)</w:t>
      </w:r>
    </w:p>
    <w:p>
      <w:r>
        <w:t>(-147.2, 492.5), (-147.8, 492.5), (-147.2, 493.1), (-147.8, 493.7), (-149.0, 493.7), (-149.7, 494.3), (-150.9, 494.3), (-150.9, 495.0), (-152.1, 496.2), (-151.5, 495.6), (-150.9, 496.2), (-151.5, 495.6), (-150.3, 494.3), (-149.0, 494.3), (-148.4, 493.7), (-147.8, 493.7), (-147.2, 493.1) (0.596, 0.647, 0.604)</w:t>
      </w:r>
    </w:p>
    <w:p>
      <w:r>
        <w:t>(-148.4, 492.5), (-149.0, 492.5), (-149.0, 493.1), (-149.7, 493.7) (0.612, 0.663, 0.627)</w:t>
      </w:r>
    </w:p>
    <w:p>
      <w:r>
        <w:t>(-145.4, 491.3), (-146.0, 491.3), (-146.6, 490.7), (-147.2, 491.3), (-147.8, 491.3), (-147.2, 491.9), (-146.6, 491.9), (-146.0, 491.3) (0.643, 0.694, 0.675)</w:t>
      </w:r>
    </w:p>
    <w:p>
      <w:r>
        <w:t>(-144.7, 492.5), (-145.4, 491.9), (-146.0, 492.5), (-146.6, 492.5), (-146.6, 493.1), (-146.0, 492.5), (-145.4, 493.1) (0.612, 0.663, 0.627)</w:t>
      </w:r>
    </w:p>
    <w:p>
      <w:r>
        <w:t>(-142.9, 489.4), (-144.1, 489.4), (-144.7, 490.1), (-147.2, 490.1), (-145.4, 490.1), (-144.1, 491.3), (-144.1, 490.7), (-143.5, 490.1), (-142.9, 490.1) (0.612, 0.663, 0.627)</w:t>
      </w:r>
    </w:p>
    <w:p>
      <w:r>
        <w:t>(-141.1, 492.5), (-141.7, 493.1), (-142.3, 493.1), (-142.3, 493.7) (0.008, 0.122, 0.012)</w:t>
      </w:r>
    </w:p>
    <w:p>
      <w:r>
        <w:t>(-139.8, 491.9), (-140.5, 491.9), (-140.5, 492.5), (-141.1, 493.1), (-141.7, 492.5), (-141.1, 493.1), (-141.7, 493.7) (0.067, 0.180, 0.067)</w:t>
      </w:r>
    </w:p>
    <w:p>
      <w:r>
        <w:t>(-139.2, 491.9), (-138.6, 492.5), (-138.6, 491.9) (0.098, 0.212, 0.114)</w:t>
      </w:r>
    </w:p>
    <w:p>
      <w:r>
        <w:t>(-138.0, 490.1), (-139.2, 491.3), (-139.8, 491.3), (-139.2, 491.3), (-138.6, 490.7), (-138.0, 490.7) (0.008, 0.122, 0.012)</w:t>
      </w:r>
    </w:p>
    <w:p>
      <w:r>
        <w:t>(-136.2, 490.7), (-136.8, 490.7), (-137.4, 491.3), (-138.0, 491.3), (-138.0, 491.9), (-136.8, 490.7) (0.129, 0.247, 0.106)</w:t>
      </w:r>
    </w:p>
    <w:p>
      <w:r>
        <w:t>(-136.8, 487.6), (-137.4, 487.6), (-138.0, 488.2), (-138.6, 488.2), (-137.4, 488.2) (0.639, 0.733, 0.663)</w:t>
      </w:r>
    </w:p>
    <w:p>
      <w:r>
        <w:t>(-136.8, 482.1), (-136.8, 482.7), (-137.4, 483.3), (-137.4, 483.9), (-141.1, 487.6), (-142.3, 487.6), (-142.3, 488.2), (-141.7, 488.8), (-142.3, 488.2), (-141.7, 487.6), (-141.1, 487.6), (-140.5, 487.0), (-139.8, 487.0), (-139.2, 486.4), (-137.4, 486.4), (-136.8, 487.0), (-136.2, 486.4), (-135.5, 487.0), (-136.2, 486.4), (-135.5, 485.8), (-136.2, 485.1), (-136.2, 484.5), (-135.5, 483.9), (-136.2, 483.9), (-136.8, 483.3) (0.612, 0.663, 0.627)</w:t>
      </w:r>
    </w:p>
    <w:p>
      <w:r>
        <w:t>(-138.0, 487.0), (-139.2, 487.0), (-139.8, 487.6), (-140.5, 487.6), (-141.1, 488.2), (-141.7, 488.2), (-139.8, 488.2), (-138.6, 487.0) (0.596, 0.647, 0.604)</w:t>
      </w:r>
    </w:p>
    <w:p>
      <w:r>
        <w:t>(-131.3, 487.6), (-131.9, 487.6), (-132.5, 487.0), (-133.7, 488.2), (-134.3, 488.2), (-134.9, 487.6), (-133.7, 486.4), (-134.9, 487.6), (-134.3, 488.2), (-134.3, 488.8), (-135.5, 490.1), (-136.8, 490.1), (-137.4, 490.7), (-136.8, 491.3), (-137.4, 491.9), (-136.2, 493.1), (-136.2, 492.5), (-135.5, 491.9), (-133.7, 491.9), (-133.7, 489.4), (-133.1, 488.8), (-133.1, 488.2), (-132.5, 487.6) (0.098, 0.212, 0.114)</w:t>
      </w:r>
    </w:p>
    <w:p>
      <w:r>
        <w:t>(-131.9, 485.8), (-132.5, 485.8), (-132.5, 486.4) (0.067, 0.180, 0.067)</w:t>
      </w:r>
    </w:p>
    <w:p>
      <w:r>
        <w:t>(-129.4, 485.1), (-130.6, 486.4), (-131.3, 485.8), (-130.0, 487.0), (-130.0, 487.6), (-128.8, 487.6), (-129.4, 487.0), (-128.8, 486.4), (-129.4, 485.8) (0.098, 0.212, 0.114)</w:t>
      </w:r>
    </w:p>
    <w:p>
      <w:r>
        <w:t>(-111.0, 473.5), (-111.6, 474.1), (-112.2, 473.5), (-114.1, 475.3), (-114.7, 475.3), (-115.3, 474.7), (-115.3, 474.1), (-115.9, 474.7), (-115.9, 478.4), (-117.8, 480.2), (-118.4, 479.6), (-118.4, 477.8), (-117.8, 477.2), (-117.1, 477.8), (-117.1, 475.9), (-117.1, 476.6), (-117.8, 477.2), (-118.4, 477.2), (-119.0, 476.6), (-119.0, 475.9), (-120.2, 474.7), (-119.6, 474.1), (-118.4, 474.1), (-117.8, 474.7), (-117.8, 474.1), (-116.5, 472.9), (-115.3, 472.9), (-114.7, 472.3), (-115.3, 472.9), (-115.9, 472.3), (-116.5, 472.9), (-117.8, 472.9), (-118.4, 473.5), (-119.0, 473.5), (-121.4, 475.9), (-119.6, 475.9), (-119.0, 476.6), (-119.0, 477.2), (-118.4, 477.8), (-118.4, 479.6), (-119.0, 480.2), (-119.6, 479.6), (-119.6, 479.0), (-120.2, 478.4), (-120.2, 477.8), (-120.8, 478.4), (-120.2, 478.4), (-119.6, 479.0), (-119.6, 479.6), (-120.2, 480.2), (-122.7, 480.2), (-123.9, 481.5), (-123.9, 482.1), (-125.1, 483.3), (-126.3, 483.3), (-127.0, 483.9), (-127.6, 483.9), (-127.6, 484.5), (-128.2, 485.1), (-128.8, 485.1), (-128.8, 485.8), (-128.2, 486.4), (-128.2, 487.6), (-128.8, 488.2), (-132.5, 488.2), (-132.5, 488.8), (-133.1, 489.4), (-133.1, 491.9), (-133.7, 492.5), (-135.5, 492.5), (-136.2, 491.9), (-136.8, 491.9), (-137.4, 492.5), (-138.0, 492.5), (-138.6, 493.1), (-138.0, 492.5), (-137.4, 493.1), (-137.4, 493.7), (-136.2, 493.7), (-135.5, 494.3), (-136.2, 495.0), (-137.4, 495.0), (-137.4, 495.6), (-138.6, 496.8), (-139.2, 496.8), (-139.8, 497.4), (-140.5, 497.4), (-141.7, 498.6), (-142.3, 498.0), (-142.9, 498.0), (-143.5, 498.6), (-144.1, 498.0), (-144.1, 497.4), (-144.7, 497.4), (-146.6, 499.3), (-147.8, 499.3), (-147.2, 499.9), (-147.2, 500.5), (-147.2, 499.9), (-146.6, 499.3), (-146.0, 499.3), (-145.4, 499.9), (-146.0, 499.3), (-144.7, 498.0), (-144.1, 498.0), (-143.5, 498.6), (-143.5, 499.9), (-144.1, 500.5), (-143.5, 501.1), (-143.5, 501.7), (-142.9, 501.7), (-142.3, 502.3), (-139.8, 502.3), (-139.8, 501.7), (-139.2, 501.1), (-138.6, 501.7), (-138.0, 501.1), (-137.4, 501.1), (-136.8, 500.5), (-136.8, 499.9), (-137.4, 500.5), (-138.0, 499.9), (-138.0, 498.6), (-136.8, 497.4), (-136.2, 497.4), (-134.9, 498.6), (-134.9, 496.8), (-133.7, 495.6), (-132.5, 495.6), (-132.5, 495.0), (-131.9, 494.3), (-130.6, 494.3), (-130.6, 493.7), (-130.0, 493.1), (-130.0, 492.5), (-128.2, 490.7), (-127.6, 491.3), (-126.3, 491.3), (-125.7, 490.7), (-125.7, 490.1), (-125.1, 489.4), (-125.1, 488.8), (-124.5, 488.2), (-125.1, 487.6), (-124.5, 487.0), (-125.1, 487.0), (-125.7, 487.6), (-126.3, 487.6), (-127.0, 487.0), (-127.0, 486.4), (-127.6, 486.4), (-128.2, 485.8), (-128.2, 485.1), (-127.6, 484.5), (-127.0, 484.5), (-126.3, 483.9), (-125.7, 483.9), (-125.1, 483.3), (-124.5, 483.3), (-123.9, 483.9), (-123.9, 484.5), (-124.5, 485.1), (-123.9, 485.1), (-123.3, 485.8), (-123.3, 487.6), (-123.3, 487.0), (-122.7, 486.4), (-122.1, 486.4), (-122.1, 485.1), (-121.4, 484.5), (-119.6, 484.5), (-118.4, 483.3), (-117.1, 483.3), (-116.5, 482.7), (-116.5, 482.1), (-115.3, 480.9), (-115.3, 480.2), (-114.7, 479.6), (-114.7, 479.0), (-115.3, 479.0), (-115.9, 478.4), (-115.9, 477.8), (-115.3, 477.2), (-114.7, 477.2), (-114.1, 477.8), (-114.7, 477.2), (-114.7, 475.9), (-112.2, 473.5), (-111.0, 474.7), (-111.6, 474.1) (0.067, 0.180, 0.067)</w:t>
      </w:r>
    </w:p>
    <w:p>
      <w:r>
        <w:t>(-126.3, 486.4), (-126.3, 487.0), (-125.7, 487.0) (0.031, 0.196, 0.043)</w:t>
      </w:r>
    </w:p>
    <w:p>
      <w:r>
        <w:t>(-124.5, 485.8), (-125.1, 486.4), (-125.7, 486.4), (-124.5, 486.4) (0.016, 0.157, 0.027)</w:t>
      </w:r>
    </w:p>
    <w:p>
      <w:r>
        <w:t>(-123.9, 487.0), (-124.5, 487.6), (-123.9, 487.6) (0.051, 0.231, 0.094)</w:t>
      </w:r>
    </w:p>
    <w:p>
      <w:r>
        <w:t>(-125.7, 484.5), (-125.1, 485.1), (-125.1, 484.5) (0.098, 0.212, 0.114)</w:t>
      </w:r>
    </w:p>
    <w:p>
      <w:r>
        <w:t>(-125.1, 483.9), (-124.5, 484.5), (-124.5, 483.9) (0.051, 0.231, 0.094)</w:t>
      </w:r>
    </w:p>
    <w:p>
      <w:r>
        <w:t>(-125.1, 482.1), (-125.7, 482.1), (-126.3, 482.7), (-127.0, 482.7), (-127.0, 483.3), (-126.3, 482.7), (-125.7, 482.7) (0.129, 0.247, 0.106)</w:t>
      </w:r>
    </w:p>
    <w:p>
      <w:r>
        <w:t>(-125.1, 480.2), (-125.1, 481.5), (-124.5, 482.1), (-125.1, 482.7), (-124.5, 482.1), (-124.5, 481.5), (-123.9, 480.9), (-124.5, 481.5), (-125.1, 480.9) (0.098, 0.212, 0.114)</w:t>
      </w:r>
    </w:p>
    <w:p>
      <w:r>
        <w:t>(-121.4, 480.9), (-122.1, 481.5), (-121.4, 482.1), (-121.4, 482.7), (-122.1, 483.3), (-122.7, 482.7), (-122.1, 483.3), (-121.4, 482.7) (0.098, 0.212, 0.114)</w:t>
      </w:r>
    </w:p>
    <w:p>
      <w:r>
        <w:t>(-121.4, 479.0), (-122.1, 479.6), (-121.4, 479.6) (0.016, 0.157, 0.027)</w:t>
      </w:r>
    </w:p>
    <w:p>
      <w:r>
        <w:t>(-119.6, 476.6), (-119.6, 478.4), (-120.2, 479.0), (-120.8, 479.0), (-120.8, 479.6), (-120.2, 479.6), (-120.2, 479.0), (-119.6, 478.4) (0.098, 0.212, 0.114)</w:t>
      </w:r>
    </w:p>
    <w:p>
      <w:r>
        <w:t>(-120.2, 476.6), (-120.8, 477.2), (-120.2, 477.2) (0.129, 0.247, 0.106)</w:t>
      </w:r>
    </w:p>
    <w:p>
      <w:r>
        <w:t>(-119.0, 474.7), (-118.4, 475.3), (-118.4, 475.9), (-118.4, 474.7) (0.129, 0.247, 0.106)</w:t>
      </w:r>
    </w:p>
    <w:p>
      <w:r>
        <w:t>(-117.1, 474.7), (-117.1, 475.3), (-116.5, 475.3) (0.129, 0.247, 0.106)</w:t>
      </w:r>
    </w:p>
    <w:p>
      <w:r>
        <w:t>(-115.9, 473.5), (-116.5, 474.1), (-117.1, 474.1), (-115.9, 474.1) (0.098, 0.212, 0.114)</w:t>
      </w:r>
    </w:p>
    <w:p>
      <w:r>
        <w:t>(-114.7, 469.8), (-114.7, 471.0), (-115.3, 471.7), (-115.9, 471.7), (-116.5, 472.3), (-115.9, 471.7), (-115.3, 471.7), (-114.7, 471.0), (-114.1, 471.7), (-114.1, 472.9), (-114.7, 473.5), (-115.3, 473.5), (-114.7, 473.5), (-114.1, 474.1), (-114.1, 474.7), (-114.1, 474.1), (-114.7, 473.5), (-114.1, 472.9), (-112.9, 472.9), (-112.9, 472.3), (-113.5, 471.7), (-114.1, 471.7), (-114.7, 471.0), (-114.7, 470.4), (-114.1, 469.8) (0.129, 0.247, 0.106)</w:t>
      </w:r>
    </w:p>
    <w:p>
      <w:r>
        <w:t>(-115.3, 470.4), (-115.9, 470.4), (-115.9, 471.0) (0.212, 0.247, 0.165)</w:t>
      </w:r>
    </w:p>
    <w:p>
      <w:r>
        <w:t>(-116.5, 470.4), (-117.1, 471.0), (-116.5, 471.0) (0.008, 0.122, 0.012)</w:t>
      </w:r>
    </w:p>
    <w:p>
      <w:r>
        <w:t>(-115.3, 468.6), (-115.9, 468.6), (-115.9, 469.2) (0.008, 0.122, 0.012)</w:t>
      </w:r>
    </w:p>
    <w:p>
      <w:r>
        <w:t>(-117.8, 466.1), (-118.4, 466.7), (-118.4, 467.4), (-117.8, 466.7) (0.569, 0.608, 0.533)</w:t>
      </w:r>
    </w:p>
    <w:p>
      <w:r>
        <w:t>(-119.0, 464.3), (-119.0, 464.9), (-118.4, 464.9) (0.569, 0.608, 0.533)</w:t>
      </w:r>
    </w:p>
    <w:p>
      <w:r>
        <w:t>(-119.0, 462.5), (-119.0, 463.1), (-117.1, 464.9), (-117.1, 465.5), (-116.5, 466.1), (-116.5, 466.7), (-116.5, 465.5), (-117.8, 464.3), (-117.8, 463.7), (-118.4, 463.7), (-119.0, 463.1) (0.647, 0.675, 0.600)</w:t>
      </w:r>
    </w:p>
    <w:p>
      <w:r>
        <w:t>(-115.9, 463.7), (-116.5, 463.7), (-116.5, 464.3) (0.576, 0.624, 0.573)</w:t>
      </w:r>
    </w:p>
    <w:p>
      <w:r>
        <w:t>(-114.7, 461.8), (-114.7, 462.5), (-115.3, 463.1), (-114.7, 463.7), (-115.9, 464.9), (-115.9, 466.1), (-115.9, 464.9), (-115.3, 464.3), (-114.1, 464.3), (-114.1, 462.5) (0.447, 0.541, 0.443)</w:t>
      </w:r>
    </w:p>
    <w:p>
      <w:r>
        <w:t>(-117.1, 461.2), (-117.1, 461.8), (-116.5, 462.5), (-117.1, 463.1), (-116.5, 463.1), (-116.5, 461.2) (0.627, 0.651, 0.549)</w:t>
      </w:r>
    </w:p>
    <w:p>
      <w:r>
        <w:t>(-120.2, 460.0), (-120.2, 460.6), (-118.4, 460.6), (-117.8, 461.2), (-117.8, 461.8), (-117.1, 462.5), (-117.8, 463.1), (-117.1, 462.5), (-117.8, 461.8), (-117.8, 461.2), (-119.0, 460.0) (0.576, 0.624, 0.573)</w:t>
      </w:r>
    </w:p>
    <w:p>
      <w:r>
        <w:t>(-115.3, 459.4), (-115.9, 459.4), (-116.5, 460.0), (-118.4, 460.0), (-117.8, 460.6), (-117.1, 460.6), (-116.5, 460.0), (-115.9, 460.6), (-115.9, 460.0) (0.569, 0.608, 0.533)</w:t>
      </w:r>
    </w:p>
    <w:p>
      <w:r>
        <w:t>(-116.5, 458.2), (-114.7, 458.2), (-114.1, 457.5), (-112.9, 457.5), (-112.2, 456.9), (-114.1, 456.9), (-114.1, 457.5), (-114.7, 458.2), (-115.3, 458.2), (-115.9, 457.5), (-115.9, 456.3), (-116.5, 456.3) (0.686, 0.710, 0.624)</w:t>
      </w:r>
    </w:p>
    <w:p>
      <w:r>
        <w:t>(-120.2, 457.5), (-120.2, 458.2), (-119.6, 458.2), (-119.6, 457.5) (0.714, 0.769, 0.765)</w:t>
      </w:r>
    </w:p>
    <w:p>
      <w:r>
        <w:t>(-120.8, 460.0), (-121.4, 460.0), (-122.1, 460.6), (-120.8, 460.6) (0.569, 0.608, 0.533)</w:t>
      </w:r>
    </w:p>
    <w:p>
      <w:r>
        <w:t>(-119.6, 462.5), (-120.8, 462.5), (-120.8, 463.7) (0.576, 0.624, 0.573)</w:t>
      </w:r>
    </w:p>
    <w:p>
      <w:r>
        <w:t>(-118.4, 461.2), (-120.8, 461.2), (-120.8, 461.8), (-121.4, 462.5), (-123.3, 462.5), (-123.9, 463.1), (-124.5, 462.5), (-125.1, 463.1), (-124.5, 463.1), (-123.9, 463.7), (-122.7, 463.7), (-122.1, 464.3), (-122.1, 464.9), (-122.7, 465.5), (-122.7, 466.1), (-123.3, 466.7), (-123.3, 467.4), (-122.7, 468.0), (-122.7, 468.6), (-123.3, 469.2), (-123.3, 470.4), (-122.7, 471.0), (-122.7, 469.2), (-122.1, 468.6), (-122.1, 468.0), (-121.4, 467.4), (-121.4, 466.7), (-120.8, 466.1), (-120.2, 466.7), (-119.0, 466.7), (-119.6, 466.1), (-119.6, 465.5), (-120.2, 464.9), (-120.2, 464.3), (-119.6, 463.7), (-119.6, 463.1), (-120.8, 464.3), (-121.4, 463.7), (-121.4, 462.5), (-120.8, 461.8), (-118.4, 461.8) (0.596, 0.647, 0.604)</w:t>
      </w:r>
    </w:p>
    <w:p>
      <w:r>
        <w:t>(-121.4, 461.2), (-123.9, 461.2), (-125.1, 462.5), (-126.3, 462.5), (-126.3, 463.7), (-125.7, 464.3), (-125.7, 464.9), (-126.3, 465.5), (-126.3, 466.1), (-127.0, 466.7), (-127.0, 470.4), (-126.3, 470.4), (-125.7, 469.8), (-125.1, 470.4), (-125.1, 471.0), (-125.7, 471.7), (-125.7, 472.3), (-125.7, 471.7), (-125.1, 471.0), (-123.3, 471.0), (-123.9, 470.4), (-123.9, 469.2), (-123.3, 468.6), (-123.3, 468.0), (-123.9, 467.4), (-123.9, 466.7), (-123.3, 466.1), (-123.3, 465.5), (-122.7, 464.9), (-122.7, 464.3), (-123.9, 464.3), (-124.5, 463.7), (-125.1, 463.7), (-125.7, 463.1), (-124.5, 461.8), (-123.9, 462.5), (-123.3, 461.8), (-121.4, 461.8) (0.612, 0.663, 0.627)</w:t>
      </w:r>
    </w:p>
    <w:p>
      <w:r>
        <w:t>(-119.6, 467.4), (-119.0, 468.0), (-119.6, 467.4), (-120.2, 467.4), (-121.4, 468.6), (-121.4, 469.2), (-122.1, 469.8), (-122.1, 471.0), (-120.8, 471.0), (-120.8, 469.2), (-120.2, 468.6), (-120.8, 468.0), (-120.2, 467.4) (0.576, 0.624, 0.573)</w:t>
      </w:r>
    </w:p>
    <w:p>
      <w:r>
        <w:t>(-122.1, 471.7), (-122.7, 471.7), (-122.7, 472.9), (-122.1, 472.3) (0.576, 0.659, 0.592)</w:t>
      </w:r>
    </w:p>
    <w:p>
      <w:r>
        <w:t>(-120.8, 471.7), (-121.4, 471.7), (-121.4, 472.3), (-122.1, 472.9), (-122.1, 473.5), (-122.7, 474.1), (-123.3, 474.1), (-123.9, 474.7), (-123.9, 475.3), (-123.9, 474.7), (-123.3, 474.1), (-122.7, 474.1), (-122.1, 473.5), (-122.1, 472.9), (-121.4, 472.3), (-120.8, 472.3) (0.518, 0.584, 0.529)</w:t>
      </w:r>
    </w:p>
    <w:p>
      <w:r>
        <w:t>(-125.1, 472.9), (-125.1, 473.5), (-124.5, 473.5), (-124.5, 472.9) (0.576, 0.624, 0.573)</w:t>
      </w:r>
    </w:p>
    <w:p>
      <w:r>
        <w:t>(-125.7, 474.7), (-126.3, 475.3), (-125.7, 475.3) (0.612, 0.663, 0.627)</w:t>
      </w:r>
    </w:p>
    <w:p>
      <w:r>
        <w:t>(-125.1, 475.9), (-125.7, 475.9), (-125.7, 476.6) (0.518, 0.584, 0.529)</w:t>
      </w:r>
    </w:p>
    <w:p>
      <w:r>
        <w:t>(-122.7, 477.2), (-123.3, 477.8), (-123.3, 478.4), (-122.7, 477.8) (0.008, 0.122, 0.012)</w:t>
      </w:r>
    </w:p>
    <w:p>
      <w:r>
        <w:t>(-127.6, 479.0), (-128.8, 480.2), (-128.2, 480.2), (-127.6, 479.6) (0.639, 0.733, 0.663)</w:t>
      </w:r>
    </w:p>
    <w:p>
      <w:r>
        <w:t>(-127.6, 475.3), (-128.2, 475.3), (-127.6, 475.9), (-128.2, 476.6), (-128.2, 477.8), (-128.8, 478.4), (-129.4, 478.4), (-130.0, 479.0), (-130.6, 479.0), (-131.3, 479.6), (-132.5, 479.6), (-132.5, 480.2), (-131.9, 479.6), (-131.3, 479.6), (-130.6, 479.0), (-129.4, 479.0), (-127.6, 477.2), (-126.3, 477.2), (-127.0, 477.2), (-127.6, 476.6) (0.596, 0.647, 0.604)</w:t>
      </w:r>
    </w:p>
    <w:p>
      <w:r>
        <w:t>(-128.8, 474.7), (-129.4, 474.7), (-130.6, 475.9), (-129.4, 475.9), (-128.8, 476.6), (-128.8, 477.2), (-129.4, 477.8), (-130.0, 477.8), (-130.6, 478.4), (-131.3, 478.4), (-131.9, 479.0), (-132.5, 479.0), (-133.1, 479.6), (-133.1, 480.2), (-132.5, 480.9), (-133.7, 482.1), (-133.1, 481.5), (-132.5, 481.5), (-132.5, 480.9), (-133.1, 480.2), (-133.1, 479.6), (-132.5, 479.0), (-131.3, 479.0), (-130.6, 478.4), (-130.0, 478.4), (-129.4, 477.8), (-128.8, 477.8) (0.612, 0.663, 0.627)</w:t>
      </w:r>
    </w:p>
    <w:p>
      <w:r>
        <w:t>(-130.6, 479.6), (-130.6, 480.2), (-130.0, 480.2) (0.576, 0.659, 0.592)</w:t>
      </w:r>
    </w:p>
    <w:p>
      <w:r>
        <w:t>(-131.9, 480.2), (-131.9, 480.9), (-131.3, 480.2), (-130.6, 480.9), (-131.3, 480.2) (0.576, 0.624, 0.573)</w:t>
      </w:r>
    </w:p>
    <w:p>
      <w:r>
        <w:t>(-133.7, 480.9), (-134.3, 480.9), (-134.3, 481.5) (0.596, 0.647, 0.604)</w:t>
      </w:r>
    </w:p>
    <w:p>
      <w:r>
        <w:t>(-134.9, 482.7), (-135.5, 483.3), (-134.9, 483.3) (0.639, 0.733, 0.663)</w:t>
      </w:r>
    </w:p>
    <w:p>
      <w:r>
        <w:t>(-133.1, 483.3), (-133.7, 483.3), (-134.3, 483.9), (-133.7, 483.9) (0.541, 0.635, 0.549)</w:t>
      </w:r>
    </w:p>
    <w:p>
      <w:r>
        <w:t>(-127.6, 482.7), (-128.8, 483.9), (-128.8, 484.5), (-128.8, 483.9), (-128.2, 483.3), (-127.6, 483.3) (0.145, 0.306, 0.161)</w:t>
      </w:r>
    </w:p>
    <w:p>
      <w:r>
        <w:t>(-124.5, 461.2), (-127.6, 461.2), (-127.0, 461.2), (-126.3, 461.8), (-127.0, 462.5), (-127.0, 464.3), (-128.8, 466.1), (-129.4, 466.1), (-130.0, 466.7), (-130.0, 469.2), (-129.4, 469.8), (-129.4, 471.0), (-128.8, 471.7), (-128.2, 471.7), (-127.6, 472.3), (-128.2, 472.9), (-128.8, 472.9), (-130.0, 474.1), (-131.3, 474.1), (-133.1, 475.9), (-132.5, 476.6), (-132.5, 477.8), (-133.1, 478.4), (-133.7, 478.4), (-134.9, 479.6), (-136.2, 479.6), (-136.2, 480.2), (-136.8, 480.9), (-137.4, 480.9), (-137.4, 481.5), (-138.0, 482.1), (-138.6, 482.1), (-138.6, 483.3), (-139.8, 484.5), (-139.8, 485.1), (-141.7, 487.0), (-142.3, 487.0), (-142.9, 486.4), (-145.4, 486.4), (-146.0, 487.0), (-146.0, 487.6), (-145.4, 488.2), (-144.7, 488.2), (-144.1, 488.8), (-144.7, 489.4), (-146.0, 489.4), (-144.7, 489.4), (-144.1, 488.8), (-142.3, 488.8), (-142.9, 488.2), (-142.9, 487.6), (-142.3, 487.0), (-141.1, 487.0), (-138.0, 483.9), (-138.0, 483.3), (-137.4, 482.7), (-137.4, 482.1), (-136.8, 481.5), (-135.5, 481.5), (-136.2, 481.5), (-136.8, 480.9), (-136.2, 480.2), (-134.9, 480.2), (-134.9, 479.6), (-134.3, 479.0), (-133.1, 479.0), (-132.5, 478.4), (-131.9, 478.4), (-131.3, 477.8), (-130.6, 477.8), (-130.0, 477.2), (-129.4, 477.2), (-129.4, 476.6), (-130.6, 476.6), (-131.3, 475.9), (-129.4, 474.1), (-128.8, 474.1), (-128.2, 474.7), (-128.8, 474.1), (-128.8, 473.5), (-128.2, 472.9), (-127.6, 473.5), (-127.6, 471.7), (-127.0, 471.0), (-126.3, 471.7), (-126.3, 472.9), (-125.1, 474.1), (-125.7, 473.5), (-125.7, 472.9), (-124.5, 471.7), (-125.1, 471.7), (-125.1, 472.3), (-125.7, 472.9), (-126.3, 472.3), (-126.3, 471.7), (-127.6, 470.4), (-127.6, 466.7), (-127.0, 466.1), (-127.0, 465.5), (-126.3, 464.9), (-126.3, 464.3), (-127.0, 463.7), (-127.0, 462.5), (-126.3, 461.8), (-125.1, 461.8) (0.627, 0.678, 0.655)</w:t>
      </w:r>
    </w:p>
    <w:p>
      <w:r>
        <w:t>(-128.2, 473.5), (-128.2, 474.1), (-127.6, 474.1) (0.643, 0.694, 0.675)</w:t>
      </w:r>
    </w:p>
    <w:p>
      <w:r>
        <w:t>(-125.7, 470.4), (-126.3, 471.0), (-125.7, 471.0) (0.647, 0.675, 0.600)</w:t>
      </w:r>
    </w:p>
    <w:p>
      <w:r>
        <w:t>(-128.2, 462.5), (-128.8, 461.8), (-129.4, 462.5), (-130.0, 462.5) (0.627, 0.678, 0.655)</w:t>
      </w:r>
    </w:p>
    <w:p>
      <w:r>
        <w:t>(-128.8, 460.0), (-128.8, 460.6), (-128.2, 460.6) (0.596, 0.647, 0.604)</w:t>
      </w:r>
    </w:p>
    <w:p>
      <w:r>
        <w:t>(-128.2, 460.0), (-127.6, 460.6), (-122.7, 460.6), (-122.1, 460.0) (0.576, 0.624, 0.573)</w:t>
      </w:r>
    </w:p>
    <w:p>
      <w:r>
        <w:t>(-128.8, 454.5), (-129.4, 454.5), (-130.0, 455.1), (-128.8, 455.1) (0.714, 0.769, 0.765)</w:t>
      </w:r>
    </w:p>
    <w:p>
      <w:r>
        <w:t>(-132.5, 459.4), (-132.5, 460.0), (-131.9, 460.0) (0.596, 0.647, 0.604)</w:t>
      </w:r>
    </w:p>
    <w:p>
      <w:r>
        <w:t>(-135.5, 458.8), (-134.9, 458.8), (-134.3, 459.4), (-133.7, 459.4), (-134.3, 458.8) (0.647, 0.675, 0.600)</w:t>
      </w:r>
    </w:p>
    <w:p>
      <w:r>
        <w:t>(-138.6, 458.2), (-136.8, 458.2), (-137.4, 458.2), (-138.0, 457.5) (0.647, 0.675, 0.600)</w:t>
      </w:r>
    </w:p>
    <w:p>
      <w:r>
        <w:t>(-142.9, 456.9), (-142.3, 457.5), (-142.3, 458.2), (-141.7, 458.8), (-139.8, 458.8), (-138.6, 460.0), (-138.0, 460.0), (-137.4, 459.4), (-139.2, 459.4), (-139.8, 458.8), (-140.5, 458.8), (-141.1, 458.2), (-141.7, 458.2) (0.714, 0.769, 0.765)</w:t>
      </w:r>
    </w:p>
    <w:p>
      <w:r>
        <w:t>(-143.5, 455.7), (-142.9, 456.3), (-142.3, 456.3), (-141.7, 456.9), (-141.1, 456.9), (-140.5, 457.5), (-139.8, 456.9), (-139.2, 456.9), (-139.8, 456.9), (-140.5, 457.5), (-141.7, 456.3), (-142.3, 456.3), (-142.9, 455.7) (0.686, 0.710, 0.624)</w:t>
      </w:r>
    </w:p>
    <w:p>
      <w:r>
        <w:t>(-143.5, 461.2), (-144.1, 461.8), (-143.5, 461.8) (0.690, 0.733, 0.710)</w:t>
      </w:r>
    </w:p>
    <w:p>
      <w:r>
        <w:t>(-148.4, 453.9), (-147.8, 453.9), (-147.2, 454.5), (-144.7, 454.5), (-145.4, 454.5), (-146.0, 453.9), (-146.6, 453.9), (-147.2, 453.3), (-147.8, 453.9) (0.690, 0.733, 0.710)</w:t>
      </w:r>
    </w:p>
    <w:p>
      <w:r>
        <w:t>(-147.8, 452.0), (-147.2, 452.0), (-146.6, 451.4), (-146.0, 451.4), (-147.2, 451.4) (0.875, 0.882, 0.847)</w:t>
      </w:r>
    </w:p>
    <w:p>
      <w:r>
        <w:t>(-135.5, 433.0), (-135.5, 435.5), (-136.2, 436.1), (-135.5, 436.7), (-132.5, 436.7), (-132.5, 434.2), (-134.9, 434.2), (-135.5, 433.6) (0.918, 0.922, 0.886)</w:t>
      </w:r>
    </w:p>
    <w:p>
      <w:r>
        <w:t>(-123.3, 422.6), (-123.3, 423.2), (-122.7, 423.2), (-122.7, 422.6) (0.875, 0.882, 0.847)</w:t>
      </w:r>
    </w:p>
    <w:p>
      <w:r>
        <w:t>(-111.6, 425.0), (-112.2, 425.0), (-112.2, 425.7), (-113.5, 426.9), (-114.1, 426.9), (-114.1, 428.7), (-113.5, 429.3), (-112.9, 429.3), (-112.9, 427.5), (-112.2, 426.9), (-111.6, 426.9), (-111.0, 426.3), (-111.0, 425.7) (0.875, 0.882, 0.847)</w:t>
      </w:r>
    </w:p>
    <w:p>
      <w:r>
        <w:t>(-103.0, 439.8), (-103.7, 439.8), (-103.7, 440.4) (0.812, 0.812, 0.737)</w:t>
      </w:r>
    </w:p>
    <w:p>
      <w:r>
        <w:t>(-98.1, 441.0), (-98.1, 441.6), (-97.5, 441.6), (-97.5, 441.0) (0.835, 0.843, 0.796)</w:t>
      </w:r>
    </w:p>
    <w:p>
      <w:r>
        <w:t>(-98.7, 442.8), (-99.4, 443.4), (-98.7, 444.1), (-98.1, 443.4) (0.714, 0.769, 0.765)</w:t>
      </w:r>
    </w:p>
    <w:p>
      <w:r>
        <w:t>(-98.1, 446.5), (-98.7, 447.1), (-99.4, 447.1), (-99.4, 447.7), (-101.2, 449.6), (-101.2, 450.2), (-100.6, 450.2), (-100.6, 449.6), (-99.4, 448.3), (-99.4, 447.7) (0.447, 0.541, 0.443)</w:t>
      </w:r>
    </w:p>
    <w:p>
      <w:r>
        <w:t>(-96.9, 449.0), (-96.9, 449.6), (-96.3, 449.6) (0.569, 0.608, 0.533)</w:t>
      </w:r>
    </w:p>
    <w:p>
      <w:r>
        <w:t>(-100.6, 450.8), (-101.2, 450.8), (-101.8, 450.2), (-103.0, 451.4), (-102.4, 452.0), (-103.0, 452.6), (-101.2, 450.8) (0.557, 0.588, 0.475)</w:t>
      </w:r>
    </w:p>
    <w:p>
      <w:r>
        <w:t>(-102.4, 451.4), (-104.3, 453.3), (-104.3, 453.9), (-103.7, 453.3), (-103.7, 452.6) (0.447, 0.541, 0.443)</w:t>
      </w:r>
    </w:p>
    <w:p>
      <w:r>
        <w:t>(-104.9, 454.5), (-104.3, 454.5), (-103.7, 453.9), (-104.3, 454.5), (-104.9, 453.9) (0.557, 0.588, 0.475)</w:t>
      </w:r>
    </w:p>
    <w:p>
      <w:r>
        <w:t>(-107.3, 455.1), (-107.3, 455.7), (-106.1, 455.7), (-106.1, 455.1) (0.557, 0.588, 0.475)</w:t>
      </w:r>
    </w:p>
    <w:p>
      <w:r>
        <w:t>(-106.7, 450.8), (-107.3, 450.8), (-107.9, 451.4), (-107.3, 452.0), (-106.7, 451.4) (0.647, 0.675, 0.600)</w:t>
      </w:r>
    </w:p>
    <w:p>
      <w:r>
        <w:t>(-102.4, 447.1), (-103.0, 447.1), (-103.0, 447.7), (-103.7, 448.3), (-104.3, 448.3), (-105.5, 449.6), (-107.3, 449.6), (-107.9, 450.2), (-107.9, 450.8), (-108.6, 451.4), (-108.6, 452.0), (-107.9, 452.6), (-107.3, 452.6), (-106.7, 453.3), (-107.3, 453.9), (-107.9, 453.9), (-107.3, 453.9), (-105.5, 452.0), (-104.9, 452.0), (-102.4, 449.6), (-104.3, 451.4), (-104.9, 450.8), (-104.9, 450.2), (-104.3, 449.6), (-104.3, 449.0), (-103.0, 447.7), (-102.4, 447.7) (0.686, 0.710, 0.624)</w:t>
      </w:r>
    </w:p>
    <w:p>
      <w:r>
        <w:t>(-96.9, 444.7), (-97.5, 444.1), (-98.1, 444.1), (-99.4, 445.3), (-100.0, 445.3), (-100.6, 444.7), (-100.0, 444.1), (-100.0, 443.4), (-99.4, 442.8), (-99.4, 442.2), (-100.0, 442.2), (-101.8, 444.1), (-101.8, 445.9), (-102.4, 446.5), (-103.7, 445.3), (-103.7, 443.4), (-104.3, 443.4), (-104.9, 444.1), (-106.1, 444.1), (-106.1, 444.7), (-107.3, 445.9), (-109.2, 445.9), (-109.8, 446.5), (-109.8, 447.7), (-110.4, 448.3), (-111.0, 448.3), (-111.0, 449.6), (-112.2, 450.8), (-112.9, 450.8), (-112.9, 451.4), (-113.5, 452.0), (-114.1, 451.4), (-115.3, 452.6), (-115.3, 453.3), (-114.7, 453.9), (-114.7, 454.5), (-115.9, 455.7), (-117.1, 455.7), (-117.8, 456.3), (-118.4, 455.7), (-119.6, 455.7), (-119.6, 456.3), (-120.2, 456.9), (-123.3, 456.9), (-123.3, 457.5), (-122.1, 457.5), (-120.8, 458.8), (-120.2, 458.8), (-120.8, 458.2), (-120.8, 457.5), (-120.2, 456.9), (-119.6, 456.9), (-119.0, 457.5), (-119.0, 458.2), (-117.1, 458.2), (-117.1, 456.3), (-116.5, 455.7), (-115.9, 455.7), (-115.3, 456.3), (-115.3, 457.5), (-114.7, 457.5), (-114.7, 456.9), (-114.1, 456.3), (-111.6, 456.3), (-111.0, 455.7), (-110.4, 455.7), (-110.4, 455.1), (-109.8, 454.5), (-108.6, 454.5), (-108.6, 453.9), (-107.9, 453.3), (-107.3, 453.3), (-107.9, 453.3), (-109.2, 452.0), (-109.2, 451.4), (-108.6, 450.8), (-108.6, 450.2), (-107.3, 449.0), (-105.5, 449.0), (-104.3, 447.7), (-103.7, 447.7), (-103.0, 448.3), (-103.7, 449.0), (-103.7, 449.6), (-104.3, 450.2), (-104.3, 450.8), (-104.9, 451.4), (-105.5, 451.4), (-104.9, 451.4), (-100.6, 447.1), (-100.6, 445.9), (-100.0, 445.3), (-99.4, 445.3), (-98.1, 444.1), (-97.5, 444.1) (0.690, 0.733, 0.710)</w:t>
      </w:r>
    </w:p>
    <w:p>
      <w:r>
        <w:t>(-101.2, 439.8), (-101.8, 439.8), (-102.4, 439.1), (-106.1, 439.1), (-106.7, 438.5), (-107.3, 438.5), (-107.3, 439.1), (-106.1, 440.4), (-106.1, 441.0), (-106.7, 441.6), (-108.6, 441.6), (-109.2, 442.2), (-109.8, 442.2), (-112.9, 445.3), (-113.5, 445.3), (-113.5, 445.9), (-114.1, 446.5), (-114.1, 448.3), (-117.1, 451.4), (-117.8, 451.4), (-118.4, 452.0), (-119.0, 452.0), (-122.7, 455.7), (-123.3, 455.7), (-123.9, 456.3), (-124.5, 456.3), (-125.1, 456.9), (-126.3, 456.9), (-127.0, 456.3), (-128.2, 456.3), (-127.6, 456.9), (-128.2, 457.5), (-131.3, 457.5), (-131.9, 456.9), (-131.3, 456.3), (-130.0, 456.3), (-131.3, 456.3), (-131.9, 455.7), (-132.5, 456.3), (-132.5, 456.9), (-131.9, 457.5), (-132.5, 458.2), (-131.3, 458.2), (-130.6, 457.5), (-128.2, 457.5), (-127.6, 458.2), (-128.2, 458.8), (-121.4, 458.8), (-122.1, 458.2), (-123.3, 458.2), (-123.9, 457.5), (-123.9, 456.9), (-123.3, 456.3), (-120.2, 456.3), (-120.2, 455.7), (-119.6, 455.1), (-118.4, 455.1), (-117.8, 455.7), (-117.1, 455.1), (-115.9, 455.1), (-115.3, 454.5), (-115.3, 453.9), (-115.9, 453.3), (-115.9, 452.6), (-114.1, 450.8), (-113.5, 451.4), (-113.5, 450.8), (-112.9, 450.2), (-112.2, 450.2), (-111.6, 449.6), (-111.6, 448.3), (-111.0, 447.7), (-110.4, 447.7), (-110.4, 446.5), (-109.2, 445.3), (-107.3, 445.3), (-106.7, 444.7), (-106.7, 444.1), (-106.1, 443.4), (-104.9, 443.4), (-104.3, 442.8), (-103.7, 442.8), (-103.0, 443.4), (-103.0, 445.3), (-102.4, 445.9), (-103.0, 445.3), (-103.0, 443.4), (-102.4, 442.8), (-101.8, 443.4), (-100.6, 442.2), (-101.2, 442.8), (-101.8, 442.8), (-102.4, 442.2), (-102.4, 441.0), (-101.8, 440.4), (-101.2, 440.4) (0.714, 0.769, 0.765)</w:t>
      </w:r>
    </w:p>
    <w:p>
      <w:r>
        <w:t>(-102.4, 455.1), (-103.0, 455.1), (-103.0, 455.7), (-103.7, 456.3), (-104.9, 456.3), (-106.1, 457.5), (-106.7, 457.5), (-107.3, 456.9), (-109.8, 456.9), (-111.0, 458.2), (-111.6, 458.2), (-112.9, 459.4), (-114.7, 459.4), (-115.3, 460.0), (-115.3, 462.5), (-115.3, 461.8), (-114.7, 461.2), (-113.5, 462.5), (-113.5, 464.3), (-114.1, 464.9), (-113.5, 464.3), (-112.9, 464.3), (-112.2, 464.9), (-111.6, 464.3), (-111.0, 464.3), (-110.4, 464.9), (-110.4, 463.7), (-109.8, 463.1), (-109.2, 463.1), (-109.2, 462.5), (-109.8, 461.8), (-109.8, 461.2), (-110.4, 460.6), (-110.4, 460.0), (-109.2, 458.8), (-108.6, 458.8), (-107.9, 458.2), (-107.3, 458.2), (-106.7, 457.5), (-104.9, 457.5), (-103.0, 455.7), (-102.4, 455.7) (0.557, 0.588, 0.475)</w:t>
      </w:r>
    </w:p>
    <w:p>
      <w:r>
        <w:t>(-112.9, 464.9), (-112.9, 465.5), (-112.2, 465.5) (0.447, 0.541, 0.443)</w:t>
      </w:r>
    </w:p>
    <w:p>
      <w:r>
        <w:t>(-111.6, 464.9), (-111.6, 465.5), (-110.4, 466.7), (-110.4, 467.4), (-109.8, 466.7) (0.627, 0.651, 0.549)</w:t>
      </w:r>
    </w:p>
    <w:p>
      <w:r>
        <w:t>(-112.9, 466.1), (-112.2, 466.1), (-111.0, 467.4), (-111.6, 468.0), (-110.4, 469.2), (-110.4, 469.8), (-109.8, 469.8), (-109.2, 470.4), (-109.2, 471.0), (-109.2, 470.4), (-110.4, 469.2), (-110.4, 468.6), (-111.0, 468.0), (-111.0, 467.4), (-112.2, 466.1) (0.557, 0.588, 0.475)</w:t>
      </w:r>
    </w:p>
    <w:p>
      <w:r>
        <w:t>(-109.2, 468.0), (-109.8, 468.6), (-109.2, 468.6) (0.627, 0.651, 0.549)</w:t>
      </w:r>
    </w:p>
    <w:p>
      <w:r>
        <w:t>(-104.9, 466.1), (-105.5, 466.1), (-105.5, 467.4), (-106.7, 468.6), (-106.7, 469.2), (-107.3, 469.8), (-108.6, 469.8), (-108.6, 471.0), (-107.9, 471.0), (-106.7, 469.8), (-106.7, 469.2), (-106.1, 468.6), (-106.1, 468.0), (-105.5, 467.4), (-104.9, 467.4) (0.627, 0.651, 0.549)</w:t>
      </w:r>
    </w:p>
    <w:p>
      <w:r>
        <w:t>(-105.5, 470.4), (-106.1, 471.0), (-105.5, 471.7), (-104.9, 471.7), (-104.3, 472.3), (-104.9, 471.7), (-104.9, 470.4) (0.576, 0.659, 0.592)</w:t>
      </w:r>
    </w:p>
    <w:p>
      <w:r>
        <w:t>(-106.1, 471.7), (-106.7, 471.7), (-106.1, 472.3), (-106.7, 472.9), (-106.1, 472.3) (0.627, 0.651, 0.549)</w:t>
      </w:r>
    </w:p>
    <w:p>
      <w:r>
        <w:t>(-107.9, 471.7), (-108.6, 472.3), (-108.6, 472.9), (-107.9, 472.9), (-108.6, 472.3) (0.557, 0.588, 0.475)</w:t>
      </w:r>
    </w:p>
    <w:p>
      <w:r>
        <w:t>(-111.0, 470.4), (-111.0, 471.0), (-109.8, 472.3), (-110.4, 471.7), (-110.4, 471.0) (0.686, 0.710, 0.624)</w:t>
      </w:r>
    </w:p>
    <w:p>
      <w:r>
        <w:t>(-112.2, 474.7), (-111.6, 475.3), (-111.0, 475.3), (-111.6, 474.7) (0.129, 0.247, 0.106)</w:t>
      </w:r>
    </w:p>
    <w:p>
      <w:r>
        <w:t>(-112.9, 475.3), (-113.5, 475.3), (-114.1, 475.9), (-113.5, 476.6), (-114.7, 477.8), (-115.3, 477.8), (-114.7, 478.4), (-114.7, 477.8), (-114.1, 477.2), (-113.5, 477.2), (-113.5, 475.9) (0.031, 0.196, 0.043)</w:t>
      </w:r>
    </w:p>
    <w:p>
      <w:r>
        <w:t>(-113.5, 477.8), (-114.1, 478.4), (-114.1, 479.0), (-113.5, 479.6) (0.051, 0.239, 0.043)</w:t>
      </w:r>
    </w:p>
    <w:p>
      <w:r>
        <w:t>(-107.3, 474.1), (-107.3, 474.7), (-106.7, 475.3), (-106.7, 474.1) (0.557, 0.588, 0.475)</w:t>
      </w:r>
    </w:p>
    <w:p>
      <w:r>
        <w:t>(-104.9, 472.9), (-105.5, 473.5), (-105.5, 474.1), (-104.9, 474.7), (-104.9, 475.3), (-104.3, 475.9), (-104.9, 476.6), (-104.3, 475.9), (-104.3, 475.3), (-104.9, 474.7) (0.647, 0.675, 0.600)</w:t>
      </w:r>
    </w:p>
    <w:p>
      <w:r>
        <w:t>(-101.2, 472.3), (-101.8, 472.3), (-101.8, 473.5), (-101.2, 472.9) (0.576, 0.659, 0.592)</w:t>
      </w:r>
    </w:p>
    <w:p>
      <w:r>
        <w:t>(-99.4, 472.3), (-99.4, 472.9), (-98.7, 472.9), (-98.7, 472.3) (0.576, 0.659, 0.592)</w:t>
      </w:r>
    </w:p>
    <w:p>
      <w:r>
        <w:t>(-100.6, 472.3), (-100.6, 479.0), (-99.4, 479.0), (-98.7, 479.6), (-98.1, 479.0), (-98.1, 478.4), (-98.1, 479.0), (-98.7, 479.6), (-99.4, 479.0), (-99.4, 478.4), (-100.0, 477.8), (-100.0, 473.5), (-100.6, 472.9) (0.612, 0.663, 0.627)</w:t>
      </w:r>
    </w:p>
    <w:p>
      <w:r>
        <w:t>(-91.4, 468.0), (-91.4, 470.4), (-92.0, 471.0), (-90.8, 469.8), (-90.8, 469.2), (-91.4, 468.6) (0.647, 0.675, 0.600)</w:t>
      </w:r>
    </w:p>
    <w:p>
      <w:r>
        <w:t>(-90.8, 463.1), (-88.9, 463.1), (-88.9, 461.8), (-90.2, 461.8), (-90.2, 462.5) (0.627, 0.651, 0.549)</w:t>
      </w:r>
    </w:p>
    <w:p>
      <w:r>
        <w:t>(-87.1, 458.8), (-85.9, 458.8), (-85.3, 459.4), (-84.6, 459.4), (-84.6, 458.8), (-84.0, 458.2), (-85.9, 458.2), (-86.5, 458.8) (0.627, 0.651, 0.549)</w:t>
      </w:r>
    </w:p>
    <w:p>
      <w:r>
        <w:t>(-77.9, 455.7), (-77.9, 456.3), (-78.5, 456.9), (-78.5, 458.2), (-77.9, 458.8), (-77.3, 458.8), (-76.1, 457.5), (-76.1, 456.3), (-76.7, 456.9), (-77.3, 456.9), (-77.9, 456.3) (0.576, 0.627, 0.596)</w:t>
      </w:r>
    </w:p>
    <w:p>
      <w:r>
        <w:t>(-76.1, 465.5), (-76.1, 466.1), (-75.4, 466.1), (-75.4, 465.5) (0.627, 0.678, 0.655)</w:t>
      </w:r>
    </w:p>
    <w:p>
      <w:r>
        <w:t>(-75.4, 447.1), (-76.1, 446.5), (-76.7, 447.1) (0.576, 0.624, 0.573)</w:t>
      </w:r>
    </w:p>
    <w:p>
      <w:r>
        <w:t>(-81.6, 443.4), (-82.8, 443.4), (-83.4, 442.8), (-87.1, 446.5), (-88.3, 446.5), (-87.1, 446.5), (-84.0, 443.4), (-83.4, 443.4), (-82.8, 444.1), (-82.8, 444.7), (-81.6, 444.7) (0.569, 0.608, 0.533)</w:t>
      </w:r>
    </w:p>
    <w:p>
      <w:r>
        <w:t>(-84.6, 440.4), (-85.3, 440.4), (-85.9, 441.0), (-86.5, 441.0), (-87.1, 441.6), (-87.1, 442.2), (-88.9, 444.1), (-89.5, 444.1), (-89.5, 445.3), (-90.2, 445.9), (-88.9, 445.9), (-88.3, 445.3), (-87.7, 445.3), (-87.1, 444.7), (-86.5, 444.7), (-84.0, 442.2), (-86.5, 444.7), (-87.1, 444.7), (-87.7, 444.1), (-87.7, 443.4), (-86.5, 442.2), (-85.9, 442.2), (-85.9, 441.0), (-85.3, 440.4) (0.686, 0.710, 0.624)</w:t>
      </w:r>
    </w:p>
    <w:p>
      <w:r>
        <w:t>(-81.6, 436.1), (-82.2, 436.1), (-82.8, 436.7), (-81.6, 436.7) (0.643, 0.694, 0.675)</w:t>
      </w:r>
    </w:p>
    <w:p>
      <w:r>
        <w:t>(-76.1, 434.2), (-76.7, 434.9), (-77.3, 434.9), (-77.9, 434.2), (-77.9, 433.6), (-79.1, 433.6), (-79.7, 434.2), (-79.7, 434.9), (-80.3, 435.5), (-80.3, 436.1), (-81.0, 436.7), (-80.3, 436.7), (-79.7, 436.1), (-79.1, 436.7), (-79.1, 437.3), (-80.3, 438.5), (-79.1, 437.3), (-79.1, 436.7), (-77.3, 434.9), (-76.7, 434.9) (0.686, 0.710, 0.624)</w:t>
      </w:r>
    </w:p>
    <w:p>
      <w:r>
        <w:t>(-74.2, 435.5), (-74.2, 436.7), (-73.6, 436.7), (-73.0, 437.3), (-73.0, 438.5), (-72.4, 438.5), (-72.4, 437.3), (-73.0, 437.3), (-73.6, 436.7), (-73.6, 436.1) (0.569, 0.608, 0.533)</w:t>
      </w:r>
    </w:p>
    <w:p>
      <w:r>
        <w:t>(-68.7, 431.8), (-69.3, 432.4), (-69.3, 433.0), (-68.7, 433.0) (0.569, 0.608, 0.533)</w:t>
      </w:r>
    </w:p>
    <w:p>
      <w:r>
        <w:t>(-68.1, 428.1), (-68.7, 428.7), (-68.1, 428.7) (0.447, 0.541, 0.443)</w:t>
      </w:r>
    </w:p>
    <w:p>
      <w:r>
        <w:t>(-68.1, 425.0), (-71.1, 428.1), (-71.1, 428.7), (-71.8, 429.3), (-71.8, 429.9), (-73.6, 431.8), (-71.8, 429.9), (-71.8, 429.3), (-70.5, 428.1), (-70.5, 427.5) (0.647, 0.675, 0.600)</w:t>
      </w:r>
    </w:p>
    <w:p>
      <w:r>
        <w:t>(-70.5, 419.5), (-71.1, 419.5), (-71.1, 421.4), (-69.9, 422.6), (-69.9, 423.2), (-70.5, 423.8), (-71.1, 423.8), (-71.8, 423.2), (-71.8, 422.6), (-72.4, 422.6), (-72.4, 423.8), (-71.8, 423.8), (-71.1, 424.4), (-71.1, 426.3), (-71.8, 426.9), (-73.6, 426.9), (-73.6, 427.5), (-74.2, 428.1), (-74.8, 428.1), (-75.4, 428.7), (-76.1, 428.7), (-77.3, 429.9), (-77.9, 429.9), (-79.1, 431.2), (-77.9, 431.2), (-77.3, 431.8), (-77.3, 432.4), (-76.1, 432.4), (-75.4, 433.0), (-76.1, 432.4), (-76.1, 431.8), (-76.7, 431.2), (-76.7, 430.6), (-76.1, 429.9), (-74.8, 429.9), (-74.2, 430.6), (-74.2, 431.2), (-73.6, 431.2), (-72.4, 429.9), (-72.4, 429.3), (-71.8, 428.7), (-71.8, 428.1), (-67.5, 423.8), (-68.1, 423.2), (-68.1, 422.6), (-67.5, 422.0), (-68.1, 421.4), (-68.7, 422.0), (-69.9, 422.0), (-71.1, 420.7), (-70.5, 420.1) (0.686, 0.710, 0.624)</w:t>
      </w:r>
    </w:p>
    <w:p>
      <w:r>
        <w:t>(-68.7, 422.6), (-69.3, 422.6), (-68.7, 423.2), (-69.3, 423.8), (-68.7, 423.2) (0.647, 0.675, 0.600)</w:t>
      </w:r>
    </w:p>
    <w:p>
      <w:r>
        <w:t>(-67.5, 419.5), (-67.5, 420.1), (-68.1, 420.7), (-67.5, 421.4) (0.647, 0.675, 0.600)</w:t>
      </w:r>
    </w:p>
    <w:p>
      <w:r>
        <w:t>(-65.6, 419.5), (-66.2, 419.5), (-66.2, 420.1), (-65.6, 420.7), (-66.2, 421.4), (-66.9, 421.4), (-66.9, 422.0), (-67.5, 422.6), (-67.5, 423.2), (-66.9, 423.2), (-66.9, 422.0), (-66.2, 421.4), (-65.6, 421.4) (0.690, 0.733, 0.710)</w:t>
      </w:r>
    </w:p>
    <w:p>
      <w:r>
        <w:t>(-63.8, 420.7), (-64.4, 421.4), (-64.4, 422.0), (-65.6, 423.2), (-65.0, 423.8), (-64.4, 423.2), (-64.4, 422.6), (-63.2, 421.4) (0.447, 0.541, 0.443)</w:t>
      </w:r>
    </w:p>
    <w:p>
      <w:r>
        <w:t>(-60.7, 420.7), (-61.3, 421.4), (-61.3, 422.0), (-60.7, 422.0) (0.447, 0.541, 0.443)</w:t>
      </w:r>
    </w:p>
    <w:p>
      <w:r>
        <w:t>(-56.4, 418.3), (-57.0, 418.9), (-56.4, 419.5) (0.447, 0.541, 0.443)</w:t>
      </w:r>
    </w:p>
    <w:p>
      <w:r>
        <w:t>(-58.3, 415.8), (-58.3, 416.5), (-57.7, 417.1), (-57.7, 415.8) (0.447, 0.541, 0.443)</w:t>
      </w:r>
    </w:p>
    <w:p>
      <w:r>
        <w:t>(-60.7, 413.4), (-61.3, 413.4), (-61.3, 414.0) (0.686, 0.710, 0.624)</w:t>
      </w:r>
    </w:p>
    <w:p>
      <w:r>
        <w:t>(-63.2, 410.3), (-63.2, 412.2), (-62.6, 412.8), (-61.9, 412.8), (-62.6, 412.2), (-62.6, 410.9) (0.647, 0.675, 0.600)</w:t>
      </w:r>
    </w:p>
    <w:p>
      <w:r>
        <w:t>(-63.2, 409.7), (-62.6, 410.3), (-62.6, 409.7) (0.686, 0.710, 0.624)</w:t>
      </w:r>
    </w:p>
    <w:p>
      <w:r>
        <w:t>(-59.5, 408.5), (-60.1, 408.5), (-60.1, 409.1) (0.647, 0.675, 0.600)</w:t>
      </w:r>
    </w:p>
    <w:p>
      <w:r>
        <w:t>(-57.0, 401.1), (-57.0, 402.3), (-57.7, 403.0), (-58.3, 403.0), (-59.5, 404.2), (-59.5, 406.0), (-58.9, 406.6), (-59.5, 407.3), (-60.1, 407.3), (-60.7, 406.6), (-61.3, 407.3), (-60.7, 407.9), (-60.7, 409.1), (-61.3, 409.7), (-60.7, 410.3), (-60.7, 412.2), (-58.9, 410.3), (-58.9, 407.9), (-58.3, 407.3), (-57.7, 407.9), (-58.3, 407.3), (-55.8, 404.8), (-55.8, 403.6), (-55.2, 403.0), (-55.8, 403.6), (-55.8, 404.8), (-57.0, 406.0), (-57.7, 405.4), (-57.7, 403.6), (-57.0, 403.0) (0.686, 0.710, 0.624)</w:t>
      </w:r>
    </w:p>
    <w:p>
      <w:r>
        <w:t>(-54.6, 407.9), (-54.6, 407.3), (-53.4, 406.0), (-52.7, 406.0), (-55.2, 406.0), (-54.6, 406.6) (0.557, 0.588, 0.475)</w:t>
      </w:r>
    </w:p>
    <w:p>
      <w:r>
        <w:t>(-53.4, 403.0), (-54.0, 403.6), (-53.4, 403.6) (0.569, 0.608, 0.533)</w:t>
      </w:r>
    </w:p>
    <w:p>
      <w:r>
        <w:t>(-53.4, 400.5), (-53.4, 402.3), (-54.6, 403.6), (-54.0, 404.2), (-54.6, 403.6), (-53.4, 402.3), (-52.7, 403.0), (-53.4, 402.3), (-52.1, 401.1), (-52.7, 401.7), (-53.4, 401.1) (0.576, 0.624, 0.573)</w:t>
      </w:r>
    </w:p>
    <w:p>
      <w:r>
        <w:t>(-52.7, 398.7), (-52.7, 399.3), (-52.1, 399.3), (-52.1, 398.7) (0.576, 0.624, 0.573)</w:t>
      </w:r>
    </w:p>
    <w:p>
      <w:r>
        <w:t>(-52.1, 396.2), (-52.1, 398.1), (-51.5, 398.7), (-50.9, 398.7), (-49.7, 399.9), (-49.7, 400.5), (-49.1, 400.5), (-48.5, 401.1), (-49.7, 399.9), (-49.7, 398.1), (-50.3, 398.7), (-50.9, 398.7), (-52.1, 397.4) (0.596, 0.647, 0.604)</w:t>
      </w:r>
    </w:p>
    <w:p>
      <w:r>
        <w:t>(-50.3, 395.6), (-50.3, 396.2), (-50.9, 396.8), (-50.9, 398.1), (-50.3, 398.1), (-49.7, 397.4), (-49.1, 398.1), (-48.5, 397.4), (-47.8, 398.1), (-47.8, 399.3), (-46.6, 399.3), (-46.6, 396.8), (-46.0, 396.2), (-46.6, 396.2), (-46.6, 398.7), (-47.2, 399.3), (-47.8, 398.7), (-47.8, 398.1), (-48.5, 397.4), (-48.5, 396.8), (-49.1, 396.8), (-49.7, 396.2), (-49.7, 395.6) (0.612, 0.663, 0.627)</w:t>
      </w:r>
    </w:p>
    <w:p>
      <w:r>
        <w:t>(-50.3, 391.9), (-50.9, 392.5), (-50.9, 393.8), (-51.5, 394.4), (-51.5, 395.0), (-50.9, 395.0), (-50.9, 394.4), (-50.3, 393.8) (0.576, 0.624, 0.573)</w:t>
      </w:r>
    </w:p>
    <w:p>
      <w:r>
        <w:t>(-53.4, 391.9), (-54.0, 392.5), (-54.0, 393.1), (-53.4, 392.5) (0.686, 0.710, 0.624)</w:t>
      </w:r>
    </w:p>
    <w:p>
      <w:r>
        <w:t>(-48.5, 383.9), (-48.5, 384.6), (-47.8, 385.2), (-47.8, 388.2), (-47.2, 388.9), (-49.1, 390.7), (-49.1, 391.3), (-49.7, 391.9), (-50.3, 391.3), (-50.3, 390.7), (-50.3, 391.3), (-50.9, 391.9), (-50.3, 391.3), (-49.1, 392.5), (-49.7, 393.1), (-49.7, 393.8), (-50.3, 394.4), (-50.3, 395.0), (-49.7, 395.0), (-49.1, 395.6), (-49.1, 396.2), (-48.5, 396.2), (-47.8, 396.8), (-47.8, 397.4), (-47.2, 397.4), (-47.2, 396.8), (-47.8, 396.2), (-47.2, 395.6), (-46.6, 395.6), (-46.6, 390.7), (-47.2, 390.1), (-47.2, 388.9), (-47.8, 388.2), (-47.8, 385.2), (-47.2, 384.6), (-47.2, 383.9) (0.596, 0.647, 0.604)</w:t>
      </w:r>
    </w:p>
    <w:p>
      <w:r>
        <w:t>(-49.1, 388.9), (-49.7, 389.5), (-49.7, 390.1), (-49.1, 390.1), (-48.5, 389.5), (-47.8, 390.1), (-47.8, 391.3), (-47.8, 390.1), (-48.5, 389.5), (-48.5, 388.9) (0.576, 0.624, 0.573)</w:t>
      </w:r>
    </w:p>
    <w:p>
      <w:r>
        <w:t>(-48.5, 386.4), (-48.5, 387.0), (-49.1, 387.6), (-49.1, 388.2), (-48.5, 388.2) (0.569, 0.608, 0.533)</w:t>
      </w:r>
    </w:p>
    <w:p>
      <w:r>
        <w:t>(-42.3, 382.7), (-42.3, 383.9), (-42.9, 384.6), (-42.9, 385.2), (-42.3, 385.2) (0.686, 0.710, 0.624)</w:t>
      </w:r>
    </w:p>
    <w:p>
      <w:r>
        <w:t>(-40.5, 381.5), (-40.5, 382.1), (-41.1, 382.7), (-41.1, 383.3), (-40.5, 383.3) (0.627, 0.678, 0.655)</w:t>
      </w:r>
    </w:p>
    <w:p>
      <w:r>
        <w:t>(-42.3, 377.2), (-42.3, 378.4), (-41.7, 378.4), (-41.7, 377.8) (0.627, 0.678, 0.655)</w:t>
      </w:r>
    </w:p>
    <w:p>
      <w:r>
        <w:t>(-42.3, 376.0), (-42.3, 376.6), (-41.7, 376.6), (-41.7, 376.0) (0.647, 0.675, 0.600)</w:t>
      </w:r>
    </w:p>
    <w:p>
      <w:r>
        <w:t>(-40.5, 368.0), (-41.1, 368.0), (-41.7, 368.6), (-42.3, 368.0), (-41.7, 368.6), (-41.7, 369.2), (-42.3, 369.8), (-42.9, 369.8), (-42.9, 371.1), (-42.3, 371.7), (-42.3, 372.3), (-42.9, 372.9), (-42.9, 373.5), (-42.3, 374.1), (-42.3, 374.7), (-43.5, 376.0), (-43.5, 378.4), (-42.9, 379.0), (-42.9, 379.7), (-42.3, 379.0), (-42.9, 378.4), (-42.9, 376.0), (-42.3, 375.4), (-40.5, 375.4), (-39.9, 376.0), (-39.9, 375.4), (-38.6, 374.1), (-39.3, 373.5), (-39.3, 370.5), (-39.9, 370.5), (-40.5, 369.8) (0.686, 0.710, 0.624)</w:t>
      </w:r>
    </w:p>
    <w:p>
      <w:r>
        <w:t>(-44.8, 354.5), (-44.8, 358.8), (-44.2, 359.4), (-44.2, 361.3), (-44.8, 361.9), (-44.8, 365.5), (-45.4, 366.2), (-45.4, 368.0), (-44.8, 368.6), (-45.4, 369.2), (-45.4, 375.4), (-45.4, 374.7), (-44.8, 374.1), (-44.8, 372.9), (-44.2, 372.3), (-44.2, 368.0), (-45.4, 366.8), (-44.8, 366.2), (-44.8, 361.9), (-44.2, 361.3), (-44.2, 359.4), (-44.8, 358.8) (0.612, 0.663, 0.627)</w:t>
      </w:r>
    </w:p>
    <w:p>
      <w:r>
        <w:t>(-39.9, 355.1), (-39.9, 357.6), (-40.5, 358.2), (-41.1, 358.2), (-41.1, 359.4), (-41.7, 360.0), (-41.7, 361.9), (-42.3, 362.5), (-42.9, 362.5), (-42.9, 364.3), (-43.5, 364.9), (-44.2, 364.3), (-44.2, 363.1), (-44.2, 366.8), (-42.9, 368.0), (-42.9, 369.2), (-42.9, 368.0), (-42.3, 367.4), (-42.9, 368.0), (-43.5, 367.4), (-43.5, 364.9), (-42.9, 364.3), (-42.3, 364.9), (-42.3, 366.2), (-42.3, 363.1), (-41.7, 362.5), (-41.1, 363.1), (-41.1, 363.7), (-40.5, 364.3), (-40.5, 366.2), (-40.5, 361.9), (-41.1, 361.3), (-41.1, 360.0), (-40.5, 359.4), (-40.5, 358.8), (-39.9, 358.2) (0.643, 0.694, 0.675)</w:t>
      </w:r>
    </w:p>
    <w:p>
      <w:r>
        <w:t>(-46.0, 353.3), (-46.0, 354.5), (-46.6, 355.1), (-46.6, 358.8), (-46.0, 359.4), (-46.0, 361.9), (-46.6, 362.5), (-46.6, 363.7), (-47.2, 364.3), (-47.2, 365.5), (-47.2, 364.9), (-46.6, 364.3), (-46.6, 363.7), (-46.0, 363.1) (0.714, 0.769, 0.765)</w:t>
      </w:r>
    </w:p>
    <w:p>
      <w:r>
        <w:t>(-52.1, 350.8), (-52.7, 351.4), (-53.4, 351.4), (-54.0, 352.1), (-54.0, 353.3), (-54.6, 353.9), (-54.6, 354.5), (-54.0, 355.1), (-54.0, 357.6), (-53.4, 357.6), (-52.7, 358.2), (-52.7, 359.4), (-50.9, 359.4), (-50.3, 360.0), (-50.3, 361.3), (-49.7, 361.3), (-49.1, 361.9), (-49.1, 362.5), (-48.5, 362.5), (-48.5, 361.3), (-47.8, 360.6), (-48.5, 360.6), (-49.7, 359.4), (-49.7, 355.1), (-49.1, 354.5), (-47.8, 354.5), (-47.8, 352.7), (-48.5, 352.7), (-49.1, 353.3), (-49.7, 352.7), (-49.7, 352.1), (-50.3, 351.4), (-50.9, 351.4), (-51.5, 350.8) (0.714, 0.769, 0.765)</w:t>
      </w:r>
    </w:p>
    <w:p>
      <w:r>
        <w:t>(-47.2, 348.4), (-47.2, 351.4), (-46.6, 351.4), (-46.6, 349.6), (-47.2, 349.0) (0.714, 0.769, 0.765)</w:t>
      </w:r>
    </w:p>
    <w:p>
      <w:r>
        <w:t>(-46.0, 344.1), (-46.0, 344.7), (-45.4, 345.3), (-45.4, 346.5), (-45.4, 344.7) (0.596, 0.647, 0.604)</w:t>
      </w:r>
    </w:p>
    <w:p>
      <w:r>
        <w:t>(-42.3, 344.7), (-42.9, 344.7), (-42.9, 347.8), (-42.9, 347.1), (-42.3, 346.5) (0.647, 0.675, 0.600)</w:t>
      </w:r>
    </w:p>
    <w:p>
      <w:r>
        <w:t>(-43.5, 353.3), (-43.5, 353.9), (-42.9, 354.5), (-43.5, 355.1), (-43.5, 357.6), (-43.5, 355.1), (-42.9, 354.5), (-42.9, 353.9) (0.643, 0.694, 0.675)</w:t>
      </w:r>
    </w:p>
    <w:p>
      <w:r>
        <w:t>(-24.5, 340.4), (-25.1, 340.4), (-25.8, 341.0), (-25.1, 341.6), (-25.8, 342.2), (-26.4, 342.2), (-27.0, 342.9), (-27.0, 343.5), (-25.8, 343.5), (-25.1, 342.9), (-25.1, 342.2), (-24.5, 341.6) (0.745, 0.812, 0.839)</w:t>
      </w:r>
    </w:p>
    <w:p>
      <w:r>
        <w:t>(-11.7, 319.5), (-12.3, 320.2), (-12.9, 319.5), (-13.5, 319.5), (-13.5, 320.2), (-14.1, 320.8), (-14.1, 321.4), (-13.5, 322.0), (-13.5, 323.2), (-14.1, 323.8), (-14.1, 326.9), (-14.7, 327.5), (-14.7, 328.1), (-15.9, 329.4), (-15.9, 331.2), (-17.2, 332.4), (-18.4, 332.4), (-19.6, 333.7), (-19.6, 334.9), (-20.9, 336.1), (-21.5, 336.1), (-22.7, 337.3), (-23.3, 337.3), (-23.9, 337.9), (-23.9, 338.6), (-24.5, 339.2), (-24.5, 339.8), (-23.9, 340.4), (-22.7, 340.4), (-22.1, 339.8), (-22.1, 339.2), (-20.2, 337.3), (-20.2, 336.1), (-19.6, 335.5), (-19.0, 335.5), (-16.6, 333.0), (-15.9, 333.0), (-14.1, 331.2), (-14.1, 328.7), (-13.5, 328.1), (-13.5, 325.1), (-12.9, 324.5), (-12.9, 323.8), (-12.3, 323.2), (-12.3, 322.6), (-11.0, 321.4), (-11.0, 320.2) (0.812, 0.812, 0.737)</w:t>
      </w:r>
    </w:p>
    <w:p>
      <w:r>
        <w:t>(-11.0, 315.9), (-11.0, 317.1), (-11.7, 317.7), (-11.7, 318.9), (-12.3, 319.5), (-11.7, 318.9), (-11.0, 319.5), (-10.4, 318.9), (-10.4, 317.1), (-11.0, 316.5) (0.745, 0.812, 0.839)</w:t>
      </w:r>
    </w:p>
    <w:p>
      <w:r>
        <w:t>(-8.0, 304.8), (-8.0, 306.7), (-8.6, 307.3), (-8.0, 307.3), (-7.4, 307.9), (-7.4, 309.1), (-8.0, 309.7), (-8.0, 311.0), (-8.6, 311.6), (-9.2, 311.6), (-9.2, 312.2), (-9.8, 312.8), (-9.8, 314.0), (-10.4, 314.6), (-10.4, 316.5), (-9.8, 317.1), (-9.2, 316.5), (-9.2, 315.9), (-8.6, 315.3), (-8.6, 314.6), (-7.4, 313.4), (-7.4, 312.8), (-6.7, 312.2), (-6.7, 309.1), (-7.4, 308.5), (-7.4, 307.3), (-8.0, 306.7) (0.812, 0.812, 0.737)</w:t>
      </w:r>
    </w:p>
    <w:p>
      <w:r>
        <w:t>(-8.0, 303.0), (-8.0, 303.6), (-8.6, 304.2), (-8.6, 304.8), (-9.2, 305.4), (-9.2, 306.7), (-8.6, 306.7), (-8.6, 304.8), (-8.0, 304.2) (0.745, 0.812, 0.839)</w:t>
      </w:r>
    </w:p>
    <w:p>
      <w:r>
        <w:t>(-8.0, 299.3), (-8.0, 301.1), (-8.6, 301.8), (-8.6, 303.6), (-8.6, 303.0), (-8.0, 302.4), (-7.4, 303.0), (-7.4, 303.6), (-6.7, 303.0), (-6.1, 303.0), (-6.1, 301.1), (-6.7, 301.1), (-7.4, 300.5), (-7.4, 299.9) (0.812, 0.812, 0.737)</w:t>
      </w:r>
    </w:p>
    <w:p>
      <w:r>
        <w:t>(-8.0, 296.2), (-8.6, 296.2), (-9.2, 296.9), (-9.2, 298.1), (-9.8, 298.7), (-9.8, 299.3), (-9.2, 299.9), (-9.2, 301.1), (-8.6, 301.1), (-8.6, 299.3), (-8.0, 298.7), (-8.6, 298.1), (-8.6, 296.9) (0.745, 0.812, 0.839)</w:t>
      </w:r>
    </w:p>
    <w:p>
      <w:r>
        <w:t>(-11.7, 264.3), (-11.7, 271.7), (-10.4, 271.7), (-9.8, 272.3), (-11.0, 273.5), (-11.0, 274.2), (-10.4, 274.2), (-9.8, 274.8), (-7.4, 274.8), (-6.1, 276.0), (-6.1, 279.7), (-7.4, 280.9), (-7.4, 281.5), (-8.0, 282.1), (-8.0, 283.4), (-8.6, 284.0), (-8.6, 284.6), (-7.4, 285.8), (-7.4, 286.4), (-8.0, 287.0), (-8.6, 286.4), (-8.0, 287.0), (-8.0, 287.7), (-7.4, 288.3), (-7.4, 289.5), (-8.0, 290.1), (-7.4, 290.7), (-7.4, 293.2), (-8.0, 293.8), (-8.0, 295.0), (-8.6, 295.6), (-6.7, 295.6), (-6.1, 295.0), (-6.1, 293.8), (-6.7, 293.2), (-6.7, 290.7), (-5.5, 289.5), (-5.5, 288.9), (-6.1, 288.3), (-5.5, 287.7), (-5.5, 285.8), (-6.7, 284.6), (-8.0, 284.6), (-8.6, 284.0), (-8.0, 283.4), (-8.0, 282.1), (-6.7, 280.9), (-6.1, 280.9), (-6.1, 280.3), (-5.5, 279.7), (-5.5, 277.2), (-4.9, 276.6), (-4.9, 274.8), (-6.1, 273.5), (-6.7, 273.5), (-8.0, 272.3), (-7.4, 271.7), (-6.1, 271.7), (-6.1, 269.9), (-7.4, 268.6), (-8.0, 268.6), (-8.6, 268.0), (-8.6, 266.2), (-9.2, 266.2), (-9.8, 266.8), (-10.4, 266.8), (-11.0, 266.2), (-11.0, 265.0) (0.812, 0.812, 0.737)</w:t>
      </w:r>
    </w:p>
    <w:p>
      <w:r>
        <w:t>(0.0, 279.1), (0.6, 279.7), (1.2, 279.7), (1.2, 279.1) (0.788, 0.835, 0.847)</w:t>
      </w:r>
    </w:p>
    <w:p>
      <w:r>
        <w:t>(0.0, 271.1), (1.2, 271.1), (1.8, 271.7), (2.5, 271.1), (4.3, 272.9), (4.3, 273.5), (3.7, 274.2), (3.1, 274.2), (2.5, 273.5), (1.2, 274.8), (0.6, 274.8), (0.0, 275.4), (0.0, 276.0), (0.6, 276.0), (0.6, 275.4), (1.2, 274.8), (1.8, 275.4), (2.5, 275.4), (3.1, 274.8), (4.3, 276.0), (4.3, 278.5), (3.7, 279.1), (3.1, 279.1), (3.1, 279.7), (3.7, 280.3), (3.7, 281.5), (4.9, 281.5), (5.5, 282.1), (5.5, 282.7), (6.1, 283.4), (6.1, 285.2), (8.6, 285.2), (9.2, 284.6), (9.2, 282.7), (11.0, 280.9), (11.7, 280.9), (12.3, 280.3), (12.3, 279.7), (11.7, 279.1), (11.0, 279.1), (9.2, 277.2), (8.6, 277.2), (7.4, 276.0), (7.4, 275.4), (6.1, 274.2), (6.1, 272.9), (4.3, 271.1) (0.788, 0.835, 0.847)</w:t>
      </w:r>
    </w:p>
    <w:p>
      <w:r>
        <w:t>(-0.6, 267.4), (-0.6, 268.6), (0.0, 269.3), (0.0, 270.5), (4.3, 270.5), (6.7, 272.9), (6.7, 274.2), (8.0, 275.4), (8.0, 276.0), (8.6, 276.6), (9.2, 276.6), (11.0, 278.5), (11.7, 278.5), (12.9, 279.7), (12.9, 280.3), (11.7, 281.5), (11.0, 281.5), (9.8, 282.7), (9.8, 284.6), (8.6, 285.8), (8.0, 285.8), (8.0, 287.0), (9.2, 287.0), (9.8, 287.7), (9.8, 288.9), (11.7, 288.9), (12.3, 289.5), (13.5, 289.5), (14.1, 290.1), (14.1, 290.7), (14.7, 291.3), (15.3, 290.7), (15.3, 290.1), (14.7, 290.1), (14.1, 289.5), (13.5, 289.5), (12.3, 288.3), (12.9, 287.7), (13.5, 287.7), (14.1, 287.0), (13.5, 287.0), (12.9, 286.4), (11.0, 286.4), (10.4, 285.8), (11.0, 285.2), (11.7, 285.2), (11.0, 284.6), (11.0, 284.0), (11.7, 283.4), (12.3, 283.4), (12.9, 282.7), (13.5, 282.7), (14.1, 282.1), (14.1, 280.9), (12.9, 279.7), (12.9, 277.2), (12.3, 276.6), (11.7, 276.6), (11.0, 276.0), (11.0, 271.7), (10.4, 271.1), (9.8, 271.1), (9.2, 270.5), (8.0, 270.5), (7.4, 269.9), (6.1, 269.9), (5.5, 269.3), (4.3, 269.3), (3.7, 268.6), (0.0, 268.6), (-0.6, 268.0) (0.745, 0.812, 0.839)</w:t>
      </w:r>
    </w:p>
    <w:p>
      <w:r>
        <w:t>(13.5, 279.7), (14.7, 280.9), (14.7, 282.1), (13.5, 283.4), (12.9, 283.4), (13.5, 283.4), (15.3, 281.5) (0.706, 0.780, 0.812)</w:t>
      </w:r>
    </w:p>
    <w:p>
      <w:r>
        <w:t>(11.7, 284.0), (11.7, 284.6), (12.3, 285.2), (11.7, 285.8), (11.0, 285.8), (12.3, 285.8), (12.3, 285.2), (11.7, 284.6) (0.706, 0.780, 0.812)</w:t>
      </w:r>
    </w:p>
    <w:p>
      <w:r>
        <w:t>(6.7, 285.8), (6.1, 286.4), (6.1, 288.9), (6.7, 289.5), (6.7, 290.1), (7.4, 290.1), (8.0, 289.5), (9.2, 289.5), (9.2, 287.7), (8.0, 287.7), (7.4, 287.0), (7.4, 285.8) (0.812, 0.812, 0.737)</w:t>
      </w:r>
    </w:p>
    <w:p>
      <w:r>
        <w:t>(15.9, 290.7), (15.3, 291.3), (15.9, 291.3), (16.6, 291.9), (16.6, 294.4), (15.9, 295.0), (14.7, 295.0), (15.3, 295.0), (15.9, 295.6), (16.6, 295.6), (17.2, 296.2), (17.2, 297.5), (17.8, 298.1), (17.8, 298.7), (19.0, 299.9), (19.0, 301.1), (18.4, 301.8), (18.4, 304.8), (17.8, 305.4), (17.2, 305.4), (17.2, 306.1), (17.8, 306.7), (17.8, 307.3), (18.4, 307.3), (19.6, 308.5), (19.6, 306.7), (19.0, 306.7), (18.4, 306.1), (18.4, 305.4), (19.0, 304.8), (19.6, 304.8), (19.0, 304.2), (19.6, 303.6), (19.6, 303.0), (19.0, 302.4), (19.0, 301.8), (19.6, 301.1), (19.6, 299.3), (19.0, 298.7), (19.0, 297.5), (18.4, 296.9), (18.4, 293.2), (17.8, 292.6), (17.8, 291.9), (16.6, 290.7) (0.812, 0.812, 0.737)</w:t>
      </w:r>
    </w:p>
    <w:p>
      <w:r>
        <w:t>(21.5, 308.5), (20.9, 308.5), (20.2, 307.9), (20.2, 308.5), (19.6, 309.1), (19.6, 309.7), (20.2, 309.7), (20.9, 309.1), (21.5, 309.1) (0.745, 0.812, 0.839)</w:t>
      </w:r>
    </w:p>
    <w:p>
      <w:r>
        <w:t>(19.0, 309.7), (17.8, 311.0), (17.2, 311.0), (17.2, 311.6), (18.4, 311.6), (18.4, 311.0), (19.0, 310.3) (0.812, 0.812, 0.737)</w:t>
      </w:r>
    </w:p>
    <w:p>
      <w:r>
        <w:t>(20.9, 312.2), (20.2, 312.2), (20.9, 312.8), (20.9, 315.3), (20.2, 315.9), (20.2, 316.5), (20.2, 315.9), (20.9, 315.3) (0.706, 0.780, 0.812)</w:t>
      </w:r>
    </w:p>
    <w:p>
      <w:r>
        <w:t>(19.6, 312.2), (17.2, 312.2), (16.6, 311.6), (16.6, 312.2), (17.2, 312.8), (17.2, 314.0), (17.8, 314.6), (17.8, 315.3), (17.2, 315.9), (17.2, 317.1), (16.6, 317.7), (16.6, 319.5), (17.2, 320.2), (15.9, 321.4), (15.9, 322.0), (17.8, 320.2), (17.8, 317.7), (19.0, 316.5), (19.6, 316.5), (19.6, 315.9), (20.2, 315.3), (20.2, 312.8) (0.745, 0.812, 0.839)</w:t>
      </w:r>
    </w:p>
    <w:p>
      <w:r>
        <w:t>(16.6, 313.4), (16.6, 317.1), (16.6, 315.9), (17.2, 315.3), (17.2, 314.6), (16.6, 314.0) (0.788, 0.835, 0.847)</w:t>
      </w:r>
    </w:p>
    <w:p>
      <w:r>
        <w:t>(8.0, 303.6), (8.0, 304.8), (8.6, 304.8), (9.2, 304.2), (8.6, 303.6) (0.875, 0.882, 0.847)</w:t>
      </w:r>
    </w:p>
    <w:p>
      <w:r>
        <w:t>(3.7, 318.9), (3.1, 318.9), (2.5, 318.3), (2.5, 317.7), (1.8, 317.7), (1.8, 318.3), (1.2, 318.9), (1.2, 319.5), (0.0, 320.8), (0.0, 321.4), (3.7, 321.4) (0.875, 0.882, 0.847)</w:t>
      </w:r>
    </w:p>
    <w:p>
      <w:r>
        <w:t>(25.1, 337.3), (25.1, 337.9), (25.8, 337.9), (25.8, 337.3) (0.612, 0.663, 0.627)</w:t>
      </w:r>
    </w:p>
    <w:p>
      <w:r>
        <w:t>(28.8, 338.6), (28.2, 338.6), (27.6, 339.2), (27.6, 339.8) (0.596, 0.647, 0.604)</w:t>
      </w:r>
    </w:p>
    <w:p>
      <w:r>
        <w:t>(30.7, 336.7), (29.4, 337.9), (28.2, 337.9), (26.4, 339.8), (28.2, 337.9), (28.8, 337.9), (29.4, 338.6), (28.8, 339.2), (29.4, 339.8), (29.4, 340.4), (29.4, 339.8), (30.7, 338.6), (30.7, 337.9), (30.1, 337.3) (0.612, 0.663, 0.627)</w:t>
      </w:r>
    </w:p>
    <w:p>
      <w:r>
        <w:t>(31.9, 339.2), (31.3, 339.8), (30.7, 339.8), (30.7, 340.4) (0.518, 0.584, 0.529)</w:t>
      </w:r>
    </w:p>
    <w:p>
      <w:r>
        <w:t>(31.9, 336.7), (31.3, 337.3), (31.9, 337.9), (31.9, 338.6), (31.3, 339.2), (31.9, 338.6), (32.5, 338.6), (33.1, 337.9) (0.576, 0.624, 0.573)</w:t>
      </w:r>
    </w:p>
    <w:p>
      <w:r>
        <w:t>(35.0, 336.7), (34.3, 336.7), (33.7, 337.3), (33.7, 337.9) (0.518, 0.584, 0.529)</w:t>
      </w:r>
    </w:p>
    <w:p>
      <w:r>
        <w:t>(35.6, 333.0), (35.0, 333.7), (34.3, 333.0), (33.1, 333.0), (31.9, 334.3), (31.9, 336.1), (32.5, 336.1), (33.1, 336.7), (33.7, 336.1), (34.3, 336.1), (34.3, 334.9), (35.0, 334.3), (35.0, 333.7) (0.612, 0.663, 0.627)</w:t>
      </w:r>
    </w:p>
    <w:p>
      <w:r>
        <w:t>(33.1, 333.7), (32.5, 334.3), (33.1, 334.3) (0.596, 0.647, 0.604)</w:t>
      </w:r>
    </w:p>
    <w:p>
      <w:r>
        <w:t>(33.7, 331.2), (33.7, 332.4), (34.3, 332.4), (33.7, 331.8) (0.596, 0.647, 0.604)</w:t>
      </w:r>
    </w:p>
    <w:p>
      <w:r>
        <w:t>(36.2, 330.6), (35.6, 331.2), (35.0, 331.2), (35.6, 331.8), (35.6, 332.4), (34.3, 333.7), (34.3, 334.3), (35.0, 334.9), (35.0, 335.5), (35.0, 334.9), (34.3, 334.3), (34.3, 333.7), (35.6, 332.4), (35.6, 331.2) (0.627, 0.678, 0.655)</w:t>
      </w:r>
    </w:p>
    <w:p>
      <w:r>
        <w:t>(38.0, 331.2), (37.4, 331.8), (38.0, 331.8) (0.576, 0.624, 0.573)</w:t>
      </w:r>
    </w:p>
    <w:p>
      <w:r>
        <w:t>(39.3, 331.2), (38.6, 331.8), (39.3, 331.8) (0.639, 0.733, 0.663)</w:t>
      </w:r>
    </w:p>
    <w:p>
      <w:r>
        <w:t>(38.0, 328.1), (38.0, 328.7), (37.4, 329.4), (37.4, 330.6), (36.8, 331.2), (37.4, 331.2), (38.0, 330.6), (37.4, 330.0), (37.4, 329.4), (38.0, 328.7) (0.576, 0.627, 0.596)</w:t>
      </w:r>
    </w:p>
    <w:p>
      <w:r>
        <w:t>(35.0, 328.1), (34.3, 328.7), (33.7, 328.7), (33.7, 330.0), (34.3, 329.4), (34.3, 328.7) (0.643, 0.694, 0.675)</w:t>
      </w:r>
    </w:p>
    <w:p>
      <w:r>
        <w:t>(38.6, 325.1), (38.6, 326.3), (39.3, 326.9), (39.3, 326.3), (38.6, 325.7) (0.576, 0.627, 0.596)</w:t>
      </w:r>
    </w:p>
    <w:p>
      <w:r>
        <w:t>(41.1, 315.9), (41.1, 323.8), (40.5, 324.5), (40.5, 326.9), (39.9, 327.5), (40.5, 327.5), (40.5, 324.5), (41.1, 323.8) (0.639, 0.733, 0.663)</w:t>
      </w:r>
    </w:p>
    <w:p>
      <w:r>
        <w:t>(43.5, 319.5), (43.5, 322.6), (42.9, 323.2), (42.3, 323.2), (42.9, 323.8), (43.5, 323.8), (43.5, 323.2), (44.2, 322.6), (44.2, 322.0), (43.5, 321.4) (0.067, 0.180, 0.067)</w:t>
      </w:r>
    </w:p>
    <w:p>
      <w:r>
        <w:t>(43.5, 326.3), (43.5, 327.5), (44.2, 326.9) (0.129, 0.247, 0.106)</w:t>
      </w:r>
    </w:p>
    <w:p>
      <w:r>
        <w:t>(42.9, 328.1), (42.9, 328.7), (42.3, 329.4), (42.9, 329.4), (43.5, 330.0), (43.5, 329.4), (42.9, 328.7) (0.067, 0.180, 0.067)</w:t>
      </w:r>
    </w:p>
    <w:p>
      <w:r>
        <w:t>(45.4, 326.9), (45.4, 327.5), (46.0, 328.1), (46.0, 328.7), (46.6, 328.7), (46.6, 328.1), (46.0, 328.1), (45.4, 327.5) (0.016, 0.157, 0.027)</w:t>
      </w:r>
    </w:p>
    <w:p>
      <w:r>
        <w:t>(43.5, 331.8), (43.5, 333.0), (42.9, 333.7), (42.9, 334.9), (43.5, 334.9) (0.016, 0.157, 0.027)</w:t>
      </w:r>
    </w:p>
    <w:p>
      <w:r>
        <w:t>(42.3, 332.4), (41.7, 333.0), (41.1, 333.0), (41.1, 333.7), (41.7, 334.3), (41.7, 333.0) (0.098, 0.212, 0.114)</w:t>
      </w:r>
    </w:p>
    <w:p>
      <w:r>
        <w:t>(42.9, 331.8), (42.9, 332.4), (42.3, 333.0), (41.7, 332.4), (41.7, 331.8), (41.7, 332.4), (42.3, 333.0), (42.3, 334.3), (41.7, 334.9), (41.1, 334.3), (40.5, 334.9), (40.5, 336.1), (39.9, 336.7), (39.3, 336.7), (38.0, 337.9), (38.6, 337.3), (39.3, 337.9), (40.5, 336.7), (41.1, 336.7), (41.1, 336.1), (41.7, 335.5), (42.3, 335.5), (42.3, 333.0), (42.9, 332.4) (0.067, 0.180, 0.067)</w:t>
      </w:r>
    </w:p>
    <w:p>
      <w:r>
        <w:t>(37.4, 338.6), (37.4, 339.8), (38.0, 340.4), (38.6, 340.4), (38.6, 339.8), (38.0, 339.8), (37.4, 339.2) (0.016, 0.157, 0.027)</w:t>
      </w:r>
    </w:p>
    <w:p>
      <w:r>
        <w:t>(35.6, 341.0), (35.6, 341.6), (36.2, 342.2), (36.2, 342.9), (36.2, 342.2), (36.8, 341.6), (37.4, 341.6), (36.8, 341.6), (36.2, 341.0) (0.098, 0.212, 0.114)</w:t>
      </w:r>
    </w:p>
    <w:p>
      <w:r>
        <w:t>(38.0, 342.2), (37.4, 342.2), (36.8, 342.9), (36.8, 343.5) (0.016, 0.157, 0.027)</w:t>
      </w:r>
    </w:p>
    <w:p>
      <w:r>
        <w:t>(36.2, 343.5), (36.2, 344.1), (35.6, 344.7), (35.0, 344.1), (35.6, 344.7), (35.6, 345.3), (36.2, 345.3) (0.067, 0.180, 0.067)</w:t>
      </w:r>
    </w:p>
    <w:p>
      <w:r>
        <w:t>(34.3, 343.5), (33.7, 344.1), (33.7, 344.7), (34.3, 345.3) (0.016, 0.157, 0.027)</w:t>
      </w:r>
    </w:p>
    <w:p>
      <w:r>
        <w:t>(35.6, 340.4), (35.0, 341.0), (34.3, 340.4), (33.7, 341.0), (34.3, 340.4), (35.0, 341.0), (35.0, 341.6), (33.7, 342.9), (33.1, 342.9), (32.5, 343.5), (33.1, 342.9), (33.7, 343.5), (35.0, 342.2), (35.6, 342.2), (35.0, 341.6), (35.0, 341.0) (0.067, 0.180, 0.067)</w:t>
      </w:r>
    </w:p>
    <w:p>
      <w:r>
        <w:t>(31.3, 345.3), (31.9, 345.9), (31.9, 346.5), (32.5, 347.1), (32.5, 347.8), (32.5, 347.1), (31.9, 346.5), (31.9, 345.3) (0.008, 0.122, 0.012)</w:t>
      </w:r>
    </w:p>
    <w:p>
      <w:r>
        <w:t>(33.1, 346.5), (33.1, 348.4), (33.7, 349.0), (33.1, 348.4), (33.1, 347.1), (33.7, 346.5) (0.098, 0.212, 0.114)</w:t>
      </w:r>
    </w:p>
    <w:p>
      <w:r>
        <w:t>(31.9, 344.7), (32.5, 345.3), (32.5, 345.9), (33.7, 345.9), (34.3, 346.5), (34.3, 349.0), (33.7, 349.6), (33.1, 349.0), (33.1, 350.2), (33.7, 350.8), (33.1, 351.4), (32.5, 351.4), (33.1, 351.4), (33.7, 352.1), (33.7, 354.5), (33.1, 355.1), (33.1, 357.6), (33.1, 355.7), (33.7, 355.1), (34.3, 355.7), (34.3, 359.4), (35.0, 358.8), (35.0, 357.6), (35.6, 357.0), (35.6, 356.3), (36.2, 355.7), (35.6, 356.3), (35.0, 355.7), (35.0, 354.5), (34.3, 355.1), (33.7, 354.5), (33.7, 352.1), (34.3, 351.4), (34.3, 350.8), (35.0, 350.2), (36.2, 350.2), (35.0, 350.2), (34.3, 350.8), (33.7, 350.2), (33.7, 349.6), (34.3, 349.0), (34.3, 346.5), (33.1, 345.3), (33.1, 344.7), (32.5, 345.3) (0.067, 0.180, 0.067)</w:t>
      </w:r>
    </w:p>
    <w:p>
      <w:r>
        <w:t>(36.2, 350.8), (35.0, 350.8), (35.0, 353.9), (34.3, 354.5), (35.0, 353.9), (35.0, 352.1) (0.051, 0.231, 0.094)</w:t>
      </w:r>
    </w:p>
    <w:p>
      <w:r>
        <w:t>(33.1, 352.1), (32.5, 352.1), (32.5, 355.1), (32.5, 354.5), (33.1, 353.9) (0.016, 0.157, 0.027)</w:t>
      </w:r>
    </w:p>
    <w:p>
      <w:r>
        <w:t>(30.1, 353.9), (28.8, 355.1), (28.8, 355.7), (28.8, 355.1), (29.4, 354.5), (30.1, 354.5) (0.596, 0.647, 0.604)</w:t>
      </w:r>
    </w:p>
    <w:p>
      <w:r>
        <w:t>(30.1, 355.1), (29.4, 355.1), (29.4, 356.3), (29.4, 355.7) (0.576, 0.624, 0.573)</w:t>
      </w:r>
    </w:p>
    <w:p>
      <w:r>
        <w:t>(30.7, 357.6), (30.1, 358.2), (30.7, 358.2) (0.690, 0.733, 0.710)</w:t>
      </w:r>
    </w:p>
    <w:p>
      <w:r>
        <w:t>(25.8, 358.8), (26.4, 358.8), (27.0, 359.4), (28.2, 359.4), (27.6, 359.4), (27.0, 358.8) (0.612, 0.663, 0.627)</w:t>
      </w:r>
    </w:p>
    <w:p>
      <w:r>
        <w:t>(26.4, 353.9), (26.4, 356.3), (27.0, 357.0), (27.0, 355.1), (26.4, 354.5) (0.612, 0.663, 0.627)</w:t>
      </w:r>
    </w:p>
    <w:p>
      <w:r>
        <w:t>(28.2, 339.8), (27.6, 340.4), (27.6, 341.0), (27.0, 341.6), (26.4, 341.6), (25.8, 341.0), (25.8, 340.4), (25.8, 341.0), (27.0, 342.2), (27.0, 343.5), (27.6, 344.1), (27.6, 344.7), (26.4, 345.9), (26.4, 347.8), (25.1, 349.0), (25.1, 350.2), (24.5, 350.8), (24.5, 351.4), (23.9, 352.1), (23.9, 353.3), (23.3, 353.9), (23.3, 355.1), (23.9, 354.5), (24.5, 355.1), (24.5, 356.3), (23.9, 357.0), (24.5, 357.0), (24.5, 354.5), (23.9, 353.9), (24.5, 353.3), (24.5, 352.7), (25.1, 352.1), (25.8, 352.7), (25.8, 355.1), (25.8, 353.9), (26.4, 353.3), (27.0, 353.9), (27.0, 354.5), (27.6, 355.1), (27.6, 357.0), (27.0, 357.6), (26.4, 357.0), (26.4, 357.6), (25.1, 358.8), (25.1, 359.4), (23.9, 360.6), (23.9, 361.3), (24.5, 361.3), (24.5, 360.6), (25.1, 360.0), (25.8, 360.6), (25.1, 360.0), (25.8, 359.4), (26.4, 359.4), (27.0, 360.0), (27.0, 360.6), (27.6, 360.6), (26.4, 359.4), (25.8, 359.4), (25.1, 358.8), (25.8, 358.2), (27.0, 358.2), (27.6, 358.8), (28.2, 358.8), (28.2, 354.5), (29.4, 353.3), (29.4, 352.1), (28.8, 351.4), (29.4, 350.8), (28.8, 350.8), (28.8, 351.4), (29.4, 352.1), (29.4, 352.7), (28.2, 353.9), (27.6, 353.3), (27.0, 353.9), (26.4, 353.3), (26.4, 352.1), (27.0, 351.4), (27.0, 350.2), (28.2, 349.0), (28.2, 348.4), (27.6, 347.8), (27.6, 348.4), (27.0, 349.0), (26.4, 348.4), (26.4, 345.9), (27.6, 344.7), (27.6, 344.1), (27.0, 343.5), (27.0, 342.2), (27.6, 341.6), (28.2, 341.6), (28.8, 341.0), (28.2, 341.6), (27.6, 341.0), (27.6, 340.4) (0.627, 0.678, 0.655)</w:t>
      </w:r>
    </w:p>
    <w:p>
      <w:r>
        <w:t>(26.4, 349.6), (26.4, 350.2), (25.8, 350.8), (25.8, 351.4), (26.4, 351.4), (27.0, 352.1), (27.0, 353.3), (27.0, 352.1), (26.4, 351.4) (0.643, 0.694, 0.675)</w:t>
      </w:r>
    </w:p>
    <w:p>
      <w:r>
        <w:t>(28.2, 349.6), (27.6, 350.2), (27.6, 352.7), (28.2, 353.3), (28.8, 352.7), (28.8, 352.1), (28.8, 352.7), (28.2, 353.3), (27.6, 352.7), (27.6, 351.4), (28.2, 350.8) (0.612, 0.663, 0.627)</w:t>
      </w:r>
    </w:p>
    <w:p>
      <w:r>
        <w:t>(28.8, 348.4), (29.4, 349.0), (28.8, 349.6), (29.4, 349.6), (29.4, 349.0) (0.576, 0.624, 0.573)</w:t>
      </w:r>
    </w:p>
    <w:p>
      <w:r>
        <w:t>(27.6, 345.3), (27.0, 345.9), (27.0, 348.4), (27.0, 347.8), (27.6, 347.1), (27.6, 346.5), (28.2, 345.9), (28.8, 346.5) (0.612, 0.663, 0.627)</w:t>
      </w:r>
    </w:p>
    <w:p>
      <w:r>
        <w:t>(29.4, 342.9), (29.4, 346.5), (30.1, 345.9), (29.4, 345.3) (0.690, 0.733, 0.710)</w:t>
      </w:r>
    </w:p>
    <w:p>
      <w:r>
        <w:t>(28.8, 341.6), (28.8, 342.2), (28.2, 342.9), (27.6, 342.9), (27.6, 343.5), (28.2, 344.1), (28.2, 345.3), (28.2, 342.9), (28.8, 342.2), (29.4, 342.2) (0.596, 0.647, 0.604)</w:t>
      </w:r>
    </w:p>
    <w:p>
      <w:r>
        <w:t>(26.4, 340.4), (26.4, 341.0), (27.0, 341.0) (0.596, 0.647, 0.604)</w:t>
      </w:r>
    </w:p>
    <w:p>
      <w:r>
        <w:t>(25.1, 342.9), (25.8, 343.5), (25.1, 344.1), (25.1, 344.7), (25.8, 344.7), (25.1, 344.1), (25.8, 343.5), (25.8, 342.9) (0.627, 0.678, 0.655)</w:t>
      </w:r>
    </w:p>
    <w:p>
      <w:r>
        <w:t>(39.3, 348.4), (38.6, 349.0), (38.6, 349.6), (38.0, 350.2), (38.0, 355.1), (38.0, 352.1), (38.6, 351.4), (38.6, 350.2), (39.3, 349.6) (0.051, 0.239, 0.043)</w:t>
      </w:r>
    </w:p>
    <w:p>
      <w:r>
        <w:t>(37.4, 352.1), (37.4, 355.7), (38.0, 356.3), (38.0, 357.0), (38.0, 355.7), (37.4, 355.1) (0.051, 0.231, 0.094)</w:t>
      </w:r>
    </w:p>
    <w:p>
      <w:r>
        <w:t>(37.4, 357.6), (36.8, 358.2), (36.8, 359.4), (37.4, 359.4) (0.031, 0.196, 0.043)</w:t>
      </w:r>
    </w:p>
    <w:p>
      <w:r>
        <w:t>(36.2, 361.3), (36.8, 361.9), (38.0, 361.9), (38.0, 360.6), (37.4, 361.3), (36.8, 360.6) (0.031, 0.196, 0.043)</w:t>
      </w:r>
    </w:p>
    <w:p>
      <w:r>
        <w:t>(37.4, 364.3), (37.4, 364.9), (38.0, 364.9), (38.6, 365.5), (39.3, 365.5), (39.9, 364.9), (39.3, 364.3) (0.031, 0.196, 0.043)</w:t>
      </w:r>
    </w:p>
    <w:p>
      <w:r>
        <w:t>(38.6, 367.4), (39.3, 368.0), (39.9, 367.4) (0.098, 0.212, 0.114)</w:t>
      </w:r>
    </w:p>
    <w:p>
      <w:r>
        <w:t>(40.5, 366.2), (40.5, 366.8), (41.1, 367.4), (41.1, 368.0), (40.5, 368.6), (41.7, 367.4), (42.3, 367.4), (42.9, 368.0), (43.5, 367.4), (43.5, 366.8), (42.9, 367.4), (41.7, 367.4) (0.067, 0.180, 0.067)</w:t>
      </w:r>
    </w:p>
    <w:p>
      <w:r>
        <w:t>(42.9, 368.6), (42.3, 368.6), (41.7, 369.2), (42.3, 368.6), (42.9, 369.2) (0.145, 0.306, 0.161)</w:t>
      </w:r>
    </w:p>
    <w:p>
      <w:r>
        <w:t>(46.0, 368.0), (46.0, 368.6), (45.4, 369.2), (44.8, 368.6), (44.2, 369.2), (46.0, 369.2) (0.067, 0.180, 0.067)</w:t>
      </w:r>
    </w:p>
    <w:p>
      <w:r>
        <w:t>(47.2, 371.1), (46.6, 371.1), (46.0, 370.5), (46.6, 369.8), (46.6, 369.2), (45.4, 370.5), (44.8, 370.5), (46.0, 370.5), (46.6, 371.1) (0.098, 0.212, 0.114)</w:t>
      </w:r>
    </w:p>
    <w:p>
      <w:r>
        <w:t>(44.2, 372.9), (44.8, 373.5), (45.4, 372.9) (0.714, 0.769, 0.765)</w:t>
      </w:r>
    </w:p>
    <w:p>
      <w:r>
        <w:t>(42.3, 374.7), (41.7, 374.7), (41.7, 375.4) (0.635, 0.710, 0.714)</w:t>
      </w:r>
    </w:p>
    <w:p>
      <w:r>
        <w:t>(39.3, 374.1), (39.3, 374.7), (39.9, 374.7), (39.9, 374.1) (0.616, 0.686, 0.686)</w:t>
      </w:r>
    </w:p>
    <w:p>
      <w:r>
        <w:t>(39.3, 372.9), (38.6, 373.5), (39.3, 373.5) (0.690, 0.733, 0.710)</w:t>
      </w:r>
    </w:p>
    <w:p>
      <w:r>
        <w:t>(39.3, 371.7), (39.9, 372.3), (40.5, 372.3), (41.1, 372.9), (40.5, 373.5), (41.7, 373.5), (42.3, 372.9), (42.9, 372.9), (41.7, 372.9), (41.1, 372.3), (39.9, 372.3) (0.627, 0.678, 0.655)</w:t>
      </w:r>
    </w:p>
    <w:p>
      <w:r>
        <w:t>(39.3, 371.1), (39.9, 371.7), (40.5, 371.1) (0.714, 0.769, 0.765)</w:t>
      </w:r>
    </w:p>
    <w:p>
      <w:r>
        <w:t>(37.4, 371.1), (36.8, 371.7), (36.2, 371.1), (36.8, 371.7), (36.8, 372.3), (36.2, 372.9), (35.6, 372.9), (34.3, 371.7), (35.0, 372.3), (35.0, 372.9), (35.6, 373.5), (36.8, 373.5), (36.8, 371.7) (0.643, 0.694, 0.675)</w:t>
      </w:r>
    </w:p>
    <w:p>
      <w:r>
        <w:t>(34.3, 371.1), (35.0, 371.7), (36.2, 371.7), (35.6, 371.7), (35.0, 371.1) (0.690, 0.733, 0.710)</w:t>
      </w:r>
    </w:p>
    <w:p>
      <w:r>
        <w:t>(28.8, 366.8), (29.4, 367.4), (29.4, 368.0), (31.3, 369.8), (31.3, 371.1), (30.7, 371.7), (30.1, 371.7), (29.4, 372.3), (31.3, 372.3), (31.9, 371.7), (31.3, 371.1), (31.9, 370.5), (32.5, 370.5), (31.9, 369.8), (31.3, 369.8), (29.4, 368.0), (29.4, 367.4) (0.643, 0.694, 0.675)</w:t>
      </w:r>
    </w:p>
    <w:p>
      <w:r>
        <w:t>(30.1, 369.2), (30.7, 369.8), (30.7, 370.5), (30.1, 371.1), (30.7, 371.1), (30.7, 369.8) (0.635, 0.710, 0.714)</w:t>
      </w:r>
    </w:p>
    <w:p>
      <w:r>
        <w:t>(28.2, 367.4), (28.2, 368.0), (28.8, 368.6), (28.8, 369.2), (30.1, 370.5), (30.1, 369.8), (29.4, 369.2), (29.4, 368.6), (28.8, 368.0), (28.8, 367.4) (0.690, 0.733, 0.710)</w:t>
      </w:r>
    </w:p>
    <w:p>
      <w:r>
        <w:t>(28.2, 368.6), (28.2, 369.2), (27.6, 369.8), (28.2, 370.5), (28.8, 369.8), (29.4, 370.5), (28.2, 369.2) (0.643, 0.694, 0.675)</w:t>
      </w:r>
    </w:p>
    <w:p>
      <w:r>
        <w:t>(19.6, 363.1), (19.0, 363.7), (19.0, 364.3), (19.6, 364.3) (0.627, 0.678, 0.655)</w:t>
      </w:r>
    </w:p>
    <w:p>
      <w:r>
        <w:t>(36.8, 352.7), (36.8, 357.6), (37.4, 357.0), (38.0, 357.6), (38.0, 358.2), (38.6, 358.2), (39.3, 358.8), (37.4, 360.6), (38.0, 360.0), (38.6, 360.6), (39.3, 360.6), (39.9, 360.0), (39.9, 358.2), (40.5, 357.6), (41.1, 358.2), (41.1, 359.4), (42.3, 360.6), (42.3, 361.3), (41.7, 361.9), (40.5, 361.9), (39.9, 362.5), (42.9, 365.5), (44.8, 365.5), (45.4, 364.9), (46.0, 364.9), (46.6, 364.3), (46.6, 363.1), (47.2, 362.5), (47.2, 361.3), (44.8, 358.8), (44.8, 357.6), (45.4, 357.0), (45.4, 355.1), (43.5, 353.3), (43.5, 352.7), (42.9, 352.7), (42.9, 353.3), (41.1, 355.1), (40.5, 355.1), (40.5, 355.7), (39.9, 356.3), (39.9, 357.0), (39.3, 357.6), (38.6, 357.0), (38.0, 357.6), (37.4, 357.0), (37.4, 356.3), (36.8, 355.7) (0.051, 0.239, 0.043)</w:t>
      </w:r>
    </w:p>
    <w:p>
      <w:r>
        <w:t>(47.8, 355.7), (47.8, 356.3), (48.5, 357.0), (48.5, 358.2), (49.1, 358.8), (49.1, 359.4), (49.7, 358.8), (50.3, 359.4), (50.9, 358.8), (50.3, 358.2), (50.3, 355.7), (49.7, 356.3), (48.5, 356.3) (0.051, 0.239, 0.043)</w:t>
      </w:r>
    </w:p>
    <w:p>
      <w:r>
        <w:t>(33.1, 358.2), (33.1, 359.4), (33.7, 360.0), (33.7, 361.9), (35.0, 361.9), (35.6, 362.5), (36.2, 362.5), (36.8, 363.1), (36.8, 363.7), (36.2, 364.3), (33.7, 364.3), (32.5, 363.1), (32.5, 361.9), (32.5, 363.1), (33.7, 364.3), (33.1, 364.9), (33.7, 364.9), (34.3, 364.3), (36.2, 364.3), (36.8, 364.9), (36.8, 365.5), (36.2, 366.2), (39.3, 366.2), (40.5, 367.4), (39.9, 366.8), (39.9, 366.2), (40.5, 365.5), (41.7, 366.8), (42.9, 366.8), (43.5, 366.2), (44.2, 366.8), (44.2, 367.4), (43.5, 368.0), (44.2, 368.6), (44.8, 368.0), (45.4, 368.0), (46.0, 367.4), (46.6, 367.4), (47.2, 368.0), (46.6, 368.6), (47.2, 368.6), (47.8, 369.2), (47.2, 369.8), (47.8, 370.5), (47.2, 369.8), (48.5, 368.6), (49.1, 369.2), (49.1, 370.5), (49.7, 371.1), (49.7, 370.5), (50.3, 369.8), (51.5, 369.8), (52.1, 369.2), (52.7, 369.2), (53.4, 369.8), (52.1, 371.1), (52.7, 371.1), (53.4, 371.7), (54.0, 371.7), (54.6, 372.3), (55.2, 371.7), (56.4, 371.7), (57.0, 372.3), (56.4, 372.9), (57.0, 372.9), (57.7, 373.5), (58.3, 373.5), (58.9, 374.1), (59.5, 374.1), (59.5, 371.7), (60.1, 371.1), (61.9, 371.1), (61.9, 369.8), (62.6, 369.2), (62.6, 368.0), (60.7, 368.0), (60.7, 368.6), (61.3, 369.2), (60.1, 370.5), (58.3, 370.5), (57.7, 371.1), (57.0, 371.1), (56.4, 371.7), (55.8, 371.7), (54.6, 370.5), (55.2, 369.8), (57.0, 369.8), (57.7, 369.2), (57.7, 368.6), (58.3, 368.0), (57.7, 368.0), (57.0, 368.6), (55.8, 368.6), (55.2, 369.2), (54.6, 368.6), (54.6, 368.0), (54.6, 368.6), (54.0, 369.2), (53.4, 369.2), (52.7, 368.6), (52.1, 368.6), (52.1, 369.2), (51.5, 369.8), (49.7, 369.8), (47.8, 368.0), (47.8, 367.4), (47.2, 366.8), (47.2, 364.9), (49.1, 363.1), (50.3, 364.3), (51.5, 363.1), (52.1, 363.7), (52.7, 363.7), (52.7, 363.1), (53.4, 362.5), (52.7, 362.5), (52.1, 361.9), (52.1, 361.3), (50.9, 361.3), (49.7, 360.0), (49.1, 360.0), (48.5, 359.4), (48.5, 358.8), (47.8, 358.2), (47.8, 357.0), (47.2, 356.3), (47.2, 355.7), (46.0, 355.7), (46.0, 357.0), (45.4, 357.6), (45.4, 358.8), (47.8, 361.3), (47.8, 362.5), (47.2, 363.1), (47.2, 364.3), (46.0, 365.5), (45.4, 365.5), (44.8, 366.2), (42.9, 366.2), (39.3, 362.5), (40.5, 361.3), (41.7, 361.3), (41.7, 360.6), (40.5, 359.4), (40.5, 358.2), (40.5, 360.0), (39.3, 361.3), (38.6, 361.3), (38.6, 361.9), (38.0, 362.5), (36.8, 362.5), (35.6, 361.3), (35.6, 360.6), (36.2, 360.0), (37.4, 360.0), (38.6, 358.8), (38.0, 358.8), (38.0, 359.4), (37.4, 360.0), (36.8, 360.0), (36.2, 359.4), (36.2, 356.3), (36.2, 357.0), (35.6, 357.6), (35.6, 358.8), (34.3, 360.0), (33.1, 358.8) (0.051, 0.231, 0.094)</w:t>
      </w:r>
    </w:p>
    <w:p>
      <w:r>
        <w:t>(52.1, 368.0), (51.5, 368.0), (50.3, 369.2), (49.7, 369.2), (51.5, 369.2), (51.5, 368.6) (0.078, 0.271, 0.071)</w:t>
      </w:r>
    </w:p>
    <w:p>
      <w:r>
        <w:t>(52.7, 369.8), (52.1, 369.8), (51.5, 370.5), (50.9, 370.5), (50.3, 371.1), (51.5, 371.1) (0.031, 0.196, 0.043)</w:t>
      </w:r>
    </w:p>
    <w:p>
      <w:r>
        <w:t>(50.3, 371.7), (50.9, 372.3), (52.1, 372.3), (52.7, 371.7), (52.1, 371.7), (51.5, 372.3), (50.9, 371.7) (0.098, 0.212, 0.114)</w:t>
      </w:r>
    </w:p>
    <w:p>
      <w:r>
        <w:t>(52.7, 372.3), (52.7, 372.9), (52.1, 373.5), (52.7, 373.5), (53.4, 374.1), (52.7, 373.5), (53.4, 372.9) (0.067, 0.180, 0.067)</w:t>
      </w:r>
    </w:p>
    <w:p>
      <w:r>
        <w:t>(51.5, 374.7), (50.9, 374.7), (50.9, 375.4) (0.714, 0.769, 0.765)</w:t>
      </w:r>
    </w:p>
    <w:p>
      <w:r>
        <w:t>(47.8, 376.6), (47.8, 377.2), (48.5, 377.2), (49.1, 377.8), (49.7, 377.2), (50.3, 377.2), (50.9, 377.8), (50.9, 378.4), (50.3, 379.0), (49.7, 379.0), (51.5, 379.0), (51.5, 377.8), (50.9, 377.8), (50.3, 377.2), (48.5, 377.2) (0.635, 0.710, 0.714)</w:t>
      </w:r>
    </w:p>
    <w:p>
      <w:r>
        <w:t>(49.7, 377.8), (49.7, 378.4), (50.3, 378.4), (50.3, 377.8) (0.690, 0.733, 0.710)</w:t>
      </w:r>
    </w:p>
    <w:p>
      <w:r>
        <w:t>(53.4, 376.6), (52.7, 377.2), (53.4, 377.8), (54.0, 377.2) (0.600, 0.663, 0.659)</w:t>
      </w:r>
    </w:p>
    <w:p>
      <w:r>
        <w:t>(53.4, 376.0), (54.6, 376.0), (55.2, 376.6), (55.2, 376.0), (54.6, 376.0), (54.0, 375.4) (0.714, 0.769, 0.765)</w:t>
      </w:r>
    </w:p>
    <w:p>
      <w:r>
        <w:t>(55.8, 373.5), (56.4, 374.1), (57.7, 374.1), (57.0, 373.5) (0.031, 0.196, 0.043)</w:t>
      </w:r>
    </w:p>
    <w:p>
      <w:r>
        <w:t>(58.9, 374.7), (58.9, 375.4), (59.5, 376.0), (59.5, 375.4) (0.016, 0.157, 0.027)</w:t>
      </w:r>
    </w:p>
    <w:p>
      <w:r>
        <w:t>(60.1, 373.5), (60.1, 374.1), (60.7, 374.1) (0.078, 0.271, 0.071)</w:t>
      </w:r>
    </w:p>
    <w:p>
      <w:r>
        <w:t>(60.7, 373.5), (61.3, 374.1), (61.3, 373.5) (0.051, 0.231, 0.094)</w:t>
      </w:r>
    </w:p>
    <w:p>
      <w:r>
        <w:t>(60.1, 372.3), (60.7, 372.9), (61.9, 372.9), (61.9, 371.7), (60.7, 371.7) (0.031, 0.196, 0.043)</w:t>
      </w:r>
    </w:p>
    <w:p>
      <w:r>
        <w:t>(59.5, 374.7), (60.1, 375.4), (60.7, 374.7), (61.3, 375.4), (61.9, 375.4), (62.6, 376.0), (61.9, 375.4), (61.3, 375.4), (60.7, 374.7) (0.031, 0.196, 0.043)</w:t>
      </w:r>
    </w:p>
    <w:p>
      <w:r>
        <w:t>(60.7, 377.2), (61.3, 377.2), (61.9, 377.8), (62.6, 377.8), (63.2, 377.2), (63.8, 377.8), (66.9, 377.8), (67.5, 378.4), (68.1, 377.8), (68.1, 377.2), (63.2, 377.2), (62.6, 377.8), (61.9, 377.8), (61.3, 377.2), (61.9, 376.6), (61.3, 376.6) (0.129, 0.247, 0.106)</w:t>
      </w:r>
    </w:p>
    <w:p>
      <w:r>
        <w:t>(63.2, 376.0), (63.8, 376.6), (66.2, 376.6), (64.4, 376.6), (63.8, 376.0) (0.067, 0.180, 0.067)</w:t>
      </w:r>
    </w:p>
    <w:p>
      <w:r>
        <w:t>(64.4, 374.7), (64.4, 376.0), (65.0, 375.4), (65.6, 376.0), (68.7, 376.0), (69.3, 376.6), (69.9, 376.0), (69.9, 375.4), (69.3, 375.4), (68.7, 374.7), (68.1, 375.4), (67.5, 375.4), (66.9, 374.7), (66.2, 374.7), (65.6, 375.4), (65.0, 375.4) (0.031, 0.196, 0.043)</w:t>
      </w:r>
    </w:p>
    <w:p>
      <w:r>
        <w:t>(62.6, 378.4), (63.2, 378.4), (65.0, 380.3), (65.6, 380.3), (65.0, 379.7), (66.2, 378.4), (66.9, 379.0), (66.9, 380.3), (67.5, 380.3), (67.5, 379.7), (68.1, 379.0), (68.7, 379.0), (68.7, 377.8), (67.5, 379.0), (66.9, 378.4), (63.8, 378.4), (63.2, 377.8) (0.145, 0.196, 0.047)</w:t>
      </w:r>
    </w:p>
    <w:p>
      <w:r>
        <w:t>(63.2, 379.0), (63.2, 382.1), (62.6, 382.7), (61.9, 382.1), (62.6, 382.7), (63.2, 382.7), (64.4, 383.9), (64.4, 382.7), (63.8, 382.1), (64.4, 381.5), (64.4, 380.9), (63.2, 379.7) (0.184, 0.204, 0.118)</w:t>
      </w:r>
    </w:p>
    <w:p>
      <w:r>
        <w:t>(61.9, 379.0), (61.9, 380.3), (62.6, 380.9), (62.6, 382.1), (62.6, 379.7) (0.173, 0.188, 0.090)</w:t>
      </w:r>
    </w:p>
    <w:p>
      <w:r>
        <w:t>(61.3, 379.7), (60.7, 379.0), (60.1, 379.7) (0.184, 0.204, 0.118)</w:t>
      </w:r>
    </w:p>
    <w:p>
      <w:r>
        <w:t>(60.7, 381.5), (60.1, 382.1), (60.7, 382.7) (0.133, 0.133, 0.051)</w:t>
      </w:r>
    </w:p>
    <w:p>
      <w:r>
        <w:t>(60.7, 383.3), (60.7, 385.2), (61.3, 385.8), (61.3, 387.0), (61.3, 385.2), (60.7, 384.6) (0.098, 0.114, 0.031)</w:t>
      </w:r>
    </w:p>
    <w:p>
      <w:r>
        <w:t>(61.3, 380.3), (61.3, 383.3), (61.9, 383.9), (61.9, 385.2), (62.6, 385.8), (62.6, 386.4), (61.9, 387.0), (61.9, 387.6), (62.6, 388.2), (62.6, 388.9), (63.2, 389.5), (63.2, 390.7), (63.8, 390.1), (63.8, 389.5), (62.6, 388.2), (62.6, 383.3), (61.3, 382.1), (61.9, 381.5), (61.3, 380.9) (0.212, 0.247, 0.165)</w:t>
      </w:r>
    </w:p>
    <w:p>
      <w:r>
        <w:t>(63.2, 383.9), (63.8, 384.6), (63.8, 383.9) (0.165, 0.161, 0.082)</w:t>
      </w:r>
    </w:p>
    <w:p>
      <w:r>
        <w:t>(65.0, 381.5), (65.0, 382.7), (66.2, 383.9), (66.2, 384.6), (65.6, 385.2), (65.6, 385.8), (66.9, 384.6), (67.5, 384.6), (68.1, 383.9), (68.1, 382.7), (67.5, 382.7), (66.9, 383.3), (65.6, 383.3), (65.0, 382.7) (0.165, 0.161, 0.082)</w:t>
      </w:r>
    </w:p>
    <w:p>
      <w:r>
        <w:t>(65.0, 383.3), (65.0, 383.9), (63.8, 385.2), (63.2, 384.6), (63.8, 385.2), (63.8, 385.8), (63.2, 386.4), (63.8, 385.8), (64.4, 386.4), (64.4, 387.6), (63.8, 388.2), (63.2, 388.2), (63.8, 388.2), (64.4, 388.9), (64.4, 389.5), (65.0, 390.1), (64.4, 390.7), (64.4, 391.3), (65.0, 390.7), (65.0, 385.2), (65.6, 384.6), (65.6, 383.9) (0.173, 0.188, 0.090)</w:t>
      </w:r>
    </w:p>
    <w:p>
      <w:r>
        <w:t>(66.2, 380.3), (65.6, 380.9), (65.6, 382.7), (66.9, 382.7), (67.5, 382.1), (68.1, 382.1), (68.7, 382.7), (68.7, 383.9), (67.5, 385.2), (66.9, 385.2), (66.2, 385.8), (66.2, 388.2), (66.9, 388.9), (66.9, 391.3), (66.2, 391.9), (65.6, 391.9), (66.2, 392.5), (66.9, 392.5), (67.5, 393.1), (67.5, 395.0), (65.6, 396.8), (65.6, 398.7), (66.2, 399.3), (66.9, 398.7), (66.9, 398.1), (67.5, 397.4), (67.5, 396.2), (68.1, 395.6), (69.3, 396.8), (69.3, 397.4), (69.3, 396.2), (68.1, 395.0), (68.1, 393.8), (68.7, 393.1), (69.3, 393.1), (69.9, 392.5), (68.1, 390.7), (68.1, 389.5), (67.5, 389.5), (66.9, 388.9), (66.9, 388.2), (66.2, 387.6), (66.2, 386.4), (66.9, 385.8), (67.5, 385.8), (68.1, 385.2), (68.7, 385.2), (69.3, 384.6), (69.3, 382.1), (68.7, 382.1), (68.1, 381.5), (67.5, 381.5), (66.9, 382.1), (66.2, 381.5) (0.153, 0.145, 0.063)</w:t>
      </w:r>
    </w:p>
    <w:p>
      <w:r>
        <w:t>(57.0, 382.1), (57.0, 382.7), (57.7, 382.7), (57.7, 382.1) (0.612, 0.663, 0.627)</w:t>
      </w:r>
    </w:p>
    <w:p>
      <w:r>
        <w:t>(57.0, 380.9), (55.8, 380.9), (55.2, 381.5), (54.6, 381.5), (55.2, 381.5), (55.8, 380.9), (56.4, 380.9), (57.0, 381.5) (0.627, 0.678, 0.655)</w:t>
      </w:r>
    </w:p>
    <w:p>
      <w:r>
        <w:t>(57.0, 379.7), (56.4, 380.3), (57.0, 380.3) (0.612, 0.663, 0.627)</w:t>
      </w:r>
    </w:p>
    <w:p>
      <w:r>
        <w:t>(56.4, 379.0), (55.8, 379.0), (55.2, 379.7), (56.4, 379.7) (0.690, 0.733, 0.710)</w:t>
      </w:r>
    </w:p>
    <w:p>
      <w:r>
        <w:t>(54.0, 379.7), (54.6, 379.7), (55.2, 379.0), (54.0, 379.0) (0.635, 0.710, 0.714)</w:t>
      </w:r>
    </w:p>
    <w:p>
      <w:r>
        <w:t>(51.5, 381.5), (51.5, 382.1), (53.4, 382.1), (52.7, 381.5) (0.635, 0.710, 0.714)</w:t>
      </w:r>
    </w:p>
    <w:p>
      <w:r>
        <w:t>(58.3, 377.8), (57.7, 378.4), (57.7, 379.0), (58.3, 379.7), (58.3, 380.9), (58.3, 379.0), (57.7, 378.4) (0.714, 0.769, 0.765)</w:t>
      </w:r>
    </w:p>
    <w:p>
      <w:r>
        <w:t>(60.1, 369.2), (59.5, 368.6), (57.7, 370.5), (55.2, 370.5), (55.8, 371.1), (56.4, 371.1), (57.0, 370.5), (57.7, 370.5), (58.3, 369.8), (59.5, 369.8) (0.031, 0.196, 0.043)</w:t>
      </w:r>
    </w:p>
    <w:p>
      <w:r>
        <w:t>(53.4, 368.0), (53.4, 368.6), (54.0, 368.6) (0.031, 0.196, 0.043)</w:t>
      </w:r>
    </w:p>
    <w:p>
      <w:r>
        <w:t>(63.2, 369.8), (63.2, 371.1), (63.8, 371.1), (64.4, 371.7), (64.4, 372.3), (65.0, 371.7), (66.2, 371.7), (66.2, 371.1), (65.0, 371.1), (64.4, 370.5), (63.8, 370.5) (0.031, 0.196, 0.043)</w:t>
      </w:r>
    </w:p>
    <w:p>
      <w:r>
        <w:t>(71.8, 374.7), (71.8, 375.4), (72.4, 375.4), (72.4, 374.7) (0.031, 0.196, 0.043)</w:t>
      </w:r>
    </w:p>
    <w:p>
      <w:r>
        <w:t>(68.1, 376.6), (69.3, 377.8), (69.3, 378.4), (70.5, 378.4), (71.1, 379.0), (73.0, 379.0), (73.6, 378.4), (74.2, 378.4), (74.8, 379.0), (79.1, 379.0), (77.9, 379.0), (77.3, 378.4), (77.9, 377.8), (79.1, 377.8), (79.7, 377.2), (80.3, 377.2), (81.6, 378.4), (81.0, 379.0), (81.6, 379.0), (81.6, 378.4), (82.2, 377.8), (82.2, 376.6), (80.3, 376.6), (79.7, 377.2), (76.7, 377.2), (76.1, 376.6), (71.8, 376.6), (71.1, 377.2), (70.5, 376.6), (69.9, 376.6), (69.3, 377.2), (68.7, 376.6) (0.067, 0.180, 0.067)</w:t>
      </w:r>
    </w:p>
    <w:p>
      <w:r>
        <w:t>(79.7, 377.8), (79.7, 378.4), (80.3, 378.4), (80.3, 377.8) (0.129, 0.247, 0.106)</w:t>
      </w:r>
    </w:p>
    <w:p>
      <w:r>
        <w:t>(81.0, 377.2), (81.6, 377.8), (81.6, 377.2) (0.016, 0.157, 0.027)</w:t>
      </w:r>
    </w:p>
    <w:p>
      <w:r>
        <w:t>(84.0, 377.2), (82.8, 377.2), (82.8, 378.4) (0.129, 0.247, 0.106)</w:t>
      </w:r>
    </w:p>
    <w:p>
      <w:r>
        <w:t>(84.0, 376.0), (83.4, 376.0), (83.4, 376.6) (0.016, 0.157, 0.027)</w:t>
      </w:r>
    </w:p>
    <w:p>
      <w:r>
        <w:t>(83.4, 375.4), (82.8, 374.7), (82.2, 375.4), (82.2, 376.0), (82.8, 375.4) (0.078, 0.271, 0.071)</w:t>
      </w:r>
    </w:p>
    <w:p>
      <w:r>
        <w:t>(85.9, 374.7), (84.6, 374.7), (84.0, 375.4), (84.6, 376.0), (84.6, 376.6), (84.6, 376.0), (85.3, 375.4), (85.9, 375.4) (0.051, 0.231, 0.094)</w:t>
      </w:r>
    </w:p>
    <w:p>
      <w:r>
        <w:t>(86.5, 376.6), (85.9, 377.2), (86.5, 377.2) (0.008, 0.122, 0.012)</w:t>
      </w:r>
    </w:p>
    <w:p>
      <w:r>
        <w:t>(84.0, 377.8), (84.6, 378.4), (85.3, 377.8), (87.1, 377.8), (85.3, 377.8), (84.6, 377.2), (85.3, 376.6) (0.067, 0.180, 0.067)</w:t>
      </w:r>
    </w:p>
    <w:p>
      <w:r>
        <w:t>(87.1, 377.2), (87.7, 377.8), (87.7, 377.2) (0.016, 0.157, 0.027)</w:t>
      </w:r>
    </w:p>
    <w:p>
      <w:r>
        <w:t>(85.9, 376.0), (86.5, 375.4), (87.1, 376.0), (87.1, 376.6), (87.1, 376.0), (87.7, 375.4), (90.2, 375.4), (90.8, 376.0), (90.8, 376.6), (91.4, 376.0), (92.6, 376.0), (91.4, 376.0), (90.8, 375.4), (90.2, 375.4), (89.5, 374.7), (87.7, 374.7), (87.1, 374.1), (87.1, 373.5), (86.5, 374.1), (87.1, 374.7) (0.031, 0.196, 0.043)</w:t>
      </w:r>
    </w:p>
    <w:p>
      <w:r>
        <w:t>(90.2, 376.0), (89.5, 376.6), (89.5, 377.2), (90.2, 377.2) (0.016, 0.157, 0.027)</w:t>
      </w:r>
    </w:p>
    <w:p>
      <w:r>
        <w:t>(92.0, 377.2), (92.6, 377.8), (92.6, 377.2) (0.129, 0.247, 0.106)</w:t>
      </w:r>
    </w:p>
    <w:p>
      <w:r>
        <w:t>(93.8, 375.4), (95.1, 375.4), (95.7, 374.7), (94.5, 374.7) (0.078, 0.271, 0.071)</w:t>
      </w:r>
    </w:p>
    <w:p>
      <w:r>
        <w:t>(93.8, 377.2), (94.5, 376.6), (99.4, 376.6), (99.4, 376.0), (94.5, 376.0), (93.8, 376.6) (0.031, 0.196, 0.043)</w:t>
      </w:r>
    </w:p>
    <w:p>
      <w:r>
        <w:t>(90.8, 377.2), (90.8, 377.8), (90.8, 377.2), (91.4, 376.6), (92.6, 376.6), (93.2, 377.2), (93.2, 379.0), (93.8, 379.0), (94.5, 378.4), (103.7, 378.4), (104.3, 377.8), (108.6, 377.8), (109.2, 378.4), (111.6, 378.4), (109.2, 378.4), (108.6, 377.8), (103.7, 377.8), (103.0, 378.4), (100.0, 378.4), (99.4, 377.8), (98.7, 377.8), (98.1, 378.4), (96.9, 377.2), (96.3, 377.2), (96.3, 377.8), (95.7, 378.4), (95.1, 378.4), (94.5, 377.8), (94.5, 377.2), (93.8, 377.8), (93.2, 377.2), (93.2, 376.6), (91.4, 376.6) (0.067, 0.180, 0.067)</w:t>
      </w:r>
    </w:p>
    <w:p>
      <w:r>
        <w:t>(101.2, 376.6), (100.6, 376.0), (100.0, 376.0), (100.0, 376.6), (99.4, 377.2), (97.5, 377.2), (99.4, 377.2), (100.0, 376.6) (0.051, 0.239, 0.043)</w:t>
      </w:r>
    </w:p>
    <w:p>
      <w:r>
        <w:t>(96.9, 374.7), (97.5, 374.7), (98.1, 375.4), (102.4, 375.4), (101.8, 375.4), (101.2, 374.7) (0.078, 0.271, 0.071)</w:t>
      </w:r>
    </w:p>
    <w:p>
      <w:r>
        <w:t>(94.5, 379.7), (94.5, 380.3), (95.1, 380.9), (95.7, 380.3), (95.1, 379.7) (0.133, 0.133, 0.051)</w:t>
      </w:r>
    </w:p>
    <w:p>
      <w:r>
        <w:t>(93.2, 381.5), (92.0, 382.7), (92.6, 383.3), (92.0, 382.7), (92.6, 382.1), (93.8, 382.1) (0.153, 0.145, 0.063)</w:t>
      </w:r>
    </w:p>
    <w:p>
      <w:r>
        <w:t>(92.0, 383.3), (91.4, 383.3), (91.4, 385.2), (91.4, 383.9) (0.184, 0.204, 0.118)</w:t>
      </w:r>
    </w:p>
    <w:p>
      <w:r>
        <w:t>(91.4, 380.9), (91.4, 381.5), (90.8, 382.1), (90.8, 382.7), (90.2, 383.3), (90.2, 386.4), (90.2, 385.8), (90.8, 385.2), (90.8, 382.7), (91.4, 382.1) (0.043, 0.071, 0.020)</w:t>
      </w:r>
    </w:p>
    <w:p>
      <w:r>
        <w:t>(88.3, 383.9), (88.3, 384.6), (87.7, 385.2), (87.7, 385.8), (88.9, 384.6) (0.690, 0.733, 0.710)</w:t>
      </w:r>
    </w:p>
    <w:p>
      <w:r>
        <w:t>(87.1, 382.7), (87.1, 384.6), (86.5, 385.2), (87.1, 385.8), (87.1, 386.4), (87.1, 385.2), (87.7, 384.6), (87.1, 383.9) (0.643, 0.694, 0.675)</w:t>
      </w:r>
    </w:p>
    <w:p>
      <w:r>
        <w:t>(84.6, 382.1), (84.6, 383.3), (85.3, 383.9), (85.3, 384.6), (84.6, 385.2), (84.6, 385.8), (85.3, 385.2), (85.3, 383.3), (84.6, 382.7) (0.043, 0.071, 0.020)</w:t>
      </w:r>
    </w:p>
    <w:p>
      <w:r>
        <w:t>(85.3, 385.8), (84.6, 386.4), (84.6, 387.6), (85.3, 388.2), (85.3, 390.1), (85.3, 388.2), (85.9, 387.6), (85.3, 387.0) (0.098, 0.114, 0.031)</w:t>
      </w:r>
    </w:p>
    <w:p>
      <w:r>
        <w:t>(84.0, 387.0), (83.4, 387.6), (83.4, 388.2), (84.0, 388.9), (84.0, 389.5), (83.4, 390.1), (82.8, 389.5), (82.8, 390.1), (82.2, 390.7), (81.6, 390.7), (81.6, 391.3), (82.8, 390.1), (84.0, 390.1), (84.0, 389.5), (84.6, 388.9), (84.6, 388.2), (84.0, 387.6) (0.133, 0.133, 0.051)</w:t>
      </w:r>
    </w:p>
    <w:p>
      <w:r>
        <w:t>(82.2, 387.6), (81.6, 387.6), (81.6, 388.9), (82.2, 388.2) (0.043, 0.071, 0.020)</w:t>
      </w:r>
    </w:p>
    <w:p>
      <w:r>
        <w:t>(87.7, 390.1), (87.1, 390.1), (87.1, 390.7) (0.686, 0.710, 0.624)</w:t>
      </w:r>
    </w:p>
    <w:p>
      <w:r>
        <w:t>(88.9, 390.1), (88.9, 391.3), (89.5, 391.3), (88.9, 390.7) (0.043, 0.071, 0.020)</w:t>
      </w:r>
    </w:p>
    <w:p>
      <w:r>
        <w:t>(90.8, 387.0), (90.2, 387.6), (90.8, 387.0), (91.4, 387.6), (91.4, 389.5), (91.4, 387.0) (0.133, 0.133, 0.051)</w:t>
      </w:r>
    </w:p>
    <w:p>
      <w:r>
        <w:t>(93.2, 387.6), (92.6, 388.2), (93.2, 388.9) (0.133, 0.133, 0.051)</w:t>
      </w:r>
    </w:p>
    <w:p>
      <w:r>
        <w:t>(94.5, 384.6), (93.8, 384.6), (93.8, 385.8), (94.5, 385.2) (0.133, 0.133, 0.051)</w:t>
      </w:r>
    </w:p>
    <w:p>
      <w:r>
        <w:t>(89.5, 379.0), (88.9, 379.7), (89.5, 379.7) (0.835, 0.843, 0.796)</w:t>
      </w:r>
    </w:p>
    <w:p>
      <w:r>
        <w:t>(83.4, 379.7), (83.4, 380.3), (84.6, 381.5), (84.6, 380.3), (84.0, 380.9), (83.4, 380.3) (0.098, 0.114, 0.031)</w:t>
      </w:r>
    </w:p>
    <w:p>
      <w:r>
        <w:t>(82.2, 378.4), (82.2, 379.0), (82.8, 379.7), (82.8, 380.3), (83.4, 380.9), (82.8, 381.5), (83.4, 381.5), (83.4, 380.9), (82.8, 380.3), (82.8, 379.7), (82.2, 379.0) (0.129, 0.169, 0.078)</w:t>
      </w:r>
    </w:p>
    <w:p>
      <w:r>
        <w:t>(82.2, 379.7), (81.6, 379.7), (81.0, 380.3), (80.3, 380.3), (79.7, 380.9), (80.3, 380.9), (81.6, 382.1), (80.3, 383.3), (81.0, 383.3), (81.6, 382.7), (81.6, 382.1), (82.2, 381.5) (0.133, 0.133, 0.051)</w:t>
      </w:r>
    </w:p>
    <w:p>
      <w:r>
        <w:t>(84.0, 369.2), (84.0, 369.8), (84.6, 369.8), (84.6, 369.2) (0.051, 0.239, 0.043)</w:t>
      </w:r>
    </w:p>
    <w:p>
      <w:r>
        <w:t>(79.7, 362.5), (79.1, 363.1), (78.5, 363.1), (78.5, 364.3), (79.7, 365.5), (79.7, 364.9), (79.1, 364.3), (79.1, 363.1) (0.031, 0.196, 0.043)</w:t>
      </w:r>
    </w:p>
    <w:p>
      <w:r>
        <w:t>(74.2, 366.8), (74.2, 367.4), (76.7, 367.4), (76.7, 366.8) (0.031, 0.196, 0.043)</w:t>
      </w:r>
    </w:p>
    <w:p>
      <w:r>
        <w:t>(62.6, 354.5), (62.6, 356.3), (63.2, 357.0), (63.2, 354.5) (0.051, 0.231, 0.094)</w:t>
      </w:r>
    </w:p>
    <w:p>
      <w:r>
        <w:t>(62.6, 352.1), (63.2, 352.7), (63.2, 352.1) (0.031, 0.196, 0.043)</w:t>
      </w:r>
    </w:p>
    <w:p>
      <w:r>
        <w:t>(60.1, 352.1), (60.1, 352.7), (60.7, 353.3), (61.3, 353.3), (61.3, 352.1) (0.051, 0.231, 0.094)</w:t>
      </w:r>
    </w:p>
    <w:p>
      <w:r>
        <w:t>(60.1, 350.2), (60.1, 350.8), (61.3, 350.8), (61.3, 350.2) (0.031, 0.196, 0.043)</w:t>
      </w:r>
    </w:p>
    <w:p>
      <w:r>
        <w:t>(55.8, 342.9), (58.3, 345.3), (58.9, 345.3), (59.5, 344.7), (59.5, 344.1), (58.9, 343.5), (58.3, 343.5), (57.7, 344.1), (57.0, 344.1) (0.031, 0.196, 0.043)</w:t>
      </w:r>
    </w:p>
    <w:p>
      <w:r>
        <w:t>(55.2, 342.2), (55.2, 346.5), (55.8, 346.5), (56.4, 347.1), (56.4, 347.8), (57.0, 347.8), (57.0, 346.5), (55.2, 344.7), (55.2, 344.1), (56.4, 342.9), (55.8, 343.5), (55.2, 342.9) (0.051, 0.231, 0.094)</w:t>
      </w:r>
    </w:p>
    <w:p>
      <w:r>
        <w:t>(69.9, 347.8), (69.9, 348.4), (71.1, 348.4), (71.1, 347.8) (0.051, 0.239, 0.043)</w:t>
      </w:r>
    </w:p>
    <w:p>
      <w:r>
        <w:t>(80.3, 342.2), (80.3, 342.9), (81.0, 343.5), (81.0, 342.2) (0.016, 0.157, 0.027)</w:t>
      </w:r>
    </w:p>
    <w:p>
      <w:r>
        <w:t>(81.6, 333.7), (79.7, 333.7), (79.1, 333.0), (78.5, 333.0), (77.9, 333.7), (77.9, 334.3), (77.3, 334.9), (74.8, 334.9), (74.8, 335.5), (78.5, 335.5), (78.5, 334.9), (79.1, 334.3), (81.6, 334.3) (0.016, 0.157, 0.027)</w:t>
      </w:r>
    </w:p>
    <w:p>
      <w:r>
        <w:t>(79.7, 331.8), (79.7, 332.4), (81.0, 332.4), (80.3, 331.8) (0.051, 0.239, 0.043)</w:t>
      </w:r>
    </w:p>
    <w:p>
      <w:r>
        <w:t>(75.4, 326.9), (76.1, 327.5), (76.7, 327.5), (77.3, 328.1), (79.1, 328.1), (79.7, 328.7), (79.7, 329.4), (81.0, 329.4), (81.6, 330.0), (82.2, 330.0), (84.0, 331.8), (84.6, 331.8), (85.3, 332.4), (87.1, 332.4), (87.7, 333.0), (87.1, 332.4), (85.3, 332.4), (84.6, 331.8), (84.0, 331.8), (82.2, 330.0), (81.6, 330.0), (81.0, 329.4), (80.3, 329.4), (79.1, 328.1), (77.3, 328.1), (76.7, 327.5), (76.1, 327.5) (0.031, 0.196, 0.043)</w:t>
      </w:r>
    </w:p>
    <w:p>
      <w:r>
        <w:t>(66.9, 322.6), (67.5, 323.2), (68.7, 323.2), (69.9, 324.5), (71.8, 324.5), (72.4, 325.1), (73.0, 325.1), (73.6, 325.7), (74.2, 325.7), (74.8, 326.3), (76.7, 326.3), (77.3, 326.9), (77.9, 326.9), (78.5, 327.5), (79.7, 327.5), (80.3, 328.1), (80.3, 328.7), (82.2, 328.7), (84.6, 331.2), (85.3, 331.2), (85.9, 331.8), (87.1, 331.8), (88.3, 333.0), (89.5, 333.0), (91.4, 334.9), (90.2, 333.7), (90.8, 333.0), (90.2, 333.0), (88.9, 331.8), (88.3, 331.8), (87.7, 332.4), (87.1, 331.8), (85.9, 331.8), (85.3, 331.2), (84.6, 331.2), (83.4, 330.0), (84.0, 329.4), (84.6, 329.4), (85.3, 330.0), (84.6, 329.4), (84.0, 329.4), (83.4, 328.7), (82.8, 328.7), (82.2, 328.1), (81.6, 328.1), (81.0, 328.7), (79.1, 326.9), (78.5, 327.5), (77.3, 326.3), (76.7, 326.3), (76.1, 325.7), (75.4, 326.3), (74.8, 326.3), (74.2, 325.7), (74.8, 325.1), (73.6, 325.1), (73.0, 324.5), (71.1, 324.5), (70.5, 323.8), (69.9, 323.8), (68.7, 322.6) (0.078, 0.271, 0.071)</w:t>
      </w:r>
    </w:p>
    <w:p>
      <w:r>
        <w:t>(74.8, 331.2), (74.8, 331.8), (76.7, 331.8), (76.7, 331.2) (0.016, 0.157, 0.027)</w:t>
      </w:r>
    </w:p>
    <w:p>
      <w:r>
        <w:t>(68.1, 326.9), (68.1, 327.5), (69.3, 327.5), (70.5, 326.3), (71.1, 326.3), (72.4, 327.5), (73.6, 327.5), (74.2, 328.1), (75.4, 328.1), (76.1, 328.7), (77.9, 328.7), (79.7, 330.6), (80.3, 330.6), (81.0, 331.2), (81.6, 331.2), (82.2, 331.8), (82.8, 331.8), (83.4, 332.4), (84.0, 332.4), (85.9, 334.3), (86.5, 333.7), (87.1, 333.7), (88.9, 335.5), (88.3, 336.1), (88.3, 336.7), (89.5, 336.7), (90.2, 337.3), (91.4, 337.3), (92.0, 337.9), (93.2, 337.9), (93.8, 338.6), (94.5, 338.6), (95.7, 339.8), (95.7, 340.4), (96.3, 341.0), (96.9, 341.0), (98.1, 342.2), (100.0, 342.2), (98.7, 341.0), (98.1, 341.0), (96.3, 339.2), (95.7, 339.2), (95.1, 338.6), (95.1, 337.9), (93.8, 337.9), (92.0, 336.1), (91.4, 336.1), (90.2, 334.9), (89.5, 334.9), (88.3, 333.7), (87.7, 333.7), (87.1, 333.0), (85.3, 333.0), (84.6, 332.4), (84.0, 332.4), (82.2, 330.6), (81.6, 330.6), (81.0, 330.0), (79.7, 330.0), (79.1, 329.4), (79.1, 328.7), (77.3, 328.7), (76.7, 328.1), (76.1, 328.1), (74.8, 326.9), (72.4, 326.9), (71.1, 325.7), (70.5, 325.7), (69.9, 326.3), (69.3, 326.3), (68.7, 326.9) (0.016, 0.157, 0.027)</w:t>
      </w:r>
    </w:p>
    <w:p>
      <w:r>
        <w:t>(84.0, 330.0), (84.6, 330.6), (85.3, 330.6), (85.9, 331.2), (86.5, 330.6), (87.7, 331.8), (86.5, 330.6), (85.3, 330.6), (84.6, 330.0) (0.102, 0.298, 0.082)</w:t>
      </w:r>
    </w:p>
    <w:p>
      <w:r>
        <w:t>(81.6, 325.1), (81.6, 326.9), (82.8, 326.9), (84.0, 328.1), (85.3, 328.1), (86.5, 329.4), (87.1, 329.4), (88.9, 331.2), (90.2, 331.2), (90.8, 331.8), (91.4, 331.8), (92.0, 332.4), (93.2, 332.4), (92.6, 332.4), (91.4, 331.2), (90.8, 331.2), (90.2, 330.6), (89.5, 330.6), (88.9, 330.0), (88.3, 330.0), (86.5, 328.1), (86.5, 327.5), (87.1, 326.9), (87.7, 326.9), (87.1, 326.9), (86.5, 327.5), (84.6, 327.5), (82.8, 325.7), (82.8, 325.1) (0.016, 0.157, 0.027)</w:t>
      </w:r>
    </w:p>
    <w:p>
      <w:r>
        <w:t>(88.9, 327.5), (88.9, 328.1), (90.8, 328.1), (90.2, 328.1), (89.5, 327.5) (0.016, 0.157, 0.027)</w:t>
      </w:r>
    </w:p>
    <w:p>
      <w:r>
        <w:t>(90.8, 333.7), (92.0, 334.9), (92.6, 334.3), (92.0, 334.3), (91.4, 333.7) (0.102, 0.298, 0.082)</w:t>
      </w:r>
    </w:p>
    <w:p>
      <w:r>
        <w:t>(93.2, 334.3), (93.8, 334.9), (93.8, 336.1), (94.5, 336.7), (93.8, 336.1), (94.5, 335.5) (0.078, 0.271, 0.071)</w:t>
      </w:r>
    </w:p>
    <w:p>
      <w:r>
        <w:t>(95.1, 334.3), (95.1, 334.9), (95.7, 334.9) (0.016, 0.157, 0.027)</w:t>
      </w:r>
    </w:p>
    <w:p>
      <w:r>
        <w:t>(95.7, 336.1), (95.7, 336.7), (96.3, 337.3), (96.3, 337.9), (96.9, 337.9), (98.1, 339.2), (98.7, 339.2), (99.4, 339.8), (100.0, 339.8), (99.4, 339.2), (99.4, 338.6), (98.7, 338.6), (98.1, 337.9), (97.5, 337.9), (96.9, 337.3), (96.3, 337.3), (95.7, 336.7) (0.078, 0.271, 0.071)</w:t>
      </w:r>
    </w:p>
    <w:p>
      <w:r>
        <w:t>(98.1, 335.5), (98.1, 336.1), (98.7, 336.7), (99.4, 336.7), (100.0, 337.3), (100.6, 337.3), (101.2, 337.9), (101.2, 336.7), (100.0, 335.5) (0.016, 0.157, 0.027)</w:t>
      </w:r>
    </w:p>
    <w:p>
      <w:r>
        <w:t>(103.0, 336.7), (103.0, 337.3), (103.7, 337.9), (104.3, 337.3), (103.7, 337.3) (0.051, 0.239, 0.043)</w:t>
      </w:r>
    </w:p>
    <w:p>
      <w:r>
        <w:t>(105.5, 339.2), (105.5, 339.8), (106.7, 339.8), (106.7, 339.2) (0.051, 0.239, 0.043)</w:t>
      </w:r>
    </w:p>
    <w:p>
      <w:r>
        <w:t>(106.1, 341.0), (106.1, 341.6), (106.7, 341.6), (106.7, 341.0) (0.016, 0.157, 0.027)</w:t>
      </w:r>
    </w:p>
    <w:p>
      <w:r>
        <w:t>(108.6, 341.0), (108.6, 341.6), (109.8, 341.6), (109.8, 341.0) (0.051, 0.239, 0.043)</w:t>
      </w:r>
    </w:p>
    <w:p>
      <w:r>
        <w:t>(108.6, 339.2), (108.6, 339.8), (109.2, 339.8), (109.2, 339.2) (0.016, 0.157, 0.027)</w:t>
      </w:r>
    </w:p>
    <w:p>
      <w:r>
        <w:t>(111.0, 339.2), (111.0, 339.8), (111.6, 339.8) (0.051, 0.239, 0.043)</w:t>
      </w:r>
    </w:p>
    <w:p>
      <w:r>
        <w:t>(111.6, 341.6), (111.0, 341.6), (111.0, 342.2) (0.016, 0.157, 0.027)</w:t>
      </w:r>
    </w:p>
    <w:p>
      <w:r>
        <w:t>(107.9, 342.9), (108.6, 343.5), (109.8, 343.5), (110.4, 344.1), (111.6, 344.1), (110.4, 344.1), (109.8, 343.5), (109.8, 342.9) (0.016, 0.157, 0.027)</w:t>
      </w:r>
    </w:p>
    <w:p>
      <w:r>
        <w:t>(107.3, 344.1), (107.9, 344.7), (109.2, 344.7), (108.6, 344.7), (107.9, 344.1) (0.078, 0.271, 0.071)</w:t>
      </w:r>
    </w:p>
    <w:p>
      <w:r>
        <w:t>(111.0, 345.3), (110.4, 345.9), (111.0, 346.5), (111.6, 346.5), (112.2, 347.1), (112.2, 347.8), (112.9, 347.8), (111.0, 345.9) (0.078, 0.271, 0.071)</w:t>
      </w:r>
    </w:p>
    <w:p>
      <w:r>
        <w:t>(107.3, 349.6), (108.6, 349.6), (109.2, 349.0), (109.8, 349.0), (110.4, 348.4), (111.0, 348.4), (111.0, 347.8), (108.6, 347.8), (108.6, 348.4) (0.016, 0.157, 0.027)</w:t>
      </w:r>
    </w:p>
    <w:p>
      <w:r>
        <w:t>(112.2, 349.6), (112.2, 350.2), (112.9, 350.2), (112.9, 349.6) (0.016, 0.157, 0.027)</w:t>
      </w:r>
    </w:p>
    <w:p>
      <w:r>
        <w:t>(114.1, 350.8), (114.1, 351.4), (114.7, 351.4) (0.016, 0.157, 0.027)</w:t>
      </w:r>
    </w:p>
    <w:p>
      <w:r>
        <w:t>(114.1, 349.0), (115.3, 350.2), (115.9, 350.2), (116.5, 350.8), (117.8, 350.8), (117.1, 350.8), (116.5, 350.2), (116.5, 349.6), (115.9, 349.0) (0.078, 0.271, 0.071)</w:t>
      </w:r>
    </w:p>
    <w:p>
      <w:r>
        <w:t>(116.5, 352.7), (117.1, 353.3), (116.5, 353.9), (116.5, 354.5), (117.1, 355.1), (117.1, 355.7), (117.8, 355.7), (117.8, 355.1), (118.4, 354.5), (117.1, 353.3), (117.1, 352.7) (0.016, 0.157, 0.027)</w:t>
      </w:r>
    </w:p>
    <w:p>
      <w:r>
        <w:t>(119.0, 352.1), (119.6, 352.7), (119.6, 353.3), (120.2, 352.7), (120.8, 353.3), (120.2, 352.7), (119.6, 352.7) (0.078, 0.271, 0.071)</w:t>
      </w:r>
    </w:p>
    <w:p>
      <w:r>
        <w:t>(120.2, 353.3), (120.2, 353.9), (120.8, 353.9) (0.102, 0.298, 0.082)</w:t>
      </w:r>
    </w:p>
    <w:p>
      <w:r>
        <w:t>(120.2, 354.5), (120.8, 354.5), (122.7, 356.3), (123.3, 355.7), (123.9, 356.3), (123.9, 357.0), (123.9, 356.3), (122.7, 355.1), (122.1, 355.1), (121.4, 354.5) (0.078, 0.271, 0.071)</w:t>
      </w:r>
    </w:p>
    <w:p>
      <w:r>
        <w:t>(120.2, 355.7), (120.2, 356.3), (122.1, 358.2), (122.7, 358.2), (123.3, 358.8), (123.3, 359.4), (123.9, 359.4), (123.9, 358.8), (122.7, 357.6), (122.1, 357.6) (0.016, 0.157, 0.027)</w:t>
      </w:r>
    </w:p>
    <w:p>
      <w:r>
        <w:t>(121.4, 358.8), (121.4, 359.4), (122.1, 359.4) (0.051, 0.239, 0.043)</w:t>
      </w:r>
    </w:p>
    <w:p>
      <w:r>
        <w:t>(119.0, 357.0), (119.0, 357.6), (119.6, 358.2), (120.2, 358.2), (120.2, 357.6), (119.6, 357.6) (0.051, 0.239, 0.043)</w:t>
      </w:r>
    </w:p>
    <w:p>
      <w:r>
        <w:t>(115.3, 360.0), (115.3, 360.6), (116.5, 360.6), (116.5, 360.0) (0.051, 0.239, 0.043)</w:t>
      </w:r>
    </w:p>
    <w:p>
      <w:r>
        <w:t>(96.3, 336.1), (96.3, 336.7), (95.7, 337.3), (96.3, 336.7), (96.9, 336.7), (97.5, 337.3), (98.1, 337.3), (98.7, 337.9), (99.4, 337.9), (100.0, 338.6), (100.0, 339.2), (100.6, 339.8), (100.0, 340.4), (99.4, 340.4), (98.7, 339.8), (98.1, 339.8), (96.9, 338.6), (96.3, 338.6), (96.9, 338.6), (98.1, 339.8), (98.7, 339.8), (99.4, 340.4), (100.0, 340.4), (101.8, 342.2), (102.4, 342.2), (103.0, 342.9), (104.3, 342.9), (104.9, 343.5), (105.5, 343.5), (106.7, 344.7), (107.3, 344.7), (107.9, 345.3), (108.6, 345.3), (109.8, 346.5), (110.4, 346.5), (111.0, 347.1), (111.6, 347.1), (112.2, 346.5), (113.5, 347.8), (112.9, 348.4), (112.2, 348.4), (112.9, 348.4), (113.5, 349.0), (113.5, 349.6), (114.1, 350.2), (114.7, 350.2), (113.5, 349.0), (114.1, 348.4), (115.9, 348.4), (117.1, 349.6), (117.1, 350.2), (117.8, 350.2), (118.4, 350.8), (117.8, 351.4), (116.5, 351.4), (115.9, 350.8), (116.5, 351.4), (117.8, 351.4), (118.4, 352.1), (118.4, 352.7), (119.6, 353.9), (119.6, 354.5), (119.6, 353.9), (119.0, 353.3), (119.0, 352.7), (119.6, 352.1), (120.2, 352.1), (121.4, 353.3), (121.4, 353.9), (122.1, 354.5), (122.7, 354.5), (124.5, 356.3), (124.5, 357.0), (123.9, 357.6), (123.3, 357.0), (122.7, 357.0), (120.8, 355.1), (122.7, 357.0), (123.3, 357.0), (125.1, 358.8), (125.1, 359.4), (125.7, 359.4), (127.0, 360.6), (127.0, 361.9), (127.6, 362.5), (129.4, 362.5), (130.0, 363.1), (130.0, 364.3), (129.4, 364.9), (129.4, 365.5), (130.0, 366.2), (131.3, 366.2), (131.9, 366.8), (131.9, 369.2), (132.5, 369.2), (133.1, 369.8), (133.1, 370.5), (133.7, 371.1), (134.3, 371.1), (134.9, 370.5), (135.5, 371.1), (135.5, 372.3), (134.9, 372.9), (134.9, 373.5), (134.3, 374.1), (134.9, 374.7), (134.3, 375.4), (133.7, 375.4), (133.1, 374.7), (130.6, 374.7), (130.0, 374.1), (129.4, 374.1), (128.8, 373.5), (128.8, 372.9), (128.2, 372.9), (127.6, 372.3), (127.6, 371.7), (125.1, 371.7), (125.1, 372.3), (127.6, 372.3), (128.2, 372.9), (128.2, 373.5), (127.6, 374.1), (119.6, 374.1), (118.4, 372.9), (118.4, 370.5), (117.8, 371.1), (117.1, 370.5), (116.5, 371.1), (116.5, 371.7), (117.1, 372.3), (117.1, 373.5), (116.5, 374.1), (115.3, 374.1), (114.1, 372.9), (114.7, 372.3), (114.7, 371.7), (115.3, 371.1), (114.7, 370.5), (112.2, 370.5), (112.2, 371.1), (112.9, 371.7), (112.9, 372.3), (113.5, 372.9), (113.5, 373.5), (112.2, 374.7), (111.6, 374.7), (111.0, 374.1), (101.2, 374.1), (100.6, 373.5), (101.2, 372.9), (103.7, 372.9), (104.3, 372.3), (108.6, 372.3), (109.2, 371.7), (109.2, 371.1), (106.7, 371.1), (105.5, 369.8), (105.5, 369.2), (106.1, 368.6), (107.3, 368.6), (107.3, 366.8), (106.7, 366.8), (106.7, 367.4), (106.1, 368.0), (100.0, 368.0), (99.4, 367.4), (99.4, 366.8), (96.9, 366.8), (95.7, 365.5), (95.7, 364.9), (95.1, 364.3), (93.8, 364.3), (93.8, 365.5), (95.1, 365.5), (95.7, 366.2), (95.7, 366.8), (96.9, 366.8), (97.5, 367.4), (98.7, 367.4), (99.4, 368.0), (98.1, 369.2), (98.7, 369.8), (101.2, 369.8), (101.8, 370.5), (101.8, 371.1), (101.2, 371.7), (98.7, 371.7), (98.1, 371.1), (96.9, 371.1), (96.3, 370.5), (96.3, 369.8), (95.7, 369.8), (95.1, 370.5), (93.8, 370.5), (93.2, 369.8), (90.8, 369.8), (90.2, 369.2), (88.3, 369.2), (87.7, 369.8), (87.7, 370.5), (87.1, 371.1), (86.5, 371.1), (86.5, 372.3), (85.3, 373.5), (84.0, 373.5), (83.4, 374.1), (82.2, 374.1), (82.2, 374.7), (81.6, 375.4), (82.8, 374.1), (85.9, 374.1), (86.5, 374.7), (85.9, 374.1), (87.1, 372.9), (87.7, 373.5), (87.7, 374.1), (89.5, 374.1), (90.2, 374.7), (90.8, 374.7), (91.4, 375.4), (92.6, 375.4), (93.2, 376.0), (93.8, 376.0), (93.2, 375.4), (94.5, 374.1), (95.7, 374.1), (96.3, 374.7), (95.7, 375.4), (97.5, 375.4), (96.9, 375.4), (96.3, 374.7), (96.9, 374.1), (101.2, 374.1), (101.8, 374.7), (102.4, 374.7), (103.0, 375.4), (112.9, 375.4), (112.9, 374.7), (113.5, 374.1), (114.1, 374.1), (114.7, 374.7), (115.3, 374.7), (115.9, 375.4), (116.5, 375.4), (115.9, 374.7), (116.5, 374.1), (117.1, 374.1), (117.8, 373.5), (118.4, 374.1), (122.7, 374.1), (123.9, 375.4), (127.0, 375.4), (128.8, 377.2), (128.2, 376.6), (128.2, 376.0), (129.4, 374.7), (132.5, 374.7), (133.1, 375.4), (133.1, 376.6), (132.5, 377.2), (130.6, 377.2), (132.5, 377.2), (133.1, 377.8), (133.1, 378.4), (132.5, 379.0), (130.0, 379.0), (133.1, 379.0), (133.7, 379.7), (133.7, 379.0), (134.3, 378.4), (135.5, 378.4), (136.2, 379.0), (136.2, 379.7), (135.5, 380.3), (134.9, 380.3), (136.2, 380.3), (136.8, 380.9), (138.0, 380.9), (138.6, 381.5), (140.5, 381.5), (141.1, 382.1), (141.7, 382.1), (142.3, 381.5), (143.5, 381.5), (142.9, 380.9), (142.3, 380.9), (141.7, 380.3), (141.1, 380.3), (140.5, 379.7), (139.8, 379.7), (139.2, 379.0), (138.0, 379.0), (137.4, 378.4), (136.8, 379.0), (136.2, 378.4), (134.3, 378.4), (133.7, 377.8), (133.7, 377.2), (134.3, 376.6), (139.2, 376.6), (139.8, 377.2), (140.5, 377.2), (141.1, 377.8), (141.7, 377.8), (142.3, 378.4), (144.1, 378.4), (144.1, 377.2), (142.9, 376.0), (142.9, 372.9), (141.1, 372.9), (140.5, 372.3), (140.5, 371.7), (139.2, 370.5), (138.6, 370.5), (136.2, 368.0), (135.5, 368.0), (134.9, 367.4), (134.9, 366.8), (134.3, 366.2), (133.7, 366.2), (131.3, 363.7), (130.6, 363.7), (130.0, 363.1), (130.0, 361.9), (129.4, 361.3), (128.8, 361.3), (127.6, 360.0), (127.6, 359.4), (124.5, 356.3), (124.5, 355.7), (123.9, 355.1), (123.3, 355.1), (122.7, 354.5), (122.1, 354.5), (121.4, 353.9), (121.4, 353.3), (120.2, 352.1), (119.6, 352.1), (119.0, 351.4), (119.0, 350.8), (117.8, 349.6), (117.1, 349.6), (115.9, 348.4), (115.3, 348.4), (114.7, 347.8), (114.1, 347.8), (112.9, 346.5), (112.2, 346.5), (111.6, 345.9), (111.6, 345.3), (111.6, 345.9), (112.2, 346.5), (111.6, 347.1), (111.0, 347.1), (109.8, 345.9), (110.4, 345.3), (109.2, 344.1), (108.6, 344.1), (109.2, 344.1), (109.8, 344.7), (109.2, 345.3), (107.9, 345.3), (106.7, 344.1), (107.3, 343.5), (106.7, 342.9), (105.5, 342.9), (104.9, 342.2), (104.9, 341.6), (104.3, 341.0), (103.7, 341.0), (104.3, 341.0), (104.9, 341.6), (104.9, 342.2), (104.3, 342.9), (103.0, 342.9), (101.8, 341.6), (102.4, 341.0), (102.4, 340.4), (101.8, 340.4), (98.7, 337.3), (98.1, 337.3), (97.5, 336.7), (96.9, 336.7) (0.051, 0.239, 0.043)</w:t>
      </w:r>
    </w:p>
    <w:p>
      <w:r>
        <w:t>(115.3, 366.8), (115.3, 367.4), (116.5, 367.4), (116.5, 366.8) (0.051, 0.239, 0.043)</w:t>
      </w:r>
    </w:p>
    <w:p>
      <w:r>
        <w:t>(122.7, 371.1), (122.1, 371.1), (121.4, 370.5), (121.4, 369.8), (120.8, 370.5), (120.2, 370.5), (120.2, 371.1) (0.051, 0.239, 0.043)</w:t>
      </w:r>
    </w:p>
    <w:p>
      <w:r>
        <w:t>(128.2, 368.6), (127.0, 368.6), (125.7, 367.4), (125.7, 365.5), (125.1, 365.5), (125.1, 366.2), (124.5, 366.8), (124.5, 367.4), (123.9, 368.0), (119.0, 368.0), (119.0, 368.6) (0.051, 0.239, 0.043)</w:t>
      </w:r>
    </w:p>
    <w:p>
      <w:r>
        <w:t>(128.2, 363.7), (128.2, 364.3), (127.6, 364.9), (127.6, 365.5), (127.0, 366.2), (127.0, 366.8), (127.6, 366.8), (127.6, 364.9), (128.2, 364.3) (0.016, 0.157, 0.027)</w:t>
      </w:r>
    </w:p>
    <w:p>
      <w:r>
        <w:t>(136.2, 366.8), (136.8, 367.4), (137.4, 366.8) (0.016, 0.157, 0.027)</w:t>
      </w:r>
    </w:p>
    <w:p>
      <w:r>
        <w:t>(138.0, 355.7), (138.0, 359.4), (138.6, 359.4), (139.2, 360.0), (139.2, 360.6), (138.6, 361.3), (138.6, 363.7), (139.2, 364.3), (139.8, 363.7), (139.8, 362.5), (139.2, 361.9), (139.2, 360.0), (138.6, 359.4), (138.6, 357.6), (138.0, 357.0) (0.016, 0.157, 0.027)</w:t>
      </w:r>
    </w:p>
    <w:p>
      <w:r>
        <w:t>(141.1, 360.0), (141.1, 362.5), (141.7, 362.5), (141.7, 361.9), (141.1, 361.3) (0.051, 0.239, 0.043)</w:t>
      </w:r>
    </w:p>
    <w:p>
      <w:r>
        <w:t>(138.6, 345.3), (139.2, 345.9), (139.2, 346.5), (139.8, 347.1), (139.8, 348.4), (140.5, 349.0), (140.5, 350.2), (141.1, 350.8), (141.1, 353.9), (141.7, 354.5), (142.3, 353.9), (142.9, 354.5), (142.9, 356.3), (143.5, 357.0), (143.5, 360.6), (144.1, 361.3), (144.1, 363.1), (144.7, 363.7), (144.7, 364.3), (145.4, 364.9), (145.4, 366.8), (147.2, 368.6), (147.2, 374.7), (148.4, 376.0), (148.4, 379.0), (149.0, 379.7), (149.0, 377.2), (150.3, 376.0), (151.5, 377.2), (151.5, 368.0), (152.1, 367.4), (154.6, 367.4), (154.6, 366.8), (153.9, 366.8), (152.7, 365.5), (152.7, 364.9), (152.1, 364.9), (151.5, 364.3), (151.5, 363.1), (152.1, 362.5), (152.7, 362.5), (152.7, 361.9), (153.9, 360.6), (153.9, 360.0), (153.3, 360.0), (152.7, 359.4), (152.7, 358.8), (152.1, 358.8), (152.1, 359.4), (151.5, 360.0), (149.0, 360.0), (148.4, 359.4), (148.4, 352.1), (145.4, 352.1), (144.7, 351.4), (144.7, 349.0), (144.7, 351.4), (143.5, 352.7), (142.9, 352.7), (142.3, 352.1), (142.3, 349.6), (139.2, 346.5), (139.2, 345.9) (0.008, 0.122, 0.012)</w:t>
      </w:r>
    </w:p>
    <w:p>
      <w:r>
        <w:t>(139.2, 352.1), (139.2, 356.3), (139.8, 357.0), (139.8, 357.6), (139.8, 355.1), (139.2, 354.5), (139.8, 353.9), (139.2, 353.3) (0.051, 0.239, 0.043)</w:t>
      </w:r>
    </w:p>
    <w:p>
      <w:r>
        <w:t>(133.7, 345.9), (133.7, 346.5), (134.3, 347.1), (133.7, 347.8), (133.7, 349.0), (134.3, 349.6), (134.9, 349.0), (135.5, 349.6), (136.2, 349.6), (136.2, 348.4), (134.9, 347.1), (134.9, 345.9) (0.016, 0.157, 0.027)</w:t>
      </w:r>
    </w:p>
    <w:p>
      <w:r>
        <w:t>(134.9, 341.6), (134.9, 342.2), (135.5, 342.9), (135.5, 344.7), (136.2, 345.3), (136.2, 346.5), (137.4, 347.8), (137.4, 349.6), (138.0, 350.2), (138.6, 350.2), (138.6, 349.6), (137.4, 348.4), (137.4, 347.8), (136.8, 347.1), (136.8, 344.1), (135.5, 342.9), (135.5, 342.2) (0.051, 0.239, 0.043)</w:t>
      </w:r>
    </w:p>
    <w:p>
      <w:r>
        <w:t>(133.7, 341.0), (133.7, 343.5), (134.3, 343.5), (134.3, 342.9), (133.7, 342.2) (0.016, 0.157, 0.027)</w:t>
      </w:r>
    </w:p>
    <w:p>
      <w:r>
        <w:t>(136.8, 339.2), (136.8, 339.8), (138.0, 341.0), (138.0, 342.9), (138.0, 341.0), (137.4, 340.4), (137.4, 339.8) (0.008, 0.122, 0.012)</w:t>
      </w:r>
    </w:p>
    <w:p>
      <w:r>
        <w:t>(134.3, 337.3), (134.3, 337.9), (133.7, 338.6), (133.1, 337.9), (133.1, 338.6), (133.7, 339.2), (134.3, 338.6) (0.067, 0.180, 0.067)</w:t>
      </w:r>
    </w:p>
    <w:p>
      <w:r>
        <w:t>(128.8, 339.8), (128.2, 340.4), (129.4, 340.4), (130.6, 341.6), (130.6, 343.5), (131.3, 343.5), (131.3, 341.0), (130.0, 339.8) (0.016, 0.157, 0.027)</w:t>
      </w:r>
    </w:p>
    <w:p>
      <w:r>
        <w:t>(127.6, 342.9), (127.6, 343.5), (128.2, 343.5), (128.2, 342.9) (0.016, 0.157, 0.027)</w:t>
      </w:r>
    </w:p>
    <w:p>
      <w:r>
        <w:t>(119.0, 344.1), (119.0, 345.3), (119.6, 345.3), (119.6, 344.7) (0.016, 0.157, 0.027)</w:t>
      </w:r>
    </w:p>
    <w:p>
      <w:r>
        <w:t>(112.9, 345.3), (114.1, 346.5), (114.7, 346.5), (115.3, 347.1), (115.9, 347.1), (117.1, 348.4), (117.8, 348.4), (119.0, 349.6), (119.6, 349.6), (120.2, 350.2), (120.2, 351.4), (120.8, 351.4), (122.1, 352.7), (122.1, 353.3), (122.7, 353.9), (123.9, 353.9), (123.9, 353.3), (122.7, 353.3), (122.1, 352.7), (122.1, 351.4), (122.7, 350.8), (124.5, 350.8), (125.1, 351.4), (125.1, 352.1), (125.7, 352.7), (126.3, 352.7), (127.0, 353.3), (127.0, 354.5), (125.7, 355.7), (125.7, 356.3), (126.3, 356.3), (127.0, 357.0), (127.0, 355.1), (127.6, 354.5), (127.6, 353.9), (126.3, 352.7), (126.3, 352.1), (127.6, 350.8), (127.0, 350.2), (125.7, 351.4), (125.1, 350.8), (121.4, 350.8), (120.8, 350.2), (120.2, 350.2), (119.6, 349.6), (119.6, 349.0), (117.8, 347.1), (116.5, 347.1), (114.1, 344.7), (113.5, 344.7) (0.016, 0.157, 0.027)</w:t>
      </w:r>
    </w:p>
    <w:p>
      <w:r>
        <w:t>(123.3, 352.1), (123.3, 352.7), (123.9, 352.7), (123.9, 352.1) (0.051, 0.239, 0.043)</w:t>
      </w:r>
    </w:p>
    <w:p>
      <w:r>
        <w:t>(125.1, 353.9), (125.7, 354.5), (125.7, 353.9) (0.051, 0.239, 0.043)</w:t>
      </w:r>
    </w:p>
    <w:p>
      <w:r>
        <w:t>(131.3, 352.1), (130.6, 352.7), (130.0, 352.7), (130.0, 353.3), (130.6, 353.3), (131.3, 353.9), (131.3, 354.5) (0.016, 0.157, 0.027)</w:t>
      </w:r>
    </w:p>
    <w:p>
      <w:r>
        <w:t>(142.3, 339.8), (141.7, 340.4), (141.7, 342.9), (141.1, 343.5), (141.1, 344.7), (142.3, 344.7), (142.9, 345.3), (142.9, 347.8), (143.5, 347.8), (143.5, 345.3), (142.9, 345.3), (142.3, 344.7), (142.3, 342.9), (142.9, 342.2), (142.9, 339.8) (0.008, 0.122, 0.012)</w:t>
      </w:r>
    </w:p>
    <w:p>
      <w:r>
        <w:t>(141.7, 333.0), (141.7, 333.7), (142.3, 334.3), (142.3, 333.0) (0.008, 0.122, 0.012)</w:t>
      </w:r>
    </w:p>
    <w:p>
      <w:r>
        <w:t>(121.4, 326.9), (120.8, 327.5), (121.4, 327.5) (0.051, 0.239, 0.043)</w:t>
      </w:r>
    </w:p>
    <w:p>
      <w:r>
        <w:t>(119.6, 325.7), (119.6, 326.3), (120.2, 326.3), (120.2, 325.7) (0.051, 0.239, 0.043)</w:t>
      </w:r>
    </w:p>
    <w:p>
      <w:r>
        <w:t>(119.6, 322.6), (119.6, 323.2), (120.2, 323.2), (120.2, 322.6) (0.051, 0.239, 0.043)</w:t>
      </w:r>
    </w:p>
    <w:p>
      <w:r>
        <w:t>(120.8, 318.9), (120.8, 319.5), (121.4, 320.2), (121.4, 320.8), (122.1, 320.8), (122.1, 320.2), (121.4, 320.2), (120.8, 319.5) (0.016, 0.157, 0.027)</w:t>
      </w:r>
    </w:p>
    <w:p>
      <w:r>
        <w:t>(121.4, 317.7), (121.4, 318.3), (122.7, 319.5), (123.3, 319.5), (122.7, 318.9), (122.7, 318.3), (122.1, 317.7) (0.129, 0.247, 0.106)</w:t>
      </w:r>
    </w:p>
    <w:p>
      <w:r>
        <w:t>(125.7, 317.1), (124.5, 317.1), (124.5, 318.9), (123.9, 319.5), (123.3, 318.9), (124.5, 320.2), (125.1, 319.5), (125.1, 317.7) (0.129, 0.169, 0.078)</w:t>
      </w:r>
    </w:p>
    <w:p>
      <w:r>
        <w:t>(126.3, 317.1), (126.3, 318.3), (125.7, 318.9), (125.7, 319.5), (125.7, 318.9), (127.0, 317.7) (0.043, 0.071, 0.020)</w:t>
      </w:r>
    </w:p>
    <w:p>
      <w:r>
        <w:t>(115.9, 317.1), (115.9, 317.7), (117.1, 318.9), (116.5, 318.3), (117.1, 317.7), (116.5, 317.1) (0.016, 0.157, 0.027)</w:t>
      </w:r>
    </w:p>
    <w:p>
      <w:r>
        <w:t>(102.4, 341.6), (103.0, 342.2), (104.3, 342.2), (104.3, 341.6), (103.7, 341.6), (103.0, 341.0) (0.078, 0.271, 0.071)</w:t>
      </w:r>
    </w:p>
    <w:p>
      <w:r>
        <w:t>(100.0, 344.1), (100.0, 344.7), (100.6, 344.7), (101.2, 344.1), (101.8, 344.1), (102.4, 344.7), (103.0, 344.7), (103.7, 345.3), (104.3, 345.3), (104.9, 344.7), (104.3, 344.1), (102.4, 344.1), (101.2, 342.9) (0.016, 0.157, 0.027)</w:t>
      </w:r>
    </w:p>
    <w:p>
      <w:r>
        <w:t>(104.3, 346.5), (104.3, 347.8), (104.9, 347.8), (104.9, 346.5) (0.016, 0.157, 0.027)</w:t>
      </w:r>
    </w:p>
    <w:p>
      <w:r>
        <w:t>(104.9, 349.6), (104.3, 349.6), (104.3, 350.8), (104.9, 350.2) (0.051, 0.239, 0.043)</w:t>
      </w:r>
    </w:p>
    <w:p>
      <w:r>
        <w:t>(104.3, 360.0), (104.3, 360.6), (105.5, 360.6), (106.1, 361.3), (108.6, 361.3), (109.2, 360.6), (109.2, 360.0) (0.051, 0.239, 0.043)</w:t>
      </w:r>
    </w:p>
    <w:p>
      <w:r>
        <w:t>(87.7, 358.8), (87.7, 359.4), (95.1, 359.4), (95.7, 360.0), (95.7, 360.6), (96.3, 360.6), (96.3, 360.0), (95.7, 360.0), (95.1, 359.4), (95.1, 358.8) (0.051, 0.239, 0.043)</w:t>
      </w:r>
    </w:p>
    <w:p>
      <w:r>
        <w:t>(93.2, 340.4), (92.6, 341.0), (92.0, 341.0), (93.2, 341.0) (0.016, 0.157, 0.027)</w:t>
      </w:r>
    </w:p>
    <w:p>
      <w:r>
        <w:t>(89.5, 338.6), (89.5, 339.2), (90.8, 339.2), (90.8, 338.6) (0.051, 0.239, 0.043)</w:t>
      </w:r>
    </w:p>
    <w:p>
      <w:r>
        <w:t>(62.6, 326.9), (63.2, 327.5), (65.0, 327.5), (65.6, 326.9), (66.2, 326.9) (0.051, 0.239, 0.043)</w:t>
      </w:r>
    </w:p>
    <w:p>
      <w:r>
        <w:t>(64.4, 323.2), (64.4, 323.8), (65.0, 324.5), (64.4, 325.1), (64.4, 325.7), (65.0, 325.7), (65.6, 325.1), (67.5, 325.1), (67.5, 324.5), (66.2, 324.5), (65.6, 323.8), (65.0, 323.8) (0.016, 0.157, 0.027)</w:t>
      </w:r>
    </w:p>
    <w:p>
      <w:r>
        <w:t>(65.6, 320.2), (65.6, 320.8), (66.9, 322.0), (68.1, 322.0), (66.9, 322.0), (66.2, 321.4), (66.2, 320.2) (0.051, 0.239, 0.043)</w:t>
      </w:r>
    </w:p>
    <w:p>
      <w:r>
        <w:t>(57.7, 318.3), (58.3, 318.9), (58.3, 319.5), (58.9, 319.5), (60.1, 320.8), (63.2, 320.8), (64.4, 322.0), (65.6, 322.0), (65.6, 321.4), (65.0, 320.8), (63.8, 320.8), (63.2, 320.2), (62.6, 320.8), (61.9, 320.2), (60.7, 320.2), (60.1, 319.5), (59.5, 319.5), (58.9, 318.9), (58.3, 318.9) (0.078, 0.271, 0.071)</w:t>
      </w:r>
    </w:p>
    <w:p>
      <w:r>
        <w:t>(58.9, 320.2), (58.9, 320.8), (59.5, 321.4), (63.2, 321.4), (60.1, 321.4) (0.051, 0.239, 0.043)</w:t>
      </w:r>
    </w:p>
    <w:p>
      <w:r>
        <w:t>(55.8, 320.2), (55.8, 320.8), (57.0, 320.8), (57.0, 320.2) (0.016, 0.157, 0.027)</w:t>
      </w:r>
    </w:p>
    <w:p>
      <w:r>
        <w:t>(55.8, 318.3), (56.4, 318.9), (57.0, 318.9), (56.4, 318.3) (0.110, 0.310, 0.129)</w:t>
      </w:r>
    </w:p>
    <w:p>
      <w:r>
        <w:t>(53.4, 317.7), (54.6, 317.7), (55.2, 318.3), (55.8, 317.7) (0.102, 0.298, 0.082)</w:t>
      </w:r>
    </w:p>
    <w:p>
      <w:r>
        <w:t>(46.6, 315.3), (46.6, 315.9), (47.2, 316.5), (48.5, 316.5), (49.1, 317.1), (50.3, 317.1), (50.9, 317.7), (52.1, 317.7), (52.7, 318.3), (54.6, 318.3), (53.4, 318.3), (52.7, 317.7), (53.4, 317.1), (51.5, 317.1), (50.9, 316.5), (49.1, 316.5), (48.5, 315.9), (47.8, 315.9), (47.2, 315.3) (0.078, 0.271, 0.071)</w:t>
      </w:r>
    </w:p>
    <w:p>
      <w:r>
        <w:t>(45.4, 317.7), (45.4, 318.3), (46.0, 318.9), (46.6, 318.3), (46.0, 317.7) (0.016, 0.157, 0.027)</w:t>
      </w:r>
    </w:p>
    <w:p>
      <w:r>
        <w:t>(44.2, 317.1), (44.2, 318.3), (44.8, 318.3), (44.2, 317.7), (44.8, 317.1) (0.067, 0.180, 0.067)</w:t>
      </w:r>
    </w:p>
    <w:p>
      <w:r>
        <w:t>(42.9, 315.9), (42.9, 316.5), (43.5, 317.1), (43.5, 318.3), (42.9, 318.9), (42.9, 319.5), (42.9, 318.9), (43.5, 318.3), (43.5, 316.5) (0.016, 0.157, 0.027)</w:t>
      </w:r>
    </w:p>
    <w:p>
      <w:r>
        <w:t>(44.2, 314.6), (44.2, 315.9), (44.8, 315.9), (44.8, 314.6) (0.129, 0.247, 0.106)</w:t>
      </w:r>
    </w:p>
    <w:p>
      <w:r>
        <w:t>(44.2, 313.4), (45.4, 314.6), (45.4, 315.9), (44.8, 316.5), (44.2, 316.5), (44.8, 316.5), (45.4, 315.9), (46.0, 315.9), (46.6, 316.5), (46.0, 315.9), (46.0, 315.3), (46.6, 314.6), (46.0, 315.3), (44.8, 314.0), (44.8, 313.4) (0.051, 0.231, 0.094)</w:t>
      </w:r>
    </w:p>
    <w:p>
      <w:r>
        <w:t>(42.9, 314.0), (42.9, 315.3), (43.5, 315.9), (43.5, 314.0) (0.067, 0.180, 0.067)</w:t>
      </w:r>
    </w:p>
    <w:p>
      <w:r>
        <w:t>(43.5, 306.1), (43.5, 307.9), (44.2, 308.5), (44.2, 310.3), (44.8, 311.0), (44.2, 311.6), (44.2, 312.8), (44.8, 312.8), (44.8, 310.3), (44.2, 309.7), (44.8, 309.1), (44.8, 307.9), (43.5, 306.7) (0.067, 0.180, 0.067)</w:t>
      </w:r>
    </w:p>
    <w:p>
      <w:r>
        <w:t>(41.7, 302.4), (41.7, 303.0), (42.9, 304.2), (42.9, 306.7), (42.3, 307.3), (43.5, 308.5), (43.5, 311.6), (42.9, 312.2), (42.9, 313.4), (43.5, 312.8), (43.5, 308.5), (42.9, 307.9), (42.9, 304.2), (41.7, 303.0) (0.016, 0.157, 0.027)</w:t>
      </w:r>
    </w:p>
    <w:p>
      <w:r>
        <w:t>(38.6, 306.1), (39.3, 306.7), (39.3, 308.5), (39.9, 307.9), (39.3, 307.3), (39.3, 306.1) (0.576, 0.659, 0.592)</w:t>
      </w:r>
    </w:p>
    <w:p>
      <w:r>
        <w:t>(37.4, 304.2), (38.0, 304.8), (38.0, 305.4), (38.0, 304.2) (0.596, 0.647, 0.604)</w:t>
      </w:r>
    </w:p>
    <w:p>
      <w:r>
        <w:t>(36.8, 301.8), (37.4, 302.4), (38.0, 302.4), (38.0, 301.8) (0.627, 0.678, 0.655)</w:t>
      </w:r>
    </w:p>
    <w:p>
      <w:r>
        <w:t>(36.8, 299.9), (36.8, 301.1), (37.4, 301.1), (36.8, 300.5) (0.643, 0.694, 0.675)</w:t>
      </w:r>
    </w:p>
    <w:p>
      <w:r>
        <w:t>(38.6, 298.1), (38.6, 299.3), (39.3, 299.9), (38.6, 299.3), (39.3, 298.7) (0.639, 0.733, 0.663)</w:t>
      </w:r>
    </w:p>
    <w:p>
      <w:r>
        <w:t>(38.6, 296.2), (37.4, 297.5), (37.4, 298.7), (37.4, 298.1), (38.0, 297.5), (38.0, 296.9) (0.576, 0.659, 0.592)</w:t>
      </w:r>
    </w:p>
    <w:p>
      <w:r>
        <w:t>(37.4, 293.8), (37.4, 296.2), (36.8, 296.9), (36.2, 296.9), (35.6, 296.2), (35.6, 296.9), (36.8, 298.1), (36.8, 298.7), (36.8, 298.1), (36.2, 297.5), (36.8, 296.9), (37.4, 296.9), (38.0, 296.2), (38.6, 296.9), (37.4, 295.6) (0.612, 0.663, 0.627)</w:t>
      </w:r>
    </w:p>
    <w:p>
      <w:r>
        <w:t>(35.0, 295.6), (35.0, 296.2), (34.3, 296.9), (34.3, 297.5), (35.0, 298.1), (35.0, 299.9), (35.0, 299.3), (35.6, 298.7), (36.2, 299.3), (36.2, 300.5), (36.2, 299.9), (36.8, 299.3), (36.2, 298.7), (36.2, 298.1), (35.0, 296.9) (0.627, 0.678, 0.655)</w:t>
      </w:r>
    </w:p>
    <w:p>
      <w:r>
        <w:t>(31.9, 295.0), (32.5, 295.6), (31.9, 296.2), (31.9, 296.9), (33.1, 298.1), (33.1, 299.3), (33.7, 298.7), (34.3, 298.7), (34.3, 298.1), (33.7, 297.5), (33.7, 296.2), (33.1, 296.9), (32.5, 296.2), (32.5, 295.0) (0.643, 0.694, 0.675)</w:t>
      </w:r>
    </w:p>
    <w:p>
      <w:r>
        <w:t>(31.9, 297.5), (31.9, 298.1), (32.5, 298.7), (32.5, 299.3), (31.9, 299.9), (31.9, 301.1), (33.7, 299.3), (34.3, 299.3), (33.7, 299.3), (33.1, 299.9), (32.5, 299.3), (32.5, 298.1) (0.635, 0.710, 0.714)</w:t>
      </w:r>
    </w:p>
    <w:p>
      <w:r>
        <w:t>(33.7, 293.8), (35.6, 295.6), (35.6, 295.0), (35.0, 295.0) (0.643, 0.694, 0.675)</w:t>
      </w:r>
    </w:p>
    <w:p>
      <w:r>
        <w:t>(35.6, 292.6), (35.6, 293.8), (36.2, 293.2) (0.576, 0.627, 0.596)</w:t>
      </w:r>
    </w:p>
    <w:p>
      <w:r>
        <w:t>(34.3, 292.6), (34.3, 293.2), (35.0, 293.2) (0.627, 0.678, 0.655)</w:t>
      </w:r>
    </w:p>
    <w:p>
      <w:r>
        <w:t>(33.1, 292.6), (33.1, 293.2), (33.7, 293.2), (33.7, 292.6) (0.616, 0.686, 0.686)</w:t>
      </w:r>
    </w:p>
    <w:p>
      <w:r>
        <w:t>(33.1, 291.9), (32.5, 291.9), (32.5, 292.6) (0.600, 0.663, 0.659)</w:t>
      </w:r>
    </w:p>
    <w:p>
      <w:r>
        <w:t>(34.3, 290.7), (33.7, 290.7), (33.7, 291.9), (33.7, 291.3) (0.643, 0.694, 0.675)</w:t>
      </w:r>
    </w:p>
    <w:p>
      <w:r>
        <w:t>(35.0, 289.5), (34.3, 290.1), (35.0, 290.1) (0.541, 0.608, 0.576)</w:t>
      </w:r>
    </w:p>
    <w:p>
      <w:r>
        <w:t>(35.6, 288.9), (35.6, 289.5), (36.8, 290.7), (36.2, 290.1), (36.2, 289.5) (0.690, 0.733, 0.710)</w:t>
      </w:r>
    </w:p>
    <w:p>
      <w:r>
        <w:t>(37.4, 288.3), (36.8, 288.3), (36.8, 288.9) (0.349, 0.498, 0.286)</w:t>
      </w:r>
    </w:p>
    <w:p>
      <w:r>
        <w:t>(34.3, 287.0), (34.3, 287.7), (35.0, 288.3), (34.3, 287.7), (35.0, 287.0) (0.643, 0.694, 0.675)</w:t>
      </w:r>
    </w:p>
    <w:p>
      <w:r>
        <w:t>(31.9, 286.4), (32.5, 287.0), (33.7, 287.0), (33.1, 286.4) (0.612, 0.663, 0.627)</w:t>
      </w:r>
    </w:p>
    <w:p>
      <w:r>
        <w:t>(31.9, 285.2), (31.9, 285.8), (32.5, 285.8), (32.5, 285.2) (0.580, 0.639, 0.624)</w:t>
      </w:r>
    </w:p>
    <w:p>
      <w:r>
        <w:t>(32.5, 283.4), (33.1, 284.0), (33.1, 285.2), (33.7, 284.6) (0.643, 0.694, 0.675)</w:t>
      </w:r>
    </w:p>
    <w:p>
      <w:r>
        <w:t>(31.9, 282.1), (31.9, 283.4), (32.5, 284.0), (31.9, 283.4), (32.5, 282.7) (0.627, 0.678, 0.655)</w:t>
      </w:r>
    </w:p>
    <w:p>
      <w:r>
        <w:t>(31.3, 279.7), (31.9, 280.3), (31.3, 280.9), (30.7, 280.9), (30.7, 283.4), (31.3, 284.0), (31.9, 284.0), (32.5, 284.6), (31.3, 283.4), (31.3, 282.1), (31.9, 281.5), (32.5, 282.1), (31.9, 281.5), (31.9, 280.3) (0.612, 0.663, 0.627)</w:t>
      </w:r>
    </w:p>
    <w:p>
      <w:r>
        <w:t>(25.1, 274.8), (25.1, 275.4), (26.4, 276.6), (26.4, 277.8), (27.6, 279.1), (28.2, 279.1), (28.8, 279.7), (28.8, 280.9), (30.1, 282.1), (30.1, 283.4), (29.4, 284.0), (29.4, 284.6), (30.1, 284.6), (30.7, 284.0), (31.3, 284.6), (31.3, 286.4), (30.7, 287.0), (31.3, 287.7), (31.9, 287.0), (32.5, 287.7), (32.5, 288.9), (32.5, 287.7), (31.3, 286.4), (31.3, 284.6), (30.1, 283.4), (30.1, 280.9), (30.7, 280.3), (31.3, 280.3), (30.7, 279.7), (30.7, 279.1), (30.1, 279.7), (29.4, 279.1), (29.4, 276.6), (29.4, 277.2), (28.8, 277.8), (27.6, 276.6), (28.2, 276.0), (27.6, 275.4), (27.6, 274.8), (26.4, 274.8), (26.4, 275.4), (25.8, 276.0), (25.1, 275.4) (0.627, 0.678, 0.655)</w:t>
      </w:r>
    </w:p>
    <w:p>
      <w:r>
        <w:t>(27.0, 277.2), (27.0, 277.8), (27.6, 278.5), (27.6, 277.2) (0.612, 0.663, 0.627)</w:t>
      </w:r>
    </w:p>
    <w:p>
      <w:r>
        <w:t>(28.2, 276.6), (28.8, 277.2), (28.8, 276.6) (0.643, 0.694, 0.675)</w:t>
      </w:r>
    </w:p>
    <w:p>
      <w:r>
        <w:t>(22.1, 267.4), (22.1, 268.0), (21.5, 268.6), (20.9, 268.6), (20.2, 269.3), (20.2, 269.9), (20.9, 269.9), (21.5, 270.5), (22.1, 270.5), (23.3, 271.7), (23.3, 272.3), (22.7, 272.9), (22.1, 272.9), (22.1, 273.5), (22.7, 274.2), (22.7, 275.4), (24.5, 275.4), (25.1, 276.0), (25.1, 276.6), (25.8, 277.2), (25.8, 278.5), (25.1, 279.1), (24.5, 278.5), (23.9, 278.5), (23.9, 280.3), (24.5, 280.3), (25.8, 281.5), (25.8, 283.4), (26.4, 284.0), (27.0, 284.0), (27.6, 284.6), (27.6, 285.2), (28.2, 285.8), (28.8, 285.8), (30.1, 287.0), (30.1, 288.3), (29.4, 288.9), (29.4, 289.5), (30.1, 289.5), (30.7, 290.1), (30.7, 290.7), (31.3, 290.7), (31.3, 288.9), (31.9, 288.3), (31.9, 287.7), (31.3, 288.3), (30.1, 287.0), (30.7, 286.4), (30.7, 284.6), (30.1, 285.2), (29.4, 285.2), (28.8, 284.6), (28.8, 284.0), (29.4, 283.4), (29.4, 282.1), (28.2, 280.9), (28.2, 279.7), (27.6, 279.7), (25.8, 277.8), (25.8, 276.6), (24.5, 275.4), (24.5, 274.8), (25.1, 274.2), (27.0, 274.2), (26.4, 273.5), (25.8, 274.2), (25.1, 273.5), (23.9, 273.5), (23.3, 272.9), (23.3, 271.7), (22.7, 271.1), (23.3, 270.5), (23.3, 269.9), (22.7, 269.3), (23.3, 268.6) (0.643, 0.694, 0.675)</w:t>
      </w:r>
    </w:p>
    <w:p>
      <w:r>
        <w:t>(25.8, 271.7), (25.8, 272.3), (25.1, 272.9), (25.8, 273.5), (26.4, 272.9), (25.8, 272.3) (0.690, 0.733, 0.710)</w:t>
      </w:r>
    </w:p>
    <w:p>
      <w:r>
        <w:t>(24.5, 271.1), (25.1, 271.7), (25.1, 272.3), (25.1, 271.1) (0.643, 0.694, 0.675)</w:t>
      </w:r>
    </w:p>
    <w:p>
      <w:r>
        <w:t>(24.5, 271.7), (23.9, 272.3), (24.5, 272.3) (0.612, 0.663, 0.627)</w:t>
      </w:r>
    </w:p>
    <w:p>
      <w:r>
        <w:t>(22.7, 268.6), (23.3, 269.3), (23.9, 269.3), (24.5, 269.9), (23.9, 270.5), (24.5, 270.5), (24.5, 269.9), (23.9, 269.3), (23.3, 269.3) (0.690, 0.733, 0.710)</w:t>
      </w:r>
    </w:p>
    <w:p>
      <w:r>
        <w:t>(26.4, 267.4), (25.8, 268.0), (27.0, 268.0), (27.6, 268.6), (27.6, 269.9), (28.2, 269.9), (27.6, 269.3), (28.2, 268.6), (27.0, 267.4) (0.569, 0.608, 0.533)</w:t>
      </w:r>
    </w:p>
    <w:p>
      <w:r>
        <w:t>(27.6, 271.1), (27.6, 271.7), (28.2, 271.7), (28.2, 271.1) (0.447, 0.541, 0.443)</w:t>
      </w:r>
    </w:p>
    <w:p>
      <w:r>
        <w:t>(29.4, 271.1), (30.1, 271.7), (30.1, 271.1) (0.576, 0.624, 0.573)</w:t>
      </w:r>
    </w:p>
    <w:p>
      <w:r>
        <w:t>(30.7, 271.7), (30.1, 272.3), (30.7, 272.9), (31.3, 272.9), (31.3, 272.3) (0.569, 0.608, 0.533)</w:t>
      </w:r>
    </w:p>
    <w:p>
      <w:r>
        <w:t>(35.0, 276.0), (35.6, 276.0), (36.2, 276.6), (36.2, 276.0) (0.557, 0.588, 0.475)</w:t>
      </w:r>
    </w:p>
    <w:p>
      <w:r>
        <w:t>(46.6, 271.1), (45.4, 271.1), (45.4, 272.3), (44.8, 272.9), (44.2, 272.9), (43.5, 272.3), (42.3, 273.5), (41.7, 273.5), (41.1, 272.9), (40.5, 272.9), (39.9, 272.3), (39.9, 272.9), (40.5, 273.5), (40.5, 274.8), (39.9, 275.4), (40.5, 276.0), (40.5, 276.6), (39.9, 277.2), (39.3, 276.6), (38.0, 277.8), (37.4, 277.8), (36.2, 279.1), (37.4, 280.3), (37.4, 279.7), (36.8, 279.7), (36.2, 279.1), (36.8, 278.5), (39.3, 278.5), (39.9, 279.1), (41.1, 277.8), (41.1, 276.6), (41.7, 276.0), (41.7, 275.4), (42.3, 274.8), (43.5, 274.8), (44.2, 275.4), (44.2, 276.6), (43.5, 277.2), (43.5, 277.8), (42.9, 278.5), (42.9, 279.7), (42.9, 278.5), (43.5, 277.8), (43.5, 277.2), (45.4, 275.4), (46.0, 275.4), (46.0, 274.8), (46.6, 274.2), (46.6, 273.5), (45.4, 274.8), (44.8, 274.8), (44.2, 275.4), (43.5, 274.8), (43.5, 273.5), (44.2, 272.9), (45.4, 272.9), (45.4, 272.3) (0.557, 0.588, 0.475)</w:t>
      </w:r>
    </w:p>
    <w:p>
      <w:r>
        <w:t>(45.4, 277.2), (45.4, 277.8), (44.2, 279.1), (44.2, 279.7), (44.8, 279.1), (44.8, 278.5), (45.4, 277.8) (0.349, 0.498, 0.286)</w:t>
      </w:r>
    </w:p>
    <w:p>
      <w:r>
        <w:t>(47.8, 276.6), (47.2, 276.6), (46.6, 277.2), (46.6, 277.8), (46.0, 278.5), (46.6, 278.5), (46.6, 277.8) (0.557, 0.588, 0.475)</w:t>
      </w:r>
    </w:p>
    <w:p>
      <w:r>
        <w:t>(50.3, 276.6), (49.1, 277.8), (48.5, 277.8), (49.1, 278.5), (49.1, 279.1), (49.1, 277.8) (0.016, 0.157, 0.027)</w:t>
      </w:r>
    </w:p>
    <w:p>
      <w:r>
        <w:t>(49.7, 277.8), (49.7, 279.1), (50.3, 279.1), (50.3, 277.8) (0.067, 0.180, 0.067)</w:t>
      </w:r>
    </w:p>
    <w:p>
      <w:r>
        <w:t>(50.3, 275.4), (49.7, 276.0), (49.7, 276.6), (50.3, 276.0) (0.008, 0.122, 0.012)</w:t>
      </w:r>
    </w:p>
    <w:p>
      <w:r>
        <w:t>(52.7, 275.4), (53.4, 276.0), (52.7, 276.6), (53.4, 276.6), (53.4, 276.0) (0.016, 0.157, 0.027)</w:t>
      </w:r>
    </w:p>
    <w:p>
      <w:r>
        <w:t>(52.1, 277.8), (52.1, 278.5), (53.4, 278.5), (52.7, 277.8) (0.051, 0.231, 0.094)</w:t>
      </w:r>
    </w:p>
    <w:p>
      <w:r>
        <w:t>(50.9, 277.8), (51.5, 278.5), (51.5, 279.7), (50.9, 280.3), (50.9, 280.9), (51.5, 280.9), (52.1, 281.5), (53.4, 281.5), (54.0, 280.9) (0.016, 0.157, 0.027)</w:t>
      </w:r>
    </w:p>
    <w:p>
      <w:r>
        <w:t>(53.4, 272.9), (52.7, 273.5), (52.7, 274.2), (53.4, 274.2) (0.129, 0.247, 0.106)</w:t>
      </w:r>
    </w:p>
    <w:p>
      <w:r>
        <w:t>(53.4, 271.1), (54.6, 272.3), (54.0, 272.9), (54.6, 272.9), (55.2, 272.3), (54.6, 271.7), (54.0, 271.7) (0.067, 0.180, 0.067)</w:t>
      </w:r>
    </w:p>
    <w:p>
      <w:r>
        <w:t>(53.4, 274.8), (54.0, 275.4), (54.0, 276.0), (54.6, 276.6), (54.6, 276.0), (54.0, 275.4), (54.0, 274.2), (54.6, 273.5), (55.2, 274.2), (55.2, 273.5), (55.8, 272.9), (56.4, 273.5), (57.7, 273.5), (58.3, 274.2), (57.7, 274.8), (60.1, 274.8), (59.5, 274.2), (58.9, 274.2), (58.3, 273.5), (56.4, 273.5), (55.8, 272.9), (55.2, 272.9), (54.6, 273.5), (54.0, 273.5), (54.0, 274.2) (0.051, 0.231, 0.094)</w:t>
      </w:r>
    </w:p>
    <w:p>
      <w:r>
        <w:t>(54.0, 265.0), (53.4, 265.6), (53.4, 266.2), (52.7, 266.8), (52.7, 268.0), (52.1, 268.6), (51.5, 268.6), (51.5, 269.3), (52.1, 269.3), (52.1, 268.6), (53.4, 267.4), (53.4, 266.2), (54.0, 265.6) (0.349, 0.498, 0.286)</w:t>
      </w:r>
    </w:p>
    <w:p>
      <w:r>
        <w:t>(52.1, 266.2), (51.5, 266.2), (51.5, 267.4), (50.9, 268.0), (50.3, 268.0), (50.9, 268.0), (52.1, 266.8) (0.518, 0.584, 0.529)</w:t>
      </w:r>
    </w:p>
    <w:p>
      <w:r>
        <w:t>(49.1, 265.0), (48.5, 265.0), (48.5, 265.6) (0.447, 0.541, 0.443)</w:t>
      </w:r>
    </w:p>
    <w:p>
      <w:r>
        <w:t>(47.8, 263.7), (48.5, 264.3), (48.5, 263.7) (0.569, 0.608, 0.533)</w:t>
      </w:r>
    </w:p>
    <w:p>
      <w:r>
        <w:t>(60.7, 230.0), (58.9, 231.8), (57.7, 231.8), (56.4, 233.1), (55.8, 233.1), (55.2, 233.7), (54.6, 233.7), (53.4, 234.9), (52.1, 234.9), (51.5, 235.5), (50.9, 235.5), (50.3, 236.1), (49.7, 236.1), (49.1, 236.7), (48.5, 236.7), (47.2, 238.0), (43.5, 238.0), (42.9, 238.6), (41.7, 238.6), (41.1, 239.2), (39.9, 239.2), (39.3, 238.6), (35.6, 238.6), (35.0, 238.0), (33.7, 238.0), (34.3, 238.6), (36.8, 238.6), (38.0, 239.8), (40.5, 239.8), (41.1, 239.2), (41.7, 239.8), (42.3, 239.2), (42.9, 239.2), (43.5, 238.6), (47.2, 238.6), (48.5, 239.8), (50.3, 239.8), (50.9, 240.4), (49.7, 241.7), (49.7, 242.3), (52.7, 242.3), (54.0, 243.5), (54.0, 245.3), (54.6, 245.9), (54.6, 246.6), (53.4, 247.8), (52.7, 247.8), (52.7, 248.4), (53.4, 249.0), (53.4, 249.6), (54.0, 250.2), (53.4, 250.9), (53.4, 251.5), (54.0, 252.1), (54.0, 253.9), (54.6, 254.5), (54.6, 255.1), (53.4, 256.4), (52.7, 256.4), (52.7, 259.4), (53.4, 260.1), (53.4, 260.7), (52.7, 261.3), (52.1, 260.7), (51.5, 261.3), (51.5, 262.5), (52.1, 262.5), (53.4, 263.7), (53.4, 264.3), (52.1, 265.6), (50.9, 264.3), (50.3, 265.0), (50.3, 265.6), (50.9, 266.2), (50.3, 266.8), (49.7, 266.8), (49.1, 267.4), (48.5, 267.4), (49.1, 268.0), (49.1, 269.9), (48.5, 270.5), (47.8, 270.5), (47.2, 269.9), (47.2, 268.6), (46.6, 268.6), (46.6, 270.5), (47.2, 271.1), (46.0, 272.3), (46.0, 272.9), (45.4, 273.5), (44.2, 273.5), (44.2, 274.8), (43.5, 275.4), (42.3, 275.4), (42.3, 276.0), (41.7, 276.6), (41.7, 277.8), (39.9, 279.7), (39.3, 279.1), (36.8, 279.1), (36.2, 279.7), (35.0, 279.7), (34.3, 280.3), (33.1, 279.1), (33.1, 278.5), (31.9, 278.5), (32.5, 279.1), (32.5, 279.7), (33.1, 280.3), (33.1, 280.9), (33.7, 281.5), (33.7, 282.7), (35.0, 284.0), (35.0, 285.2), (36.2, 286.4), (36.2, 287.7), (37.4, 287.7), (38.0, 288.3), (38.0, 288.9), (38.6, 288.9), (38.6, 288.3), (39.9, 287.0), (39.9, 286.4), (40.5, 285.8), (41.1, 285.8), (40.5, 285.2), (41.1, 284.6), (41.1, 284.0), (42.9, 282.1), (43.5, 282.7), (43.5, 282.1), (46.6, 279.1), (46.0, 279.7), (45.4, 279.1), (45.4, 278.5), (46.0, 277.8), (46.0, 277.2), (47.2, 276.0), (47.2, 275.4), (47.8, 274.8), (48.5, 275.4), (48.5, 276.0), (48.5, 275.4), (49.1, 274.8), (48.5, 274.2), (48.5, 273.5), (49.1, 272.9), (49.7, 273.5), (49.7, 272.9), (50.3, 272.3), (49.7, 271.7), (50.3, 271.1), (50.9, 271.1), (52.1, 269.9), (52.7, 270.5), (52.1, 269.9), (51.5, 269.9), (50.9, 269.3), (50.9, 268.6), (51.5, 268.0), (52.1, 268.0), (52.7, 268.6), (53.4, 268.0), (52.7, 268.6), (52.1, 268.0), (52.1, 267.4), (51.5, 268.0), (50.9, 267.4), (50.9, 266.2), (51.5, 265.6), (52.1, 265.6), (52.7, 266.2), (52.7, 265.6), (54.0, 264.3), (54.6, 264.3), (55.2, 263.7), (54.6, 264.3), (54.0, 263.7), (54.0, 263.1), (54.6, 262.5), (55.2, 262.5), (56.4, 261.3), (56.4, 260.1), (57.0, 259.4), (57.0, 258.2), (56.4, 257.6), (56.4, 255.8), (57.7, 254.5), (58.3, 255.1), (58.3, 253.9), (57.7, 253.3), (57.7, 251.5), (58.3, 250.9), (58.9, 251.5), (58.9, 252.7), (58.9, 251.5), (58.3, 250.9), (58.3, 248.4), (57.7, 248.4), (57.0, 247.8), (57.0, 247.2), (56.4, 247.2), (55.2, 245.9), (55.2, 245.3), (55.8, 244.7), (57.0, 245.9), (59.5, 245.9), (60.1, 246.6), (60.1, 245.9), (58.9, 245.9), (58.3, 245.3), (58.3, 244.7), (58.9, 244.1), (60.1, 244.1), (60.1, 242.3), (59.5, 241.7), (59.5, 241.0), (60.1, 240.4), (60.1, 232.5), (59.5, 231.8), (59.5, 231.2) (0.447, 0.541, 0.443)</w:t>
      </w:r>
    </w:p>
    <w:p>
      <w:r>
        <w:t>(55.2, 263.1), (54.6, 263.1), (54.6, 263.7) (0.349, 0.498, 0.286)</w:t>
      </w:r>
    </w:p>
    <w:p>
      <w:r>
        <w:t>(57.7, 255.1), (57.0, 255.8), (57.0, 257.6), (57.0, 257.0), (57.7, 256.4) (0.349, 0.498, 0.286)</w:t>
      </w:r>
    </w:p>
    <w:p>
      <w:r>
        <w:t>(57.0, 250.9), (57.0, 251.5), (56.4, 252.1), (56.4, 253.3), (57.0, 252.7) (0.518, 0.584, 0.529)</w:t>
      </w:r>
    </w:p>
    <w:p>
      <w:r>
        <w:t>(52.1, 249.0), (52.1, 249.6), (51.5, 250.2), (51.5, 250.9), (50.3, 252.1), (50.3, 252.7), (52.1, 252.7), (53.4, 253.9), (53.4, 252.1), (52.7, 251.5), (52.7, 250.9), (53.4, 250.2), (52.7, 249.6), (52.7, 249.0) (0.557, 0.588, 0.475)</w:t>
      </w:r>
    </w:p>
    <w:p>
      <w:r>
        <w:t>(49.7, 242.9), (50.3, 242.9), (52.1, 244.7), (52.1, 245.3), (53.4, 245.3), (52.7, 244.7), (52.7, 244.1), (53.4, 243.5), (52.7, 242.9) (0.557, 0.588, 0.475)</w:t>
      </w:r>
    </w:p>
    <w:p>
      <w:r>
        <w:t>(50.3, 240.4), (49.1, 240.4), (49.1, 241.0), (47.8, 242.3), (48.5, 242.9), (48.5, 244.1), (48.5, 241.7), (49.1, 241.0), (49.7, 241.0) (0.557, 0.588, 0.475)</w:t>
      </w:r>
    </w:p>
    <w:p>
      <w:r>
        <w:t>(48.5, 238.0), (48.5, 238.6), (49.1, 238.6), (49.1, 238.0) (0.518, 0.584, 0.529)</w:t>
      </w:r>
    </w:p>
    <w:p>
      <w:r>
        <w:t>(52.7, 236.7), (52.1, 236.7), (51.5, 237.4), (52.1, 237.4) (0.518, 0.584, 0.529)</w:t>
      </w:r>
    </w:p>
    <w:p>
      <w:r>
        <w:t>(49.1, 233.1), (49.7, 232.5), (50.3, 232.5), (50.9, 233.1), (50.9, 232.5), (49.7, 232.5) (0.627, 0.678, 0.655)</w:t>
      </w:r>
    </w:p>
    <w:p>
      <w:r>
        <w:t>(55.8, 227.5), (54.6, 227.5), (51.5, 230.6), (50.9, 230.6), (50.9, 231.2), (53.4, 231.2), (54.0, 230.6), (54.0, 230.0), (54.6, 229.4), (54.6, 228.8) (0.627, 0.678, 0.655)</w:t>
      </w:r>
    </w:p>
    <w:p>
      <w:r>
        <w:t>(55.2, 228.8), (55.2, 229.4), (54.6, 230.0), (54.6, 230.6), (54.0, 231.2), (54.6, 231.2), (55.2, 230.6) (0.612, 0.663, 0.627)</w:t>
      </w:r>
    </w:p>
    <w:p>
      <w:r>
        <w:t>(55.8, 231.2), (54.6, 232.5), (55.2, 231.8), (55.8, 231.8) (0.627, 0.678, 0.655)</w:t>
      </w:r>
    </w:p>
    <w:p>
      <w:r>
        <w:t>(57.7, 232.5), (55.8, 234.3), (57.0, 234.3), (57.0, 233.1) (0.349, 0.498, 0.286)</w:t>
      </w:r>
    </w:p>
    <w:p>
      <w:r>
        <w:t>(58.9, 235.5), (58.3, 236.1), (58.3, 236.7), (58.9, 237.4) (0.349, 0.498, 0.286)</w:t>
      </w:r>
    </w:p>
    <w:p>
      <w:r>
        <w:t>(61.9, 236.7), (61.3, 237.4), (61.3, 238.0), (61.9, 238.6) (0.008, 0.122, 0.012)</w:t>
      </w:r>
    </w:p>
    <w:p>
      <w:r>
        <w:t>(61.3, 238.6), (61.3, 240.4), (61.3, 239.8), (61.9, 239.2) (0.016, 0.157, 0.027)</w:t>
      </w:r>
    </w:p>
    <w:p>
      <w:r>
        <w:t>(64.4, 230.6), (63.8, 231.2), (62.6, 231.2), (62.6, 234.3), (63.2, 234.3), (63.2, 233.7), (62.6, 233.1), (62.6, 231.8), (63.2, 231.2), (63.8, 231.2) (0.098, 0.212, 0.114)</w:t>
      </w:r>
    </w:p>
    <w:p>
      <w:r>
        <w:t>(60.1, 228.8), (59.5, 229.4), (60.1, 229.4) (0.612, 0.663, 0.627)</w:t>
      </w:r>
    </w:p>
    <w:p>
      <w:r>
        <w:t>(60.7, 227.5), (61.3, 228.2), (61.3, 227.5) (0.576, 0.624, 0.573)</w:t>
      </w:r>
    </w:p>
    <w:p>
      <w:r>
        <w:t>(60.1, 225.7), (59.5, 225.7), (58.3, 226.9), (58.9, 226.3), (60.1, 226.3) (0.643, 0.694, 0.675)</w:t>
      </w:r>
    </w:p>
    <w:p>
      <w:r>
        <w:t>(56.4, 226.3), (58.3, 226.3), (58.9, 226.9), (58.3, 226.3), (58.9, 225.7), (58.3, 226.3), (57.7, 226.3), (57.0, 225.7) (0.627, 0.678, 0.655)</w:t>
      </w:r>
    </w:p>
    <w:p>
      <w:r>
        <w:t>(57.0, 226.9), (55.8, 228.2), (56.4, 228.2), (57.0, 228.8), (56.4, 228.2), (57.0, 227.5) (0.643, 0.694, 0.675)</w:t>
      </w:r>
    </w:p>
    <w:p>
      <w:r>
        <w:t>(65.6, 225.7), (65.0, 225.7), (63.8, 226.9), (63.2, 226.9), (63.8, 226.9), (64.4, 226.3), (65.0, 226.3) (0.518, 0.584, 0.529)</w:t>
      </w:r>
    </w:p>
    <w:p>
      <w:r>
        <w:t>(68.7, 225.1), (68.1, 225.7), (67.5, 225.7), (66.2, 226.9), (65.6, 226.9), (66.2, 226.9), (66.9, 226.3), (67.5, 226.3) (0.639, 0.733, 0.663)</w:t>
      </w:r>
    </w:p>
    <w:p>
      <w:r>
        <w:t>(66.9, 222.0), (66.2, 222.6), (66.2, 223.3), (66.9, 223.3), (67.5, 223.9), (66.9, 223.3), (66.9, 222.6), (67.5, 222.0) (0.596, 0.647, 0.604)</w:t>
      </w:r>
    </w:p>
    <w:p>
      <w:r>
        <w:t>(69.9, 222.6), (69.3, 223.3), (69.9, 223.3) (0.576, 0.659, 0.592)</w:t>
      </w:r>
    </w:p>
    <w:p>
      <w:r>
        <w:t>(71.8, 222.6), (71.1, 223.3), (70.5, 222.6), (70.5, 223.3), (69.9, 223.9), (70.5, 223.3), (71.8, 223.3) (0.541, 0.635, 0.549)</w:t>
      </w:r>
    </w:p>
    <w:p>
      <w:r>
        <w:t>(72.4, 220.2), (71.1, 220.2), (69.9, 221.4), (68.7, 221.4), (68.7, 222.0), (69.3, 222.6), (68.7, 223.3), (71.1, 220.8), (71.8, 220.8) (0.596, 0.647, 0.604)</w:t>
      </w:r>
    </w:p>
    <w:p>
      <w:r>
        <w:t>(79.7, 210.4), (79.7, 211.0), (78.5, 212.2), (78.5, 212.8), (77.3, 214.1), (76.1, 214.1), (73.6, 216.5), (73.0, 215.9), (73.6, 216.5), (73.6, 217.1), (73.0, 217.7), (73.6, 218.3), (73.6, 219.0), (73.0, 219.6), (72.4, 219.0), (71.8, 219.0), (71.1, 218.3), (69.3, 220.2), (67.5, 220.2), (65.0, 222.6), (64.4, 222.6), (63.8, 223.3), (63.8, 223.9), (63.2, 224.5), (62.6, 223.9), (62.6, 224.5), (61.9, 225.1), (60.7, 225.1), (60.1, 224.5), (59.5, 224.5), (58.9, 225.1), (57.7, 225.1), (57.7, 225.7), (58.3, 225.7), (58.9, 225.1), (60.7, 225.1), (61.3, 225.7), (61.3, 226.3), (61.9, 226.3), (62.6, 225.7), (61.9, 225.1), (62.6, 224.5), (63.2, 224.5), (63.8, 225.1), (65.6, 225.1), (65.6, 224.5), (66.2, 223.9), (66.9, 223.9), (67.5, 223.3), (68.1, 223.3), (68.7, 222.6), (68.1, 222.0), (68.1, 221.4), (68.7, 220.8), (69.9, 220.8), (71.1, 219.6), (71.8, 219.6), (72.4, 219.0), (73.0, 219.6), (73.0, 220.2), (73.6, 220.2), (73.6, 219.6), (74.2, 219.0), (73.0, 217.7), (74.8, 215.9), (75.4, 215.9), (76.1, 215.3), (77.9, 215.3), (78.5, 215.9), (77.9, 215.3), (78.5, 214.7), (78.5, 214.1), (79.7, 212.8), (81.0, 212.8), (79.7, 212.8), (79.1, 212.2), (79.1, 211.6), (79.7, 211.0) (0.612, 0.663, 0.627)</w:t>
      </w:r>
    </w:p>
    <w:p>
      <w:r>
        <w:t>(75.4, 220.2), (74.2, 220.2), (73.6, 220.8), (72.4, 220.8), (71.8, 221.4), (71.1, 221.4), (72.4, 222.6), (72.4, 223.9), (72.4, 221.4), (73.0, 220.8), (73.6, 220.8), (74.2, 221.4), (73.6, 220.8), (74.2, 220.2) (0.576, 0.659, 0.592)</w:t>
      </w:r>
    </w:p>
    <w:p>
      <w:r>
        <w:t>(76.1, 219.6), (75.4, 219.6), (76.1, 220.2), (74.8, 221.4), (74.2, 220.8), (73.6, 221.4), (73.0, 221.4), (73.0, 222.0), (73.6, 222.0), (73.6, 221.4), (74.2, 220.8), (74.8, 221.4), (76.1, 220.2) (0.541, 0.635, 0.549)</w:t>
      </w:r>
    </w:p>
    <w:p>
      <w:r>
        <w:t>(75.4, 219.0), (74.8, 219.0), (74.8, 219.6) (0.576, 0.624, 0.573)</w:t>
      </w:r>
    </w:p>
    <w:p>
      <w:r>
        <w:t>(79.1, 216.5), (77.9, 216.5), (77.3, 215.9), (76.7, 216.5), (74.8, 216.5), (73.0, 218.3), (73.0, 219.0), (73.0, 218.3), (73.6, 217.7), (74.2, 218.3), (74.2, 217.1), (74.8, 216.5), (76.7, 216.5), (77.3, 217.1), (77.9, 216.5) (0.596, 0.647, 0.604)</w:t>
      </w:r>
    </w:p>
    <w:p>
      <w:r>
        <w:t>(79.1, 217.1), (78.5, 217.7), (77.9, 217.7), (77.9, 218.3), (78.5, 218.3), (78.5, 217.7) (0.612, 0.663, 0.627)</w:t>
      </w:r>
    </w:p>
    <w:p>
      <w:r>
        <w:t>(78.5, 219.0), (77.9, 219.0), (77.9, 219.6) (0.518, 0.584, 0.529)</w:t>
      </w:r>
    </w:p>
    <w:p>
      <w:r>
        <w:t>(80.3, 217.7), (79.7, 217.7), (79.7, 218.3) (0.518, 0.584, 0.529)</w:t>
      </w:r>
    </w:p>
    <w:p>
      <w:r>
        <w:t>(82.8, 215.9), (82.2, 215.9), (81.0, 217.1), (81.6, 217.1), (81.6, 216.5), (82.2, 215.9) (0.447, 0.541, 0.443)</w:t>
      </w:r>
    </w:p>
    <w:p>
      <w:r>
        <w:t>(84.6, 215.9), (84.0, 216.5), (83.4, 215.9), (82.8, 216.5), (83.4, 217.1) (0.576, 0.659, 0.592)</w:t>
      </w:r>
    </w:p>
    <w:p>
      <w:r>
        <w:t>(86.5, 212.2), (85.3, 212.2), (85.3, 212.8), (82.8, 215.3), (82.2, 215.3), (81.0, 216.5), (81.6, 215.9), (82.2, 216.5), (81.6, 215.9), (82.2, 215.3), (84.0, 215.3), (84.6, 214.7), (84.6, 214.1), (85.3, 213.4), (85.3, 212.8), (85.9, 212.2) (0.518, 0.584, 0.529)</w:t>
      </w:r>
    </w:p>
    <w:p>
      <w:r>
        <w:t>(83.4, 212.8), (82.8, 212.8), (82.8, 214.1), (83.4, 213.4) (0.612, 0.663, 0.627)</w:t>
      </w:r>
    </w:p>
    <w:p>
      <w:r>
        <w:t>(82.8, 211.0), (82.2, 211.0), (82.8, 211.6), (82.8, 212.2), (82.2, 212.8), (81.6, 212.2), (81.6, 212.8), (82.2, 212.8), (82.8, 212.2) (0.576, 0.627, 0.596)</w:t>
      </w:r>
    </w:p>
    <w:p>
      <w:r>
        <w:t>(84.0, 211.6), (83.4, 212.2), (84.0, 212.2) (0.627, 0.678, 0.655)</w:t>
      </w:r>
    </w:p>
    <w:p>
      <w:r>
        <w:t>(82.2, 209.8), (82.2, 210.4), (82.8, 210.4), (82.8, 209.8) (0.596, 0.647, 0.604)</w:t>
      </w:r>
    </w:p>
    <w:p>
      <w:r>
        <w:t>(81.0, 213.4), (81.6, 214.1), (82.2, 214.1), (82.2, 213.4) (0.596, 0.647, 0.604)</w:t>
      </w:r>
    </w:p>
    <w:p>
      <w:r>
        <w:t>(79.7, 214.1), (80.3, 213.4), (81.0, 214.1), (81.0, 215.3), (81.6, 214.7), (82.8, 214.7), (83.4, 214.1), (82.8, 214.7), (81.6, 214.7), (80.3, 213.4) (0.576, 0.627, 0.596)</w:t>
      </w:r>
    </w:p>
    <w:p>
      <w:r>
        <w:t>(79.7, 214.7), (79.7, 215.3), (80.3, 215.3), (80.3, 214.7) (0.612, 0.663, 0.627)</w:t>
      </w:r>
    </w:p>
    <w:p>
      <w:r>
        <w:t>(88.3, 201.8), (87.7, 202.4), (87.7, 203.0), (86.5, 204.2), (85.3, 204.2), (84.6, 204.9), (84.0, 204.9), (82.8, 206.1), (82.8, 207.3), (82.2, 207.9), (81.6, 207.9), (81.6, 211.0), (81.0, 211.6), (80.3, 211.0), (80.3, 207.9), (79.7, 207.9), (79.7, 208.5), (76.7, 211.6), (76.7, 212.2), (76.1, 212.8), (74.8, 212.8), (74.2, 213.4), (73.6, 213.4), (73.0, 214.1), (73.0, 214.7), (72.4, 215.3), (71.8, 215.3), (73.0, 215.3), (73.6, 215.9), (73.0, 216.5), (71.8, 216.5), (71.1, 217.1), (70.5, 217.1), (68.1, 219.6), (67.5, 219.6), (66.9, 220.2), (66.2, 220.2), (65.6, 220.8), (65.6, 221.4), (65.0, 222.0), (64.4, 222.0), (63.8, 222.6), (62.6, 222.6), (61.9, 223.3), (61.9, 224.5), (63.2, 225.7), (63.2, 225.1), (62.6, 225.1), (61.9, 224.5), (61.9, 223.9), (62.6, 223.3), (63.2, 223.3), (64.4, 222.0), (65.0, 222.0), (67.5, 219.6), (69.3, 219.6), (71.1, 217.7), (72.4, 217.7), (73.0, 217.1), (73.0, 216.5), (76.1, 213.4), (77.3, 213.4), (77.9, 212.8), (77.9, 212.2), (79.1, 211.0), (79.7, 211.6), (79.7, 212.2), (81.0, 212.2), (81.0, 211.6), (81.6, 211.0), (81.6, 208.5), (82.2, 207.9), (84.0, 209.8), (84.6, 209.8), (84.6, 209.1), (84.0, 208.5), (83.4, 209.1), (82.8, 208.5), (82.8, 207.9), (83.4, 207.3), (84.0, 207.3), (85.9, 205.5), (86.5, 205.5), (87.1, 204.9), (87.7, 205.5), (88.3, 205.5) (0.627, 0.678, 0.655)</w:t>
      </w:r>
    </w:p>
    <w:p>
      <w:r>
        <w:t>(77.3, 220.8), (76.7, 220.8), (76.7, 221.4) (0.690, 0.733, 0.710)</w:t>
      </w:r>
    </w:p>
    <w:p>
      <w:r>
        <w:t>(80.3, 220.8), (79.1, 222.0), (78.5, 222.0), (77.9, 222.6), (78.5, 222.6) (0.008, 0.122, 0.012)</w:t>
      </w:r>
    </w:p>
    <w:p>
      <w:r>
        <w:t>(79.7, 223.9), (79.7, 222.6), (79.1, 223.3), (77.9, 223.3), (79.1, 224.5) (0.067, 0.180, 0.067)</w:t>
      </w:r>
    </w:p>
    <w:p>
      <w:r>
        <w:t>(80.3, 222.6), (81.0, 222.6), (81.6, 222.0), (80.3, 222.0) (0.098, 0.212, 0.114)</w:t>
      </w:r>
    </w:p>
    <w:p>
      <w:r>
        <w:t>(82.8, 222.0), (82.8, 222.6), (83.4, 222.6), (83.4, 222.0) (0.008, 0.122, 0.012)</w:t>
      </w:r>
    </w:p>
    <w:p>
      <w:r>
        <w:t>(81.6, 219.6), (81.6, 220.8), (82.2, 220.2) (0.008, 0.122, 0.012)</w:t>
      </w:r>
    </w:p>
    <w:p>
      <w:r>
        <w:t>(84.6, 219.0), (84.6, 219.6), (85.3, 219.6), (85.3, 219.0) (0.016, 0.157, 0.027)</w:t>
      </w:r>
    </w:p>
    <w:p>
      <w:r>
        <w:t>(88.9, 214.7), (88.3, 215.3), (87.7, 214.7), (88.3, 215.3), (88.3, 215.9), (87.7, 216.5), (87.1, 216.5), (85.9, 217.7), (85.9, 219.6), (85.3, 220.2), (84.6, 220.2), (84.0, 219.6), (83.4, 220.2), (82.8, 220.2), (82.8, 220.8), (82.2, 221.4), (81.6, 221.4), (83.4, 221.4), (84.6, 220.2), (85.3, 220.2), (85.9, 220.8), (87.1, 219.6), (87.1, 219.0), (86.5, 219.0), (85.9, 218.3), (86.5, 217.7), (86.5, 217.1), (87.1, 216.5), (88.3, 216.5), (88.9, 215.9), (89.5, 215.9), (88.9, 215.9), (88.3, 215.3) (0.067, 0.180, 0.067)</w:t>
      </w:r>
    </w:p>
    <w:p>
      <w:r>
        <w:t>(87.1, 215.3), (87.1, 215.9), (86.5, 216.5), (85.9, 216.5), (84.6, 217.7), (85.3, 217.7), (85.3, 217.1), (85.9, 216.5), (86.5, 216.5), (87.1, 215.9) (0.008, 0.122, 0.012)</w:t>
      </w:r>
    </w:p>
    <w:p>
      <w:r>
        <w:t>(90.2, 214.1), (88.9, 215.3), (89.5, 215.3), (90.2, 214.7) (0.098, 0.212, 0.114)</w:t>
      </w:r>
    </w:p>
    <w:p>
      <w:r>
        <w:t>(91.4, 211.6), (90.8, 212.2), (90.2, 212.2), (90.2, 212.8), (89.5, 213.4), (88.9, 213.4), (89.5, 213.4) (0.000, 0.063, 0.000)</w:t>
      </w:r>
    </w:p>
    <w:p>
      <w:r>
        <w:t>(92.0, 210.4), (91.4, 211.0), (92.0, 211.0) (0.008, 0.122, 0.012)</w:t>
      </w:r>
    </w:p>
    <w:p>
      <w:r>
        <w:t>(90.8, 208.5), (90.2, 208.5), (88.3, 210.4), (88.3, 211.0), (88.9, 211.0), (89.5, 211.6), (88.3, 210.4), (88.9, 209.8), (89.5, 209.8), (89.5, 209.1), (90.2, 208.5) (0.518, 0.584, 0.529)</w:t>
      </w:r>
    </w:p>
    <w:p>
      <w:r>
        <w:t>(88.3, 209.8), (87.7, 209.8), (87.7, 210.4) (0.576, 0.659, 0.592)</w:t>
      </w:r>
    </w:p>
    <w:p>
      <w:r>
        <w:t>(85.9, 208.5), (86.5, 208.5), (87.1, 207.9), (86.5, 208.5), (85.9, 207.9) (0.627, 0.678, 0.655)</w:t>
      </w:r>
    </w:p>
    <w:p>
      <w:r>
        <w:t>(90.8, 203.6), (90.2, 204.2), (89.5, 203.6), (89.5, 203.0), (88.9, 203.6), (88.9, 205.5), (88.3, 206.1), (87.7, 206.1), (87.1, 205.5), (86.5, 206.1), (85.9, 206.1), (84.0, 207.9), (85.3, 209.1), (85.3, 209.8), (84.6, 210.4), (84.0, 210.4), (82.2, 208.5), (82.2, 209.1), (82.8, 209.1), (83.4, 209.8), (83.4, 211.6), (85.3, 209.8), (85.9, 209.8), (87.1, 211.0), (85.9, 209.8), (85.9, 209.1), (85.3, 208.5), (85.3, 207.9), (85.9, 207.3), (87.1, 207.3), (88.9, 205.5), (89.5, 205.5), (90.2, 206.1), (90.2, 207.3), (89.5, 207.9), (90.2, 207.3), (90.2, 204.2) (0.612, 0.663, 0.627)</w:t>
      </w:r>
    </w:p>
    <w:p>
      <w:r>
        <w:t>(90.2, 207.9), (89.5, 207.3), (88.3, 208.5), (88.9, 207.9), (89.5, 208.5) (0.576, 0.659, 0.592)</w:t>
      </w:r>
    </w:p>
    <w:p>
      <w:r>
        <w:t>(93.2, 207.3), (92.6, 207.3), (92.0, 207.9), (92.0, 208.5) (0.639, 0.733, 0.663)</w:t>
      </w:r>
    </w:p>
    <w:p>
      <w:r>
        <w:t>(93.2, 206.1), (92.6, 205.5), (92.0, 206.1), (92.0, 206.7), (91.4, 207.3), (92.0, 206.7), (92.6, 206.7) (0.518, 0.584, 0.529)</w:t>
      </w:r>
    </w:p>
    <w:p>
      <w:r>
        <w:t>(93.2, 204.2), (92.6, 204.9), (93.2, 204.9), (93.8, 205.5), (93.2, 204.9) (0.612, 0.663, 0.627)</w:t>
      </w:r>
    </w:p>
    <w:p>
      <w:r>
        <w:t>(90.2, 202.4), (92.0, 204.2), (92.0, 203.6), (91.4, 203.6), (90.8, 203.0), (90.8, 202.4) (0.627, 0.678, 0.655)</w:t>
      </w:r>
    </w:p>
    <w:p>
      <w:r>
        <w:t>(89.5, 199.9), (89.5, 200.6), (90.2, 200.6), (90.2, 199.9) (0.627, 0.678, 0.655)</w:t>
      </w:r>
    </w:p>
    <w:p>
      <w:r>
        <w:t>(91.4, 198.7), (92.0, 199.3), (92.0, 198.7) (0.627, 0.678, 0.655)</w:t>
      </w:r>
    </w:p>
    <w:p>
      <w:r>
        <w:t>(92.0, 199.9), (92.6, 199.3), (93.2, 199.3), (92.6, 199.3), (92.0, 199.9), (92.0, 200.6), (94.5, 200.6), (92.6, 200.6) (0.612, 0.663, 0.627)</w:t>
      </w:r>
    </w:p>
    <w:p>
      <w:r>
        <w:t>(96.9, 198.1), (96.3, 197.5), (95.7, 197.5), (95.7, 198.1), (96.3, 198.7), (95.7, 199.3), (95.1, 199.3), (94.5, 198.7), (95.1, 199.3), (96.3, 199.3), (96.3, 198.7) (0.612, 0.663, 0.627)</w:t>
      </w:r>
    </w:p>
    <w:p>
      <w:r>
        <w:t>(95.1, 192.6), (95.1, 193.2), (94.5, 193.8), (94.5, 194.4), (95.1, 194.4), (95.7, 193.8), (96.3, 193.8), (96.9, 194.4), (96.9, 196.3), (96.3, 196.9), (95.7, 196.3), (95.7, 196.9), (94.5, 198.1), (93.8, 197.5), (93.2, 198.1), (93.2, 198.7), (93.8, 199.3), (94.5, 199.3), (95.1, 198.7), (95.7, 198.7), (95.1, 198.1), (95.1, 197.5), (95.7, 196.9), (96.3, 196.9), (96.9, 197.5), (96.9, 196.3), (98.1, 195.0), (97.5, 194.4), (96.9, 194.4), (96.3, 193.8), (95.7, 193.8), (95.1, 193.2) (0.627, 0.678, 0.655)</w:t>
      </w:r>
    </w:p>
    <w:p>
      <w:r>
        <w:t>(97.5, 192.6), (96.9, 192.6), (96.9, 193.8), (96.3, 194.4), (95.7, 194.4), (95.7, 195.7), (96.3, 196.3), (96.3, 195.7), (95.7, 195.0), (96.9, 193.8), (96.9, 193.2) (0.612, 0.663, 0.627)</w:t>
      </w:r>
    </w:p>
    <w:p>
      <w:r>
        <w:t>(97.5, 193.2), (97.5, 193.8), (98.1, 193.8), (98.7, 194.4), (98.1, 193.8), (98.1, 193.2) (0.596, 0.647, 0.604)</w:t>
      </w:r>
    </w:p>
    <w:p>
      <w:r>
        <w:t>(100.0, 192.0), (99.4, 192.0), (99.4, 192.6) (0.612, 0.663, 0.627)</w:t>
      </w:r>
    </w:p>
    <w:p>
      <w:r>
        <w:t>(103.0, 192.0), (102.4, 192.6), (101.8, 192.0), (101.2, 192.6), (100.0, 192.6), (100.0, 193.2), (100.6, 192.6), (102.4, 192.6) (0.596, 0.647, 0.604)</w:t>
      </w:r>
    </w:p>
    <w:p>
      <w:r>
        <w:t>(103.0, 187.1), (103.0, 188.3), (102.4, 188.9), (101.8, 188.3), (101.2, 188.9), (101.2, 190.1), (100.6, 190.7), (101.2, 191.4), (103.0, 191.4), (102.4, 190.7), (103.0, 190.1), (104.3, 190.1), (103.0, 188.9) (0.612, 0.663, 0.627)</w:t>
      </w:r>
    </w:p>
    <w:p>
      <w:r>
        <w:t>(103.7, 185.8), (102.4, 185.8), (100.6, 187.7), (100.6, 188.3), (100.0, 188.9), (100.0, 189.5), (99.4, 190.1), (100.0, 190.7), (99.4, 191.4), (100.0, 191.4), (100.6, 192.0), (100.6, 191.4), (100.0, 190.7), (100.6, 190.1), (100.6, 188.9), (101.8, 187.7), (102.4, 188.3), (102.4, 187.1), (103.0, 186.5), (103.7, 187.1), (104.3, 187.1), (104.9, 187.7), (105.5, 187.7), (104.9, 187.7), (104.3, 187.1), (103.7, 187.1), (103.0, 186.5) (0.627, 0.678, 0.655)</w:t>
      </w:r>
    </w:p>
    <w:p>
      <w:r>
        <w:t>(99.4, 195.0), (98.1, 196.3), (98.7, 196.9), (98.7, 197.5), (97.5, 198.7), (96.9, 198.7), (97.5, 199.3), (97.5, 198.7), (98.1, 198.1), (98.7, 198.7), (98.7, 199.3), (98.7, 196.3), (99.4, 195.7), (100.0, 196.3), (99.4, 195.7) (0.576, 0.624, 0.573)</w:t>
      </w:r>
    </w:p>
    <w:p>
      <w:r>
        <w:t>(94.5, 207.9), (93.8, 208.5), (94.5, 208.5) (0.043, 0.071, 0.020)</w:t>
      </w:r>
    </w:p>
    <w:p>
      <w:r>
        <w:t>(95.7, 208.5), (95.1, 208.5), (94.5, 209.1), (94.5, 209.8), (93.8, 210.4), (93.8, 211.0), (94.5, 211.0), (93.8, 210.4), (94.5, 209.8), (94.5, 209.1), (95.1, 208.5) (0.098, 0.212, 0.114)</w:t>
      </w:r>
    </w:p>
    <w:p>
      <w:r>
        <w:t>(94.5, 212.2), (93.8, 212.8), (94.5, 212.8) (0.008, 0.122, 0.012)</w:t>
      </w:r>
    </w:p>
    <w:p>
      <w:r>
        <w:t>(98.7, 211.6), (97.5, 211.6), (96.9, 211.0), (96.3, 211.0), (96.9, 211.0), (97.5, 211.6), (96.9, 212.2), (96.3, 212.2), (95.7, 212.8), (95.1, 212.2), (95.1, 212.8), (94.5, 213.4), (93.8, 213.4), (94.5, 213.4), (95.1, 212.8), (95.7, 212.8), (96.3, 212.2), (98.1, 212.2) (0.031, 0.196, 0.043)</w:t>
      </w:r>
    </w:p>
    <w:p>
      <w:r>
        <w:t>(92.0, 214.1), (92.0, 214.7), (92.6, 214.7), (92.6, 214.1) (0.008, 0.122, 0.012)</w:t>
      </w:r>
    </w:p>
    <w:p>
      <w:r>
        <w:t>(89.5, 217.7), (89.5, 219.0), (90.8, 219.0), (90.8, 217.7) (0.031, 0.196, 0.043)</w:t>
      </w:r>
    </w:p>
    <w:p>
      <w:r>
        <w:t>(92.6, 220.8), (92.6, 221.4), (93.2, 221.4), (93.2, 220.8) (0.031, 0.196, 0.043)</w:t>
      </w:r>
    </w:p>
    <w:p>
      <w:r>
        <w:t>(88.3, 220.8), (87.1, 222.0), (87.1, 222.6), (87.7, 222.0), (87.7, 221.4) (0.067, 0.180, 0.067)</w:t>
      </w:r>
    </w:p>
    <w:p>
      <w:r>
        <w:t>(82.2, 227.5), (81.0, 227.5), (81.0, 228.2), (81.6, 228.8), (81.6, 230.0), (82.2, 229.4) (0.031, 0.196, 0.043)</w:t>
      </w:r>
    </w:p>
    <w:p>
      <w:r>
        <w:t>(76.7, 224.5), (76.1, 224.5), (74.8, 225.7), (74.2, 225.7), (74.8, 226.3), (74.8, 226.9), (74.8, 226.3), (75.4, 225.7), (76.1, 225.7), (75.4, 225.1), (76.1, 224.5) (0.067, 0.180, 0.067)</w:t>
      </w:r>
    </w:p>
    <w:p>
      <w:r>
        <w:t>(74.2, 226.3), (73.6, 226.3), (73.6, 226.9) (0.098, 0.212, 0.114)</w:t>
      </w:r>
    </w:p>
    <w:p>
      <w:r>
        <w:t>(76.7, 223.3), (76.1, 223.3), (74.8, 224.5), (74.2, 224.5), (73.6, 225.1), (73.0, 225.1), (72.4, 225.7), (71.8, 225.7), (71.1, 226.3), (70.5, 226.3), (69.9, 226.9), (69.3, 226.9), (68.7, 227.5), (69.3, 226.9), (69.9, 226.9), (70.5, 226.3), (71.8, 226.3), (72.4, 225.7), (73.0, 225.7), (73.6, 225.1), (74.2, 225.1), (75.4, 223.9), (76.7, 223.9) (0.008, 0.122, 0.012)</w:t>
      </w:r>
    </w:p>
    <w:p>
      <w:r>
        <w:t>(69.9, 226.3), (70.5, 226.9), (71.8, 226.9), (72.4, 227.5), (72.4, 228.2), (73.0, 228.2), (73.6, 228.8), (74.8, 228.8), (74.8, 228.2), (73.6, 228.2), (73.0, 227.5), (72.4, 227.5), (71.8, 226.9), (72.4, 226.3), (71.8, 226.9), (70.5, 226.9) (0.016, 0.157, 0.027)</w:t>
      </w:r>
    </w:p>
    <w:p>
      <w:r>
        <w:t>(71.1, 227.5), (70.5, 227.5), (69.9, 228.2), (69.3, 228.2), (68.7, 228.8), (69.3, 228.2), (71.1, 228.2) (0.098, 0.212, 0.114)</w:t>
      </w:r>
    </w:p>
    <w:p>
      <w:r>
        <w:t>(73.0, 226.3), (71.8, 227.5), (71.8, 228.2), (71.1, 228.8), (69.3, 228.8), (68.7, 228.2), (68.1, 228.8), (67.5, 228.8), (68.1, 229.4), (67.5, 230.0), (66.2, 230.0), (65.6, 229.4), (65.6, 228.8), (65.6, 230.0), (64.4, 231.2), (63.8, 230.6), (64.4, 231.2), (63.8, 231.8), (63.2, 231.8), (64.4, 231.8), (65.6, 230.6), (66.2, 230.6), (66.9, 231.2), (68.1, 231.2), (67.5, 231.2), (66.9, 230.6), (67.5, 230.0), (69.9, 230.0), (70.5, 230.6), (71.1, 230.6), (71.1, 230.0), (72.4, 228.8), (73.0, 229.4), (73.0, 228.8), (72.4, 228.8), (71.8, 228.2), (71.8, 227.5), (72.4, 226.9), (73.0, 226.9) (0.067, 0.180, 0.067)</w:t>
      </w:r>
    </w:p>
    <w:p>
      <w:r>
        <w:t>(68.7, 231.2), (69.3, 231.8), (70.5, 231.8), (72.4, 230.0), (73.0, 230.6), (73.6, 230.6), (73.6, 230.0), (71.8, 230.0), (71.1, 229.4), (69.3, 229.4), (71.1, 229.4), (71.8, 230.0), (71.8, 230.6), (71.1, 231.2) (0.016, 0.157, 0.027)</w:t>
      </w:r>
    </w:p>
    <w:p>
      <w:r>
        <w:t>(79.7, 240.4), (80.3, 241.0), (80.3, 242.3), (80.3, 240.4) (0.016, 0.157, 0.027)</w:t>
      </w:r>
    </w:p>
    <w:p>
      <w:r>
        <w:t>(95.7, 240.4), (96.3, 241.0), (96.3, 241.7), (96.9, 241.7), (96.9, 241.0), (96.3, 240.4) (0.031, 0.196, 0.043)</w:t>
      </w:r>
    </w:p>
    <w:p>
      <w:r>
        <w:t>(104.3, 231.8), (103.7, 232.5), (103.7, 234.9), (104.3, 234.9), (103.7, 234.3), (103.7, 233.7), (104.3, 233.1) (0.031, 0.196, 0.043)</w:t>
      </w:r>
    </w:p>
    <w:p>
      <w:r>
        <w:t>(117.1, 216.5), (117.1, 217.1), (116.5, 217.7), (116.5, 218.3), (115.9, 219.0), (115.9, 219.6), (115.9, 219.0), (116.5, 218.3), (117.1, 219.0), (117.1, 220.8), (117.8, 220.8), (117.8, 219.0), (117.1, 218.3) (0.098, 0.212, 0.114)</w:t>
      </w:r>
    </w:p>
    <w:p>
      <w:r>
        <w:t>(116.5, 215.9), (116.5, 217.1), (116.5, 216.5), (117.1, 215.9), (117.8, 216.5), (117.8, 218.3), (117.8, 215.9) (0.067, 0.180, 0.067)</w:t>
      </w:r>
    </w:p>
    <w:p>
      <w:r>
        <w:t>(111.0, 193.2), (111.0, 193.8), (111.6, 193.8), (112.2, 194.4), (112.2, 195.7), (112.9, 196.3), (112.9, 196.9), (112.2, 197.5), (111.6, 196.9), (111.0, 196.9), (110.4, 196.3), (110.4, 195.0), (109.8, 195.0), (109.8, 196.3), (109.2, 196.9), (109.2, 197.5), (107.3, 199.3), (107.9, 198.7), (109.2, 199.9), (109.2, 200.6), (109.8, 200.6), (110.4, 201.2), (110.4, 202.4), (109.8, 203.0), (109.2, 203.0), (108.6, 202.4), (107.9, 202.4), (106.7, 201.2), (106.7, 200.6), (106.1, 199.9), (105.5, 199.9), (104.9, 199.3), (105.5, 199.9), (105.5, 200.6), (106.7, 201.8), (107.3, 201.8), (108.6, 203.0), (108.6, 203.6), (109.2, 204.2), (109.2, 204.9), (109.8, 204.9), (111.0, 206.1), (111.0, 207.3), (111.6, 207.3), (112.9, 208.5), (112.9, 209.1), (113.5, 209.1), (115.9, 211.6), (115.9, 212.2), (116.5, 212.8), (116.5, 215.3), (117.8, 215.3), (118.4, 215.9), (118.4, 219.6), (119.6, 220.8), (119.6, 222.6), (120.8, 223.9), (120.8, 226.9), (121.4, 227.5), (121.4, 229.4), (122.1, 229.4), (122.1, 228.8), (122.7, 228.2), (122.1, 227.5), (122.1, 226.9), (121.4, 226.3), (121.4, 224.5), (122.7, 223.3), (123.3, 223.3), (123.9, 223.9), (123.9, 229.4), (124.5, 230.0), (124.5, 231.2), (125.1, 231.2), (125.7, 231.8), (125.7, 233.1), (126.3, 232.5), (126.3, 231.8), (125.7, 231.8), (125.1, 231.2), (125.1, 230.6), (126.3, 229.4), (127.0, 229.4), (127.0, 228.8), (126.3, 228.8), (125.1, 227.5), (125.1, 223.9), (126.3, 222.6), (126.3, 220.2), (125.7, 219.6), (125.7, 218.3), (125.1, 217.7), (125.1, 216.5), (125.7, 215.9), (125.7, 208.5), (125.1, 209.1), (125.1, 210.4), (124.5, 211.0), (123.3, 209.8), (123.3, 208.5), (122.7, 207.9), (123.3, 207.3), (123.3, 206.7), (123.9, 206.1), (125.1, 206.1), (125.1, 205.5), (122.7, 203.0), (122.7, 202.4), (122.1, 202.4), (120.8, 201.2), (121.4, 200.6), (120.8, 199.9), (120.2, 200.6), (119.6, 200.6), (119.0, 199.9), (118.4, 199.9), (117.8, 199.3), (118.4, 198.7), (119.0, 198.7), (118.4, 198.7), (117.8, 199.3), (117.1, 198.7), (115.9, 198.7), (115.3, 198.1), (115.3, 197.5), (115.9, 196.9), (115.9, 196.3), (116.5, 195.7), (115.9, 196.3), (115.3, 195.7), (115.3, 194.4), (114.1, 193.2), (114.1, 192.6), (114.1, 195.0), (113.5, 195.7) (0.016, 0.157, 0.027)</w:t>
      </w:r>
    </w:p>
    <w:p>
      <w:r>
        <w:t>(111.0, 203.0), (111.0, 204.9), (111.6, 204.9), (111.6, 203.0) (0.031, 0.196, 0.043)</w:t>
      </w:r>
    </w:p>
    <w:p>
      <w:r>
        <w:t>(119.6, 198.1), (122.1, 200.6), (121.4, 201.2), (122.1, 201.8), (122.7, 201.8), (123.3, 202.4), (123.3, 203.0), (125.7, 205.5), (125.7, 206.1), (125.1, 206.7), (123.9, 206.7), (123.9, 207.3), (123.3, 207.9), (123.9, 208.5), (123.9, 209.8), (124.5, 210.4), (124.5, 209.1), (125.7, 207.9), (126.3, 208.5), (126.3, 215.9), (125.7, 216.5), (125.7, 217.7), (126.3, 218.3), (126.3, 219.6), (127.0, 220.2), (127.0, 222.6), (125.7, 223.9), (125.7, 227.5), (126.3, 228.2), (127.0, 228.2), (127.0, 225.7), (126.3, 225.1), (126.3, 224.5), (128.2, 222.6), (128.8, 223.3), (128.8, 228.8), (128.8, 222.0), (127.6, 220.8), (127.6, 217.7), (127.0, 217.1), (127.0, 216.5), (126.3, 215.9), (126.3, 204.2), (127.0, 203.6), (125.7, 202.4), (126.3, 201.8), (127.0, 201.8), (125.7, 201.8), (125.1, 202.4), (124.5, 202.4), (123.3, 201.2), (123.3, 200.6), (122.7, 199.9), (121.4, 199.9) (0.067, 0.180, 0.067)</w:t>
      </w:r>
    </w:p>
    <w:p>
      <w:r>
        <w:t>(124.5, 212.2), (123.9, 212.8), (123.9, 214.7), (124.5, 215.3) (0.067, 0.180, 0.067)</w:t>
      </w:r>
    </w:p>
    <w:p>
      <w:r>
        <w:t>(130.6, 211.6), (130.6, 212.2), (130.0, 212.8), (130.6, 213.4), (130.6, 214.7) (0.835, 0.843, 0.796)</w:t>
      </w:r>
    </w:p>
    <w:p>
      <w:r>
        <w:t>(133.1, 212.2), (133.1, 212.8), (133.7, 212.8), (133.7, 212.2) (0.184, 0.204, 0.118)</w:t>
      </w:r>
    </w:p>
    <w:p>
      <w:r>
        <w:t>(133.1, 213.4), (133.1, 214.7), (133.7, 214.1) (0.129, 0.169, 0.078)</w:t>
      </w:r>
    </w:p>
    <w:p>
      <w:r>
        <w:t>(134.9, 212.8), (134.9, 213.4), (135.5, 213.4), (135.5, 212.8) (0.165, 0.161, 0.082)</w:t>
      </w:r>
    </w:p>
    <w:p>
      <w:r>
        <w:t>(134.3, 211.0), (134.9, 211.6), (134.3, 212.2), (134.9, 211.6), (135.5, 211.6), (136.2, 212.2), (136.2, 212.8), (136.2, 212.2), (135.5, 211.6), (135.5, 211.0), (134.9, 211.6) (0.133, 0.133, 0.051)</w:t>
      </w:r>
    </w:p>
    <w:p>
      <w:r>
        <w:t>(137.4, 210.4), (137.4, 211.0), (138.0, 211.6), (139.8, 211.6), (139.2, 211.0), (138.6, 211.6), (138.0, 211.6), (137.4, 211.0), (138.0, 210.4) (0.129, 0.169, 0.078)</w:t>
      </w:r>
    </w:p>
    <w:p>
      <w:r>
        <w:t>(140.5, 211.0), (141.1, 211.6), (141.7, 211.6), (141.1, 211.0) (0.043, 0.071, 0.020)</w:t>
      </w:r>
    </w:p>
    <w:p>
      <w:r>
        <w:t>(141.7, 212.8), (141.1, 212.8), (140.5, 213.4), (141.7, 213.4) (0.129, 0.169, 0.078)</w:t>
      </w:r>
    </w:p>
    <w:p>
      <w:r>
        <w:t>(143.5, 215.3), (144.1, 215.9), (144.1, 215.3) (0.133, 0.133, 0.051)</w:t>
      </w:r>
    </w:p>
    <w:p>
      <w:r>
        <w:t>(144.7, 214.7), (144.7, 215.3), (145.4, 215.3), (145.4, 214.7) (0.043, 0.071, 0.020)</w:t>
      </w:r>
    </w:p>
    <w:p>
      <w:r>
        <w:t>(146.0, 212.8), (146.6, 213.4), (147.2, 213.4), (147.2, 212.8) (0.043, 0.071, 0.020)</w:t>
      </w:r>
    </w:p>
    <w:p>
      <w:r>
        <w:t>(149.0, 214.1), (148.4, 214.1), (147.2, 215.3), (146.6, 214.7), (147.2, 215.3), (147.8, 214.7), (148.4, 214.7) (0.129, 0.169, 0.078)</w:t>
      </w:r>
    </w:p>
    <w:p>
      <w:r>
        <w:t>(150.3, 206.7), (150.9, 206.7), (152.1, 207.9), (151.5, 208.5), (152.1, 207.9), (153.3, 209.1), (152.7, 208.5), (152.7, 207.9), (153.3, 207.3), (152.1, 207.3), (151.5, 206.7) (0.569, 0.608, 0.533)</w:t>
      </w:r>
    </w:p>
    <w:p>
      <w:r>
        <w:t>(144.7, 201.8), (144.1, 201.8), (143.5, 202.4), (144.1, 202.4) (0.580, 0.639, 0.624)</w:t>
      </w:r>
    </w:p>
    <w:p>
      <w:r>
        <w:t>(138.0, 201.2), (138.0, 201.8), (139.2, 201.8), (139.8, 202.4), (139.2, 201.8), (139.2, 201.2) (0.596, 0.647, 0.604)</w:t>
      </w:r>
    </w:p>
    <w:p>
      <w:r>
        <w:t>(137.4, 202.4), (137.4, 203.0), (138.0, 203.0), (139.2, 204.2), (139.2, 203.0), (138.6, 203.0), (138.0, 202.4) (0.569, 0.608, 0.533)</w:t>
      </w:r>
    </w:p>
    <w:p>
      <w:r>
        <w:t>(136.8, 201.2), (136.2, 201.8), (136.8, 201.8) (0.518, 0.584, 0.529)</w:t>
      </w:r>
    </w:p>
    <w:p>
      <w:r>
        <w:t>(135.5, 201.8), (135.5, 203.0), (136.2, 202.4), (136.8, 203.0) (0.596, 0.647, 0.604)</w:t>
      </w:r>
    </w:p>
    <w:p>
      <w:r>
        <w:t>(133.7, 201.8), (132.5, 201.8), (132.5, 202.4), (131.9, 203.0), (132.5, 203.6), (131.9, 203.0), (133.1, 201.8) (0.518, 0.584, 0.529)</w:t>
      </w:r>
    </w:p>
    <w:p>
      <w:r>
        <w:t>(130.0, 202.4), (130.6, 203.0), (130.6, 203.6), (131.3, 203.0), (131.9, 203.6), (131.9, 204.2), (132.5, 204.2), (133.1, 204.9), (132.5, 205.5), (133.1, 204.9), (133.1, 204.2), (132.5, 204.2), (130.6, 202.4) (0.447, 0.541, 0.443)</w:t>
      </w:r>
    </w:p>
    <w:p>
      <w:r>
        <w:t>(130.0, 204.2), (130.0, 204.9), (130.6, 205.5), (131.3, 204.9), (131.9, 205.5), (131.3, 204.9), (130.6, 204.9) (0.690, 0.733, 0.710)</w:t>
      </w:r>
    </w:p>
    <w:p>
      <w:r>
        <w:t>(131.3, 200.6), (130.0, 201.8), (130.6, 201.2), (131.3, 201.2) (0.518, 0.584, 0.529)</w:t>
      </w:r>
    </w:p>
    <w:p>
      <w:r>
        <w:t>(130.6, 199.9), (130.0, 200.6), (129.4, 200.6), (130.6, 200.6) (0.541, 0.635, 0.549)</w:t>
      </w:r>
    </w:p>
    <w:p>
      <w:r>
        <w:t>(131.3, 199.9), (131.9, 200.6), (131.9, 201.8), (132.5, 201.2) (0.576, 0.624, 0.573)</w:t>
      </w:r>
    </w:p>
    <w:p>
      <w:r>
        <w:t>(132.5, 199.9), (133.1, 200.6), (133.7, 200.6), (133.1, 199.9) (0.518, 0.584, 0.529)</w:t>
      </w:r>
    </w:p>
    <w:p>
      <w:r>
        <w:t>(140.5, 212.8), (138.6, 214.7), (138.0, 214.7), (137.4, 214.1), (136.8, 214.1), (136.2, 214.7), (134.9, 214.7), (134.3, 214.1), (134.3, 213.4), (134.3, 217.1), (135.5, 215.9), (136.2, 216.5), (136.2, 217.7), (136.8, 218.3), (136.8, 217.1), (137.4, 216.5), (136.8, 215.9), (136.8, 215.3), (137.4, 214.7), (138.6, 214.7), (139.2, 214.1), (139.8, 214.1), (139.8, 213.4) (0.133, 0.133, 0.051)</w:t>
      </w:r>
    </w:p>
    <w:p>
      <w:r>
        <w:t>(133.1, 215.9), (132.5, 216.5), (132.5, 217.1), (132.5, 216.5), (133.1, 215.9), (133.7, 216.5), (133.7, 217.7), (133.7, 215.9) (0.129, 0.169, 0.078)</w:t>
      </w:r>
    </w:p>
    <w:p>
      <w:r>
        <w:t>(131.9, 214.7), (131.9, 217.1), (131.9, 216.5), (132.5, 215.9), (131.9, 215.3) (0.098, 0.114, 0.031)</w:t>
      </w:r>
    </w:p>
    <w:p>
      <w:r>
        <w:t>(131.9, 217.7), (131.3, 217.7), (131.9, 218.3), (131.9, 219.6), (131.3, 220.2), (131.3, 220.8), (131.9, 220.2) (0.043, 0.071, 0.020)</w:t>
      </w:r>
    </w:p>
    <w:p>
      <w:r>
        <w:t>(132.5, 220.2), (132.5, 222.0), (133.1, 222.6), (132.5, 222.0), (132.5, 221.4), (133.1, 220.8) (0.129, 0.169, 0.078)</w:t>
      </w:r>
    </w:p>
    <w:p>
      <w:r>
        <w:t>(134.9, 219.0), (134.3, 219.6), (134.9, 219.0), (135.5, 219.6), (135.5, 220.2), (134.9, 220.8), (135.5, 220.8), (135.5, 219.6) (0.133, 0.133, 0.051)</w:t>
      </w:r>
    </w:p>
    <w:p>
      <w:r>
        <w:t>(128.2, 217.7), (128.2, 220.8), (128.8, 221.4), (128.8, 220.8), (128.2, 220.2), (128.2, 219.0), (128.8, 218.3) (0.098, 0.114, 0.031)</w:t>
      </w:r>
    </w:p>
    <w:p>
      <w:r>
        <w:t>(129.4, 222.0), (129.4, 229.4), (130.0, 230.0), (130.0, 231.2), (130.6, 230.6), (130.6, 222.6), (130.6, 223.3), (130.0, 223.9), (129.4, 223.3) (0.129, 0.169, 0.078)</w:t>
      </w:r>
    </w:p>
    <w:p>
      <w:r>
        <w:t>(129.4, 230.6), (129.4, 231.8), (130.0, 231.8), (129.4, 231.2) (0.067, 0.180, 0.067)</w:t>
      </w:r>
    </w:p>
    <w:p>
      <w:r>
        <w:t>(128.2, 223.3), (128.2, 223.9), (127.6, 224.5), (127.6, 231.2), (128.2, 231.8), (128.2, 237.4), (128.8, 236.7), (128.8, 236.1), (128.2, 235.5), (128.2, 233.7), (128.8, 233.1), (128.8, 229.4), (128.2, 228.8) (0.098, 0.114, 0.031)</w:t>
      </w:r>
    </w:p>
    <w:p>
      <w:r>
        <w:t>(130.0, 233.7), (129.4, 233.7), (129.4, 235.5), (129.4, 234.9), (130.0, 234.3) (0.129, 0.169, 0.078)</w:t>
      </w:r>
    </w:p>
    <w:p>
      <w:r>
        <w:t>(125.1, 235.5), (124.5, 236.1), (125.1, 236.7), (125.1, 238.0) (0.016, 0.157, 0.027)</w:t>
      </w:r>
    </w:p>
    <w:p>
      <w:r>
        <w:t>(122.1, 245.3), (122.1, 255.1), (122.7, 254.5), (122.7, 249.0), (122.1, 248.4), (122.1, 247.8), (122.7, 247.2), (122.7, 245.9) (0.098, 0.114, 0.031)</w:t>
      </w:r>
    </w:p>
    <w:p>
      <w:r>
        <w:t>(123.3, 247.8), (123.3, 253.9), (123.9, 254.5), (123.9, 250.2), (123.3, 249.6) (0.212, 0.247, 0.165)</w:t>
      </w:r>
    </w:p>
    <w:p>
      <w:r>
        <w:t>(117.8, 257.6), (117.8, 259.4), (118.4, 260.1), (118.4, 265.0), (118.4, 259.4), (119.0, 258.8), (119.0, 258.2), (119.0, 258.8), (118.4, 259.4), (117.8, 258.8) (0.643, 0.694, 0.675)</w:t>
      </w:r>
    </w:p>
    <w:p>
      <w:r>
        <w:t>(111.6, 264.3), (111.6, 265.0), (112.2, 265.0), (112.2, 264.3) (0.616, 0.686, 0.686)</w:t>
      </w:r>
    </w:p>
    <w:p>
      <w:r>
        <w:t>(144.1, 237.4), (142.9, 237.4), (142.3, 238.0), (142.3, 238.6), (141.7, 239.2), (141.7, 239.8), (141.1, 240.4), (142.3, 241.7), (142.3, 243.5), (141.1, 244.7), (141.1, 245.3), (142.3, 245.3), (142.9, 245.9), (142.9, 244.7), (143.5, 244.1), (143.5, 243.5), (142.3, 242.3), (142.3, 241.0), (141.7, 240.4), (142.3, 239.8), (142.3, 238.6), (142.9, 238.0), (143.5, 238.0) (0.133, 0.133, 0.051)</w:t>
      </w:r>
    </w:p>
    <w:p>
      <w:r>
        <w:t>(144.7, 238.6), (144.1, 238.6), (144.1, 240.4), (143.5, 241.0), (143.5, 242.3), (144.1, 242.3), (143.5, 241.7), (143.5, 241.0), (144.1, 240.4), (144.1, 239.8), (144.7, 239.2) (0.043, 0.071, 0.020)</w:t>
      </w:r>
    </w:p>
    <w:p>
      <w:r>
        <w:t>(146.0, 241.0), (145.4, 241.0), (145.4, 241.7) (0.690, 0.733, 0.710)</w:t>
      </w:r>
    </w:p>
    <w:p>
      <w:r>
        <w:t>(151.5, 240.4), (151.5, 241.7), (152.1, 242.3), (152.1, 241.7), (151.5, 241.0) (0.145, 0.196, 0.047)</w:t>
      </w:r>
    </w:p>
    <w:p>
      <w:r>
        <w:t>(155.2, 222.0), (154.6, 222.0), (154.6, 223.3), (154.6, 222.6) (0.714, 0.769, 0.765)</w:t>
      </w:r>
    </w:p>
    <w:p>
      <w:r>
        <w:t>(155.8, 171.7), (155.8, 172.3), (156.4, 173.0), (156.4, 173.6), (159.5, 173.6), (159.5, 172.3), (158.9, 171.7), (158.2, 172.3), (157.0, 172.3), (156.4, 171.7) (0.576, 0.624, 0.573)</w:t>
      </w:r>
    </w:p>
    <w:p>
      <w:r>
        <w:t>(158.2, 169.9), (158.2, 170.5), (158.9, 170.5), (158.9, 169.9) (0.596, 0.647, 0.604)</w:t>
      </w:r>
    </w:p>
    <w:p>
      <w:r>
        <w:t>(168.7, 168.1), (168.1, 168.7), (168.7, 168.7) (0.596, 0.647, 0.604)</w:t>
      </w:r>
    </w:p>
    <w:p>
      <w:r>
        <w:t>(165.6, 160.1), (165.0, 160.7), (165.0, 161.3), (165.6, 161.3) (0.576, 0.627, 0.596)</w:t>
      </w:r>
    </w:p>
    <w:p>
      <w:r>
        <w:t>(161.9, 157.0), (161.9, 157.6), (163.1, 157.6), (163.1, 157.0) (0.569, 0.608, 0.533)</w:t>
      </w:r>
    </w:p>
    <w:p>
      <w:r>
        <w:t>(168.1, 160.1), (171.1, 160.1), (171.7, 160.7), (174.8, 160.7), (174.2, 160.1) (0.576, 0.627, 0.596)</w:t>
      </w:r>
    </w:p>
    <w:p>
      <w:r>
        <w:t>(130.6, 144.1), (129.4, 144.1), (129.4, 144.7), (130.0, 145.4), (130.0, 146.0), (130.6, 145.4) (0.447, 0.541, 0.443)</w:t>
      </w:r>
    </w:p>
    <w:p>
      <w:r>
        <w:t>(123.3, 142.9), (127.0, 142.9), (127.6, 143.5), (127.6, 147.2), (127.6, 144.1), (128.2, 143.5), (127.6, 143.5), (127.0, 142.9) (0.627, 0.651, 0.549)</w:t>
      </w:r>
    </w:p>
    <w:p>
      <w:r>
        <w:t>(124.5, 144.1), (124.5, 144.7), (125.1, 145.4), (125.1, 146.6), (125.7, 147.2), (125.7, 144.1) (0.627, 0.651, 0.549)</w:t>
      </w:r>
    </w:p>
    <w:p>
      <w:r>
        <w:t>(122.7, 139.8), (122.7, 140.5), (125.1, 140.5), (125.1, 139.8) (0.812, 0.812, 0.737)</w:t>
      </w:r>
    </w:p>
    <w:p>
      <w:r>
        <w:t>(119.0, 141.7), (119.6, 142.3), (119.6, 141.7) (0.627, 0.651, 0.549)</w:t>
      </w:r>
    </w:p>
    <w:p>
      <w:r>
        <w:t>(115.3, 139.8), (117.1, 139.8), (117.8, 140.5), (119.0, 140.5), (119.6, 139.8), (119.0, 140.5), (118.4, 140.5), (117.8, 139.8) (0.812, 0.812, 0.737)</w:t>
      </w:r>
    </w:p>
    <w:p>
      <w:r>
        <w:t>(111.6, 142.3), (111.6, 142.9), (114.1, 142.9), (114.7, 142.3), (115.3, 142.9), (115.9, 142.9), (115.9, 142.3), (113.5, 142.3), (112.9, 142.9), (112.2, 142.9) (0.686, 0.710, 0.624)</w:t>
      </w:r>
    </w:p>
    <w:p>
      <w:r>
        <w:t>(111.0, 141.1), (110.4, 141.7), (111.0, 141.7) (0.690, 0.733, 0.710)</w:t>
      </w:r>
    </w:p>
    <w:p>
      <w:r>
        <w:t>(107.3, 142.3), (107.9, 142.9), (109.2, 142.9), (109.8, 142.3), (110.4, 142.9), (111.0, 142.9), (111.0, 142.3), (109.8, 142.3), (109.2, 142.9), (108.6, 142.3) (0.627, 0.678, 0.655)</w:t>
      </w:r>
    </w:p>
    <w:p>
      <w:r>
        <w:t>(106.7, 140.5), (106.7, 141.1), (108.6, 141.1), (107.3, 141.1) (0.627, 0.678, 0.655)</w:t>
      </w:r>
    </w:p>
    <w:p>
      <w:r>
        <w:t>(96.3, 135.5), (96.9, 135.5), (97.5, 134.9), (98.1, 135.5), (98.7, 135.5), (99.4, 136.2), (100.0, 136.2), (100.6, 136.8), (101.2, 136.8), (101.8, 137.4), (102.4, 137.4), (101.8, 137.4), (101.2, 136.8), (101.8, 136.2), (103.7, 136.2), (104.3, 136.8), (103.7, 137.4), (104.3, 138.0), (106.1, 138.0), (106.7, 137.4), (107.9, 137.4), (108.6, 138.0), (107.9, 138.6), (108.6, 138.6), (108.6, 138.0), (109.2, 137.4), (109.8, 138.0), (111.6, 138.0), (112.2, 138.6), (111.6, 139.2), (112.2, 138.6), (112.9, 138.6), (112.2, 138.6), (111.6, 138.0), (111.6, 137.4), (109.8, 137.4), (109.2, 136.8), (107.9, 136.8), (107.3, 136.2), (106.7, 136.8), (104.3, 136.8), (103.7, 136.2), (103.7, 135.5), (101.8, 135.5), (101.2, 134.9), (96.9, 134.9) (0.812, 0.812, 0.737)</w:t>
      </w:r>
    </w:p>
    <w:p>
      <w:r>
        <w:t>(96.9, 136.8), (97.5, 136.8), (98.1, 137.4), (97.5, 138.0), (96.9, 138.0), (98.1, 138.0), (98.7, 138.6), (99.4, 138.6), (100.0, 139.2), (103.0, 139.2), (103.7, 139.8), (106.7, 139.8), (107.3, 140.5), (107.9, 139.8), (109.2, 139.8), (106.7, 139.8), (106.1, 139.2), (105.5, 139.8), (103.7, 139.8), (103.0, 139.2), (103.7, 138.6), (101.2, 138.6), (100.6, 138.0), (99.4, 138.0), (98.7, 137.4), (98.1, 137.4), (97.5, 136.8) (0.647, 0.675, 0.600)</w:t>
      </w:r>
    </w:p>
    <w:p>
      <w:r>
        <w:t>(95.7, 136.8), (96.3, 137.4), (97.5, 137.4), (96.9, 137.4), (96.3, 136.8) (0.596, 0.647, 0.604)</w:t>
      </w:r>
    </w:p>
    <w:p>
      <w:r>
        <w:t>(95.1, 134.9), (95.1, 133.7), (94.5, 134.3), (93.2, 134.3), (94.5, 134.3) (0.812, 0.812, 0.737)</w:t>
      </w:r>
    </w:p>
    <w:p>
      <w:r>
        <w:t>(96.3, 130.0), (96.3, 130.6), (96.9, 130.6), (96.9, 130.0) (0.875, 0.882, 0.847)</w:t>
      </w:r>
    </w:p>
    <w:p>
      <w:r>
        <w:t>(107.9, 113.5), (107.3, 113.5), (105.5, 115.3), (104.9, 115.3), (103.7, 116.5), (103.0, 116.5), (101.8, 117.8), (101.8, 118.4), (100.6, 119.6), (99.4, 119.6), (97.5, 121.4), (96.9, 121.4), (96.3, 122.1), (96.3, 123.3), (95.1, 124.5), (93.2, 124.5), (93.2, 125.1), (92.0, 126.3), (92.0, 127.6), (90.8, 128.8), (90.2, 128.8), (88.9, 130.0), (89.5, 130.6), (88.9, 131.3), (88.3, 131.3), (87.7, 130.6), (88.3, 131.3), (88.9, 131.3), (90.2, 132.5), (89.5, 131.9), (89.5, 131.3), (90.2, 130.6), (91.4, 130.6), (92.6, 131.9), (93.2, 131.9), (93.8, 132.5), (94.5, 131.9), (93.8, 131.3), (93.2, 131.3), (92.0, 130.0), (90.8, 130.0), (90.2, 129.4), (92.6, 127.0), (92.6, 126.3), (93.8, 125.1), (96.3, 125.1), (96.9, 124.5), (96.9, 123.9), (97.5, 123.3), (97.5, 122.1), (98.1, 121.4), (99.4, 121.4), (101.8, 119.0), (103.0, 119.0), (103.0, 118.4), (103.7, 117.8), (104.3, 117.8), (104.9, 117.1), (105.5, 117.1), (106.1, 116.5), (106.7, 116.5), (106.7, 115.3), (107.9, 114.1) (0.812, 0.812, 0.737)</w:t>
      </w:r>
    </w:p>
    <w:p>
      <w:r>
        <w:t>(88.3, 128.8), (87.7, 129.4), (88.3, 129.4) (0.690, 0.733, 0.710)</w:t>
      </w:r>
    </w:p>
    <w:p>
      <w:r>
        <w:t>(88.9, 127.6), (88.9, 127.0), (88.3, 126.3), (87.1, 127.6), (87.1, 128.2), (86.5, 128.8), (85.3, 128.8), (84.6, 128.2), (84.6, 127.6), (84.0, 127.0), (82.8, 127.0), (83.4, 127.6), (84.0, 127.0), (84.6, 127.6), (84.6, 128.2), (85.3, 128.8), (85.9, 128.8), (86.5, 129.4), (86.5, 128.8), (87.1, 128.2), (87.7, 128.2), (88.3, 127.6) (0.812, 0.812, 0.737)</w:t>
      </w:r>
    </w:p>
    <w:p>
      <w:r>
        <w:t>(85.3, 127.6), (85.9, 127.6), (86.5, 127.0), (85.3, 127.0) (0.690, 0.733, 0.710)</w:t>
      </w:r>
    </w:p>
    <w:p>
      <w:r>
        <w:t>(85.3, 125.1), (85.3, 125.7), (85.9, 125.7), (85.9, 125.1) (0.812, 0.812, 0.737)</w:t>
      </w:r>
    </w:p>
    <w:p>
      <w:r>
        <w:t>(81.6, 122.7), (81.6, 123.9), (82.2, 123.3) (0.686, 0.710, 0.624)</w:t>
      </w:r>
    </w:p>
    <w:p>
      <w:r>
        <w:t>(80.3, 120.8), (79.7, 120.8), (79.1, 121.4), (79.7, 122.1), (80.3, 121.4) (0.686, 0.710, 0.624)</w:t>
      </w:r>
    </w:p>
    <w:p>
      <w:r>
        <w:t>(78.5, 120.8), (77.9, 120.8), (77.9, 122.1), (78.5, 121.4) (0.765, 0.761, 0.643)</w:t>
      </w:r>
    </w:p>
    <w:p>
      <w:r>
        <w:t>(77.3, 117.1), (77.3, 118.4), (77.9, 117.8), (78.5, 117.8), (79.1, 118.4), (79.7, 117.8), (79.7, 117.1), (79.1, 117.1), (78.5, 117.8), (77.9, 117.8) (0.647, 0.675, 0.600)</w:t>
      </w:r>
    </w:p>
    <w:p>
      <w:r>
        <w:t>(74.2, 115.3), (73.6, 115.9), (73.0, 115.9), (73.6, 116.5), (73.6, 117.8), (74.8, 119.0), (74.2, 118.4) (0.627, 0.651, 0.549)</w:t>
      </w:r>
    </w:p>
    <w:p>
      <w:r>
        <w:t>(71.8, 115.9), (71.8, 116.5), (72.4, 117.1), (72.4, 116.5) (0.447, 0.541, 0.443)</w:t>
      </w:r>
    </w:p>
    <w:p>
      <w:r>
        <w:t>(71.1, 115.3), (69.9, 115.3), (69.3, 115.9), (68.7, 115.9), (68.7, 117.8), (68.1, 118.4), (66.9, 118.4), (68.1, 118.4), (68.7, 117.8), (69.9, 117.8), (70.5, 118.4), (71.8, 118.4), (71.8, 117.8), (71.1, 118.4), (70.5, 118.4), (69.9, 117.8), (69.9, 116.5), (70.5, 115.9), (71.1, 115.9) (0.529, 0.604, 0.318)</w:t>
      </w:r>
    </w:p>
    <w:p>
      <w:r>
        <w:t>(69.9, 113.5), (69.3, 113.5), (68.7, 114.1), (67.5, 114.1), (66.9, 114.7), (66.2, 114.7), (66.2, 115.3), (68.1, 115.3), (68.7, 114.7), (68.7, 114.1), (69.3, 113.5) (0.557, 0.588, 0.475)</w:t>
      </w:r>
    </w:p>
    <w:p>
      <w:r>
        <w:t>(69.9, 112.2), (68.7, 112.2), (68.1, 112.9), (67.5, 112.9), (66.9, 113.5), (65.6, 113.5), (67.5, 113.5), (68.1, 112.9), (69.3, 112.9) (0.349, 0.498, 0.286)</w:t>
      </w:r>
    </w:p>
    <w:p>
      <w:r>
        <w:t>(69.9, 109.8), (69.3, 110.4), (68.1, 110.4), (67.5, 111.0), (66.9, 111.0), (66.2, 111.6), (65.0, 111.6), (64.4, 112.2), (63.8, 112.2), (63.8, 112.9), (64.4, 112.2), (65.6, 112.2), (66.2, 111.6), (66.9, 111.6), (68.1, 110.4), (68.7, 111.0), (69.3, 111.0), (69.9, 110.4) (0.812, 0.812, 0.737)</w:t>
      </w:r>
    </w:p>
    <w:p>
      <w:r>
        <w:t>(66.9, 109.8), (66.2, 109.8), (65.6, 110.4), (65.0, 110.4), (64.4, 111.0), (65.0, 111.0), (65.6, 110.4), (66.2, 110.4) (0.686, 0.710, 0.624)</w:t>
      </w:r>
    </w:p>
    <w:p>
      <w:r>
        <w:t>(64.4, 108.6), (63.8, 109.2), (63.8, 109.8), (64.4, 109.8), (63.8, 109.2) (0.714, 0.769, 0.765)</w:t>
      </w:r>
    </w:p>
    <w:p>
      <w:r>
        <w:t>(67.5, 105.5), (66.9, 106.1), (64.4, 106.1), (64.4, 106.7), (65.6, 106.7), (66.2, 106.1), (66.9, 106.1) (0.812, 0.812, 0.737)</w:t>
      </w:r>
    </w:p>
    <w:p>
      <w:r>
        <w:t>(63.8, 105.5), (65.0, 105.5), (65.6, 104.9), (63.8, 104.9) (0.690, 0.733, 0.710)</w:t>
      </w:r>
    </w:p>
    <w:p>
      <w:r>
        <w:t>(63.8, 103.7), (64.4, 104.3), (65.6, 104.3), (65.0, 103.7) (0.812, 0.812, 0.737)</w:t>
      </w:r>
    </w:p>
    <w:p>
      <w:r>
        <w:t>(76.1, 106.1), (74.8, 107.3), (73.0, 107.3), (72.4, 107.9), (71.8, 107.3), (71.8, 106.1), (71.8, 107.3), (71.1, 107.9), (70.5, 107.3), (69.3, 107.3), (68.1, 108.6), (67.5, 107.9), (67.5, 106.7), (66.9, 107.3), (66.9, 108.6), (66.2, 109.2), (65.6, 108.6), (65.0, 108.6), (65.6, 109.2), (64.4, 110.4), (65.0, 109.8), (65.6, 109.8), (66.2, 109.2), (66.9, 109.2), (67.5, 109.8), (66.2, 111.0), (65.6, 111.0), (66.2, 111.0), (66.9, 110.4), (67.5, 110.4), (68.1, 109.8), (69.3, 109.8), (69.9, 109.2), (70.5, 109.8), (70.5, 110.4), (71.1, 109.8), (73.0, 109.8), (74.2, 108.6), (74.8, 108.6), (75.4, 107.9), (76.1, 107.9), (75.4, 107.9), (74.8, 107.3) (0.765, 0.761, 0.643)</w:t>
      </w:r>
    </w:p>
    <w:p>
      <w:r>
        <w:t>(77.3, 106.1), (76.7, 106.7), (76.1, 106.7), (74.8, 107.9), (74.2, 107.9), (73.6, 108.6), (73.0, 108.6), (72.4, 109.2), (73.0, 108.6), (73.6, 108.6), (74.2, 107.9), (74.8, 107.9), (75.4, 107.3), (76.7, 107.3), (77.3, 106.7) (0.812, 0.812, 0.737)</w:t>
      </w:r>
    </w:p>
    <w:p>
      <w:r>
        <w:t>(79.7, 107.9), (79.1, 108.6), (78.5, 107.9), (77.9, 108.6), (77.3, 108.6), (76.1, 109.8), (74.8, 109.8), (74.2, 110.4), (74.2, 111.0), (73.6, 111.6), (74.8, 110.4), (75.4, 110.4), (76.1, 109.8), (76.7, 109.8), (77.3, 109.2), (77.9, 109.2), (78.5, 108.6), (79.1, 108.6) (0.569, 0.608, 0.533)</w:t>
      </w:r>
    </w:p>
    <w:p>
      <w:r>
        <w:t>(80.3, 106.7), (79.7, 107.3), (79.1, 107.3), (79.1, 107.9), (79.7, 107.3), (80.3, 107.3) (0.557, 0.588, 0.475)</w:t>
      </w:r>
    </w:p>
    <w:p>
      <w:r>
        <w:t>(89.5, 100.6), (87.7, 102.4), (87.1, 102.4), (86.5, 101.8), (87.1, 101.2), (85.9, 102.4), (85.3, 102.4), (84.0, 103.7), (83.4, 103.7), (82.8, 104.3), (82.2, 104.3), (80.3, 106.1), (81.6, 104.9), (82.2, 104.9), (82.8, 105.5), (82.8, 106.1), (82.2, 106.7), (81.6, 106.7), (81.6, 107.3), (81.0, 107.9), (80.3, 107.9), (79.1, 109.2), (78.5, 109.2), (77.9, 109.8), (77.3, 109.8), (76.7, 110.4), (76.1, 110.4), (75.4, 111.0), (74.8, 111.0), (73.6, 112.2), (72.4, 112.2), (72.4, 112.9), (73.6, 112.9), (74.2, 113.5), (74.2, 114.1), (74.8, 114.1), (74.8, 113.5), (75.4, 112.9), (76.7, 112.9), (78.5, 111.0), (79.1, 111.0), (79.7, 110.4), (80.3, 110.4), (80.3, 109.8), (81.6, 108.6), (82.2, 108.6), (83.4, 107.3), (84.6, 107.3), (85.3, 107.9), (84.6, 107.3), (84.6, 106.7), (85.3, 106.1), (85.9, 106.1), (85.9, 105.5), (87.1, 104.3), (87.7, 104.3), (88.3, 103.7), (90.2, 103.7), (90.2, 102.4), (88.9, 101.2) (0.627, 0.651, 0.549)</w:t>
      </w:r>
    </w:p>
    <w:p>
      <w:r>
        <w:t>(82.2, 105.5), (81.6, 105.5), (81.0, 106.1), (81.0, 107.3), (81.0, 106.7), (81.6, 106.1), (82.2, 106.1) (0.569, 0.608, 0.533)</w:t>
      </w:r>
    </w:p>
    <w:p>
      <w:r>
        <w:t>(80.3, 103.7), (80.3, 104.3), (79.7, 104.9), (79.1, 104.9), (78.5, 105.5), (79.1, 105.5), (80.3, 104.3) (0.812, 0.812, 0.737)</w:t>
      </w:r>
    </w:p>
    <w:p>
      <w:r>
        <w:t>(87.1, 100.0), (85.3, 101.8), (84.6, 101.8), (82.8, 103.7), (82.2, 103.7), (79.7, 106.1), (82.2, 103.7), (82.8, 103.7), (83.4, 103.0), (84.0, 103.0), (84.0, 102.4), (84.6, 101.8), (85.3, 101.8) (0.686, 0.710, 0.624)</w:t>
      </w:r>
    </w:p>
    <w:p>
      <w:r>
        <w:t>(90.8, 95.7), (89.5, 96.9), (88.3, 96.9), (87.7, 96.3), (87.7, 95.7), (87.1, 95.7), (87.1, 96.3), (85.9, 97.5), (85.3, 97.5), (85.3, 98.7), (84.6, 99.4), (84.6, 100.0), (84.0, 100.6), (83.4, 100.6), (82.8, 100.0), (82.8, 98.1), (83.4, 97.5), (84.0, 97.5), (84.0, 96.3), (82.8, 96.3), (82.2, 96.9), (81.6, 96.9), (81.0, 97.5), (81.6, 98.1), (80.3, 99.4), (80.3, 100.0), (81.0, 100.6), (81.0, 101.8), (79.7, 103.0), (79.7, 104.3), (80.3, 104.9), (79.1, 106.1), (77.9, 106.1), (77.9, 106.7), (77.3, 107.3), (78.5, 106.1), (79.1, 106.1), (82.2, 103.0), (82.8, 103.0), (84.6, 101.2), (85.3, 101.2), (87.1, 99.4), (87.7, 99.4), (88.3, 98.7), (88.3, 98.1), (88.9, 97.5), (89.5, 97.5), (90.2, 96.9), (90.2, 96.3) (0.765, 0.761, 0.643)</w:t>
      </w:r>
    </w:p>
    <w:p>
      <w:r>
        <w:t>(90.2, 98.7), (89.5, 98.7), (89.5, 99.4), (87.7, 101.2), (88.3, 101.2), (88.3, 100.6), (88.9, 100.0), (89.5, 100.0), (90.2, 99.4) (0.557, 0.588, 0.475)</w:t>
      </w:r>
    </w:p>
    <w:p>
      <w:r>
        <w:t>(91.4, 98.1), (90.8, 98.1), (90.8, 98.7) (0.569, 0.608, 0.533)</w:t>
      </w:r>
    </w:p>
    <w:p>
      <w:r>
        <w:t>(92.6, 98.1), (93.2, 98.7), (93.2, 99.4), (93.8, 99.4), (93.8, 98.7), (93.2, 98.1) (0.569, 0.608, 0.533)</w:t>
      </w:r>
    </w:p>
    <w:p>
      <w:r>
        <w:t>(95.1, 96.9), (95.1, 97.5), (95.7, 97.5) (0.569, 0.608, 0.533)</w:t>
      </w:r>
    </w:p>
    <w:p>
      <w:r>
        <w:t>(90.8, 93.8), (90.8, 94.5), (91.4, 94.5), (91.4, 93.8) (0.765, 0.761, 0.643)</w:t>
      </w:r>
    </w:p>
    <w:p>
      <w:r>
        <w:t>(101.8, 89.5), (101.8, 90.2), (100.0, 92.0), (99.4, 92.0), (98.7, 92.6), (98.1, 92.6), (97.5, 93.2), (96.9, 93.2), (96.3, 93.8), (96.9, 93.8), (97.5, 93.2), (98.1, 93.2), (98.7, 92.6), (100.0, 92.6), (101.8, 90.8) (0.569, 0.608, 0.533)</w:t>
      </w:r>
    </w:p>
    <w:p>
      <w:r>
        <w:t>(103.0, 88.9), (102.4, 88.9), (102.4, 90.2), (102.4, 89.5) (0.678, 0.671, 0.494)</w:t>
      </w:r>
    </w:p>
    <w:p>
      <w:r>
        <w:t>(107.3, 86.5), (106.7, 85.9), (106.1, 85.9), (104.3, 87.7), (103.0, 87.7), (104.3, 87.7), (104.9, 87.1), (105.5, 87.7), (106.7, 86.5) (0.678, 0.671, 0.494)</w:t>
      </w:r>
    </w:p>
    <w:p>
      <w:r>
        <w:t>(110.4, 82.8), (107.3, 85.9), (107.9, 85.9), (108.6, 85.3), (109.2, 85.3), (109.2, 84.6), (110.4, 83.4) (0.569, 0.608, 0.533)</w:t>
      </w:r>
    </w:p>
    <w:p>
      <w:r>
        <w:t>(111.6, 81.6), (111.0, 81.6), (110.4, 82.2), (111.6, 82.2) (0.678, 0.671, 0.494)</w:t>
      </w:r>
    </w:p>
    <w:p>
      <w:r>
        <w:t>(115.9, 77.3), (115.3, 77.9), (114.7, 77.9), (114.7, 78.5), (114.1, 79.1), (113.5, 79.1), (111.6, 81.0), (112.2, 81.6), (112.2, 81.0), (114.1, 79.1), (114.7, 79.1), (115.3, 78.5), (115.3, 77.9) (0.569, 0.608, 0.533)</w:t>
      </w:r>
    </w:p>
    <w:p>
      <w:r>
        <w:t>(133.7, 48.5), (133.1, 49.1), (133.1, 49.7), (131.9, 50.9), (131.9, 51.5), (131.3, 52.1), (131.3, 52.7), (130.6, 53.4), (130.6, 54.0), (130.0, 54.6), (130.0, 55.2), (128.2, 57.0), (128.2, 57.7), (123.3, 62.6), (123.9, 63.2), (123.3, 63.8), (123.3, 65.0), (121.4, 66.9), (120.8, 66.9), (117.1, 70.5), (117.8, 71.1), (117.1, 71.8), (115.9, 71.8), (115.3, 72.4), (114.1, 72.4), (113.5, 73.0), (112.9, 73.0), (112.9, 73.6), (112.2, 74.2), (111.0, 74.2), (110.4, 74.8), (110.4, 75.4), (111.0, 76.1), (111.0, 76.7), (110.4, 77.3), (109.8, 77.3), (109.2, 77.9), (107.9, 77.9), (108.6, 78.5), (108.6, 79.1), (107.3, 80.3), (106.1, 80.3), (106.1, 81.0), (104.3, 82.8), (103.7, 82.8), (103.0, 83.4), (102.4, 82.8), (102.4, 83.4), (101.8, 84.0), (101.8, 84.6), (100.6, 85.9), (100.0, 85.9), (99.4, 86.5), (98.7, 86.5), (98.1, 87.1), (97.5, 87.1), (96.9, 87.7), (95.7, 87.7), (94.5, 86.5), (94.5, 85.9), (93.8, 85.9), (93.2, 85.3), (89.5, 85.3), (88.9, 85.9), (89.5, 86.5), (88.9, 87.1), (88.3, 87.1), (88.9, 87.1), (89.5, 86.5), (90.2, 86.5), (91.4, 85.3), (93.2, 85.3), (95.1, 87.1), (95.1, 88.3), (95.7, 88.9), (95.1, 89.5), (95.1, 92.6), (93.8, 93.8), (93.8, 94.5), (93.2, 95.1), (93.2, 95.7), (91.4, 97.5), (92.0, 98.1), (92.6, 97.5), (92.6, 96.9), (96.9, 92.6), (97.5, 92.6), (98.1, 92.0), (98.7, 92.0), (99.4, 91.4), (100.0, 91.4), (101.2, 90.2), (101.2, 89.5), (101.8, 88.9), (101.8, 88.3), (103.0, 87.1), (104.3, 87.1), (106.1, 85.3), (107.3, 85.3), (109.8, 82.8), (109.8, 82.2), (113.5, 78.5), (114.1, 78.5), (114.1, 77.9), (114.7, 77.3), (115.3, 77.3), (117.8, 74.8), (118.4, 74.8), (120.2, 73.0), (120.8, 73.0), (122.1, 71.8), (122.7, 71.8), (123.3, 71.1), (123.9, 71.1), (125.1, 69.9), (127.0, 69.9), (126.3, 69.3), (126.3, 68.1), (127.0, 67.5), (127.0, 66.9), (126.3, 66.2), (126.3, 65.0), (127.0, 64.4), (127.6, 64.4), (128.2, 65.0), (128.8, 65.0), (129.4, 64.4), (129.4, 61.3), (128.8, 60.7), (128.8, 58.9), (130.0, 57.7), (130.6, 57.7), (130.6, 57.0), (131.3, 56.4), (130.6, 55.8), (130.6, 55.2), (131.3, 54.6), (131.3, 53.4), (131.9, 52.7), (131.9, 52.1), (132.5, 51.5), (132.5, 50.3), (133.1, 49.7), (133.1, 49.1) (0.557, 0.588, 0.475)</w:t>
      </w:r>
    </w:p>
    <w:p>
      <w:r>
        <w:t>(120.8, 74.2), (119.0, 76.1), (117.1, 76.1), (116.5, 76.7), (116.5, 77.3), (115.9, 77.9), (116.5, 77.9), (117.1, 77.3), (118.4, 77.3), (118.4, 76.7), (119.0, 76.1), (119.6, 76.1), (119.6, 75.4) (0.678, 0.671, 0.494)</w:t>
      </w:r>
    </w:p>
    <w:p>
      <w:r>
        <w:t>(139.8, 36.2), (139.8, 36.8), (139.2, 37.4), (138.6, 36.8), (138.6, 36.2), (138.6, 37.4), (137.4, 38.6), (138.0, 38.0), (138.6, 38.6), (138.6, 39.3), (139.2, 39.9), (138.0, 41.1), (137.4, 40.5), (137.4, 39.9), (136.8, 40.5), (136.8, 41.1), (136.2, 41.7), (136.8, 41.1), (137.4, 41.7), (137.4, 42.9), (136.2, 44.2), (136.2, 45.4), (136.8, 46.0), (136.8, 46.6), (136.2, 47.2), (135.5, 46.6), (135.5, 47.2), (134.3, 48.5), (134.9, 49.1), (135.5, 48.5), (136.2, 49.1), (136.2, 50.9), (134.9, 52.1), (134.9, 52.7), (134.3, 53.4), (134.3, 54.0), (133.1, 55.2), (132.5, 54.6), (132.5, 53.4), (133.1, 52.7), (132.5, 52.7), (131.9, 53.4), (131.9, 54.0), (133.1, 55.2), (131.9, 56.4), (132.5, 57.0), (131.3, 58.3), (130.6, 58.3), (130.0, 58.9), (130.0, 60.7), (131.9, 58.9), (132.5, 59.5), (132.5, 61.9), (131.9, 62.6), (131.3, 62.6), (130.6, 63.2), (131.3, 63.8), (131.3, 64.4), (130.0, 65.6), (129.4, 65.6), (129.4, 66.2), (127.6, 68.1), (127.6, 68.7), (128.2, 69.3), (128.2, 70.5), (127.6, 71.1), (125.7, 71.1), (123.9, 73.0), (123.3, 73.0), (122.1, 74.2), (121.4, 74.2), (120.2, 75.4), (120.2, 76.1), (119.6, 76.7), (119.0, 76.7), (119.0, 77.3), (118.4, 77.9), (117.1, 77.9), (116.5, 78.5), (115.9, 78.5), (114.7, 79.7), (114.1, 79.7), (112.9, 81.0), (112.9, 81.6), (111.6, 82.8), (111.0, 82.8), (111.0, 83.4), (109.8, 84.6), (109.8, 85.3), (109.2, 85.9), (108.6, 85.9), (107.3, 87.1), (106.7, 87.1), (105.5, 88.3), (104.9, 88.3), (104.3, 88.9), (103.7, 88.9), (103.0, 89.5), (103.0, 90.2), (99.4, 93.8), (97.5, 93.8), (96.3, 95.1), (95.7, 95.1), (94.5, 96.3), (94.5, 97.5), (93.8, 98.1), (93.2, 97.5), (93.2, 96.9), (93.2, 97.5), (94.5, 98.7), (94.5, 99.4), (93.8, 100.0), (93.2, 100.0), (92.6, 99.4), (92.6, 98.7), (91.4, 98.7), (90.8, 99.4), (90.8, 100.6), (91.4, 101.2), (91.4, 101.8), (92.0, 102.4), (93.2, 102.4), (93.2, 101.8), (92.6, 101.2), (92.6, 100.6), (93.2, 100.0), (94.5, 100.0), (95.1, 100.6), (94.5, 100.0), (94.5, 98.7), (95.1, 98.1), (95.7, 98.1), (96.3, 98.7), (96.9, 98.1), (97.5, 98.1), (98.1, 97.5), (98.7, 97.5), (101.2, 95.1), (101.8, 95.1), (103.0, 93.8), (105.5, 93.8), (106.7, 92.6), (106.7, 92.0), (107.3, 91.4), (107.3, 90.8), (108.6, 89.5), (109.2, 89.5), (109.2, 88.9), (109.8, 88.3), (111.0, 88.3), (111.6, 87.7), (111.6, 86.5), (113.5, 84.6), (114.1, 84.6), (115.3, 83.4), (116.5, 83.4), (116.5, 82.8), (120.2, 79.1), (120.8, 79.1), (123.3, 76.7), (123.3, 76.1), (123.9, 75.4), (125.1, 75.4), (125.7, 74.8), (126.3, 74.8), (127.0, 74.2), (127.6, 74.2), (130.0, 71.8), (131.3, 71.8), (131.9, 71.1), (132.5, 71.1), (133.1, 70.5), (133.7, 70.5), (134.9, 69.3), (134.9, 68.1), (134.3, 67.5), (134.3, 65.6), (134.9, 65.0), (134.9, 62.6), (135.5, 61.9), (135.5, 60.1), (136.2, 59.5), (137.4, 59.5), (138.0, 58.9), (139.2, 58.9), (139.2, 57.7), (138.6, 57.0), (138.0, 57.0), (136.8, 55.8), (136.8, 55.2), (137.4, 54.6), (137.4, 49.7), (138.0, 49.1), (139.8, 49.1), (139.8, 48.5), (138.6, 47.2), (140.5, 45.4), (140.5, 42.9), (141.7, 41.7), (141.7, 41.1), (142.3, 40.5), (141.1, 39.3), (140.5, 39.3), (141.1, 39.3), (141.7, 39.9), (141.7, 40.5), (141.1, 41.1), (141.1, 41.7), (139.8, 42.9), (139.2, 42.3), (139.2, 39.9), (138.6, 39.3), (139.2, 38.6), (139.2, 38.0), (139.8, 37.4) (0.627, 0.651, 0.549)</w:t>
      </w:r>
    </w:p>
    <w:p>
      <w:r>
        <w:t>(122.1, 63.2), (122.1, 63.8), (120.8, 65.0), (120.2, 65.0), (117.1, 68.1), (116.5, 68.1), (115.3, 69.3), (114.7, 69.3), (115.3, 69.3), (116.5, 68.1), (117.1, 68.1), (117.8, 67.5), (118.4, 67.5), (118.4, 66.9), (119.0, 66.2), (119.6, 66.2), (120.8, 65.0), (121.4, 65.0), (121.4, 64.4), (122.1, 63.8) (0.557, 0.588, 0.475)</w:t>
      </w:r>
    </w:p>
    <w:p>
      <w:r>
        <w:t>(123.3, 63.2), (122.7, 63.2), (122.7, 63.8), (122.1, 64.4), (122.1, 65.6), (122.7, 65.0), (122.7, 63.8) (0.447, 0.541, 0.443)</w:t>
      </w:r>
    </w:p>
    <w:p>
      <w:r>
        <w:t>(123.3, 58.9), (122.1, 60.1), (122.7, 60.1), (123.3, 59.5) (0.627, 0.651, 0.549)</w:t>
      </w:r>
    </w:p>
    <w:p>
      <w:r>
        <w:t>(123.3, 57.0), (122.7, 57.7), (123.3, 57.7) (0.765, 0.761, 0.643)</w:t>
      </w:r>
    </w:p>
    <w:p>
      <w:r>
        <w:t>(123.3, 55.8), (122.7, 55.8), (122.7, 56.4), (122.1, 57.0), (122.7, 56.4), (123.3, 56.4) (0.647, 0.675, 0.600)</w:t>
      </w:r>
    </w:p>
    <w:p>
      <w:r>
        <w:t>(125.7, 56.4), (123.9, 58.3), (123.9, 58.9), (125.1, 57.7), (125.1, 57.0) (0.647, 0.675, 0.600)</w:t>
      </w:r>
    </w:p>
    <w:p>
      <w:r>
        <w:t>(121.4, 57.0), (120.8, 57.7), (120.8, 58.3), (120.2, 58.9), (120.2, 59.5), (120.2, 58.9), (121.4, 57.7) (0.627, 0.651, 0.549)</w:t>
      </w:r>
    </w:p>
    <w:p>
      <w:r>
        <w:t>(117.1, 50.9), (117.1, 52.7), (116.5, 53.4), (116.5, 54.6), (117.8, 55.8), (117.8, 54.6), (117.1, 54.0) (0.647, 0.675, 0.600)</w:t>
      </w:r>
    </w:p>
    <w:p>
      <w:r>
        <w:t>(114.1, 38.6), (114.1, 39.9), (113.5, 40.5), (113.5, 42.3), (112.9, 42.9), (112.9, 44.8), (112.2, 45.4), (112.2, 47.8), (111.6, 48.5), (111.6, 51.5), (111.0, 52.1), (111.0, 53.4), (110.4, 54.0), (110.4, 57.0), (109.8, 57.7), (109.8, 65.6), (109.2, 66.2), (109.2, 67.5), (108.6, 68.1), (108.6, 69.3), (107.3, 70.5), (107.3, 71.1), (109.2, 71.1), (109.8, 70.5), (110.4, 71.1), (111.6, 71.1), (112.2, 70.5), (111.6, 70.5), (111.0, 69.9), (111.0, 69.3), (112.2, 68.1), (111.0, 66.9), (111.0, 66.2), (112.2, 65.0), (111.0, 63.8), (111.0, 62.6), (111.6, 61.9), (111.6, 57.7), (110.4, 56.4), (111.6, 55.2), (112.2, 55.2), (112.2, 46.6), (112.9, 46.0), (112.9, 43.5), (113.5, 42.9), (113.5, 40.5), (114.1, 39.9) (0.557, 0.588, 0.475)</w:t>
      </w:r>
    </w:p>
    <w:p>
      <w:r>
        <w:t>(107.9, 54.6), (107.9, 55.8), (107.3, 56.4), (107.3, 58.3), (106.7, 58.9), (106.7, 59.5), (105.5, 60.7), (105.5, 61.3), (104.9, 61.9), (104.9, 63.8), (104.3, 64.4), (103.7, 64.4), (103.7, 65.6), (103.7, 65.0), (104.9, 63.8), (104.9, 61.9), (106.1, 60.7), (106.7, 60.7), (106.7, 59.5), (107.3, 58.9), (107.3, 56.4), (107.9, 55.8) (0.557, 0.588, 0.475)</w:t>
      </w:r>
    </w:p>
    <w:p>
      <w:r>
        <w:t>(107.9, 62.6), (107.9, 63.2), (108.6, 63.8), (108.6, 63.2) (0.557, 0.588, 0.475)</w:t>
      </w:r>
    </w:p>
    <w:p>
      <w:r>
        <w:t>(106.1, 66.2), (106.1, 67.5), (106.7, 67.5), (106.7, 66.2) (0.557, 0.588, 0.475)</w:t>
      </w:r>
    </w:p>
    <w:p>
      <w:r>
        <w:t>(110.4, 23.3), (110.4, 47.2), (109.8, 47.8), (109.8, 50.9), (109.2, 51.5), (109.2, 53.4), (108.6, 54.0), (108.6, 55.8), (107.9, 56.4), (107.9, 58.9), (107.3, 59.5), (107.3, 60.7), (106.7, 61.3), (106.1, 61.3), (105.5, 61.9), (105.5, 63.8), (104.3, 65.0), (104.3, 65.6), (103.7, 66.2), (103.7, 66.9), (102.4, 68.1), (102.4, 68.7), (101.8, 69.3), (101.8, 69.9), (97.5, 74.2), (97.5, 74.8), (96.9, 75.4), (96.3, 75.4), (97.5, 75.4), (98.7, 74.2), (100.6, 74.2), (101.2, 74.8), (101.8, 74.2), (103.0, 74.2), (103.7, 74.8), (103.7, 75.4), (101.2, 77.9), (100.0, 76.7), (99.4, 76.7), (98.7, 77.3), (98.1, 77.3), (96.9, 78.5), (96.3, 78.5), (96.3, 79.1), (95.7, 79.7), (95.1, 79.7), (95.1, 80.3), (93.8, 81.6), (93.2, 81.6), (93.2, 82.2), (92.6, 82.8), (92.0, 82.8), (92.0, 83.4), (91.4, 84.0), (89.5, 84.0), (88.9, 83.4), (88.9, 82.8), (89.5, 82.2), (90.2, 82.2), (94.5, 77.9), (94.5, 77.3), (94.5, 77.9), (93.2, 79.1), (92.6, 79.1), (92.6, 79.7), (90.2, 82.2), (89.5, 82.2), (85.3, 86.5), (84.6, 86.5), (84.0, 87.1), (83.4, 87.1), (84.0, 87.1), (84.6, 86.5), (85.3, 86.5), (85.9, 85.9), (87.1, 85.9), (87.7, 85.3), (88.9, 85.3), (89.5, 84.6), (93.2, 84.6), (93.8, 85.3), (94.5, 85.3), (95.1, 85.9), (95.1, 86.5), (95.7, 87.1), (96.9, 87.1), (97.5, 86.5), (98.1, 86.5), (98.7, 85.9), (99.4, 85.9), (100.0, 85.3), (100.6, 85.3), (101.2, 84.6), (101.2, 84.0), (101.8, 83.4), (101.8, 82.8), (102.4, 82.2), (103.0, 82.8), (103.7, 82.2), (104.3, 82.2), (105.5, 81.0), (105.5, 80.3), (106.1, 79.7), (107.3, 79.7), (107.9, 79.1), (107.9, 78.5), (107.3, 77.9), (107.9, 77.3), (109.2, 77.3), (109.8, 76.7), (110.4, 76.7), (110.4, 76.1), (109.8, 75.4), (109.8, 74.8), (111.0, 73.6), (112.2, 73.6), (112.2, 73.0), (112.9, 72.4), (113.5, 72.4), (114.1, 71.8), (115.3, 71.8), (115.9, 71.1), (117.1, 71.1), (116.5, 70.5), (120.8, 66.2), (121.4, 66.2), (121.4, 65.6), (120.8, 65.6), (119.6, 66.9), (119.0, 66.9), (119.0, 67.5), (118.4, 68.1), (117.8, 68.1), (117.1, 68.7), (116.5, 68.7), (115.3, 69.9), (114.1, 69.9), (113.5, 70.5), (112.9, 70.5), (111.6, 71.8), (110.4, 71.8), (109.8, 71.1), (109.2, 71.8), (107.3, 71.8), (106.7, 71.1), (106.7, 70.5), (107.9, 69.3), (107.9, 68.1), (108.6, 67.5), (108.6, 66.2), (109.2, 65.6), (109.2, 57.7), (109.8, 57.0), (109.8, 54.0), (110.4, 53.4), (110.4, 52.1), (111.0, 51.5), (111.0, 48.5), (111.6, 47.8), (111.6, 45.4), (112.2, 44.8), (112.2, 42.9), (112.9, 42.3), (112.9, 40.5), (113.5, 39.9), (113.5, 38.6), (114.1, 38.0), (114.1, 35.0), (114.7, 34.3), (114.7, 33.1), (115.3, 32.5), (114.7, 31.9), (114.7, 30.1), (114.1, 30.7), (113.5, 30.7), (112.2, 29.4), (112.2, 25.8), (112.2, 26.4), (111.6, 27.0), (111.0, 26.4), (111.0, 24.5), (110.4, 23.9) (0.529, 0.604, 0.318)</w:t>
      </w:r>
    </w:p>
    <w:p>
      <w:r>
        <w:t>(103.0, 66.9), (102.4, 67.5), (101.8, 67.5), (101.8, 68.1), (101.2, 68.7), (101.2, 69.3), (98.7, 71.8), (98.7, 72.4), (97.5, 73.6), (101.2, 69.9), (101.2, 69.3), (101.8, 68.7), (101.8, 68.1) (0.557, 0.588, 0.475)</w:t>
      </w:r>
    </w:p>
    <w:p>
      <w:r>
        <w:t>(109.8, 68.1), (109.8, 68.7), (110.4, 68.7), (110.4, 68.1) (0.678, 0.671, 0.494)</w:t>
      </w:r>
    </w:p>
    <w:p>
      <w:r>
        <w:t>(131.9, 59.5), (130.0, 61.3), (130.0, 64.4), (128.8, 65.6), (128.2, 65.6), (127.6, 65.0), (128.2, 65.6), (128.2, 66.2), (127.6, 66.9), (127.6, 67.5), (127.0, 68.1), (127.0, 69.3), (127.6, 69.9), (127.0, 70.5), (125.1, 70.5), (123.9, 71.8), (123.3, 71.8), (122.7, 72.4), (122.1, 72.4), (120.8, 73.6), (120.2, 73.6), (118.4, 75.4), (117.8, 75.4), (119.0, 75.4), (120.8, 73.6), (122.1, 73.6), (123.3, 72.4), (123.9, 72.4), (125.7, 70.5), (127.6, 70.5), (127.6, 69.3), (127.0, 68.7), (127.0, 68.1), (127.6, 67.5), (127.6, 66.9), (128.2, 66.2), (128.8, 66.2), (128.8, 65.6), (129.4, 65.0), (130.0, 65.0), (130.6, 64.4), (130.6, 63.8), (130.0, 63.2), (131.3, 61.9), (131.9, 61.9) (0.569, 0.608, 0.533)</w:t>
      </w:r>
    </w:p>
    <w:p>
      <w:r>
        <w:t>(127.0, 65.0), (127.0, 66.2), (127.6, 66.2), (128.2, 66.9), (127.6, 66.2), (127.6, 65.6) (0.678, 0.671, 0.494)</w:t>
      </w:r>
    </w:p>
    <w:p>
      <w:r>
        <w:t>(131.3, 61.3), (130.6, 61.3), (130.6, 61.9) (0.557, 0.588, 0.475)</w:t>
      </w:r>
    </w:p>
    <w:p>
      <w:r>
        <w:t>(149.0, 17.2), (148.4, 17.2), (147.8, 17.8), (147.8, 19.6), (146.0, 21.5), (146.0, 23.9), (145.4, 24.5), (144.7, 24.5), (144.1, 25.1), (143.5, 24.5), (143.5, 25.8), (142.9, 26.4), (143.5, 25.8), (144.1, 26.4), (144.1, 28.8), (143.5, 29.4), (142.9, 28.8), (142.9, 29.4), (141.7, 30.7), (141.7, 31.3), (141.7, 30.7), (142.3, 30.1), (142.9, 30.7), (142.9, 31.9), (143.5, 31.3), (144.1, 31.9), (144.1, 33.7), (143.5, 34.3), (142.9, 34.3), (142.3, 33.7), (142.3, 33.1), (141.7, 33.1), (141.1, 33.7), (141.1, 35.0), (140.5, 35.6), (140.5, 37.4), (139.8, 38.0), (139.8, 38.6), (139.2, 39.3), (139.8, 39.9), (139.8, 42.3), (140.5, 41.7), (140.5, 41.1), (141.1, 40.5), (141.1, 39.9), (141.7, 39.3), (142.9, 40.5), (142.3, 41.1), (142.3, 41.7), (141.1, 42.9), (141.1, 45.4), (139.2, 47.2), (140.5, 48.5), (140.5, 49.1), (139.8, 49.7), (138.0, 49.7), (138.0, 54.6), (137.4, 55.2), (137.4, 55.8), (136.8, 56.4), (137.4, 55.8), (138.0, 56.4), (138.6, 56.4), (139.8, 57.7), (139.8, 58.9), (139.2, 59.5), (138.0, 59.5), (137.4, 60.1), (136.2, 60.1), (136.2, 61.9), (135.5, 62.6), (135.5, 65.0), (134.9, 65.6), (134.9, 67.5), (135.5, 68.1), (135.5, 69.3), (133.7, 71.1), (133.1, 71.1), (132.5, 71.8), (131.9, 71.8), (131.3, 72.4), (130.0, 72.4), (127.6, 74.8), (127.0, 74.8), (126.3, 75.4), (125.7, 75.4), (125.1, 76.1), (123.9, 76.1), (123.9, 76.7), (120.8, 79.7), (120.2, 79.7), (117.1, 82.8), (117.1, 83.4), (116.5, 84.0), (115.3, 84.0), (114.1, 85.3), (113.5, 85.3), (112.2, 86.5), (112.2, 87.7), (111.0, 88.9), (109.8, 88.9), (109.8, 89.5), (109.2, 90.2), (108.6, 90.2), (107.9, 90.8), (107.9, 91.4), (107.3, 92.0), (107.3, 92.6), (105.5, 94.5), (103.0, 94.5), (101.8, 95.7), (101.2, 95.7), (98.7, 98.1), (98.1, 98.1), (97.5, 98.7), (96.9, 98.7), (96.3, 99.4), (95.7, 98.7), (95.1, 98.7), (95.1, 100.0), (94.5, 100.6), (95.1, 101.2), (95.1, 103.7), (95.1, 101.8), (95.7, 101.2), (95.7, 100.6), (96.3, 100.0), (97.5, 100.0), (98.1, 99.4), (98.7, 99.4), (100.0, 98.1), (100.6, 98.1), (101.2, 97.5), (101.2, 96.9), (101.8, 96.3), (104.3, 96.3), (104.9, 95.7), (105.5, 95.7), (106.1, 95.1), (106.7, 95.1), (107.3, 94.5), (107.9, 94.5), (107.9, 93.8), (108.6, 93.2), (109.2, 93.2), (109.8, 92.6), (110.4, 92.6), (110.4, 92.0), (111.0, 91.4), (111.0, 90.8), (113.5, 88.3), (113.5, 87.7), (114.1, 87.1), (117.1, 87.1), (117.1, 85.9), (117.8, 85.3), (117.8, 84.0), (119.0, 82.8), (120.2, 84.0), (120.8, 83.4), (122.1, 83.4), (122.7, 82.8), (122.7, 82.2), (123.3, 81.6), (123.3, 79.7), (125.1, 77.9), (126.3, 77.9), (130.6, 73.6), (131.9, 73.6), (132.5, 73.0), (133.7, 73.0), (134.9, 71.8), (135.5, 71.8), (136.2, 71.1), (138.6, 71.1), (138.6, 70.5), (137.4, 69.3), (138.0, 68.7), (138.0, 66.2), (139.8, 64.4), (140.5, 64.4), (140.5, 63.8), (139.8, 63.2), (139.8, 61.9), (141.1, 60.7), (141.1, 60.1), (141.7, 59.5), (142.9, 59.5), (142.9, 58.9), (143.5, 58.3), (143.5, 57.7), (141.1, 55.2), (141.1, 54.6), (141.7, 54.0), (142.3, 54.0), (142.9, 54.6), (143.5, 54.6), (143.5, 50.9), (142.9, 50.9), (142.3, 51.5), (141.7, 51.5), (141.1, 50.9), (141.1, 48.5), (141.7, 47.8), (142.3, 47.8), (142.3, 46.6), (143.5, 45.4), (143.5, 42.9), (142.9, 42.3), (142.9, 41.1), (143.5, 40.5), (143.5, 39.9), (142.9, 39.9), (142.3, 39.3), (142.3, 38.6), (142.9, 38.0), (143.5, 38.6), (144.1, 38.6), (144.1, 38.0), (144.7, 37.4), (145.4, 37.4), (146.0, 36.8), (146.0, 35.6), (146.6, 35.0), (146.6, 33.7), (147.8, 32.5), (148.4, 32.5), (148.4, 27.0), (149.0, 26.4), (149.0, 24.5), (149.7, 23.9), (150.3, 23.9), (150.9, 24.5), (150.3, 23.9), (150.3, 22.7), (149.7, 22.7), (149.7, 23.9), (149.0, 24.5), (148.4, 24.5), (147.2, 23.3), (146.6, 23.3), (146.0, 22.7), (146.0, 22.1), (146.6, 21.5), (147.2, 22.1), (147.8, 22.1), (147.8, 20.9), (149.0, 19.6) (0.647, 0.675, 0.600)</w:t>
      </w:r>
    </w:p>
    <w:p>
      <w:r>
        <w:t>(134.3, 55.2), (134.3, 55.8), (133.7, 56.4), (133.1, 56.4), (133.7, 57.0), (134.3, 56.4) (0.569, 0.608, 0.533)</w:t>
      </w:r>
    </w:p>
    <w:p>
      <w:r>
        <w:t>(133.7, 52.1), (133.7, 54.0), (132.5, 55.2), (131.9, 54.6), (131.3, 55.2), (131.3, 55.8), (131.9, 55.8), (133.7, 54.0), (133.7, 53.4), (134.3, 52.7) (0.569, 0.608, 0.533)</w:t>
      </w:r>
    </w:p>
    <w:p>
      <w:r>
        <w:t>(133.7, 49.7), (133.7, 50.3), (133.1, 50.9), (133.7, 51.5), (133.7, 50.9), (134.3, 50.3) (0.627, 0.651, 0.549)</w:t>
      </w:r>
    </w:p>
    <w:p>
      <w:r>
        <w:t>(136.2, 48.5), (134.9, 49.7), (134.9, 50.3), (134.3, 50.9), (134.9, 51.5), (135.5, 50.9), (134.9, 50.3), (134.9, 49.7) (0.569, 0.608, 0.533)</w:t>
      </w:r>
    </w:p>
    <w:p>
      <w:r>
        <w:t>(138.0, 46.0), (137.4, 46.6), (137.4, 47.2), (138.0, 47.2) (0.569, 0.608, 0.533)</w:t>
      </w:r>
    </w:p>
    <w:p>
      <w:r>
        <w:t>(136.8, 41.7), (136.2, 42.3), (136.2, 42.9), (135.5, 43.5), (135.5, 44.2), (134.9, 44.8), (134.9, 46.0), (134.3, 46.6), (134.3, 47.2), (133.1, 48.5), (133.7, 49.1), (133.1, 48.5), (133.7, 47.8), (134.3, 47.8), (134.9, 47.2), (134.9, 46.6), (135.5, 46.0), (135.5, 44.2), (136.8, 42.9) (0.569, 0.608, 0.533)</w:t>
      </w:r>
    </w:p>
    <w:p>
      <w:r>
        <w:t>(132.5, 42.3), (131.9, 42.9), (132.5, 43.5) (0.686, 0.710, 0.624)</w:t>
      </w:r>
    </w:p>
    <w:p>
      <w:r>
        <w:t>(135.5, 39.9), (134.9, 39.9), (134.9, 41.1), (134.9, 40.5) (0.812, 0.812, 0.737)</w:t>
      </w:r>
    </w:p>
    <w:p>
      <w:r>
        <w:t>(138.0, 38.6), (138.0, 40.5), (138.6, 39.9), (138.0, 39.3) (0.569, 0.608, 0.533)</w:t>
      </w:r>
    </w:p>
    <w:p>
      <w:r>
        <w:t>(139.8, 34.3), (139.8, 35.0), (139.2, 35.6), (139.2, 36.8), (139.2, 36.2), (139.8, 35.6) (0.569, 0.608, 0.533)</w:t>
      </w:r>
    </w:p>
    <w:p>
      <w:r>
        <w:t>(137.4, 33.7), (137.4, 34.3), (136.8, 35.0), (136.8, 35.6), (137.4, 35.6) (0.812, 0.812, 0.737)</w:t>
      </w:r>
    </w:p>
    <w:p>
      <w:r>
        <w:t>(138.0, 30.1), (138.0, 30.7), (136.8, 31.9), (136.2, 31.9), (136.2, 32.5), (135.5, 33.1), (135.5, 35.6), (136.2, 36.2), (136.2, 33.1), (136.8, 32.5), (136.8, 31.9), (137.4, 31.3), (138.0, 31.3), (138.6, 31.9), (138.6, 33.1), (138.6, 32.5), (139.2, 31.9), (138.6, 31.9), (138.0, 31.3) (0.690, 0.733, 0.710)</w:t>
      </w:r>
    </w:p>
    <w:p>
      <w:r>
        <w:t>(137.4, 28.2), (136.8, 28.8), (136.8, 29.4), (137.4, 29.4) (0.812, 0.812, 0.737)</w:t>
      </w:r>
    </w:p>
    <w:p>
      <w:r>
        <w:t>(139.2, 23.3), (139.8, 23.9), (139.8, 24.5), (139.2, 25.1), (139.2, 25.8), (138.6, 26.4), (138.6, 28.2), (139.8, 29.4), (139.8, 30.7), (139.8, 29.4), (140.5, 28.8), (140.5, 28.2), (140.5, 28.8), (139.8, 29.4), (139.2, 28.8), (139.2, 25.1), (139.8, 24.5), (139.8, 23.9) (0.690, 0.733, 0.710)</w:t>
      </w:r>
    </w:p>
    <w:p>
      <w:r>
        <w:t>(138.6, 20.2), (138.6, 22.7), (138.0, 23.3), (138.0, 23.9), (137.4, 24.5), (138.0, 24.5), (138.6, 25.1), (138.6, 25.8), (138.6, 25.1), (139.2, 24.5), (139.8, 25.1), (139.2, 24.5), (139.2, 23.9), (139.8, 23.3), (139.8, 21.5) (0.714, 0.769, 0.765)</w:t>
      </w:r>
    </w:p>
    <w:p>
      <w:r>
        <w:t>(143.5, 22.7), (142.9, 23.3), (142.9, 23.9), (143.5, 23.3) (0.576, 0.624, 0.573)</w:t>
      </w:r>
    </w:p>
    <w:p>
      <w:r>
        <w:t>(144.7, 20.2), (144.7, 21.5), (144.1, 22.1), (143.5, 21.5), (144.1, 22.1), (144.1, 23.3), (144.1, 22.7), (144.7, 22.1) (0.647, 0.675, 0.600)</w:t>
      </w:r>
    </w:p>
    <w:p>
      <w:r>
        <w:t>(143.5, 19.0), (143.5, 20.2), (142.3, 21.5), (142.3, 22.7), (142.3, 22.1), (142.9, 21.5), (142.9, 20.9), (143.5, 20.2) (0.690, 0.733, 0.710)</w:t>
      </w:r>
    </w:p>
    <w:p>
      <w:r>
        <w:t>(146.6, 22.1), (146.6, 22.7), (147.2, 22.7) (0.627, 0.651, 0.549)</w:t>
      </w:r>
    </w:p>
    <w:p>
      <w:r>
        <w:t>(151.5, 19.6), (150.9, 19.6), (150.9, 20.9), (151.5, 20.2) (0.647, 0.675, 0.600)</w:t>
      </w:r>
    </w:p>
    <w:p>
      <w:r>
        <w:t>(150.3, 12.9), (150.3, 15.3), (150.9, 15.9), (150.9, 16.6), (151.5, 16.6), (151.5, 15.9), (150.9, 15.9), (150.3, 15.3) (0.647, 0.675, 0.600)</w:t>
      </w:r>
    </w:p>
    <w:p>
      <w:r>
        <w:t>(146.6, 14.7), (146.0, 15.3), (146.6, 15.3) (0.596, 0.647, 0.604)</w:t>
      </w:r>
    </w:p>
    <w:p>
      <w:r>
        <w:t>(147.8, 5.5), (147.8, 7.4), (147.2, 8.0), (147.2, 11.0), (146.6, 11.7), (146.6, 12.9), (146.0, 13.5), (146.0, 14.7), (146.6, 14.1), (147.2, 14.7), (147.2, 15.3), (146.6, 15.9), (146.6, 17.2), (146.0, 17.8), (145.4, 17.2), (144.1, 18.4), (144.1, 19.0), (144.1, 18.4), (144.7, 17.8), (145.4, 18.4), (146.6, 17.2), (146.6, 15.9), (147.8, 14.7), (147.8, 8.0), (148.4, 7.4), (148.4, 6.1) (0.647, 0.675, 0.600)</w:t>
      </w:r>
    </w:p>
    <w:p>
      <w:r>
        <w:t>(146.0, 15.9), (145.4, 16.6), (146.0, 16.6) (0.627, 0.651, 0.549)</w:t>
      </w:r>
    </w:p>
    <w:p>
      <w:r>
        <w:t>(144.1, 7.4), (143.5, 8.0), (142.9, 8.0), (142.9, 10.4), (142.3, 11.0), (142.3, 12.3), (141.1, 13.5), (141.1, 14.7), (139.8, 15.9), (139.8, 17.2), (140.5, 17.8), (140.5, 20.2), (141.1, 20.2), (141.7, 20.9), (141.7, 23.3), (141.7, 21.5), (142.9, 20.2), (142.3, 19.6), (142.3, 17.8), (142.9, 17.2), (143.5, 17.8), (143.5, 18.4), (143.5, 17.2), (144.1, 16.6), (143.5, 15.9), (144.7, 14.7), (144.7, 12.9), (144.1, 12.9), (143.5, 12.3), (143.5, 11.0), (144.1, 10.4), (144.1, 8.6), (144.7, 8.0), (145.4, 8.0), (146.0, 8.6), (146.0, 9.8), (145.4, 10.4), (145.4, 11.7), (145.4, 10.4), (146.0, 9.8), (146.0, 8.6), (145.4, 8.0), (144.7, 8.0) (0.714, 0.769, 0.765)</w:t>
      </w:r>
    </w:p>
    <w:p>
      <w:r>
        <w:t>(146.0, 4.9), (146.0, 8.0), (145.4, 8.6), (144.7, 8.6), (144.7, 10.4), (144.1, 11.0), (144.1, 12.3), (144.7, 12.3), (144.7, 10.4), (145.4, 9.8), (145.4, 8.6), (146.0, 8.0), (146.0, 7.4), (146.6, 6.7), (146.0, 6.1) (0.812, 0.812, 0.737)</w:t>
      </w:r>
    </w:p>
    <w:p>
      <w:r>
        <w:t>(144.7, 4.9), (144.7, 7.4), (145.4, 7.4), (145.4, 4.9) (0.690, 0.733, 0.710)</w:t>
      </w:r>
    </w:p>
    <w:p>
      <w:r>
        <w:t>(149.7, -1.8), (150.3, -1.8), (150.9, -1.2), (150.9, -2.5), (151.5, -3.1), (155.2, -3.1), (151.5, -3.1), (150.3, -1.8), (149.7, -2.5) (0.647, 0.675, 0.600)</w:t>
      </w:r>
    </w:p>
    <w:p>
      <w:r>
        <w:t>(152.1, -3.7), (155.2, -3.7), (155.8, -4.3), (159.5, -4.3), (152.1, -4.3) (0.557, 0.588, 0.475)</w:t>
      </w:r>
    </w:p>
    <w:p>
      <w:r>
        <w:t>(152.1, -22.7), (152.1, -6.1), (151.5, -5.5), (151.5, -4.9), (150.9, -4.3), (150.9, -3.7), (150.3, -3.1), (149.7, -3.7), (149.7, -4.9), (150.3, -5.5), (150.3, -6.1), (150.3, -5.5), (149.7, -4.9), (149.7, -3.7), (150.3, -3.1), (152.1, -4.9), (153.3, -4.9), (153.3, -5.5), (153.9, -6.1), (157.6, -6.1), (158.2, -5.5), (167.4, -5.5), (163.8, -5.5), (163.1, -6.1), (159.5, -6.1), (158.9, -6.7), (157.0, -6.7), (156.4, -7.4), (156.4, -8.6), (157.0, -9.2), (157.6, -9.2), (157.6, -11.0), (157.0, -11.7), (157.0, -12.3), (156.4, -12.9), (156.4, -17.2), (153.3, -20.2), (153.3, -22.1), (153.3, -21.5), (152.7, -20.9), (152.1, -21.5) (0.569, 0.608, 0.533)</w:t>
      </w:r>
    </w:p>
    <w:p>
      <w:r>
        <w:t>(151.5, -23.9), (151.5, -10.4), (150.9, -9.8), (150.9, -5.5), (150.3, -4.9), (150.3, -3.7), (150.3, -4.3), (150.9, -4.9), (150.9, -5.5), (151.5, -6.1) (0.557, 0.588, 0.475)</w:t>
      </w:r>
    </w:p>
    <w:p>
      <w:r>
        <w:t>(155.8, -3.7), (167.4, -3.7), (167.4, -4.3), (160.1, -4.3), (159.5, -3.7) (0.569, 0.608, 0.533)</w:t>
      </w:r>
    </w:p>
    <w:p>
      <w:r>
        <w:t>(164.4, -15.3), (164.4, -14.1), (165.0, -14.1), (165.0, -15.3) (0.647, 0.675, 0.600)</w:t>
      </w:r>
    </w:p>
    <w:p>
      <w:r>
        <w:t>(170.5, -3.1), (172.3, -3.1), (173.0, -2.5), (174.2, -2.5), (174.8, -3.1), (175.4, -3.1) (0.596, 0.647, 0.604)</w:t>
      </w:r>
    </w:p>
    <w:p>
      <w:r>
        <w:t>(173.0, -4.3), (173.6, -4.3), (174.2, -3.7), (177.3, -3.7), (177.3, -4.3) (0.686, 0.710, 0.624)</w:t>
      </w:r>
    </w:p>
    <w:p>
      <w:r>
        <w:t>(176.0, -1.8), (177.9, -1.8), (178.5, -1.2), (179.7, -1.2), (179.1, -1.2), (177.9, -2.5), (177.3, -2.5), (176.6, -1.8) (0.596, 0.647, 0.604)</w:t>
      </w:r>
    </w:p>
    <w:p>
      <w:r>
        <w:t>(180.9, -1.2), (180.3, -1.2), (179.7, -0.6), (179.1, -0.6), (180.9, -0.6) (0.612, 0.663, 0.627)</w:t>
      </w:r>
    </w:p>
    <w:p>
      <w:r>
        <w:t>(182.8, -3.7), (183.4, -3.7), (182.8, -3.7), (182.2, -3.1), (182.2, -2.5), (181.5, -1.8), (180.9, -1.8), (180.3, -2.5), (180.3, -1.8), (180.9, -1.8), (181.5, -1.2), (181.5, -0.6), (182.2, 0.0), (182.2, 0.6), (182.8, 0.6), (184.0, 1.8), (182.8, 0.6), (183.4, 0.0), (183.4, -2.5), (182.8, -1.8), (182.2, -2.5), (182.2, -3.1) (0.627, 0.678, 0.655)</w:t>
      </w:r>
    </w:p>
    <w:p>
      <w:r>
        <w:t>(183.4, -3.1), (182.8, -3.1), (182.8, -2.5) (0.647, 0.675, 0.600)</w:t>
      </w:r>
    </w:p>
    <w:p>
      <w:r>
        <w:t>(180.3, 0.0), (180.9, 0.0), (182.2, 1.2), (182.8, 1.2), (183.4, 1.8), (182.8, 1.2), (182.2, 1.2), (181.5, 0.6), (181.5, 0.0) (0.643, 0.694, 0.675)</w:t>
      </w:r>
    </w:p>
    <w:p>
      <w:r>
        <w:t>(185.2, 0.6), (185.8, 1.2), (185.2, 1.8), (185.8, 1.8), (186.5, 2.5), (187.1, 1.8), (189.5, 1.8), (190.1, 2.5), (190.1, 3.1), (190.1, 2.5), (189.5, 1.8), (186.5, 1.8), (185.8, 1.2), (185.8, 0.6), (186.5, 0.0), (187.7, 0.0), (188.3, 0.6), (189.5, 0.6), (189.5, 0.0), (188.9, 0.0), (188.3, -0.6), (187.1, -0.6), (185.8, 0.6) (0.627, 0.678, 0.655)</w:t>
      </w:r>
    </w:p>
    <w:p>
      <w:r>
        <w:t>(187.1, 2.5), (187.1, 3.1), (187.7, 3.1), (188.3, 2.5), (188.9, 2.5), (189.5, 3.1), (189.5, 3.7), (190.1, 3.7), (191.4, 4.9), (191.4, 4.3), (190.7, 3.7), (190.1, 3.7), (189.5, 3.1), (189.5, 2.5) (0.612, 0.663, 0.627)</w:t>
      </w:r>
    </w:p>
    <w:p>
      <w:r>
        <w:t>(192.0, 4.9), (192.0, 5.5), (192.6, 6.1), (193.2, 6.1), (194.4, 7.4), (195.0, 7.4), (195.0, 6.7), (194.4, 6.1), (193.2, 6.1) (0.627, 0.678, 0.655)</w:t>
      </w:r>
    </w:p>
    <w:p>
      <w:r>
        <w:t>(195.0, 3.7), (194.4, 3.7), (193.8, 4.3), (194.4, 4.9), (195.0, 4.3) (0.690, 0.733, 0.710)</w:t>
      </w:r>
    </w:p>
    <w:p>
      <w:r>
        <w:t>(198.1, 0.6), (198.1, 1.2), (198.7, 1.8), (198.7, 1.2) (0.635, 0.710, 0.714)</w:t>
      </w:r>
    </w:p>
    <w:p>
      <w:r>
        <w:t>(197.5, -3.1), (197.5, -2.5), (198.1, -1.8), (198.1, -0.6), (199.3, -0.6), (199.9, -1.2), (199.3, -1.8), (198.1, -1.8), (197.5, -2.5) (0.635, 0.710, 0.714)</w:t>
      </w:r>
    </w:p>
    <w:p>
      <w:r>
        <w:t>(200.6, 5.5), (199.9, 6.1), (201.2, 7.4), (201.2, 8.0), (201.8, 8.0), (201.2, 7.4), (201.2, 6.7), (200.6, 6.1) (0.635, 0.710, 0.714)</w:t>
      </w:r>
    </w:p>
    <w:p>
      <w:r>
        <w:t>(199.3, 7.4), (198.7, 8.0), (199.3, 8.0) (0.627, 0.678, 0.655)</w:t>
      </w:r>
    </w:p>
    <w:p>
      <w:r>
        <w:t>(196.9, 8.6), (196.9, 9.2), (197.5, 9.8), (198.1, 9.8), (198.7, 10.4), (198.7, 11.0), (199.3, 11.7), (198.7, 11.0), (199.3, 10.4), (198.7, 10.4), (198.1, 9.8), (198.1, 9.2), (197.5, 8.6) (0.627, 0.678, 0.655)</w:t>
      </w:r>
    </w:p>
    <w:p>
      <w:r>
        <w:t>(203.0, 9.2), (203.0, 9.8), (203.6, 10.4), (203.6, 9.8) (0.635, 0.710, 0.714)</w:t>
      </w:r>
    </w:p>
    <w:p>
      <w:r>
        <w:t>(203.0, 14.1), (203.0, 14.7), (202.4, 15.3), (202.4, 16.6), (203.6, 16.6), (204.9, 17.8), (204.9, 18.4), (206.7, 18.4), (206.7, 17.8), (204.2, 15.3), (204.2, 14.7), (203.6, 14.1) (0.627, 0.678, 0.655)</w:t>
      </w:r>
    </w:p>
    <w:p>
      <w:r>
        <w:t>(187.1, 15.3), (188.3, 15.3), (188.9, 15.9), (188.9, 23.3), (189.5, 23.9), (190.7, 23.9), (191.4, 23.3), (192.0, 23.9), (195.7, 23.9), (197.5, 25.8), (197.5, 26.4), (196.9, 27.0), (196.9, 27.6), (197.5, 28.2), (198.1, 28.2), (198.7, 28.8), (199.9, 28.8), (201.2, 30.1), (201.2, 30.7), (201.8, 31.3), (202.4, 31.3), (203.0, 31.9), (203.0, 32.5), (201.8, 33.7), (201.8, 34.3), (201.2, 35.0), (201.2, 35.6), (201.8, 35.0), (201.8, 33.7), (203.0, 32.5), (203.0, 31.9), (201.8, 30.7), (201.8, 29.4), (200.6, 28.2), (200.6, 27.0), (199.9, 27.0), (199.9, 27.6), (199.3, 28.2), (198.1, 28.2), (197.5, 27.6), (197.5, 27.0), (198.7, 25.8), (199.3, 25.8), (199.3, 25.1), (198.7, 25.1), (198.1, 24.5), (198.1, 23.9), (198.7, 23.3), (198.1, 23.3), (197.5, 22.7), (196.9, 22.7), (195.7, 23.9), (193.8, 23.9), (193.2, 23.3), (193.2, 19.6), (192.0, 18.4), (192.0, 15.9), (192.6, 15.3), (191.4, 15.3), (190.7, 15.9), (190.1, 15.3) (0.706, 0.780, 0.812)</w:t>
      </w:r>
    </w:p>
    <w:p>
      <w:r>
        <w:t>(184.0, 17.2), (183.4, 17.8), (183.4, 18.4), (184.0, 19.0), (184.0, 19.6), (185.2, 18.4), (185.8, 18.4), (187.1, 19.6), (187.1, 22.1), (185.8, 23.3), (185.2, 23.3), (184.6, 22.7), (183.4, 22.7), (183.4, 23.3), (184.0, 23.9), (184.0, 25.1), (186.5, 25.1), (187.1, 25.8), (187.1, 26.4), (186.5, 27.0), (185.8, 27.0), (185.8, 27.6), (185.2, 28.2), (184.0, 28.2), (184.0, 28.8), (183.4, 29.4), (182.2, 29.4), (181.5, 30.1), (180.3, 30.1), (177.9, 32.5), (177.9, 33.1), (178.5, 33.1), (179.1, 32.5), (180.3, 32.5), (180.3, 31.9), (180.9, 31.3), (181.5, 31.3), (182.2, 30.7), (183.4, 30.7), (183.4, 30.1), (184.0, 29.4), (185.8, 29.4), (186.5, 28.8), (187.7, 28.8), (188.3, 28.2), (189.5, 28.2), (190.1, 27.6), (193.2, 27.6), (193.8, 28.2), (195.7, 28.2), (196.3, 28.8), (196.9, 28.8), (198.1, 30.1), (198.1, 31.3), (198.7, 31.3), (199.9, 32.5), (199.9, 33.1), (199.3, 33.7), (198.7, 33.7), (198.7, 34.3), (198.1, 35.0), (198.1, 38.0), (198.7, 38.6), (198.7, 39.3), (198.1, 39.9), (198.7, 39.3), (199.3, 39.3), (200.6, 40.5), (199.9, 41.1), (199.9, 42.3), (200.6, 42.9), (200.6, 43.5), (201.8, 43.5), (202.4, 44.2), (202.4, 45.4), (203.0, 46.0), (203.0, 47.8), (201.8, 49.1), (201.8, 53.4), (200.6, 54.6), (200.6, 55.2), (201.2, 55.2), (203.6, 52.7), (202.4, 51.5), (202.4, 50.9), (204.9, 48.5), (205.5, 48.5), (205.5, 47.8), (204.2, 46.6), (204.2, 44.8), (203.0, 43.5), (203.0, 42.9), (202.4, 42.3), (202.4, 39.9), (201.8, 39.9), (201.2, 39.3), (201.2, 38.6), (200.6, 38.0), (200.6, 35.0), (201.2, 34.3), (201.2, 33.7), (202.4, 32.5), (202.4, 31.9), (201.8, 31.9), (200.6, 30.7), (200.6, 30.1), (199.9, 29.4), (198.7, 29.4), (198.1, 28.8), (197.5, 28.8), (196.3, 27.6), (196.3, 27.0), (196.9, 26.4), (196.9, 25.8), (195.7, 24.5), (192.0, 24.5), (191.4, 23.9), (192.0, 23.3), (192.0, 20.9), (191.4, 20.2), (191.4, 22.1), (192.0, 22.7), (192.0, 23.3), (190.7, 24.5), (189.5, 24.5), (188.3, 23.3), (188.3, 15.9), (187.1, 15.9), (187.1, 17.2), (185.8, 18.4), (185.2, 17.8), (184.6, 17.8) (0.745, 0.812, 0.839)</w:t>
      </w:r>
    </w:p>
    <w:p>
      <w:r>
        <w:t>(179.1, 33.1), (182.2, 33.1), (182.8, 33.7), (190.7, 33.7), (191.4, 33.1), (192.0, 33.7), (192.0, 38.0), (192.6, 38.6), (193.2, 38.6), (193.8, 39.3), (194.4, 39.3), (195.0, 38.6), (195.7, 38.6), (196.3, 39.3), (198.1, 39.3), (198.1, 38.6), (197.5, 38.0), (197.5, 35.0), (198.1, 34.3), (198.1, 33.7), (198.7, 33.1), (199.3, 33.1), (199.3, 32.5), (198.7, 31.9), (198.1, 31.9), (197.5, 31.3), (197.5, 30.1), (196.9, 29.4), (196.3, 29.4), (195.7, 28.8), (193.8, 28.8), (193.2, 28.2), (190.1, 28.2), (189.5, 28.8), (188.3, 28.8), (187.7, 29.4), (186.5, 29.4), (185.8, 30.1), (184.0, 30.1), (184.0, 30.7), (183.4, 31.3), (182.2, 31.3), (181.5, 31.9), (180.9, 31.9), (180.9, 32.5), (180.3, 33.1) (0.788, 0.835, 0.847)</w:t>
      </w:r>
    </w:p>
    <w:p>
      <w:r>
        <w:t>(189.5, 22.1), (189.5, 23.3), (190.1, 23.3), (190.1, 22.7) (0.714, 0.769, 0.765)</w:t>
      </w:r>
    </w:p>
    <w:p>
      <w:r>
        <w:t>(189.5, 17.2), (189.5, 19.6), (190.1, 19.6), (190.1, 17.2) (0.714, 0.769, 0.765)</w:t>
      </w:r>
    </w:p>
    <w:p>
      <w:r>
        <w:t>(185.8, 19.6), (185.2, 20.2), (184.6, 20.2), (184.6, 21.5), (185.2, 22.1), (185.8, 22.1), (186.5, 21.5), (186.5, 20.9), (185.8, 20.2) (0.714, 0.769, 0.765)</w:t>
      </w:r>
    </w:p>
    <w:p>
      <w:r>
        <w:t>(187.7, 12.3), (184.0, 12.3), (183.4, 11.7), (182.8, 11.7), (181.5, 12.9), (180.9, 12.9), (180.9, 15.3), (180.3, 15.9), (179.7, 15.9), (179.7, 17.2), (180.3, 17.8), (180.3, 18.4), (179.7, 19.0), (179.1, 19.0), (179.1, 21.5), (178.5, 22.1), (177.9, 22.1), (177.9, 23.3), (180.3, 23.3), (180.9, 23.9), (180.9, 24.5), (180.3, 25.1), (176.0, 25.1), (176.0, 27.0), (178.5, 27.0), (179.1, 27.6), (180.3, 27.6), (180.9, 27.0), (182.2, 27.0), (182.8, 26.4), (183.4, 26.4), (184.0, 27.0), (184.0, 27.6), (182.8, 28.8), (180.3, 28.8), (180.3, 29.4), (179.1, 30.7), (180.3, 29.4), (181.5, 29.4), (182.2, 28.8), (183.4, 28.8), (183.4, 28.2), (184.0, 27.6), (185.2, 27.6), (185.2, 27.0), (185.8, 26.4), (186.5, 26.4), (186.5, 25.8), (184.0, 25.8), (183.4, 25.1), (183.4, 23.9), (182.8, 23.3), (182.8, 22.7), (183.4, 22.1), (184.6, 22.1), (185.2, 22.7), (185.8, 22.7), (186.5, 22.1), (185.8, 22.7), (185.2, 22.7), (184.0, 21.5), (184.0, 20.2), (184.6, 19.6), (185.2, 19.6), (185.8, 19.0), (186.5, 19.6), (186.5, 20.2), (186.5, 19.6), (185.8, 19.0), (185.2, 19.0), (184.0, 20.2), (183.4, 19.6), (183.4, 19.0), (182.8, 18.4), (182.8, 17.8), (184.0, 16.6), (184.6, 17.2), (185.2, 17.2), (185.8, 17.8), (186.5, 17.2), (186.5, 16.6), (186.5, 17.2), (185.8, 17.8), (185.2, 17.2), (184.6, 17.2), (183.4, 15.9), (182.2, 15.9), (181.5, 15.3), (181.5, 14.1), (182.2, 13.5), (182.2, 12.9), (182.8, 12.3), (183.4, 12.3), (184.0, 12.9), (187.7, 12.9) (0.706, 0.780, 0.812)</w:t>
      </w:r>
    </w:p>
    <w:p>
      <w:r>
        <w:t>(183.4, 12.9), (182.8, 12.9), (182.8, 13.5), (182.2, 14.1), (182.2, 15.3), (183.4, 15.3), (183.4, 14.7), (182.8, 14.1), (183.4, 13.5) (0.745, 0.812, 0.839)</w:t>
      </w:r>
    </w:p>
    <w:p>
      <w:r>
        <w:t>(187.1, -3.1), (187.1, -1.8), (187.7, -1.8), (187.7, -3.1) (0.627, 0.678, 0.655)</w:t>
      </w:r>
    </w:p>
    <w:p>
      <w:r>
        <w:t>(188.3, -8.0), (188.3, -7.4), (189.5, -7.4), (189.5, -8.0) (0.690, 0.733, 0.710)</w:t>
      </w:r>
    </w:p>
    <w:p>
      <w:r>
        <w:t>(185.8, -12.9), (185.2, -12.3), (184.6, -12.3), (184.6, -10.4), (185.8, -10.4) (0.639, 0.733, 0.663)</w:t>
      </w:r>
    </w:p>
    <w:p>
      <w:r>
        <w:t>(184.0, -16.6), (184.0, -15.9), (184.6, -15.3), (184.0, -14.7), (184.0, -14.1), (183.4, -13.5), (184.6, -14.7), (185.2, -14.7), (185.2, -15.9), (184.6, -15.9) (0.627, 0.678, 0.655)</w:t>
      </w:r>
    </w:p>
    <w:p>
      <w:r>
        <w:t>(183.4, -19.0), (183.4, -18.4), (184.0, -17.8), (186.5, -17.8), (186.5, -19.0), (185.8, -19.0), (185.2, -19.6), (184.0, -19.6) (0.627, 0.678, 0.655)</w:t>
      </w:r>
    </w:p>
    <w:p>
      <w:r>
        <w:t>(184.6, -23.9), (184.6, -23.3), (185.2, -23.3) (0.639, 0.733, 0.663)</w:t>
      </w:r>
    </w:p>
    <w:p>
      <w:r>
        <w:t>(182.2, -24.5), (181.5, -23.9), (177.9, -23.9), (177.9, -21.5), (177.3, -20.9), (176.6, -20.9), (176.0, -20.2), (176.0, -18.4), (177.3, -18.4), (177.9, -17.8), (179.7, -17.8), (180.9, -19.0), (181.5, -18.4), (182.8, -18.4), (182.8, -19.0), (183.4, -19.6), (183.4, -22.7), (182.2, -23.9) (0.686, 0.710, 0.624)</w:t>
      </w:r>
    </w:p>
    <w:p>
      <w:r>
        <w:t>(179.1, -36.8), (179.1, -36.2), (178.5, -35.6), (177.9, -36.2), (177.9, -35.6), (176.6, -34.3), (176.0, -35.0), (176.0, -33.7), (177.9, -31.9), (177.9, -30.7), (177.3, -30.1), (177.3, -25.8), (177.9, -25.8), (178.5, -25.1), (178.5, -24.5), (179.1, -25.1), (179.1, -28.8), (179.7, -29.4), (179.7, -30.1), (180.3, -30.7), (180.3, -31.9), (180.9, -32.5), (180.9, -33.1), (180.3, -33.7), (180.3, -36.2), (179.7, -36.2) (0.627, 0.678, 0.655)</w:t>
      </w:r>
    </w:p>
    <w:p>
      <w:r>
        <w:t>(174.8, -39.9), (174.8, -38.6), (175.4, -38.6), (175.4, -39.9) (0.686, 0.710, 0.624)</w:t>
      </w:r>
    </w:p>
    <w:p>
      <w:r>
        <w:t>(169.9, -47.8), (169.9, -45.4), (170.5, -45.4), (171.1, -44.8), (171.7, -44.8), (171.7, -45.4), (171.1, -46.0), (171.1, -47.8) (0.686, 0.710, 0.624)</w:t>
      </w:r>
    </w:p>
    <w:p>
      <w:r>
        <w:t>(176.0, -79.7), (176.0, -77.9), (175.4, -77.3), (175.4, -76.7), (174.8, -76.1), (174.8, -75.4), (175.4, -74.8), (175.4, -74.2), (174.8, -73.6), (174.8, -70.5), (174.2, -69.9), (174.2, -67.5), (173.6, -66.9), (173.0, -66.9), (172.3, -66.2), (172.3, -65.0), (171.7, -64.4), (171.7, -57.0), (170.5, -55.8), (169.9, -56.4), (169.3, -55.8), (168.1, -55.8), (168.1, -54.6), (169.3, -54.6), (169.9, -54.0), (169.9, -48.5), (171.1, -48.5), (171.7, -47.8), (171.7, -46.0), (172.3, -45.4), (172.3, -41.7), (173.6, -40.5), (174.2, -40.5), (174.8, -41.1), (175.4, -41.1), (176.0, -40.5), (176.0, -38.6), (175.4, -38.0), (176.0, -38.6), (176.0, -39.3), (176.6, -39.9), (177.3, -39.9), (177.3, -40.5), (177.9, -41.1), (177.9, -41.7), (177.3, -42.3), (177.3, -45.4), (177.9, -46.0), (178.5, -45.4), (180.3, -47.2), (180.3, -47.8), (179.7, -47.8), (178.5, -49.1), (178.5, -50.3), (177.3, -50.3), (176.0, -49.1), (176.0, -48.5), (175.4, -47.8), (173.6, -47.8), (173.0, -48.5), (173.0, -49.7), (172.3, -50.3), (172.3, -52.1), (171.7, -52.1), (171.1, -52.7), (171.1, -54.6), (170.5, -55.2), (170.5, -55.8), (171.7, -57.0), (173.6, -57.0), (173.6, -58.9), (174.2, -59.5), (174.2, -61.9), (174.8, -62.6), (174.8, -63.8), (175.4, -64.4), (176.0, -64.4), (176.6, -65.0), (175.4, -66.2), (175.4, -66.9), (174.2, -68.1), (174.8, -68.7), (174.8, -71.1), (175.4, -71.8), (176.0, -71.8), (177.3, -73.0), (177.3, -74.2), (176.6, -74.8), (176.6, -76.1), (176.0, -76.7) (0.627, 0.678, 0.655)</w:t>
      </w:r>
    </w:p>
    <w:p>
      <w:r>
        <w:t>(171.1, -60.1), (170.5, -60.1), (170.5, -59.5), (171.1, -58.9), (171.1, -58.3), (170.5, -57.7), (169.9, -57.7), (169.9, -57.0), (170.5, -56.4), (171.1, -57.0) (0.686, 0.710, 0.624)</w:t>
      </w:r>
    </w:p>
    <w:p>
      <w:r>
        <w:t>(165.0, -61.9), (163.8, -61.9), (163.8, -61.3), (164.4, -60.7), (164.4, -60.1), (163.8, -59.5), (164.4, -59.5), (164.4, -60.1), (165.0, -60.7) (0.596, 0.647, 0.604)</w:t>
      </w:r>
    </w:p>
    <w:p>
      <w:r>
        <w:t>(163.1, -66.9), (163.1, -66.2), (162.5, -65.6), (162.5, -65.0), (163.1, -64.4), (163.8, -65.0), (163.1, -65.6) (0.627, 0.651, 0.549)</w:t>
      </w:r>
    </w:p>
    <w:p>
      <w:r>
        <w:t>(166.2, -69.3), (166.2, -67.5), (165.6, -66.9), (165.0, -67.5), (165.6, -66.9), (165.6, -65.6), (166.2, -65.0), (166.2, -64.4), (166.2, -66.9), (166.8, -67.5), (166.8, -68.1), (166.2, -68.7) (0.596, 0.647, 0.604)</w:t>
      </w:r>
    </w:p>
    <w:p>
      <w:r>
        <w:t>(165.0, -70.5), (165.0, -68.1), (165.6, -67.5), (165.6, -69.9) (0.627, 0.651, 0.549)</w:t>
      </w:r>
    </w:p>
    <w:p>
      <w:r>
        <w:t>(168.7, -69.9), (168.1, -69.9), (168.1, -65.6), (168.1, -66.2), (168.7, -66.9) (0.596, 0.647, 0.604)</w:t>
      </w:r>
    </w:p>
    <w:p>
      <w:r>
        <w:t>(168.7, -66.2), (168.7, -65.6), (168.1, -65.0), (168.7, -65.0) (0.612, 0.663, 0.627)</w:t>
      </w:r>
    </w:p>
    <w:p>
      <w:r>
        <w:t>(173.0, -65.6), (173.0, -65.0), (173.6, -65.0), (173.6, -65.6) (0.612, 0.663, 0.627)</w:t>
      </w:r>
    </w:p>
    <w:p>
      <w:r>
        <w:t>(171.1, -85.3), (171.1, -84.6), (171.7, -84.0), (171.7, -82.8), (171.1, -82.2), (171.1, -81.6), (171.7, -81.0), (171.7, -80.3), (171.1, -79.7), (169.3, -79.7), (170.5, -79.7), (171.1, -79.1), (170.5, -78.5), (169.3, -78.5), (169.3, -76.7), (168.7, -76.1), (168.7, -75.4), (168.1, -74.8), (167.4, -75.4), (167.4, -79.7), (166.8, -79.1), (167.4, -78.5), (167.4, -76.7), (166.8, -76.1), (166.8, -75.4), (167.4, -74.8), (166.8, -74.2), (166.2, -74.2), (165.6, -74.8), (165.6, -76.1), (165.0, -75.4), (165.0, -73.0), (164.4, -72.4), (163.8, -73.0), (163.8, -74.2), (163.1, -74.8), (163.1, -73.0), (163.8, -73.0), (164.4, -72.4), (165.0, -73.0), (165.6, -72.4), (166.2, -73.0), (167.4, -73.0), (168.1, -72.4), (168.1, -70.5), (168.7, -70.5), (169.3, -69.9), (169.3, -67.5), (169.3, -69.9), (168.7, -70.5), (168.7, -71.8), (169.3, -72.4), (169.9, -71.8), (171.1, -71.8), (171.7, -71.1), (171.7, -68.7), (172.3, -68.1), (172.3, -66.9), (173.0, -67.5), (173.0, -69.9), (173.6, -70.5), (174.2, -70.5), (174.2, -73.6), (174.8, -74.2), (174.8, -74.8), (173.6, -76.1), (173.6, -78.5), (172.3, -78.5), (171.7, -79.1), (172.3, -79.7), (173.6, -79.7), (173.0, -79.7), (172.3, -80.3), (173.0, -81.0), (174.2, -81.0), (174.8, -80.3), (174.8, -76.7), (174.8, -77.3), (175.4, -77.9), (175.4, -80.3), (174.2, -81.6), (174.2, -82.2), (173.6, -82.8), (172.3, -82.8), (171.7, -83.4), (172.3, -84.0) (0.612, 0.663, 0.627)</w:t>
      </w:r>
    </w:p>
    <w:p>
      <w:r>
        <w:t>(171.1, -84.0), (170.5, -84.0), (171.1, -83.4), (170.5, -82.8), (169.3, -82.8), (168.7, -83.4), (168.7, -84.6), (166.2, -82.2), (165.6, -82.2), (165.0, -81.6), (165.6, -82.2), (166.2, -81.6), (166.2, -80.3), (165.6, -79.7), (165.6, -79.1), (165.0, -78.5), (165.0, -76.7), (164.4, -76.1), (163.8, -76.7), (163.8, -77.3), (163.1, -77.9), (163.1, -79.7), (163.8, -80.3), (163.1, -81.0), (163.1, -81.6), (163.1, -76.7), (162.5, -76.1), (162.5, -71.8), (162.5, -74.8), (163.1, -75.4), (164.4, -74.2), (164.4, -73.0), (164.4, -75.4), (165.6, -76.7), (166.2, -76.1), (166.2, -74.8), (166.8, -74.8), (166.2, -75.4), (166.2, -76.1), (166.8, -76.7), (166.8, -78.5), (166.2, -79.1), (167.4, -80.3), (168.1, -79.7), (168.1, -75.4), (168.1, -76.1), (168.7, -76.7), (168.7, -79.7), (169.3, -80.3), (171.1, -80.3), (171.1, -81.0), (169.3, -81.0), (168.7, -81.6), (168.7, -82.2), (169.3, -82.8), (171.1, -82.8) (0.596, 0.647, 0.604)</w:t>
      </w:r>
    </w:p>
    <w:p>
      <w:r>
        <w:t>(165.6, -81.6), (165.0, -81.0), (165.0, -80.3), (165.6, -80.3), (165.0, -81.0) (0.612, 0.663, 0.627)</w:t>
      </w:r>
    </w:p>
    <w:p>
      <w:r>
        <w:t>(165.0, -82.8), (165.0, -82.2), (164.4, -81.6), (163.8, -82.2), (163.8, -81.0), (164.4, -80.3), (163.8, -79.7), (163.8, -77.9), (164.4, -77.3), (164.4, -76.7), (164.4, -78.5), (165.0, -79.1), (165.0, -79.7), (163.8, -81.0), (165.0, -82.2) (0.576, 0.624, 0.573)</w:t>
      </w:r>
    </w:p>
    <w:p>
      <w:r>
        <w:t>(162.5, -81.0), (161.9, -81.0), (161.9, -80.3) (0.569, 0.608, 0.533)</w:t>
      </w:r>
    </w:p>
    <w:p>
      <w:r>
        <w:t>(162.5, -80.3), (161.9, -79.7), (161.3, -79.7), (161.3, -73.0), (161.9, -73.0), (161.9, -76.1), (162.5, -76.7) (0.576, 0.624, 0.573)</w:t>
      </w:r>
    </w:p>
    <w:p>
      <w:r>
        <w:t>(160.1, -82.2), (160.1, -75.4), (159.5, -74.8), (159.5, -73.0), (160.1, -73.0), (159.5, -73.6), (159.5, -74.2), (160.1, -74.8) (0.714, 0.769, 0.765)</w:t>
      </w:r>
    </w:p>
    <w:p>
      <w:r>
        <w:t>(161.3, -72.4), (161.9, -71.8), (161.3, -71.1), (161.9, -70.5), (161.9, -72.4) (0.569, 0.608, 0.533)</w:t>
      </w:r>
    </w:p>
    <w:p>
      <w:r>
        <w:t>(162.5, -71.1), (162.5, -69.9), (161.3, -68.7), (160.7, -69.3), (160.7, -69.9), (160.7, -69.3), (161.3, -68.7), (161.3, -67.5), (161.9, -68.1), (161.9, -69.3), (162.5, -69.9) (0.627, 0.651, 0.549)</w:t>
      </w:r>
    </w:p>
    <w:p>
      <w:r>
        <w:t>(161.3, -70.5), (161.3, -69.3), (160.7, -68.7), (160.7, -68.1), (160.1, -67.5), (160.1, -66.2), (160.7, -65.6), (160.7, -68.7), (161.9, -69.9) (0.576, 0.624, 0.573)</w:t>
      </w:r>
    </w:p>
    <w:p>
      <w:r>
        <w:t>(158.9, -68.1), (158.2, -68.1), (158.2, -67.5), (157.6, -66.9), (157.6, -65.0), (157.0, -64.4), (157.0, -63.8), (157.6, -63.2), (157.6, -66.2), (158.2, -66.9), (158.2, -67.5) (0.714, 0.769, 0.765)</w:t>
      </w:r>
    </w:p>
    <w:p>
      <w:r>
        <w:t>(159.5, -65.0), (159.5, -64.4), (160.1, -63.8), (160.1, -61.3), (160.1, -63.2), (160.7, -63.8), (160.1, -63.8), (159.5, -64.4) (0.596, 0.647, 0.604)</w:t>
      </w:r>
    </w:p>
    <w:p>
      <w:r>
        <w:t>(160.1, -64.4), (159.5, -63.8), (159.5, -61.3), (158.9, -60.7), (158.9, -59.5), (159.5, -60.1), (159.5, -63.8) (0.576, 0.624, 0.573)</w:t>
      </w:r>
    </w:p>
    <w:p>
      <w:r>
        <w:t>(158.2, -60.1), (158.2, -59.5), (158.9, -58.9), (158.9, -57.7), (158.9, -58.3), (159.5, -58.9), (160.1, -58.3), (160.1, -57.7), (160.1, -58.3), (159.5, -58.9), (159.5, -59.5), (158.9, -58.9), (158.2, -59.5) (0.596, 0.647, 0.604)</w:t>
      </w:r>
    </w:p>
    <w:p>
      <w:r>
        <w:t>(160.7, -58.3), (160.7, -57.7), (160.1, -57.0), (160.1, -56.4), (160.7, -55.8), (161.3, -56.4), (161.3, -57.7) (0.627, 0.651, 0.549)</w:t>
      </w:r>
    </w:p>
    <w:p>
      <w:r>
        <w:t>(158.2, -58.3), (158.2, -57.7), (157.6, -57.0), (157.6, -56.4), (158.2, -55.8), (158.2, -54.6), (158.9, -54.0), (158.9, -53.4), (159.5, -53.4), (158.2, -54.6), (158.2, -56.4), (157.6, -57.0), (158.2, -57.7) (0.576, 0.624, 0.573)</w:t>
      </w:r>
    </w:p>
    <w:p>
      <w:r>
        <w:t>(157.0, -56.4), (157.0, -55.8), (155.8, -54.6), (155.8, -54.0), (156.4, -54.6), (156.4, -55.2), (157.0, -55.8) (0.686, 0.710, 0.624)</w:t>
      </w:r>
    </w:p>
    <w:p>
      <w:r>
        <w:t>(158.2, -52.1), (157.6, -51.5), (157.6, -50.3), (158.2, -50.3) (0.647, 0.675, 0.600)</w:t>
      </w:r>
    </w:p>
    <w:p>
      <w:r>
        <w:t>(157.0, -52.7), (156.4, -52.7), (156.4, -50.9), (155.8, -50.3), (155.8, -49.7), (155.2, -49.1), (155.2, -48.5), (154.6, -47.8), (154.6, -45.4), (155.2, -45.4), (155.2, -46.0), (154.6, -46.6), (154.6, -47.8), (155.2, -48.5), (155.8, -48.5), (155.2, -49.1), (155.8, -49.7), (155.8, -50.3), (157.0, -51.5) (0.576, 0.624, 0.573)</w:t>
      </w:r>
    </w:p>
    <w:p>
      <w:r>
        <w:t>(151.5, -48.5), (152.1, -48.5), (152.7, -49.1), (152.1, -48.5), (151.5, -49.1) (0.686, 0.710, 0.624)</w:t>
      </w:r>
    </w:p>
    <w:p>
      <w:r>
        <w:t>(152.7, -47.2), (152.1, -46.6), (151.5, -47.2), (151.5, -45.4), (151.5, -46.0) (0.686, 0.710, 0.624)</w:t>
      </w:r>
    </w:p>
    <w:p>
      <w:r>
        <w:t>(153.3, -47.8), (153.3, -47.2), (152.1, -46.0), (152.1, -45.4), (151.5, -44.8), (151.5, -42.9), (151.5, -44.8), (153.3, -46.6) (0.647, 0.675, 0.600)</w:t>
      </w:r>
    </w:p>
    <w:p>
      <w:r>
        <w:t>(153.3, -43.5), (153.3, -42.3), (153.9, -42.9) (0.596, 0.647, 0.604)</w:t>
      </w:r>
    </w:p>
    <w:p>
      <w:r>
        <w:t>(148.4, -50.3), (148.4, -49.7), (147.8, -49.1), (148.4, -48.5) (0.812, 0.812, 0.737)</w:t>
      </w:r>
    </w:p>
    <w:p>
      <w:r>
        <w:t>(149.7, -60.7), (149.7, -59.5), (149.0, -58.9), (150.3, -57.7), (150.3, -56.4), (149.7, -55.8), (149.7, -55.2), (150.3, -54.6), (150.3, -52.7), (150.9, -52.1), (150.9, -49.7), (152.1, -49.7), (152.1, -50.3), (151.5, -50.9), (151.5, -53.4), (150.9, -54.0), (150.9, -54.6), (150.3, -55.2), (150.3, -58.3), (149.7, -58.9) (0.643, 0.694, 0.675)</w:t>
      </w:r>
    </w:p>
    <w:p>
      <w:r>
        <w:t>(146.0, -59.5), (147.2, -58.3), (147.2, -59.5), (146.6, -58.9) (0.745, 0.812, 0.839)</w:t>
      </w:r>
    </w:p>
    <w:p>
      <w:r>
        <w:t>(144.1, -61.9), (143.5, -61.3), (143.5, -60.7), (144.1, -60.1), (144.1, -59.5), (145.4, -58.3), (145.4, -57.7), (144.7, -57.0), (146.0, -55.8), (146.0, -54.6), (146.6, -54.0), (146.6, -52.7), (146.6, -53.4), (147.2, -54.0), (147.2, -55.8), (146.6, -56.4), (146.6, -58.3), (145.4, -59.5), (145.4, -60.7), (144.7, -60.7), (144.1, -61.3) (0.788, 0.835, 0.847)</w:t>
      </w:r>
    </w:p>
    <w:p>
      <w:r>
        <w:t>(149.0, -61.9), (148.4, -61.3), (149.0, -61.3) (0.627, 0.678, 0.655)</w:t>
      </w:r>
    </w:p>
    <w:p>
      <w:r>
        <w:t>(147.8, -62.6), (148.4, -61.9), (148.4, -62.6) (0.612, 0.663, 0.627)</w:t>
      </w:r>
    </w:p>
    <w:p>
      <w:r>
        <w:t>(148.4, -63.8), (147.8, -63.2), (148.4, -63.2) (0.596, 0.647, 0.604)</w:t>
      </w:r>
    </w:p>
    <w:p>
      <w:r>
        <w:t>(147.2, -66.2), (147.8, -65.6), (147.8, -66.2) (0.596, 0.647, 0.604)</w:t>
      </w:r>
    </w:p>
    <w:p>
      <w:r>
        <w:t>(146.0, -71.8), (146.0, -71.1), (146.6, -70.5), (146.6, -69.9), (147.2, -69.9), (146.0, -71.1) (0.627, 0.678, 0.655)</w:t>
      </w:r>
    </w:p>
    <w:p>
      <w:r>
        <w:t>(147.8, -79.7), (147.8, -79.1), (148.4, -79.1), (148.4, -79.7) (0.835, 0.843, 0.796)</w:t>
      </w:r>
    </w:p>
    <w:p>
      <w:r>
        <w:t>(151.5, -104.3), (150.9, -103.7), (150.3, -104.3), (150.3, -100.6), (149.0, -99.4), (149.0, -98.7), (149.7, -98.1), (149.7, -97.5), (149.0, -96.9), (149.0, -96.3), (149.7, -95.7), (149.7, -92.0), (149.0, -91.4), (149.0, -90.8), (147.8, -89.5), (147.2, -89.5), (147.2, -88.3), (146.6, -87.7), (146.6, -85.9), (146.0, -85.3), (146.0, -82.8), (145.4, -82.2), (145.4, -81.6), (146.0, -81.0), (145.4, -80.3), (144.7, -80.3), (143.5, -79.1), (142.3, -79.1), (141.7, -79.7), (142.3, -80.3), (142.9, -80.3), (143.5, -81.0), (143.5, -83.4), (144.1, -84.0), (143.5, -83.4), (142.9, -83.4), (142.3, -82.8), (141.7, -82.8), (141.7, -81.6), (139.8, -79.7), (136.8, -79.7), (137.4, -79.7), (139.2, -77.9), (139.2, -77.3), (141.1, -75.4), (141.1, -74.8), (141.7, -74.2), (141.7, -73.0), (141.1, -72.4), (141.1, -66.2), (141.7, -65.6), (141.7, -64.4), (142.9, -64.4), (142.3, -64.4), (141.7, -65.0), (141.7, -65.6), (141.1, -66.2), (141.1, -72.4), (141.7, -73.0), (141.7, -73.6), (142.9, -74.8), (142.3, -74.8), (140.5, -76.7), (140.5, -77.9), (141.1, -78.5), (144.7, -78.5), (145.4, -77.9), (145.4, -76.1), (146.0, -76.1), (146.6, -76.7), (146.6, -77.3), (146.0, -77.9), (145.4, -77.9), (144.1, -79.1), (146.0, -81.0), (147.2, -79.7), (147.2, -78.5), (148.4, -78.5), (149.0, -79.1), (149.0, -79.7), (148.4, -80.3), (147.8, -80.3), (147.2, -81.0), (147.8, -81.6), (147.8, -85.3), (148.4, -85.9), (148.4, -87.7), (150.3, -89.5), (150.3, -90.2), (150.9, -90.8), (150.9, -93.2), (150.3, -93.8), (150.3, -95.1), (149.7, -95.7), (149.7, -96.3), (150.3, -96.9), (150.3, -99.4), (150.9, -100.0), (150.9, -101.2), (151.5, -101.8) (0.812, 0.812, 0.737)</w:t>
      </w:r>
    </w:p>
    <w:p>
      <w:r>
        <w:t>(161.9, -87.1), (161.3, -86.5), (161.3, -85.3), (161.9, -85.3) (0.643, 0.694, 0.675)</w:t>
      </w:r>
    </w:p>
    <w:p>
      <w:r>
        <w:t>(164.4, -88.3), (164.4, -87.7), (163.8, -87.1), (163.8, -86.5), (164.4, -86.5) (0.690, 0.733, 0.710)</w:t>
      </w:r>
    </w:p>
    <w:p>
      <w:r>
        <w:t>(162.5, -104.3), (162.5, -100.6), (163.1, -100.0), (163.1, -88.3), (162.5, -87.7), (163.1, -87.1), (163.1, -84.0), (163.8, -84.6), (163.8, -85.3), (164.4, -85.9), (165.0, -85.3), (167.4, -87.7), (168.7, -87.7), (167.4, -87.7), (166.8, -88.3), (166.8, -88.9), (167.4, -89.5), (169.3, -89.5), (169.9, -88.9), (170.5, -88.9), (171.1, -89.5), (169.9, -89.5), (169.3, -90.2), (168.7, -89.5), (168.1, -89.5), (167.4, -90.2), (167.4, -90.8), (166.8, -91.4), (166.8, -92.0), (166.8, -91.4), (167.4, -90.8), (167.4, -90.2), (166.2, -88.9), (166.2, -88.3), (165.6, -87.7), (165.0, -87.7), (165.0, -86.5), (164.4, -85.9), (163.8, -85.9), (163.1, -86.5), (163.1, -87.1), (163.8, -87.7), (163.8, -88.3), (164.4, -88.9), (164.4, -92.0), (163.8, -92.6), (163.8, -100.0), (163.1, -100.6), (163.1, -103.0), (162.5, -103.7) (0.714, 0.769, 0.765)</w:t>
      </w:r>
    </w:p>
    <w:p>
      <w:r>
        <w:t>(168.1, -90.8), (168.1, -90.2), (168.7, -90.2), (168.7, -90.8) (0.706, 0.780, 0.812)</w:t>
      </w:r>
    </w:p>
    <w:p>
      <w:r>
        <w:t>(167.4, -88.9), (167.4, -88.3), (169.9, -88.3), (169.3, -88.9) (0.663, 0.745, 0.773)</w:t>
      </w:r>
    </w:p>
    <w:p>
      <w:r>
        <w:t>(170.5, -85.9), (169.9, -86.5), (169.3, -85.9), (168.1, -85.9), (167.4, -85.3), (168.1, -85.9) (0.580, 0.639, 0.624)</w:t>
      </w:r>
    </w:p>
    <w:p>
      <w:r>
        <w:t>(169.3, -85.3), (169.3, -84.6), (169.9, -84.6) (0.612, 0.663, 0.627)</w:t>
      </w:r>
    </w:p>
    <w:p>
      <w:r>
        <w:t>(169.9, -85.3), (170.5, -84.6), (170.5, -85.3) (0.627, 0.678, 0.655)</w:t>
      </w:r>
    </w:p>
    <w:p>
      <w:r>
        <w:t>(169.3, -84.0), (169.3, -83.4), (170.5, -83.4), (169.9, -83.4) (0.576, 0.627, 0.596)</w:t>
      </w:r>
    </w:p>
    <w:p>
      <w:r>
        <w:t>(169.9, -82.2), (170.5, -81.6), (170.5, -82.2) (0.627, 0.678, 0.655)</w:t>
      </w:r>
    </w:p>
    <w:p>
      <w:r>
        <w:t>(169.3, -82.2), (169.3, -81.6), (169.9, -81.6) (0.612, 0.663, 0.627)</w:t>
      </w:r>
    </w:p>
    <w:p>
      <w:r>
        <w:t>(172.3, -82.2), (172.3, -81.6), (173.6, -81.6), (173.6, -82.2), (173.0, -81.6) (0.596, 0.647, 0.604)</w:t>
      </w:r>
    </w:p>
    <w:p>
      <w:r>
        <w:t>(173.0, -80.3), (173.6, -80.3), (174.2, -79.7), (173.6, -79.1), (174.2, -78.5), (174.2, -76.1), (174.2, -80.3) (0.647, 0.675, 0.600)</w:t>
      </w:r>
    </w:p>
    <w:p>
      <w:r>
        <w:t>(176.6, -87.7), (176.0, -87.7), (176.0, -87.1), (175.4, -86.5), (173.0, -86.5), (174.2, -86.5), (174.8, -85.9), (174.8, -84.6), (174.2, -84.0), (173.0, -84.0), (172.3, -83.4), (173.0, -83.4), (173.6, -84.0), (174.2, -83.4), (174.2, -82.8), (174.8, -82.2), (174.8, -81.6), (175.4, -81.0), (174.8, -81.6), (174.8, -82.2), (175.4, -82.8), (175.4, -84.6), (174.8, -85.3), (174.8, -85.9), (175.4, -86.5), (176.0, -86.5), (176.0, -87.1) (0.627, 0.678, 0.655)</w:t>
      </w:r>
    </w:p>
    <w:p>
      <w:r>
        <w:t>(172.3, -87.1), (171.7, -86.5), (171.7, -85.9), (172.3, -85.3), (172.3, -84.6), (172.3, -85.9), (171.7, -86.5) (0.580, 0.639, 0.624)</w:t>
      </w:r>
    </w:p>
    <w:p>
      <w:r>
        <w:t>(172.3, -88.3), (171.1, -87.1), (171.7, -87.1), (171.7, -87.7) (0.557, 0.624, 0.616)</w:t>
      </w:r>
    </w:p>
    <w:p>
      <w:r>
        <w:t>(173.6, -88.3), (173.0, -88.3), (172.3, -87.7), (173.6, -87.7) (0.541, 0.608, 0.576)</w:t>
      </w:r>
    </w:p>
    <w:p>
      <w:r>
        <w:t>(171.7, -90.2), (173.6, -90.2), (173.6, -90.8), (172.3, -90.8) (0.706, 0.780, 0.812)</w:t>
      </w:r>
    </w:p>
    <w:p>
      <w:r>
        <w:t>(169.9, -93.2), (169.9, -92.6), (170.5, -92.6), (170.5, -93.2) (0.706, 0.780, 0.812)</w:t>
      </w:r>
    </w:p>
    <w:p>
      <w:r>
        <w:t>(168.1, -93.8), (169.3, -92.6), (169.3, -93.2), (168.7, -93.8) (0.714, 0.769, 0.765)</w:t>
      </w:r>
    </w:p>
    <w:p>
      <w:r>
        <w:t>(171.1, -96.3), (170.5, -96.3), (169.9, -96.9), (169.3, -96.3), (169.3, -95.7), (170.5, -95.7) (0.671, 0.761, 0.820)</w:t>
      </w:r>
    </w:p>
    <w:p>
      <w:r>
        <w:t>(173.0, -101.8), (173.0, -101.2), (172.3, -100.6), (173.0, -100.0), (173.0, -98.7), (173.0, -100.0), (173.6, -100.6), (174.2, -100.6), (174.8, -100.0), (174.8, -99.4), (175.4, -99.4), (176.0, -98.7), (176.0, -98.1), (176.6, -97.5), (178.5, -97.5), (179.1, -96.9), (182.2, -96.9), (182.8, -96.3), (182.8, -95.1), (183.4, -95.7), (183.4, -96.9), (179.7, -96.9), (179.1, -97.5), (179.1, -98.1), (178.5, -98.7), (178.5, -100.0), (175.4, -100.0), (174.8, -100.6), (174.8, -101.2), (174.2, -101.8) (0.671, 0.761, 0.820)</w:t>
      </w:r>
    </w:p>
    <w:p>
      <w:r>
        <w:t>(177.9, -95.1), (177.9, -94.5), (178.5, -94.5), (178.5, -95.1) (0.671, 0.761, 0.820)</w:t>
      </w:r>
    </w:p>
    <w:p>
      <w:r>
        <w:t>(180.9, -94.5), (180.3, -93.8), (179.7, -93.8), (179.1, -94.5), (179.1, -95.1), (179.1, -93.8), (179.7, -93.2), (179.1, -92.6), (176.0, -92.6), (174.8, -93.8), (174.2, -93.8), (173.6, -94.5), (172.3, -94.5), (173.0, -93.8), (174.2, -93.8), (174.8, -93.2), (174.8, -92.6), (176.0, -91.4), (177.3, -91.4), (177.9, -92.0), (178.5, -92.0), (179.1, -92.6), (180.3, -92.6), (180.3, -93.8) (0.714, 0.769, 0.765)</w:t>
      </w:r>
    </w:p>
    <w:p>
      <w:r>
        <w:t>(179.7, -94.5), (180.3, -94.5), (180.9, -95.1), (179.7, -95.1) (0.671, 0.761, 0.820)</w:t>
      </w:r>
    </w:p>
    <w:p>
      <w:r>
        <w:t>(180.9, -90.2), (180.3, -89.5), (179.7, -90.2), (179.1, -90.2), (178.5, -89.5), (176.6, -89.5), (176.0, -88.9), (176.6, -89.5), (180.3, -89.5) (0.580, 0.655, 0.643)</w:t>
      </w:r>
    </w:p>
    <w:p>
      <w:r>
        <w:t>(178.5, -88.9), (177.9, -88.9), (177.3, -88.3), (176.0, -88.3), (174.8, -87.1), (174.2, -87.1), (175.4, -87.1), (175.4, -87.7), (176.0, -88.3), (177.3, -88.3), (177.9, -88.9) (0.600, 0.663, 0.659)</w:t>
      </w:r>
    </w:p>
    <w:p>
      <w:r>
        <w:t>(168.7, -85.3), (168.1, -85.3), (167.4, -84.6), (166.8, -84.6), (166.2, -84.0), (166.2, -83.4), (165.6, -82.8), (166.2, -82.8), (166.2, -84.0), (166.8, -84.6), (168.1, -84.6) (0.576, 0.627, 0.596)</w:t>
      </w:r>
    </w:p>
    <w:p>
      <w:r>
        <w:t>(160.7, -92.0), (160.7, -88.3), (161.9, -88.3), (161.3, -88.3), (160.7, -88.9) (0.635, 0.710, 0.714)</w:t>
      </w:r>
    </w:p>
    <w:p>
      <w:r>
        <w:t>(161.9, -99.4), (161.9, -96.9), (161.3, -96.3), (161.3, -92.6), (161.3, -95.7), (161.9, -96.3) (0.616, 0.686, 0.686)</w:t>
      </w:r>
    </w:p>
    <w:p>
      <w:r>
        <w:t>(159.5, -100.6), (158.9, -100.0), (158.9, -97.5), (159.5, -97.5), (160.1, -98.1), (160.1, -100.0) (0.635, 0.710, 0.714)</w:t>
      </w:r>
    </w:p>
    <w:p>
      <w:r>
        <w:t>(161.3, -104.3), (160.7, -103.7), (160.7, -102.4), (161.3, -101.8), (161.3, -100.0), (161.3, -102.4), (160.7, -103.0), (160.7, -103.7) (0.580, 0.655, 0.643)</w:t>
      </w:r>
    </w:p>
    <w:p>
      <w:r>
        <w:t>(159.5, -106.1), (159.5, -105.5), (158.9, -104.9), (160.1, -103.7), (160.1, -102.4), (160.1, -106.1) (0.635, 0.710, 0.714)</w:t>
      </w:r>
    </w:p>
    <w:p>
      <w:r>
        <w:t>(158.9, -109.2), (158.9, -108.6), (157.6, -107.3), (157.6, -105.5), (158.9, -104.3), (158.9, -100.6), (159.5, -101.2), (160.1, -100.6), (160.1, -101.8), (159.5, -102.4), (159.5, -103.7), (158.2, -104.9), (158.9, -105.5), (158.9, -106.1), (159.5, -106.7), (158.9, -107.3) (0.643, 0.694, 0.675)</w:t>
      </w:r>
    </w:p>
    <w:p>
      <w:r>
        <w:t>(160.7, -106.7), (160.7, -104.9), (161.3, -104.9), (161.3, -105.5), (160.7, -106.1) (0.592, 0.663, 0.671)</w:t>
      </w:r>
    </w:p>
    <w:p>
      <w:r>
        <w:t>(159.5, -108.6), (159.5, -107.3), (160.1, -106.7), (160.7, -107.3), (161.3, -106.7), (161.3, -106.1), (161.3, -106.7), (160.7, -107.3), (160.7, -108.6), (160.7, -107.9), (160.1, -107.3), (159.5, -107.9) (0.616, 0.686, 0.686)</w:t>
      </w:r>
    </w:p>
    <w:p>
      <w:r>
        <w:t>(161.3, -109.8), (161.9, -109.2), (161.9, -107.3), (161.9, -108.6), (162.5, -109.2), (161.9, -109.2) (0.714, 0.769, 0.765)</w:t>
      </w:r>
    </w:p>
    <w:p>
      <w:r>
        <w:t>(163.1, -111.0), (163.1, -109.2), (162.5, -108.6), (162.5, -104.9), (162.5, -107.9), (163.1, -108.6) (0.706, 0.780, 0.812)</w:t>
      </w:r>
    </w:p>
    <w:p>
      <w:r>
        <w:t>(159.5, -111.6), (160.1, -111.0), (160.1, -109.2), (160.1, -111.6) (0.569, 0.643, 0.655)</w:t>
      </w:r>
    </w:p>
    <w:p>
      <w:r>
        <w:t>(158.2, -111.6), (158.9, -111.0), (158.9, -109.8), (158.9, -111.6) (0.616, 0.686, 0.686)</w:t>
      </w:r>
    </w:p>
    <w:p>
      <w:r>
        <w:t>(157.6, -113.5), (157.6, -112.9), (158.2, -112.9) (0.663, 0.745, 0.773)</w:t>
      </w:r>
    </w:p>
    <w:p>
      <w:r>
        <w:t>(158.2, -115.3), (158.9, -114.7), (158.9, -112.9), (159.5, -112.9), (159.5, -113.5), (158.9, -114.1), (158.9, -115.3) (0.533, 0.608, 0.620)</w:t>
      </w:r>
    </w:p>
    <w:p>
      <w:r>
        <w:t>(159.5, -119.0), (159.5, -116.5), (160.1, -115.9), (160.1, -115.3), (160.7, -114.7), (160.7, -114.1), (160.7, -115.9), (159.5, -117.1) (0.706, 0.780, 0.812)</w:t>
      </w:r>
    </w:p>
    <w:p>
      <w:r>
        <w:t>(158.2, -120.2), (158.9, -119.6), (158.9, -117.8), (158.9, -120.2) (0.663, 0.745, 0.773)</w:t>
      </w:r>
    </w:p>
    <w:p>
      <w:r>
        <w:t>(157.6, -120.2), (157.0, -119.6), (157.6, -119.0), (157.6, -117.8) (0.541, 0.627, 0.651)</w:t>
      </w:r>
    </w:p>
    <w:p>
      <w:r>
        <w:t>(155.2, -122.7), (155.2, -121.4), (155.8, -121.4), (156.4, -120.8), (156.4, -119.0), (155.8, -118.4), (155.2, -119.0), (155.2, -120.2), (155.2, -117.1), (155.8, -116.5), (155.8, -115.3), (155.8, -117.1), (156.4, -117.8), (157.0, -117.8), (156.4, -118.4), (156.4, -120.8), (155.8, -121.4), (155.8, -122.1) (0.616, 0.686, 0.686)</w:t>
      </w:r>
    </w:p>
    <w:p>
      <w:r>
        <w:t>(150.9, -132.5), (150.9, -129.4), (152.1, -129.4), (152.7, -128.8), (152.7, -128.2), (152.1, -127.6), (151.5, -127.6), (150.9, -128.2), (150.9, -127.6), (151.5, -127.0), (151.5, -126.3), (152.1, -125.7), (152.1, -124.5), (152.7, -123.9), (152.7, -123.3), (153.3, -123.3), (153.9, -122.7), (153.9, -120.8), (153.3, -120.2), (153.9, -120.8), (154.6, -120.2), (154.6, -115.9), (155.2, -115.3), (155.2, -111.0), (155.8, -111.0), (155.8, -111.6), (156.4, -112.2), (157.0, -112.2), (157.6, -111.6), (157.6, -107.9), (157.0, -107.3), (157.0, -106.7), (157.0, -107.3), (158.2, -108.6), (158.2, -111.0), (157.6, -111.6), (158.2, -112.2), (157.6, -111.6), (157.0, -112.2), (157.0, -113.5), (157.6, -114.1), (158.2, -113.5), (157.6, -114.1), (157.0, -114.1), (156.4, -114.7), (156.4, -115.9), (157.0, -116.5), (157.0, -117.1), (156.4, -117.1), (156.4, -115.3), (155.8, -114.7), (155.2, -115.3), (155.2, -116.5), (154.6, -117.1), (154.6, -122.7), (155.2, -123.3), (155.2, -123.9), (154.6, -123.9), (154.6, -123.3), (153.9, -122.7), (153.3, -123.3), (153.3, -127.0), (152.7, -127.6), (153.3, -128.2), (153.3, -128.8), (152.1, -130.0), (152.1, -130.6), (152.7, -131.3), (152.7, -131.9), (152.1, -132.5), (152.7, -131.9), (152.7, -131.3), (152.1, -130.6), (151.5, -130.6), (150.9, -131.3) (0.635, 0.710, 0.714)</w:t>
      </w:r>
    </w:p>
    <w:p>
      <w:r>
        <w:t>(155.8, -125.7), (155.8, -124.5), (156.4, -123.9), (156.4, -123.3), (156.4, -124.5), (155.8, -125.1) (0.533, 0.608, 0.620)</w:t>
      </w:r>
    </w:p>
    <w:p>
      <w:r>
        <w:t>(157.0, -127.6), (157.0, -127.0), (157.6, -126.3), (157.6, -124.5), (158.2, -123.9), (158.2, -122.7), (158.9, -122.1), (158.2, -121.4), (158.9, -120.8), (158.9, -122.1), (158.2, -122.7), (158.2, -123.9), (157.6, -124.5), (157.6, -126.3), (157.0, -127.0) (0.706, 0.780, 0.812)</w:t>
      </w:r>
    </w:p>
    <w:p>
      <w:r>
        <w:t>(155.8, -127.0), (155.2, -126.3), (155.8, -126.3) (0.541, 0.627, 0.651)</w:t>
      </w:r>
    </w:p>
    <w:p>
      <w:r>
        <w:t>(154.6, -126.3), (154.6, -125.7), (155.2, -125.7) (0.592, 0.663, 0.671)</w:t>
      </w:r>
    </w:p>
    <w:p>
      <w:r>
        <w:t>(153.9, -128.2), (153.3, -127.6), (153.9, -127.0), (153.9, -124.5), (155.2, -124.5), (155.2, -125.1), (154.6, -125.1), (153.9, -125.7) (0.616, 0.686, 0.686)</w:t>
      </w:r>
    </w:p>
    <w:p>
      <w:r>
        <w:t>(154.6, -129.4), (154.6, -128.2), (155.2, -127.6), (155.2, -127.0), (155.2, -127.6), (154.6, -128.2), (154.6, -128.8), (155.2, -129.4) (0.533, 0.608, 0.620)</w:t>
      </w:r>
    </w:p>
    <w:p>
      <w:r>
        <w:t>(157.0, -130.0), (156.4, -129.4), (157.0, -129.4) (0.706, 0.780, 0.812)</w:t>
      </w:r>
    </w:p>
    <w:p>
      <w:r>
        <w:t>(158.2, -131.3), (157.6, -131.3), (157.0, -131.9), (156.4, -131.3), (155.8, -131.3) (0.729, 0.843, 0.800)</w:t>
      </w:r>
    </w:p>
    <w:p>
      <w:r>
        <w:t>(155.8, -132.5), (155.8, -131.9), (156.4, -131.9) (0.788, 0.835, 0.847)</w:t>
      </w:r>
    </w:p>
    <w:p>
      <w:r>
        <w:t>(153.9, -133.7), (153.9, -133.1), (155.2, -131.9), (154.6, -132.5), (154.6, -133.1) (0.714, 0.769, 0.765)</w:t>
      </w:r>
    </w:p>
    <w:p>
      <w:r>
        <w:t>(155.2, -135.5), (155.8, -134.9), (155.8, -135.5) (0.145, 0.306, 0.161)</w:t>
      </w:r>
    </w:p>
    <w:p>
      <w:r>
        <w:t>(156.4, -138.0), (155.8, -137.4), (155.8, -136.2), (155.8, -136.8), (156.4, -137.4) (0.051, 0.231, 0.094)</w:t>
      </w:r>
    </w:p>
    <w:p>
      <w:r>
        <w:t>(157.0, -137.4), (157.0, -136.8), (157.6, -136.8) (0.078, 0.271, 0.071)</w:t>
      </w:r>
    </w:p>
    <w:p>
      <w:r>
        <w:t>(158.9, -135.5), (158.2, -136.2), (157.6, -136.2), (157.0, -135.5), (157.0, -134.9), (157.6, -135.5) (0.129, 0.247, 0.106)</w:t>
      </w:r>
    </w:p>
    <w:p>
      <w:r>
        <w:t>(158.9, -134.3), (158.2, -134.9), (157.6, -134.9), (157.0, -134.3), (157.0, -133.1), (157.6, -133.7), (158.2, -133.7) (0.098, 0.212, 0.114)</w:t>
      </w:r>
    </w:p>
    <w:p>
      <w:r>
        <w:t>(159.5, -133.7), (159.5, -133.1), (161.3, -133.1), (160.1, -133.1) (0.145, 0.306, 0.161)</w:t>
      </w:r>
    </w:p>
    <w:p>
      <w:r>
        <w:t>(159.5, -135.5), (160.1, -134.9), (159.5, -134.3), (160.1, -133.7), (160.7, -133.7), (161.3, -134.3), (161.9, -134.3), (161.3, -134.3), (160.7, -134.9), (160.1, -134.9) (0.051, 0.231, 0.094)</w:t>
      </w:r>
    </w:p>
    <w:p>
      <w:r>
        <w:t>(161.3, -133.7), (161.9, -133.1), (161.9, -132.5), (162.5, -132.5), (162.5, -133.7) (0.110, 0.310, 0.129)</w:t>
      </w:r>
    </w:p>
    <w:p>
      <w:r>
        <w:t>(160.7, -132.5), (161.3, -131.9), (161.9, -131.9), (161.3, -132.5) (0.051, 0.231, 0.094)</w:t>
      </w:r>
    </w:p>
    <w:p>
      <w:r>
        <w:t>(165.6, -133.1), (165.0, -133.1), (164.4, -133.7), (163.8, -133.7), (163.8, -132.5), (163.1, -131.9), (164.4, -131.9) (0.051, 0.231, 0.094)</w:t>
      </w:r>
    </w:p>
    <w:p>
      <w:r>
        <w:t>(156.4, -144.1), (156.4, -142.9), (157.0, -142.3), (157.0, -141.1), (157.6, -141.1), (158.9, -139.8), (158.9, -139.2), (159.5, -138.6), (159.5, -138.0), (158.9, -137.4), (158.9, -136.8), (160.1, -138.0), (160.7, -137.4), (160.7, -136.8), (161.3, -136.2), (161.3, -135.5), (162.5, -135.5), (163.1, -134.9), (162.5, -134.3), (163.1, -133.7), (163.1, -133.1), (163.1, -133.7), (163.8, -134.3), (164.4, -134.3), (165.0, -133.7), (165.6, -133.7), (166.2, -133.1), (165.6, -132.5), (166.2, -131.9), (166.2, -132.5), (166.8, -133.1), (167.4, -133.1), (168.1, -132.5), (168.7, -132.5), (169.3, -133.1), (170.5, -133.1), (171.1, -132.5), (171.1, -131.3), (170.5, -130.6), (171.1, -130.6), (171.7, -130.0), (172.3, -130.6), (174.8, -130.6), (175.4, -130.0), (175.4, -129.4), (174.8, -128.8), (175.4, -128.8), (176.0, -129.4), (177.3, -128.2), (178.5, -129.4), (177.9, -128.8), (177.3, -128.8), (176.6, -129.4), (176.0, -129.4), (175.4, -130.0), (175.4, -130.6), (176.6, -131.9), (177.3, -131.3), (175.4, -133.1), (175.4, -132.5), (174.8, -131.9), (172.3, -131.9), (171.1, -133.1), (171.1, -133.7), (166.8, -133.7), (165.6, -134.9), (166.2, -135.5), (166.2, -136.2), (165.6, -136.2), (164.4, -137.4), (163.1, -137.4), (163.1, -136.8), (161.9, -135.5), (161.3, -136.2), (161.3, -136.8), (160.7, -137.4), (161.3, -138.0), (160.1, -138.0), (159.5, -138.6), (159.5, -140.5), (158.2, -140.5), (157.6, -141.1), (157.6, -141.7), (156.4, -142.9) (0.078, 0.271, 0.071)</w:t>
      </w:r>
    </w:p>
    <w:p>
      <w:r>
        <w:t>(166.8, -132.5), (166.8, -131.9), (167.4, -132.5), (168.1, -131.9), (167.4, -132.5) (0.051, 0.239, 0.043)</w:t>
      </w:r>
    </w:p>
    <w:p>
      <w:r>
        <w:t>(169.9, -131.3), (169.3, -131.3), (168.7, -131.9), (168.1, -131.3), (165.6, -131.3), (165.0, -130.6), (165.6, -131.3), (166.2, -131.3), (166.8, -130.6), (167.4, -131.3), (168.1, -131.3), (168.7, -130.6), (168.7, -130.0), (168.1, -129.4), (168.7, -128.8), (169.3, -128.8), (168.7, -128.8), (168.1, -129.4), (169.3, -130.6), (169.9, -130.6) (0.051, 0.231, 0.094)</w:t>
      </w:r>
    </w:p>
    <w:p>
      <w:r>
        <w:t>(166.2, -129.4), (166.8, -128.8), (167.4, -128.8), (166.8, -129.4) (0.016, 0.157, 0.027)</w:t>
      </w:r>
    </w:p>
    <w:p>
      <w:r>
        <w:t>(166.8, -127.6), (166.2, -127.0), (166.8, -127.0), (167.4, -126.3), (167.4, -127.0) (0.729, 0.843, 0.800)</w:t>
      </w:r>
    </w:p>
    <w:p>
      <w:r>
        <w:t>(168.1, -125.7), (168.1, -125.1), (168.7, -125.1) (0.573, 0.678, 0.686)</w:t>
      </w:r>
    </w:p>
    <w:p>
      <w:r>
        <w:t>(168.7, -125.7), (169.3, -125.1), (168.7, -124.5), (169.3, -124.5), (169.3, -125.1) (0.635, 0.710, 0.714)</w:t>
      </w:r>
    </w:p>
    <w:p>
      <w:r>
        <w:t>(168.1, -127.0), (168.1, -126.3), (169.3, -126.3), (169.9, -125.7), (171.1, -125.7), (169.9, -125.7), (169.3, -126.3), (168.7, -126.3) (0.773, 0.890, 0.871)</w:t>
      </w:r>
    </w:p>
    <w:p>
      <w:r>
        <w:t>(170.5, -128.2), (170.5, -127.6), (171.1, -127.6), (171.7, -127.0) (0.031, 0.196, 0.043)</w:t>
      </w:r>
    </w:p>
    <w:p>
      <w:r>
        <w:t>(169.9, -129.4), (169.9, -128.8), (170.5, -128.8), (170.5, -129.4) (0.145, 0.306, 0.161)</w:t>
      </w:r>
    </w:p>
    <w:p>
      <w:r>
        <w:t>(169.3, -130.0), (169.3, -129.4), (169.9, -130.0), (170.5, -130.0), (171.1, -129.4), (171.1, -128.8), (171.1, -129.4), (170.5, -130.0) (0.110, 0.310, 0.129)</w:t>
      </w:r>
    </w:p>
    <w:p>
      <w:r>
        <w:t>(169.3, -132.5), (169.3, -131.9), (169.9, -131.9), (170.5, -131.3), (170.5, -132.5) (0.051, 0.239, 0.043)</w:t>
      </w:r>
    </w:p>
    <w:p>
      <w:r>
        <w:t>(173.0, -134.3), (173.0, -133.1), (174.2, -133.1) (0.031, 0.196, 0.043)</w:t>
      </w:r>
    </w:p>
    <w:p>
      <w:r>
        <w:t>(176.0, -134.3), (178.5, -131.9), (176.6, -133.7), (176.6, -134.3) (0.227, 0.388, 0.220)</w:t>
      </w:r>
    </w:p>
    <w:p>
      <w:r>
        <w:t>(174.8, -138.0), (177.9, -134.9), (177.9, -134.3), (179.7, -132.5), (179.7, -133.1), (179.1, -133.1), (178.5, -133.7), (179.1, -134.3), (178.5, -134.9), (177.9, -134.9), (177.3, -135.5), (177.3, -138.0), (176.6, -137.4), (176.0, -138.0), (176.0, -138.6), (176.0, -138.0), (175.4, -137.4) (0.051, 0.239, 0.043)</w:t>
      </w:r>
    </w:p>
    <w:p>
      <w:r>
        <w:t>(178.5, -136.2), (179.1, -135.5), (179.1, -136.2) (0.102, 0.298, 0.082)</w:t>
      </w:r>
    </w:p>
    <w:p>
      <w:r>
        <w:t>(180.9, -136.2), (180.3, -135.5), (180.9, -135.5) (0.051, 0.239, 0.043)</w:t>
      </w:r>
    </w:p>
    <w:p>
      <w:r>
        <w:t>(180.3, -134.9), (180.9, -134.3), (180.3, -133.7), (180.9, -133.7), (180.9, -134.3) (0.102, 0.298, 0.082)</w:t>
      </w:r>
    </w:p>
    <w:p>
      <w:r>
        <w:t>(180.3, -132.5), (180.3, -131.9), (180.9, -131.9) (0.031, 0.196, 0.043)</w:t>
      </w:r>
    </w:p>
    <w:p>
      <w:r>
        <w:t>(177.3, -133.7), (177.9, -133.1), (177.3, -132.5), (179.1, -130.6), (179.1, -130.0), (179.7, -129.4), (179.7, -128.8), (179.7, -129.4), (180.3, -130.0), (180.9, -129.4), (180.9, -127.6), (181.5, -128.2), (180.9, -128.8), (180.9, -129.4), (179.1, -131.3), (178.5, -131.3), (177.9, -131.9), (178.5, -132.5) (0.188, 0.380, 0.133)</w:t>
      </w:r>
    </w:p>
    <w:p>
      <w:r>
        <w:t>(176.6, -131.3), (176.6, -130.0), (177.3, -129.4), (177.9, -129.4), (178.5, -128.8), (178.5, -128.2), (177.9, -127.6), (177.3, -127.6), (179.1, -127.6), (179.7, -127.0), (180.3, -127.0), (177.9, -129.4), (177.9, -130.6), (177.9, -130.0), (177.3, -129.4), (176.6, -130.0) (0.051, 0.239, 0.043)</w:t>
      </w:r>
    </w:p>
    <w:p>
      <w:r>
        <w:t>(178.5, -127.0), (179.1, -127.0), (179.7, -126.3), (179.7, -125.7), (180.9, -125.7), (180.3, -125.7), (179.1, -127.0) (0.051, 0.231, 0.094)</w:t>
      </w:r>
    </w:p>
    <w:p>
      <w:r>
        <w:t>(178.5, -124.5), (179.1, -123.9), (179.7, -123.9), (179.1, -124.5) (0.008, 0.122, 0.012)</w:t>
      </w:r>
    </w:p>
    <w:p>
      <w:r>
        <w:t>(176.0, -126.3), (176.6, -125.7), (176.0, -125.1), (176.6, -125.7), (177.3, -125.7), (177.3, -126.3) (0.098, 0.212, 0.114)</w:t>
      </w:r>
    </w:p>
    <w:p>
      <w:r>
        <w:t>(175.4, -123.9), (176.0, -123.3), (176.6, -123.3), (176.0, -123.9) (0.788, 0.835, 0.847)</w:t>
      </w:r>
    </w:p>
    <w:p>
      <w:r>
        <w:t>(174.2, -124.5), (174.2, -123.9), (174.8, -123.9), (175.4, -123.3), (174.8, -123.9), (174.8, -124.5) (0.729, 0.843, 0.800)</w:t>
      </w:r>
    </w:p>
    <w:p>
      <w:r>
        <w:t>(170.5, -122.7), (171.1, -123.3), (173.6, -123.3), (174.2, -122.7), (174.2, -122.1), (174.8, -122.1), (175.4, -122.7), (176.6, -122.7), (174.2, -122.7), (173.0, -123.9), (171.1, -123.9), (171.1, -123.3) (0.635, 0.710, 0.714)</w:t>
      </w:r>
    </w:p>
    <w:p>
      <w:r>
        <w:t>(171.1, -125.1), (171.7, -125.1), (172.3, -124.5), (173.0, -125.1) (0.729, 0.843, 0.800)</w:t>
      </w:r>
    </w:p>
    <w:p>
      <w:r>
        <w:t>(171.7, -122.7), (171.1, -122.7), (170.5, -123.3), (170.5, -123.9), (169.9, -123.3), (170.5, -123.3), (171.1, -122.7), (170.5, -122.1), (169.9, -122.1), (170.5, -122.1), (171.1, -122.7) (0.663, 0.745, 0.773)</w:t>
      </w:r>
    </w:p>
    <w:p>
      <w:r>
        <w:t>(167.4, -123.9), (168.1, -123.3), (168.7, -123.3), (169.3, -123.9) (0.686, 0.776, 0.831)</w:t>
      </w:r>
    </w:p>
    <w:p>
      <w:r>
        <w:t>(167.4, -122.7), (166.8, -122.7), (166.8, -122.1) (0.663, 0.745, 0.773)</w:t>
      </w:r>
    </w:p>
    <w:p>
      <w:r>
        <w:t>(165.0, -121.4), (167.4, -121.4), (168.1, -120.8), (169.9, -120.8), (168.1, -120.8), (167.4, -121.4), (167.4, -122.1), (166.8, -121.4), (166.2, -122.1), (165.6, -121.4) (0.627, 0.737, 0.827)</w:t>
      </w:r>
    </w:p>
    <w:p>
      <w:r>
        <w:t>(159.5, -119.6), (160.1, -120.2), (160.7, -120.2), (161.9, -121.4), (164.4, -121.4), (165.0, -120.8), (165.6, -120.8), (166.2, -120.2), (167.4, -120.2), (167.4, -120.8), (168.1, -121.4), (171.7, -121.4), (172.3, -122.1), (172.3, -122.7), (171.7, -122.1), (171.1, -122.1), (170.5, -121.4), (169.3, -121.4), (166.8, -123.9), (166.2, -123.9), (165.6, -123.3), (165.0, -123.3), (163.8, -122.1), (161.9, -122.1), (161.3, -122.7), (163.1, -124.5), (163.8, -124.5), (164.4, -125.1), (164.4, -125.7), (163.8, -125.7), (162.5, -127.0), (163.8, -125.7), (161.9, -123.9), (160.7, -123.9), (160.1, -123.3), (160.1, -122.7), (161.3, -122.7), (161.9, -122.1), (161.9, -121.4), (161.3, -120.8), (159.5, -120.8) (0.671, 0.761, 0.820)</w:t>
      </w:r>
    </w:p>
    <w:p>
      <w:r>
        <w:t>(163.8, -127.0), (164.4, -126.3), (165.6, -126.3), (165.0, -126.3), (164.4, -127.0) (0.635, 0.710, 0.714)</w:t>
      </w:r>
    </w:p>
    <w:p>
      <w:r>
        <w:t>(163.8, -128.8), (163.8, -128.2), (164.4, -128.2), (165.0, -127.6) (0.773, 0.890, 0.871)</w:t>
      </w:r>
    </w:p>
    <w:p>
      <w:r>
        <w:t>(161.9, -127.0), (161.9, -126.3), (162.5, -126.3) (0.686, 0.776, 0.831)</w:t>
      </w:r>
    </w:p>
    <w:p>
      <w:r>
        <w:t>(153.3, -130.6), (153.3, -130.0), (153.9, -130.0) (0.580, 0.655, 0.643)</w:t>
      </w:r>
    </w:p>
    <w:p>
      <w:r>
        <w:t>(151.5, -128.8), (151.5, -128.2), (152.1, -128.2) (0.643, 0.694, 0.675)</w:t>
      </w:r>
    </w:p>
    <w:p>
      <w:r>
        <w:t>(148.4, -136.2), (148.4, -134.9), (149.7, -133.7), (149.7, -133.1), (150.3, -132.5), (150.3, -128.8), (149.0, -127.6), (151.5, -125.1), (150.3, -123.9), (150.3, -122.7), (152.1, -120.8), (152.1, -119.6), (153.9, -117.8), (153.9, -117.1), (152.7, -115.9), (152.7, -114.1), (153.3, -114.1), (153.3, -114.7), (153.9, -115.3), (154.6, -114.7), (154.6, -115.3), (153.9, -115.9), (153.9, -120.2), (153.3, -119.6), (152.7, -120.2), (152.7, -122.7), (152.1, -123.3), (152.1, -123.9), (151.5, -124.5), (151.5, -125.7), (150.9, -126.3), (150.9, -127.0), (150.3, -127.6), (150.3, -128.2), (150.9, -128.8), (150.3, -129.4), (150.3, -132.5), (150.9, -133.1), (151.5, -132.5), (150.9, -133.1), (150.9, -133.7), (150.3, -133.1), (148.4, -134.9) (0.690, 0.733, 0.710)</w:t>
      </w:r>
    </w:p>
    <w:p>
      <w:r>
        <w:t>(146.0, -125.7), (146.0, -120.8), (146.6, -120.2), (146.6, -122.1), (146.0, -122.7) (0.812, 0.812, 0.737)</w:t>
      </w:r>
    </w:p>
    <w:p>
      <w:r>
        <w:t>(147.2, -120.2), (147.8, -119.6), (147.8, -115.3), (148.4, -114.7), (148.4, -113.5), (149.7, -112.2), (149.7, -109.2), (150.3, -108.6), (150.3, -104.9), (150.9, -104.3), (150.9, -106.7), (150.3, -107.3), (150.3, -111.0), (149.7, -111.6), (149.7, -112.2), (149.0, -112.9), (149.0, -117.8), (148.4, -118.4), (148.4, -119.6), (147.8, -119.6) (0.745, 0.812, 0.839)</w:t>
      </w:r>
    </w:p>
    <w:p>
      <w:r>
        <w:t>(140.5, -152.7), (140.5, -152.1), (139.2, -150.9), (139.2, -149.0), (139.8, -148.4), (140.5, -148.4), (141.1, -147.8), (141.1, -146.6), (141.7, -146.0), (142.3, -146.6), (142.3, -147.2), (142.9, -147.8), (143.5, -147.2), (143.5, -145.4), (142.9, -144.7), (142.9, -144.1), (142.3, -143.5), (142.9, -143.5), (143.5, -142.9), (143.5, -142.3), (144.7, -141.1), (144.7, -139.2), (145.4, -139.2), (146.6, -138.0), (146.6, -137.4), (146.0, -136.8), (145.4, -137.4), (145.4, -136.2), (146.0, -135.5), (146.0, -132.5), (146.6, -131.9), (146.6, -122.7), (147.2, -122.1), (147.2, -120.8), (147.8, -120.8), (149.7, -119.0), (149.7, -115.9), (150.3, -115.3), (150.3, -112.2), (150.9, -111.6), (150.9, -109.8), (151.5, -109.2), (151.5, -106.7), (152.1, -106.1), (152.1, -101.8), (151.5, -101.2), (151.5, -100.0), (150.9, -99.4), (150.9, -96.9), (150.3, -96.3), (150.3, -95.7), (150.9, -95.1), (150.9, -93.8), (151.5, -93.2), (151.5, -90.8), (150.9, -90.2), (150.9, -89.5), (149.0, -87.7), (149.0, -85.9), (148.4, -85.3), (148.4, -81.6), (147.8, -81.0), (148.4, -81.0), (149.7, -79.7), (149.7, -79.1), (148.4, -77.9), (147.2, -77.9), (146.6, -78.5), (146.6, -79.7), (146.0, -80.3), (144.7, -79.1), (145.4, -78.5), (144.7, -77.9), (141.1, -77.9), (141.1, -76.7), (142.3, -75.4), (142.9, -75.4), (143.5, -74.8), (142.3, -73.6), (142.3, -73.0), (141.7, -72.4), (141.7, -66.2), (142.3, -65.6), (142.3, -65.0), (142.9, -65.0), (143.5, -64.4), (144.1, -64.4), (144.1, -66.2), (143.5, -66.9), (143.5, -68.1), (142.9, -68.7), (142.9, -69.9), (143.5, -70.5), (143.5, -74.8), (144.1, -75.4), (147.2, -72.4), (147.2, -71.8), (148.4, -70.5), (148.4, -68.1), (149.0, -67.5), (149.0, -65.0), (149.7, -64.4), (149.7, -63.2), (150.3, -62.6), (150.3, -61.3), (150.3, -63.2), (149.7, -63.8), (149.7, -66.2), (149.0, -66.9), (149.0, -69.9), (150.3, -71.1), (150.3, -71.8), (150.9, -72.4), (151.5, -72.4), (152.1, -71.8), (152.1, -71.1), (152.1, -74.8), (152.7, -75.4), (153.3, -75.4), (153.3, -76.1), (153.9, -76.7), (153.9, -79.7), (155.2, -81.0), (155.8, -81.0), (155.8, -90.8), (156.4, -91.4), (156.4, -93.2), (155.8, -93.8), (155.8, -95.7), (155.2, -96.3), (154.6, -96.3), (153.9, -96.9), (153.9, -101.8), (154.6, -102.4), (154.6, -103.7), (155.2, -104.3), (155.8, -104.3), (155.8, -104.9), (153.9, -106.7), (153.9, -109.8), (153.3, -110.4), (153.3, -111.6), (153.9, -112.2), (153.9, -114.1), (153.9, -113.5), (153.3, -112.9), (152.1, -114.1), (152.1, -116.5), (152.7, -117.1), (152.7, -118.4), (152.1, -118.4), (151.5, -119.0), (151.5, -120.8), (149.7, -122.7), (149.7, -123.9), (150.9, -125.1), (148.4, -127.6), (149.7, -128.8), (149.7, -130.6), (149.0, -131.3), (149.0, -133.1), (148.4, -133.7), (148.4, -134.3), (147.8, -134.9), (147.8, -136.8), (147.2, -137.4), (147.2, -138.0), (146.6, -138.6), (147.2, -139.2), (147.2, -141.1), (146.6, -141.7), (146.0, -141.7), (145.4, -142.3), (145.4, -142.9), (144.7, -143.5), (143.5, -143.5), (142.9, -144.1), (142.9, -144.7), (143.5, -145.4), (144.1, -145.4), (144.7, -144.7), (143.5, -146.0), (143.5, -146.6), (144.1, -147.2), (144.1, -147.8), (143.5, -148.4), (142.9, -148.4), (142.3, -149.0), (142.3, -149.7), (141.7, -150.3), (141.7, -150.9), (140.5, -152.1) (0.714, 0.769, 0.765)</w:t>
      </w:r>
    </w:p>
    <w:p>
      <w:r>
        <w:t>(136.8, -110.4), (136.2, -110.4), (136.2, -106.7), (136.8, -107.3) (0.918, 0.922, 0.886)</w:t>
      </w:r>
    </w:p>
    <w:p>
      <w:r>
        <w:t>(143.5, -138.6), (144.7, -137.4), (144.7, -136.2), (144.1, -135.5), (144.1, -132.5), (144.7, -131.9), (144.7, -131.3), (145.4, -130.6), (145.4, -128.8), (146.0, -128.2), (146.0, -126.3), (146.0, -130.0), (145.4, -130.6), (145.4, -132.5), (144.7, -133.1), (144.7, -137.4), (145.4, -138.0), (144.1, -138.0) (0.745, 0.812, 0.839)</w:t>
      </w:r>
    </w:p>
    <w:p>
      <w:r>
        <w:t>(142.3, -141.1), (141.7, -140.5), (142.3, -141.1), (142.9, -140.5), (142.9, -137.4), (143.5, -136.8), (143.5, -134.9), (142.9, -134.3), (143.5, -133.7), (143.5, -133.1), (142.9, -132.5), (142.9, -131.9), (144.1, -130.6), (144.1, -127.6), (144.7, -127.0), (145.4, -127.0), (145.4, -128.2), (144.7, -128.8), (144.7, -130.6), (144.1, -131.3), (144.1, -131.9), (143.5, -132.5), (143.5, -135.5), (144.1, -136.2), (144.1, -137.4), (142.9, -138.6), (143.5, -139.2), (143.5, -140.5), (142.9, -141.1) (0.788, 0.835, 0.847)</w:t>
      </w:r>
    </w:p>
    <w:p>
      <w:r>
        <w:t>(144.1, -139.2), (144.1, -138.6), (145.4, -138.6), (146.0, -138.0), (146.0, -137.4), (146.6, -136.8), (146.0, -137.4), (146.0, -138.0), (145.4, -138.6), (144.7, -138.6) (0.706, 0.780, 0.812)</w:t>
      </w:r>
    </w:p>
    <w:p>
      <w:r>
        <w:t>(150.3, -138.6), (149.0, -138.6), (147.8, -137.4), (149.0, -137.4), (149.0, -138.0), (149.7, -138.6) (0.690, 0.733, 0.710)</w:t>
      </w:r>
    </w:p>
    <w:p>
      <w:r>
        <w:t>(150.3, -138.0), (149.0, -136.8), (150.3, -135.5), (150.3, -136.2), (149.7, -136.2), (149.0, -136.8), (149.7, -137.4), (150.3, -137.4) (0.627, 0.678, 0.655)</w:t>
      </w:r>
    </w:p>
    <w:p>
      <w:r>
        <w:t>(149.0, -135.5), (149.0, -134.9), (150.3, -133.7), (150.9, -134.3), (150.3, -134.3) (0.635, 0.710, 0.714)</w:t>
      </w:r>
    </w:p>
    <w:p>
      <w:r>
        <w:t>(153.3, -136.8), (153.3, -135.5), (153.9, -135.5), (153.3, -136.2) (0.008, 0.122, 0.012)</w:t>
      </w:r>
    </w:p>
    <w:p>
      <w:r>
        <w:t>(152.7, -138.6), (152.7, -137.4), (153.3, -137.4), (152.7, -138.0) (0.016, 0.157, 0.027)</w:t>
      </w:r>
    </w:p>
    <w:p>
      <w:r>
        <w:t>(152.1, -141.7), (152.7, -141.1), (152.7, -140.5), (153.3, -140.5), (152.7, -141.1), (152.7, -141.7) (0.145, 0.306, 0.161)</w:t>
      </w:r>
    </w:p>
    <w:p>
      <w:r>
        <w:t>(152.7, -144.1), (152.7, -142.9), (153.3, -142.9), (153.9, -142.3), (153.3, -141.7), (153.3, -141.1), (153.9, -140.5), (153.9, -139.8), (153.9, -140.5), (154.6, -141.1), (155.2, -141.1), (155.8, -140.5), (155.2, -139.8), (155.2, -139.2), (154.6, -138.6), (155.2, -139.2), (155.2, -139.8), (155.8, -140.5), (156.4, -139.8), (157.0, -140.5), (156.4, -139.8), (155.8, -140.5), (155.8, -141.7), (156.4, -142.3), (155.8, -142.9), (155.8, -144.1), (155.8, -142.9), (155.2, -142.3), (154.6, -142.9), (153.3, -142.9), (152.7, -143.5) (0.051, 0.231, 0.094)</w:t>
      </w:r>
    </w:p>
    <w:p>
      <w:r>
        <w:t>(154.6, -144.1), (154.6, -143.5), (155.2, -143.5), (155.2, -144.1) (0.031, 0.196, 0.043)</w:t>
      </w:r>
    </w:p>
    <w:p>
      <w:r>
        <w:t>(157.0, -144.1), (157.0, -143.5), (157.6, -143.5), (157.6, -144.1) (0.031, 0.196, 0.043)</w:t>
      </w:r>
    </w:p>
    <w:p>
      <w:r>
        <w:t>(149.7, -159.5), (149.0, -158.9), (149.0, -158.2), (150.3, -157.0), (151.5, -157.0), (152.1, -156.4), (152.1, -155.8), (153.3, -154.6), (153.3, -153.3), (152.7, -152.7), (152.1, -152.7), (150.9, -153.9), (150.3, -153.9), (150.3, -153.3), (151.5, -152.1), (151.5, -151.5), (150.9, -150.9), (150.3, -150.9), (150.9, -150.9), (152.7, -149.0), (152.1, -148.4), (151.5, -148.4), (152.7, -147.2), (152.7, -146.6), (153.3, -146.0), (152.7, -145.4), (152.7, -144.7), (157.6, -144.7), (158.2, -144.1), (158.2, -143.5), (157.6, -142.9), (157.0, -142.9), (158.2, -141.7), (158.2, -141.1), (157.0, -139.8), (156.4, -140.5), (156.4, -141.7), (156.4, -140.5), (157.0, -139.8), (157.0, -138.0), (158.2, -136.8), (158.2, -137.4), (158.9, -138.0), (158.9, -138.6), (158.2, -139.2), (158.2, -139.8), (157.6, -140.5), (158.2, -141.1), (159.5, -141.1), (160.1, -140.5), (160.1, -138.6), (161.3, -138.6), (161.9, -138.0), (161.3, -137.4), (161.9, -136.8), (162.5, -136.8), (163.1, -136.2), (163.1, -135.5), (162.5, -134.9), (161.3, -134.9), (160.7, -135.5), (160.7, -136.2), (160.1, -136.2), (161.3, -134.9), (162.5, -134.9), (163.1, -135.5), (164.4, -135.5), (165.6, -136.8), (166.2, -136.8), (166.8, -136.2), (166.8, -135.5), (166.2, -134.9), (166.8, -134.3), (171.1, -134.3), (171.7, -133.7), (171.7, -133.1), (172.3, -132.5), (174.8, -132.5), (174.8, -133.7), (174.2, -133.7), (173.6, -134.3), (173.6, -134.9), (171.7, -136.8), (171.1, -136.2), (168.7, -138.6), (169.3, -139.2), (169.9, -139.2), (171.1, -138.0), (169.3, -139.8), (169.3, -139.2), (168.7, -138.6), (168.1, -138.6), (166.8, -139.8), (165.6, -139.8), (165.0, -140.5), (165.0, -141.1), (164.4, -141.7), (163.8, -141.7), (163.1, -142.3), (163.1, -143.5), (161.3, -145.4), (160.7, -145.4), (160.1, -146.0), (160.1, -147.2), (159.5, -147.2), (159.5, -146.6), (158.9, -146.0), (158.2, -146.6), (157.6, -146.6), (156.4, -147.8), (155.2, -147.8), (153.9, -149.0), (154.6, -149.7), (155.8, -149.7), (155.8, -150.3), (154.6, -150.3), (153.9, -150.9), (153.9, -151.5), (155.2, -152.7), (155.2, -153.3), (153.9, -154.6), (153.3, -154.6), (152.7, -155.2), (152.7, -156.4), (151.5, -157.6), (151.5, -158.9), (150.9, -159.5), (151.5, -160.1), (150.9, -159.5) (0.051, 0.239, 0.043)</w:t>
      </w:r>
    </w:p>
    <w:p>
      <w:r>
        <w:t>(161.3, -147.2), (161.3, -146.6), (161.9, -146.0), (161.9, -147.2) (0.016, 0.157, 0.027)</w:t>
      </w:r>
    </w:p>
    <w:p>
      <w:r>
        <w:t>(163.8, -147.8), (163.8, -147.2), (164.4, -146.6), (164.4, -147.2) (0.145, 0.306, 0.161)</w:t>
      </w:r>
    </w:p>
    <w:p>
      <w:r>
        <w:t>(161.9, -149.0), (162.5, -149.0), (163.1, -148.4), (163.1, -147.8), (163.8, -148.4), (165.0, -147.2), (165.0, -146.0), (165.6, -145.4), (165.6, -144.7), (166.2, -144.7), (166.2, -145.4), (165.6, -146.0), (165.6, -146.6), (163.1, -149.0) (0.110, 0.310, 0.129)</w:t>
      </w:r>
    </w:p>
    <w:p>
      <w:r>
        <w:t>(163.1, -145.4), (163.1, -144.7), (164.4, -143.5), (165.0, -143.5) (0.016, 0.157, 0.027)</w:t>
      </w:r>
    </w:p>
    <w:p>
      <w:r>
        <w:t>(166.8, -144.1), (167.4, -143.5), (167.4, -144.1) (0.145, 0.306, 0.161)</w:t>
      </w:r>
    </w:p>
    <w:p>
      <w:r>
        <w:t>(166.2, -142.9), (166.2, -142.3), (166.8, -142.3), (168.1, -141.1) (0.051, 0.239, 0.043)</w:t>
      </w:r>
    </w:p>
    <w:p>
      <w:r>
        <w:t>(166.8, -143.5), (171.1, -139.2), (171.7, -139.8), (168.1, -143.5), (167.4, -142.9) (0.110, 0.310, 0.129)</w:t>
      </w:r>
    </w:p>
    <w:p>
      <w:r>
        <w:t>(169.9, -144.1), (169.9, -143.5), (170.5, -143.5), (171.7, -142.3), (171.7, -141.7), (172.3, -141.1), (172.3, -141.7) (0.031, 0.196, 0.043)</w:t>
      </w:r>
    </w:p>
    <w:p>
      <w:r>
        <w:t>(171.7, -139.2), (171.7, -138.6), (174.2, -136.2), (174.2, -136.8), (173.6, -136.8), (173.0, -137.4), (173.6, -138.0), (172.3, -139.2) (0.145, 0.306, 0.161)</w:t>
      </w:r>
    </w:p>
    <w:p>
      <w:r>
        <w:t>(174.8, -139.2), (174.8, -138.6), (175.4, -138.0), (175.4, -139.2) (0.031, 0.196, 0.043)</w:t>
      </w:r>
    </w:p>
    <w:p>
      <w:r>
        <w:t>(178.5, -152.1), (178.5, -150.9), (179.1, -150.3), (179.7, -150.3), (180.9, -149.0), (180.9, -147.2), (180.3, -146.6), (179.7, -147.2), (179.7, -147.8), (178.5, -147.8), (178.5, -146.0), (179.1, -146.6), (180.9, -146.6), (181.5, -146.0), (181.5, -145.4), (180.3, -144.1), (179.1, -144.1), (178.5, -143.5), (178.5, -142.9), (176.6, -141.1), (175.4, -141.1), (174.2, -142.3), (174.2, -142.9), (174.8, -143.5), (175.4, -143.5), (175.4, -144.1), (176.0, -144.7), (177.9, -144.7), (177.3, -145.4), (176.0, -145.4), (174.8, -146.6), (174.8, -147.8), (175.4, -148.4), (175.4, -150.3), (173.6, -150.3), (173.6, -149.0), (172.3, -147.8), (171.1, -147.8), (171.1, -146.6), (171.7, -146.0), (173.0, -146.0), (173.6, -145.4), (173.6, -144.7), (173.0, -144.1), (171.7, -144.1), (171.7, -143.5), (172.3, -143.5), (173.6, -142.3), (173.6, -141.7), (174.8, -140.5), (175.4, -140.5), (176.0, -139.8), (176.0, -139.2), (176.6, -138.6), (176.6, -138.0), (177.3, -138.6), (177.9, -138.0), (177.9, -135.5), (177.3, -134.9), (174.8, -137.4), (177.3, -134.9), (177.9, -135.5), (178.5, -135.5), (179.7, -134.3), (179.7, -133.7), (180.3, -133.1), (181.5, -133.1), (182.8, -131.9), (182.2, -131.3), (182.2, -130.6), (181.5, -130.0), (180.9, -130.6), (181.5, -130.0), (181.5, -129.4), (181.5, -130.0), (183.4, -131.9), (184.0, -131.3), (184.0, -130.0), (183.4, -129.4), (183.4, -128.8), (182.8, -128.2), (183.4, -128.8), (183.4, -129.4), (184.0, -130.0), (184.6, -129.4), (184.6, -128.2), (185.2, -128.8), (185.2, -129.4), (184.6, -129.4), (184.0, -130.0), (184.0, -132.5), (184.6, -133.1), (185.2, -133.1), (184.6, -133.7), (185.2, -134.3), (185.2, -134.9), (184.6, -135.5), (184.0, -134.9), (183.4, -134.9), (182.8, -135.5), (182.8, -136.2), (184.0, -137.4), (184.6, -136.8), (183.4, -138.0), (183.4, -139.2), (184.0, -139.8), (184.6, -139.2), (185.2, -139.2), (185.8, -138.6), (185.2, -139.2), (184.6, -139.2), (184.0, -139.8), (184.0, -140.5), (184.6, -141.1), (185.2, -140.5), (185.2, -141.1), (184.6, -141.7), (184.0, -141.7), (183.4, -142.3), (183.4, -144.7), (181.5, -146.6), (182.2, -147.2), (182.2, -148.4), (181.5, -149.0), (181.5, -149.7), (182.2, -150.3), (182.2, -150.9), (181.5, -151.5), (180.9, -151.5), (180.3, -152.1) (0.078, 0.271, 0.071)</w:t>
      </w:r>
    </w:p>
    <w:p>
      <w:r>
        <w:t>(180.3, -141.7), (180.3, -138.6), (180.9, -138.0), (181.5, -138.6), (181.5, -139.2), (180.9, -138.6), (180.3, -139.2), (180.3, -141.1), (180.9, -141.7) (0.051, 0.231, 0.094)</w:t>
      </w:r>
    </w:p>
    <w:p>
      <w:r>
        <w:t>(181.5, -141.7), (180.9, -141.1), (180.9, -139.2), (181.5, -139.8), (182.2, -139.8), (182.8, -139.2), (182.8, -138.6), (182.8, -139.8), (182.2, -140.5), (182.2, -141.1) (0.051, 0.239, 0.043)</w:t>
      </w:r>
    </w:p>
    <w:p>
      <w:r>
        <w:t>(184.6, -140.5), (184.6, -139.8), (185.2, -139.8) (0.051, 0.239, 0.043)</w:t>
      </w:r>
    </w:p>
    <w:p>
      <w:r>
        <w:t>(185.2, -142.9), (184.6, -142.3), (185.2, -141.7), (185.8, -141.7), (185.2, -142.3) (0.129, 0.247, 0.106)</w:t>
      </w:r>
    </w:p>
    <w:p>
      <w:r>
        <w:t>(184.6, -144.1), (184.6, -143.5), (185.2, -143.5) (0.145, 0.306, 0.161)</w:t>
      </w:r>
    </w:p>
    <w:p>
      <w:r>
        <w:t>(183.4, -148.4), (183.4, -145.4), (184.0, -144.7), (184.6, -144.7), (185.2, -144.1), (184.0, -145.4), (184.0, -146.0), (183.4, -146.6) (0.129, 0.247, 0.106)</w:t>
      </w:r>
    </w:p>
    <w:p>
      <w:r>
        <w:t>(184.6, -147.2), (184.6, -146.6), (185.2, -146.0), (185.2, -147.2) (0.016, 0.157, 0.027)</w:t>
      </w:r>
    </w:p>
    <w:p>
      <w:r>
        <w:t>(182.8, -147.8), (182.8, -147.2), (182.2, -146.6), (182.8, -146.0) (0.051, 0.231, 0.094)</w:t>
      </w:r>
    </w:p>
    <w:p>
      <w:r>
        <w:t>(178.5, -150.3), (178.5, -148.4), (179.7, -148.4), (180.3, -147.8), (180.3, -147.2), (180.3, -149.0), (179.7, -149.7), (180.3, -150.3), (179.7, -149.7), (179.1, -149.7) (0.051, 0.239, 0.043)</w:t>
      </w:r>
    </w:p>
    <w:p>
      <w:r>
        <w:t>(176.0, -152.1), (176.0, -151.5), (175.4, -150.9), (176.0, -150.3), (176.0, -148.4), (175.4, -147.8), (175.4, -146.6), (176.0, -146.0), (177.3, -146.0), (177.9, -145.4), (177.9, -152.1) (0.051, 0.231, 0.094)</w:t>
      </w:r>
    </w:p>
    <w:p>
      <w:r>
        <w:t>(176.6, -153.3), (176.6, -152.7), (177.3, -152.7) (0.078, 0.271, 0.071)</w:t>
      </w:r>
    </w:p>
    <w:p>
      <w:r>
        <w:t>(178.5, -155.2), (177.9, -154.6), (178.5, -154.6) (0.078, 0.271, 0.071)</w:t>
      </w:r>
    </w:p>
    <w:p>
      <w:r>
        <w:t>(177.9, -158.2), (177.9, -156.4), (178.5, -156.4), (178.5, -158.2) (0.031, 0.196, 0.043)</w:t>
      </w:r>
    </w:p>
    <w:p>
      <w:r>
        <w:t>(176.0, -160.1), (176.0, -159.5), (176.6, -159.5) (0.051, 0.231, 0.094)</w:t>
      </w:r>
    </w:p>
    <w:p>
      <w:r>
        <w:t>(178.5, -163.1), (178.5, -161.9), (179.1, -161.9), (178.5, -162.5), (179.1, -163.1) (0.145, 0.306, 0.161)</w:t>
      </w:r>
    </w:p>
    <w:p>
      <w:r>
        <w:t>(180.3, -162.5), (179.7, -161.9), (180.3, -161.3) (0.016, 0.157, 0.027)</w:t>
      </w:r>
    </w:p>
    <w:p>
      <w:r>
        <w:t>(179.7, -161.3), (180.3, -160.7), (180.3, -160.1), (180.9, -160.7), (180.3, -160.7) (0.067, 0.180, 0.067)</w:t>
      </w:r>
    </w:p>
    <w:p>
      <w:r>
        <w:t>(182.2, -161.9), (182.2, -160.7), (182.8, -160.1), (182.8, -159.5), (182.8, -160.7), (182.2, -161.3) (0.773, 0.890, 0.871)</w:t>
      </w:r>
    </w:p>
    <w:p>
      <w:r>
        <w:t>(182.2, -163.8), (183.4, -162.5), (183.4, -161.9), (183.4, -163.1), (182.8, -163.1) (0.635, 0.710, 0.714)</w:t>
      </w:r>
    </w:p>
    <w:p>
      <w:r>
        <w:t>(182.8, -165.0), (182.2, -164.4), (182.8, -163.8) (0.616, 0.686, 0.686)</w:t>
      </w:r>
    </w:p>
    <w:p>
      <w:r>
        <w:t>(180.9, -165.6), (180.9, -164.4), (181.5, -165.0) (0.773, 0.890, 0.871)</w:t>
      </w:r>
    </w:p>
    <w:p>
      <w:r>
        <w:t>(178.5, -165.0), (178.5, -163.8), (179.1, -163.8), (178.5, -164.4) (0.098, 0.212, 0.114)</w:t>
      </w:r>
    </w:p>
    <w:p>
      <w:r>
        <w:t>(172.3, -179.1), (172.3, -178.5), (171.1, -177.3), (171.1, -176.0), (170.5, -175.4), (169.9, -175.4), (170.5, -175.4), (171.1, -176.0), (172.3, -176.0), (173.6, -174.8), (173.6, -174.2), (173.0, -173.6), (173.0, -173.0), (172.3, -172.3), (170.5, -172.3), (171.1, -171.7), (171.7, -172.3), (172.3, -172.3), (173.0, -173.0), (173.6, -172.3), (174.2, -173.0), (175.4, -171.7), (174.8, -171.1), (175.4, -170.5), (175.4, -169.3), (176.0, -168.7), (175.4, -168.1), (174.8, -168.1), (174.2, -167.4), (174.8, -166.8), (174.8, -163.1), (175.4, -162.5), (175.4, -161.9), (174.8, -161.3), (176.6, -161.3), (177.9, -160.1), (177.9, -158.9), (177.3, -158.2), (177.3, -157.6), (177.3, -158.2), (177.9, -158.9), (178.5, -158.9), (179.1, -158.2), (179.1, -156.4), (177.9, -155.2), (178.5, -155.8), (179.1, -155.2), (179.1, -154.6), (178.5, -153.9), (179.7, -153.9), (180.3, -153.3), (180.3, -152.7), (180.9, -153.3), (181.5, -152.7), (181.5, -152.1), (182.2, -151.5), (182.2, -152.1), (181.5, -152.7), (181.5, -153.3), (180.3, -154.6), (180.3, -155.8), (179.1, -157.0), (179.1, -159.5), (179.7, -160.1), (180.3, -159.5), (180.3, -157.6), (180.9, -157.6), (180.3, -158.2), (180.3, -159.5), (179.7, -160.1), (179.7, -160.7), (178.5, -160.7), (177.9, -161.3), (177.9, -163.1), (177.3, -163.8), (177.3, -164.4), (176.6, -165.0), (176.6, -166.8), (176.0, -167.4), (176.0, -169.9), (174.8, -171.1), (175.4, -171.7), (175.4, -173.6), (174.8, -173.0), (174.2, -173.6), (174.2, -175.4), (174.8, -176.0), (173.6, -176.0), (173.0, -176.6), (173.0, -177.9), (172.3, -178.5) (0.051, 0.231, 0.094)</w:t>
      </w:r>
    </w:p>
    <w:p>
      <w:r>
        <w:t>(176.6, -168.7), (177.3, -168.1), (176.6, -167.4), (177.3, -166.8), (177.3, -165.0), (177.3, -165.6), (177.9, -166.2), (177.3, -166.8), (177.3, -168.1) (0.129, 0.247, 0.106)</w:t>
      </w:r>
    </w:p>
    <w:p>
      <w:r>
        <w:t>(178.5, -168.1), (177.9, -167.4), (178.5, -166.8), (178.5, -166.2), (179.1, -166.2), (177.9, -167.4) (0.016, 0.157, 0.027)</w:t>
      </w:r>
    </w:p>
    <w:p>
      <w:r>
        <w:t>(176.6, -169.9), (176.6, -169.3), (177.3, -168.7), (177.3, -169.3) (0.098, 0.212, 0.114)</w:t>
      </w:r>
    </w:p>
    <w:p>
      <w:r>
        <w:t>(178.5, -174.2), (178.5, -172.3), (179.7, -171.1), (179.1, -170.5), (179.7, -169.9), (179.7, -171.1), (178.5, -172.3) (0.773, 0.890, 0.871)</w:t>
      </w:r>
    </w:p>
    <w:p>
      <w:r>
        <w:t>(180.9, -171.7), (180.3, -171.7), (180.3, -170.5), (180.3, -171.1) (0.573, 0.678, 0.686)</w:t>
      </w:r>
    </w:p>
    <w:p>
      <w:r>
        <w:t>(182.8, -173.0), (183.4, -173.0), (184.0, -172.3), (184.0, -171.7), (184.0, -173.0) (0.627, 0.737, 0.827)</w:t>
      </w:r>
    </w:p>
    <w:p>
      <w:r>
        <w:t>(184.0, -179.1), (183.4, -178.5), (183.4, -176.6), (182.8, -176.0), (182.2, -176.0), (183.4, -174.8), (183.4, -173.6), (184.0, -173.6), (184.6, -173.0), (184.6, -170.5), (184.6, -174.2), (184.0, -174.8) (0.671, 0.761, 0.820)</w:t>
      </w:r>
    </w:p>
    <w:p>
      <w:r>
        <w:t>(179.1, -181.5), (179.1, -180.9), (178.5, -180.3), (178.5, -179.1), (179.1, -178.5), (179.1, -177.9), (179.7, -177.3), (179.7, -176.0), (181.5, -174.2), (181.5, -169.9), (182.2, -170.5), (181.5, -171.1), (181.5, -172.3), (182.2, -173.0), (182.8, -172.3), (182.8, -171.7), (182.8, -172.3), (181.5, -173.6), (181.5, -174.2), (180.3, -175.4), (180.3, -176.0), (181.5, -177.3), (180.9, -176.6), (180.3, -176.6), (179.7, -177.3), (179.7, -177.9), (179.1, -178.5), (179.1, -179.7), (179.7, -180.3), (179.7, -181.5) (0.671, 0.761, 0.820)</w:t>
      </w:r>
    </w:p>
    <w:p>
      <w:r>
        <w:t>(179.1, -177.3), (179.1, -176.0), (178.5, -175.4), (179.1, -174.8), (179.1, -173.0), (179.7, -172.3), (180.3, -173.0), (180.9, -173.0), (180.3, -173.6), (180.3, -174.8), (181.5, -176.0), (180.9, -176.0), (180.9, -175.4), (180.3, -174.8), (179.1, -176.0) (0.663, 0.745, 0.773)</w:t>
      </w:r>
    </w:p>
    <w:p>
      <w:r>
        <w:t>(177.3, -178.5), (177.9, -177.9), (178.5, -178.5) (0.663, 0.745, 0.773)</w:t>
      </w:r>
    </w:p>
    <w:p>
      <w:r>
        <w:t>(177.3, -180.3), (177.9, -179.7), (177.9, -179.1), (177.9, -180.3) (0.635, 0.710, 0.714)</w:t>
      </w:r>
    </w:p>
    <w:p>
      <w:r>
        <w:t>(178.5, -182.8), (177.9, -182.2), (177.9, -180.9), (178.5, -180.9), (178.5, -181.5), (177.9, -182.2) (0.663, 0.745, 0.773)</w:t>
      </w:r>
    </w:p>
    <w:p>
      <w:r>
        <w:t>(178.5, -184.6), (177.9, -184.6), (177.9, -183.4), (177.3, -182.8), (177.9, -183.4), (178.5, -183.4) (0.671, 0.761, 0.820)</w:t>
      </w:r>
    </w:p>
    <w:p>
      <w:r>
        <w:t>(175.4, -184.0), (176.0, -183.4), (176.0, -182.8), (176.6, -182.8), (176.6, -183.4), (176.0, -183.4) (0.635, 0.710, 0.714)</w:t>
      </w:r>
    </w:p>
    <w:p>
      <w:r>
        <w:t>(174.8, -184.6), (174.2, -184.0), (174.8, -183.4) (0.788, 0.835, 0.847)</w:t>
      </w:r>
    </w:p>
    <w:p>
      <w:r>
        <w:t>(174.2, -187.7), (174.2, -187.1), (175.4, -185.8), (175.4, -185.2), (175.4, -185.8), (174.8, -186.5), (174.8, -187.1) (0.573, 0.678, 0.686)</w:t>
      </w:r>
    </w:p>
    <w:p>
      <w:r>
        <w:t>(173.0, -187.7), (173.0, -187.1), (173.6, -187.1) (0.773, 0.890, 0.871)</w:t>
      </w:r>
    </w:p>
    <w:p>
      <w:r>
        <w:t>(173.6, -190.7), (173.6, -188.9), (174.2, -188.3), (174.8, -188.3), (175.4, -188.9), (174.8, -188.3), (174.2, -188.3), (173.6, -188.9), (173.6, -189.5), (174.2, -190.1), (174.2, -190.7) (0.635, 0.710, 0.714)</w:t>
      </w:r>
    </w:p>
    <w:p>
      <w:r>
        <w:t>(171.7, -190.1), (172.3, -189.5), (172.3, -188.9), (172.3, -190.1) (0.773, 0.890, 0.871)</w:t>
      </w:r>
    </w:p>
    <w:p>
      <w:r>
        <w:t>(168.1, -192.6), (167.4, -192.0), (167.4, -190.7), (168.1, -190.1), (168.7, -190.1), (169.3, -189.5), (168.1, -188.3), (169.3, -188.3), (169.9, -188.9), (169.3, -189.5), (169.3, -190.1), (168.7, -190.7), (168.7, -191.4), (168.1, -192.0) (0.098, 0.212, 0.114)</w:t>
      </w:r>
    </w:p>
    <w:p>
      <w:r>
        <w:t>(166.2, -189.5), (166.8, -189.5), (167.4, -188.9), (167.4, -188.3), (168.1, -188.9), (168.1, -189.5) (0.067, 0.180, 0.067)</w:t>
      </w:r>
    </w:p>
    <w:p>
      <w:r>
        <w:t>(165.0, -191.4), (165.0, -190.7), (165.6, -190.1), (167.4, -190.1), (166.8, -190.1), (166.2, -190.7), (165.6, -190.7) (0.051, 0.231, 0.094)</w:t>
      </w:r>
    </w:p>
    <w:p>
      <w:r>
        <w:t>(163.8, -190.7), (163.8, -190.1), (164.4, -189.5), (165.0, -190.1), (164.4, -190.7) (0.051, 0.239, 0.043)</w:t>
      </w:r>
    </w:p>
    <w:p>
      <w:r>
        <w:t>(163.8, -193.2), (163.8, -192.6), (164.4, -192.6) (0.051, 0.231, 0.094)</w:t>
      </w:r>
    </w:p>
    <w:p>
      <w:r>
        <w:t>(161.3, -193.8), (161.3, -193.2), (161.9, -193.2), (161.9, -193.8) (0.051, 0.239, 0.043)</w:t>
      </w:r>
    </w:p>
    <w:p>
      <w:r>
        <w:t>(161.3, -195.7), (161.3, -195.0), (161.9, -195.0) (0.016, 0.157, 0.027)</w:t>
      </w:r>
    </w:p>
    <w:p>
      <w:r>
        <w:t>(161.9, -197.5), (162.5, -196.9), (161.9, -196.3), (162.5, -196.3), (163.1, -195.7), (163.1, -195.0), (163.8, -195.0), (163.8, -195.7), (163.1, -195.7), (162.5, -196.3), (162.5, -196.9), (163.1, -197.5) (0.051, 0.231, 0.094)</w:t>
      </w:r>
    </w:p>
    <w:p>
      <w:r>
        <w:t>(163.8, -197.5), (163.1, -196.9), (163.1, -196.3), (163.1, -196.9), (163.8, -197.5), (164.4, -196.9), (164.4, -193.2), (164.4, -194.4), (165.0, -195.0), (165.6, -194.4), (165.6, -193.8), (166.2, -193.8), (166.2, -194.4), (165.6, -194.4), (165.0, -195.0), (165.0, -196.3), (164.4, -196.9), (164.4, -197.5) (0.067, 0.180, 0.067)</w:t>
      </w:r>
    </w:p>
    <w:p>
      <w:r>
        <w:t>(165.6, -196.3), (166.2, -195.7), (166.2, -196.3) (0.145, 0.306, 0.161)</w:t>
      </w:r>
    </w:p>
    <w:p>
      <w:r>
        <w:t>(165.6, -195.7), (165.6, -195.0), (166.8, -195.0), (167.4, -194.4), (166.2, -193.2), (166.8, -193.2), (167.4, -193.8), (167.4, -194.4), (166.8, -195.0), (166.2, -195.0) (0.098, 0.212, 0.114)</w:t>
      </w:r>
    </w:p>
    <w:p>
      <w:r>
        <w:t>(165.6, -192.6), (165.6, -191.4), (166.2, -191.4), (166.8, -190.7), (166.8, -192.0), (168.1, -193.2), (168.7, -193.2), (169.3, -192.6), (169.3, -190.7), (169.3, -192.6), (168.7, -193.2), (167.4, -193.2), (166.8, -192.6), (166.8, -192.0), (166.2, -191.4), (165.6, -192.0) (0.067, 0.180, 0.067)</w:t>
      </w:r>
    </w:p>
    <w:p>
      <w:r>
        <w:t>(170.5, -195.0), (171.1, -194.4), (171.7, -194.4), (172.3, -193.8), (172.3, -194.4), (171.1, -194.4) (0.635, 0.710, 0.714)</w:t>
      </w:r>
    </w:p>
    <w:p>
      <w:r>
        <w:t>(171.7, -196.3), (171.7, -195.7), (172.3, -195.7), (172.3, -196.3) (0.671, 0.761, 0.820)</w:t>
      </w:r>
    </w:p>
    <w:p>
      <w:r>
        <w:t>(172.3, -199.9), (172.3, -199.3), (174.2, -197.5), (174.2, -195.0), (173.6, -194.4), (173.6, -193.8), (173.0, -193.2), (173.0, -192.6), (173.6, -192.0), (173.6, -193.2), (174.2, -193.8), (174.2, -195.7), (175.4, -196.9), (175.4, -197.5), (174.2, -197.5), (173.6, -198.1), (173.6, -198.7), (173.0, -199.3), (173.0, -199.9) (0.671, 0.761, 0.820)</w:t>
      </w:r>
    </w:p>
    <w:p>
      <w:r>
        <w:t>(176.0, -199.3), (175.4, -199.3), (174.8, -199.9), (174.8, -199.3), (174.2, -198.7), (173.6, -199.3), (174.2, -198.7), (174.2, -198.1), (174.2, -198.7), (174.8, -199.3) (0.627, 0.737, 0.827)</w:t>
      </w:r>
    </w:p>
    <w:p>
      <w:r>
        <w:t>(174.8, -200.6), (175.4, -199.9), (176.0, -199.9), (175.4, -200.6) (0.671, 0.761, 0.820)</w:t>
      </w:r>
    </w:p>
    <w:p>
      <w:r>
        <w:t>(172.3, -203.0), (175.4, -203.0), (176.0, -202.4), (176.0, -201.8), (179.7, -201.8), (179.7, -202.4), (179.1, -203.0), (176.6, -203.0), (176.0, -202.4), (175.4, -203.0) (0.671, 0.761, 0.820)</w:t>
      </w:r>
    </w:p>
    <w:p>
      <w:r>
        <w:t>(168.1, -204.9), (169.3, -203.6), (169.3, -203.0), (169.9, -202.4), (170.5, -202.4), (171.1, -201.8), (171.7, -201.8), (172.3, -202.4), (171.7, -203.0), (172.3, -203.6), (175.4, -203.6), (176.0, -203.0), (175.4, -202.4), (173.6, -202.4), (174.2, -201.8), (174.2, -201.2), (175.4, -201.2), (176.0, -200.6), (176.6, -201.2), (177.3, -201.2), (176.0, -201.2), (175.4, -201.8), (175.4, -202.4), (176.6, -203.6), (178.5, -203.6), (179.1, -204.2), (180.9, -204.2), (169.3, -204.2), (168.7, -204.9) (0.627, 0.737, 0.827)</w:t>
      </w:r>
    </w:p>
    <w:p>
      <w:r>
        <w:t>(166.8, -203.0), (167.4, -203.0), (166.8, -203.6), (167.4, -204.2), (167.4, -204.9), (168.1, -205.5), (168.7, -205.5), (169.3, -204.9), (182.2, -204.9), (182.8, -204.2), (183.4, -204.9), (184.0, -204.9), (174.2, -204.9), (173.6, -205.5), (168.1, -205.5), (166.8, -204.2) (0.671, 0.761, 0.820)</w:t>
      </w:r>
    </w:p>
    <w:p>
      <w:r>
        <w:t>(166.2, -206.1), (166.8, -205.5), (166.2, -204.9), (166.8, -204.9), (168.1, -206.1), (173.6, -206.1), (174.2, -205.5), (180.9, -205.5), (176.0, -205.5), (175.4, -206.1), (171.1, -206.1), (170.5, -206.7), (171.1, -207.3), (173.0, -207.3), (167.4, -207.3) (0.663, 0.745, 0.773)</w:t>
      </w:r>
    </w:p>
    <w:p>
      <w:r>
        <w:t>(166.8, -208.5), (168.1, -208.5), (168.7, -207.9), (176.0, -207.9), (176.6, -207.3), (178.5, -207.3), (176.6, -207.3), (176.0, -207.9), (171.1, -207.9), (170.5, -208.5) (0.729, 0.843, 0.800)</w:t>
      </w:r>
    </w:p>
    <w:p>
      <w:r>
        <w:t>(171.7, -210.4), (172.3, -210.4), (173.0, -209.8), (173.6, -209.8), (174.2, -210.4) (0.031, 0.196, 0.043)</w:t>
      </w:r>
    </w:p>
    <w:p>
      <w:r>
        <w:t>(175.4, -209.8), (174.8, -210.4), (174.2, -209.8) (0.016, 0.157, 0.027)</w:t>
      </w:r>
    </w:p>
    <w:p>
      <w:r>
        <w:t>(175.4, -212.2), (175.4, -211.6), (176.0, -211.6), (176.0, -212.2) (0.102, 0.298, 0.082)</w:t>
      </w:r>
    </w:p>
    <w:p>
      <w:r>
        <w:t>(167.4, -212.2), (168.1, -211.6), (174.8, -211.6), (174.8, -212.2), (176.0, -213.4), (176.6, -213.4), (177.3, -212.8), (180.3, -212.8), (180.9, -213.4), (185.2, -213.4), (185.8, -212.8), (185.2, -213.4), (184.6, -213.4), (184.0, -214.1), (185.2, -215.3), (185.8, -215.3), (187.7, -213.4), (188.3, -213.4), (189.5, -212.2), (190.1, -212.2), (190.1, -212.8), (189.5, -212.2), (188.3, -213.4), (188.9, -214.1), (187.1, -215.9), (188.9, -214.1), (188.3, -213.4), (187.7, -213.4), (185.8, -215.3), (185.2, -215.3), (184.6, -215.9), (184.6, -214.7), (184.0, -214.1), (182.2, -214.1), (181.5, -213.4), (180.9, -214.1), (180.3, -214.1), (179.7, -214.7), (179.7, -215.3), (178.5, -216.5), (179.1, -217.1), (180.9, -217.1), (181.5, -216.5), (182.2, -216.5), (182.8, -215.9), (182.2, -216.5), (182.8, -217.1), (184.0, -217.1), (184.6, -217.7), (185.2, -217.7), (185.8, -217.1), (185.2, -217.7), (185.2, -218.3), (184.6, -219.0), (185.2, -218.3), (184.6, -217.7), (184.0, -217.7), (182.8, -219.0), (182.2, -219.0), (181.5, -219.6), (180.3, -218.3), (179.1, -218.3), (178.5, -219.0), (179.1, -219.6), (179.7, -219.6), (180.3, -220.2), (179.7, -219.6), (179.1, -219.6), (178.5, -220.2), (179.1, -219.6), (177.9, -218.3), (177.3, -218.3), (176.6, -219.0), (176.6, -220.8), (176.0, -221.4), (174.8, -220.2), (174.2, -220.8), (174.2, -222.0), (174.8, -222.6), (176.0, -222.6), (173.6, -222.6), (172.3, -223.9), (171.1, -223.9), (170.5, -223.3), (170.5, -222.0), (169.9, -221.4), (169.9, -220.8), (170.5, -220.8), (171.1, -221.4), (172.3, -221.4), (173.0, -220.8), (173.0, -220.2), (172.3, -219.6), (171.7, -219.6), (171.7, -218.3), (173.0, -218.3), (173.6, -217.7), (174.2, -218.3), (174.2, -219.6), (174.8, -220.2), (175.4, -219.6), (176.0, -219.6), (176.6, -219.0), (176.6, -218.3), (176.0, -217.7), (175.4, -217.7), (176.6, -217.7), (177.3, -218.3), (180.9, -218.3), (181.5, -217.7), (180.9, -217.1), (177.9, -217.1), (177.3, -216.5), (178.5, -215.3), (177.9, -214.7), (176.6, -214.7), (176.0, -214.1), (175.4, -214.7), (174.2, -214.7), (173.6, -214.1), (173.6, -213.4), (173.0, -212.8), (168.1, -212.8) (0.137, 0.333, 0.098)</w:t>
      </w:r>
    </w:p>
    <w:p>
      <w:r>
        <w:t>(177.3, -220.2), (177.3, -219.6), (178.5, -219.6), (179.1, -219.0), (180.3, -219.0), (179.1, -219.0), (177.9, -220.2) (0.188, 0.380, 0.133)</w:t>
      </w:r>
    </w:p>
    <w:p>
      <w:r>
        <w:t>(179.1, -220.8), (179.1, -220.2), (179.7, -220.2), (180.3, -219.6), (180.9, -219.6), (181.5, -219.0), (180.9, -219.6), (180.3, -219.6) (0.102, 0.298, 0.082)</w:t>
      </w:r>
    </w:p>
    <w:p>
      <w:r>
        <w:t>(181.5, -220.8), (181.5, -220.2), (182.8, -220.2), (182.2, -220.2) (0.227, 0.388, 0.220)</w:t>
      </w:r>
    </w:p>
    <w:p>
      <w:r>
        <w:t>(183.4, -221.4), (184.0, -220.8), (184.0, -221.4) (0.016, 0.157, 0.027)</w:t>
      </w:r>
    </w:p>
    <w:p>
      <w:r>
        <w:t>(182.8, -222.0), (182.8, -221.4), (183.4, -220.8), (182.8, -221.4), (182.8, -222.0), (183.4, -222.6), (184.6, -221.4), (184.6, -220.8), (185.2, -220.2), (185.2, -220.8), (185.8, -221.4), (186.5, -220.8), (186.5, -219.6), (187.1, -219.6), (187.7, -219.0), (187.7, -218.3), (187.7, -219.0), (186.5, -220.2), (186.5, -222.6), (187.1, -223.3), (187.7, -222.6), (187.7, -223.3), (187.1, -223.3), (185.8, -222.0), (185.8, -221.4), (185.2, -220.8), (183.4, -222.6) (0.031, 0.196, 0.043)</w:t>
      </w:r>
    </w:p>
    <w:p>
      <w:r>
        <w:t>(187.1, -221.4), (187.1, -220.8), (188.9, -219.0), (188.9, -219.6), (187.7, -220.8), (187.7, -221.4) (0.078, 0.271, 0.071)</w:t>
      </w:r>
    </w:p>
    <w:p>
      <w:r>
        <w:t>(187.1, -220.2), (188.3, -219.0), (188.3, -217.7), (188.9, -218.3), (189.5, -218.3), (188.9, -218.3) (0.051, 0.239, 0.043)</w:t>
      </w:r>
    </w:p>
    <w:p>
      <w:r>
        <w:t>(190.7, -220.2), (189.5, -220.2), (189.5, -219.0) (0.051, 0.231, 0.094)</w:t>
      </w:r>
    </w:p>
    <w:p>
      <w:r>
        <w:t>(192.6, -218.3), (192.0, -217.7), (191.4, -218.3), (191.4, -217.1) (0.098, 0.212, 0.114)</w:t>
      </w:r>
    </w:p>
    <w:p>
      <w:r>
        <w:t>(190.7, -215.9), (191.4, -215.3), (192.0, -215.3), (191.4, -215.9) (0.031, 0.196, 0.043)</w:t>
      </w:r>
    </w:p>
    <w:p>
      <w:r>
        <w:t>(190.7, -214.1), (190.7, -213.4), (191.4, -213.4) (0.271, 0.447, 0.184)</w:t>
      </w:r>
    </w:p>
    <w:p>
      <w:r>
        <w:t>(190.7, -212.2), (190.7, -211.6), (191.4, -211.6) (0.106, 0.271, 0.027)</w:t>
      </w:r>
    </w:p>
    <w:p>
      <w:r>
        <w:t>(192.0, -211.6), (191.4, -211.0), (190.7, -211.0), (190.1, -210.4), (189.5, -210.4), (190.1, -209.8), (190.1, -210.4), (190.7, -211.0), (192.0, -211.0) (0.137, 0.333, 0.098)</w:t>
      </w:r>
    </w:p>
    <w:p>
      <w:r>
        <w:t>(192.6, -211.0), (192.0, -210.4), (192.0, -209.8), (192.6, -209.1), (193.2, -209.8), (193.2, -210.4) (0.145, 0.306, 0.161)</w:t>
      </w:r>
    </w:p>
    <w:p>
      <w:r>
        <w:t>(192.6, -212.2), (192.6, -211.6), (193.2, -211.6), (193.8, -211.0), (193.8, -210.4), (194.4, -210.4), (195.0, -209.8), (193.8, -211.0), (193.8, -211.6), (193.2, -211.6) (0.227, 0.388, 0.220)</w:t>
      </w:r>
    </w:p>
    <w:p>
      <w:r>
        <w:t>(193.8, -213.4), (194.4, -212.8), (194.4, -212.2), (195.0, -212.8), (194.4, -212.8) (0.016, 0.157, 0.027)</w:t>
      </w:r>
    </w:p>
    <w:p>
      <w:r>
        <w:t>(196.3, -212.8), (196.9, -212.2), (196.9, -212.8) (0.788, 0.835, 0.847)</w:t>
      </w:r>
    </w:p>
    <w:p>
      <w:r>
        <w:t>(198.1, -214.1), (198.1, -211.6), (199.9, -209.8), (199.9, -209.1), (200.6, -209.8), (199.9, -210.4), (199.9, -211.0), (198.7, -211.0), (198.1, -211.6), (198.1, -212.2), (198.7, -212.8), (199.3, -212.8), (199.9, -212.2), (199.3, -212.8), (198.7, -212.8), (198.1, -213.4) (0.663, 0.745, 0.773)</w:t>
      </w:r>
    </w:p>
    <w:p>
      <w:r>
        <w:t>(198.7, -212.2), (199.3, -211.6), (199.9, -211.6), (199.3, -212.2) (0.635, 0.710, 0.714)</w:t>
      </w:r>
    </w:p>
    <w:p>
      <w:r>
        <w:t>(200.6, -213.4), (199.9, -212.8), (200.6, -212.2), (200.6, -210.4), (201.2, -209.8), (201.2, -209.1), (201.8, -209.8), (202.4, -209.1), (203.0, -209.1), (203.6, -209.8), (203.0, -209.1), (201.8, -210.4), (201.8, -211.0), (201.2, -210.4), (200.6, -211.0), (200.6, -212.2), (201.2, -212.8) (0.671, 0.761, 0.820)</w:t>
      </w:r>
    </w:p>
    <w:p>
      <w:r>
        <w:t>(201.8, -215.3), (202.4, -214.7), (202.4, -214.1), (202.4, -215.3) (0.788, 0.835, 0.847)</w:t>
      </w:r>
    </w:p>
    <w:p>
      <w:r>
        <w:t>(198.7, -215.9), (199.3, -215.3), (199.9, -215.9), (200.6, -215.3), (200.6, -214.1), (200.6, -214.7), (201.2, -215.3), (201.8, -214.7), (199.9, -216.5), (199.3, -215.9) (0.663, 0.745, 0.773)</w:t>
      </w:r>
    </w:p>
    <w:p>
      <w:r>
        <w:t>(199.3, -217.1), (198.7, -216.5), (199.3, -216.5) (0.718, 0.796, 0.839)</w:t>
      </w:r>
    </w:p>
    <w:p>
      <w:r>
        <w:t>(198.1, -215.9), (198.1, -214.7), (198.7, -215.3) (0.627, 0.737, 0.827)</w:t>
      </w:r>
    </w:p>
    <w:p>
      <w:r>
        <w:t>(196.3, -217.7), (196.3, -216.5), (198.1, -216.5), (196.9, -216.5), (196.3, -217.1) (0.671, 0.761, 0.820)</w:t>
      </w:r>
    </w:p>
    <w:p>
      <w:r>
        <w:t>(192.6, -222.6), (192.6, -221.4), (193.2, -220.8), (193.2, -220.2), (193.8, -219.6), (193.8, -219.0), (194.4, -218.3), (194.4, -217.1), (195.0, -216.5), (195.0, -215.9), (195.7, -215.3), (195.7, -214.7), (196.3, -214.1), (195.7, -214.7), (195.7, -215.9), (194.4, -217.1), (194.4, -218.3), (193.8, -219.0), (193.8, -219.6), (193.2, -220.2), (193.2, -220.8), (192.6, -221.4) (0.773, 0.890, 0.871)</w:t>
      </w:r>
    </w:p>
    <w:p>
      <w:r>
        <w:t>(197.5, -220.2), (196.9, -220.2), (196.9, -219.6) (0.671, 0.761, 0.820)</w:t>
      </w:r>
    </w:p>
    <w:p>
      <w:r>
        <w:t>(193.2, -223.9), (193.8, -223.3), (193.8, -222.6), (193.2, -222.0), (193.8, -221.4), (195.7, -221.4), (196.3, -220.8), (195.7, -220.2), (195.0, -220.2), (194.4, -219.6), (195.0, -220.2), (195.7, -220.2), (196.3, -219.6), (196.3, -218.3), (196.9, -217.7), (196.9, -217.1), (197.5, -217.1), (196.9, -217.7), (196.9, -218.3), (196.3, -219.0), (196.3, -222.0), (196.9, -222.6), (197.5, -222.0), (197.5, -220.8), (198.1, -220.2), (198.7, -220.8), (198.1, -220.2), (197.5, -220.8), (197.5, -222.6), (196.9, -222.6), (196.3, -223.3), (196.3, -223.9), (196.3, -222.0), (195.7, -221.4), (195.0, -221.4), (193.8, -222.6), (193.8, -223.3), (194.4, -223.9), (195.0, -223.3), (194.4, -223.9), (195.0, -224.5), (194.4, -223.9) (0.663, 0.745, 0.773)</w:t>
      </w:r>
    </w:p>
    <w:p>
      <w:r>
        <w:t>(195.0, -222.6), (195.0, -222.0), (195.7, -222.0), (195.7, -222.6) (0.635, 0.710, 0.714)</w:t>
      </w:r>
    </w:p>
    <w:p>
      <w:r>
        <w:t>(193.8, -225.1), (195.0, -223.9), (194.4, -224.5), (194.4, -225.1) (0.686, 0.776, 0.831)</w:t>
      </w:r>
    </w:p>
    <w:p>
      <w:r>
        <w:t>(196.3, -226.3), (196.3, -225.7), (195.7, -225.1), (195.0, -225.7), (195.0, -225.1), (195.7, -225.1), (196.3, -225.7) (0.635, 0.710, 0.714)</w:t>
      </w:r>
    </w:p>
    <w:p>
      <w:r>
        <w:t>(193.8, -226.3), (193.2, -226.3), (193.2, -225.7), (192.6, -225.1) (0.635, 0.710, 0.714)</w:t>
      </w:r>
    </w:p>
    <w:p>
      <w:r>
        <w:t>(192.0, -228.2), (192.6, -227.5), (192.0, -226.9), (192.6, -227.5), (193.2, -226.9), (192.6, -227.5), (192.6, -228.2) (0.627, 0.737, 0.827)</w:t>
      </w:r>
    </w:p>
    <w:p>
      <w:r>
        <w:t>(193.2, -228.2), (193.2, -227.5), (193.8, -227.5), (193.8, -228.2) (0.686, 0.776, 0.831)</w:t>
      </w:r>
    </w:p>
    <w:p>
      <w:r>
        <w:t>(193.2, -230.6), (193.2, -229.4), (194.4, -228.2), (194.4, -227.5), (193.8, -226.9), (194.4, -226.3), (193.8, -225.7), (194.4, -225.7), (194.4, -226.3), (193.8, -226.9), (194.4, -227.5), (194.4, -228.2), (193.8, -228.8), (194.4, -229.4), (193.8, -228.8), (193.2, -229.4), (193.2, -230.0), (193.8, -230.6) (0.663, 0.745, 0.773)</w:t>
      </w:r>
    </w:p>
    <w:p>
      <w:r>
        <w:t>(190.7, -226.9), (191.4, -226.3), (191.4, -226.9) (0.573, 0.678, 0.686)</w:t>
      </w:r>
    </w:p>
    <w:p>
      <w:r>
        <w:t>(187.7, -229.4), (188.3, -228.8), (188.3, -228.2), (190.1, -226.3), (190.1, -225.7), (190.1, -226.3), (189.5, -226.9), (189.5, -227.5) (0.773, 0.890, 0.871)</w:t>
      </w:r>
    </w:p>
    <w:p>
      <w:r>
        <w:t>(187.7, -226.3), (188.3, -225.7), (188.3, -226.3) (0.016, 0.157, 0.027)</w:t>
      </w:r>
    </w:p>
    <w:p>
      <w:r>
        <w:t>(188.3, -225.1), (187.7, -224.5), (187.1, -225.1), (187.7, -224.5), (187.1, -223.9), (187.7, -223.9), (187.7, -224.5) (0.067, 0.180, 0.067)</w:t>
      </w:r>
    </w:p>
    <w:p>
      <w:r>
        <w:t>(185.8, -225.1), (186.5, -224.5), (185.8, -223.9), (186.5, -223.9), (186.5, -224.5) (0.129, 0.247, 0.106)</w:t>
      </w:r>
    </w:p>
    <w:p>
      <w:r>
        <w:t>(188.9, -223.3), (188.9, -222.6), (189.5, -222.6) (0.145, 0.306, 0.161)</w:t>
      </w:r>
    </w:p>
    <w:p>
      <w:r>
        <w:t>(188.3, -224.5), (188.3, -223.3), (188.9, -223.9), (190.1, -222.6), (190.1, -222.0), (189.5, -221.4), (190.1, -220.8), (190.1, -222.0), (190.7, -222.6), (190.1, -222.6) (0.098, 0.212, 0.114)</w:t>
      </w:r>
    </w:p>
    <w:p>
      <w:r>
        <w:t>(185.8, -218.3), (185.8, -217.7), (186.5, -217.7) (0.188, 0.380, 0.133)</w:t>
      </w:r>
    </w:p>
    <w:p>
      <w:r>
        <w:t>(184.6, -217.1), (184.6, -216.5), (185.2, -216.5), (186.5, -215.3), (187.1, -215.3), (186.5, -215.9), (185.8, -215.9), (185.2, -216.5), (185.2, -217.1) (0.106, 0.271, 0.027)</w:t>
      </w:r>
    </w:p>
    <w:p>
      <w:r>
        <w:t>(186.5, -216.5), (187.1, -216.5), (190.7, -212.8), (188.3, -215.3), (188.9, -215.9), (187.7, -215.9), (187.1, -216.5), (187.7, -217.1), (187.1, -216.5) (0.188, 0.380, 0.133)</w:t>
      </w:r>
    </w:p>
    <w:p>
      <w:r>
        <w:t>(188.9, -215.3), (190.1, -214.1), (189.5, -214.7), (189.5, -215.3) (0.227, 0.388, 0.220)</w:t>
      </w:r>
    </w:p>
    <w:p>
      <w:r>
        <w:t>(187.1, -214.7), (187.7, -214.1), (188.3, -214.1), (189.5, -212.8), (189.5, -213.4), (188.9, -213.4), (187.7, -214.7) (0.102, 0.298, 0.082)</w:t>
      </w:r>
    </w:p>
    <w:p>
      <w:r>
        <w:t>(184.6, -214.1), (185.2, -214.1), (186.5, -212.8), (187.7, -212.8), (188.9, -211.6), (188.9, -211.0), (188.3, -210.4), (188.9, -211.0), (190.1, -211.0), (190.7, -210.4), (190.7, -209.8), (190.1, -209.1), (190.7, -209.8), (191.4, -209.8), (191.4, -210.4), (190.7, -210.4), (190.1, -211.0), (190.1, -211.6), (189.5, -211.6), (188.3, -212.8), (187.7, -212.8), (185.8, -214.7), (185.2, -214.7) (0.188, 0.380, 0.133)</w:t>
      </w:r>
    </w:p>
    <w:p>
      <w:r>
        <w:t>(187.1, -210.4), (187.1, -209.8), (187.7, -209.8), (187.7, -210.4) (0.227, 0.388, 0.220)</w:t>
      </w:r>
    </w:p>
    <w:p>
      <w:r>
        <w:t>(185.2, -212.8), (185.2, -212.2), (186.5, -211.0), (187.7, -211.0), (187.7, -211.6), (187.1, -211.0), (186.5, -211.0), (185.8, -211.6), (186.5, -212.2), (185.8, -212.2) (0.102, 0.298, 0.082)</w:t>
      </w:r>
    </w:p>
    <w:p>
      <w:r>
        <w:t>(184.0, -212.8), (184.0, -212.2), (184.6, -212.2), (184.6, -212.8) (0.106, 0.271, 0.027)</w:t>
      </w:r>
    </w:p>
    <w:p>
      <w:r>
        <w:t>(180.9, -210.4), (185.8, -210.4), (185.2, -211.0), (182.8, -211.0), (182.2, -210.4) (0.145, 0.306, 0.161)</w:t>
      </w:r>
    </w:p>
    <w:p>
      <w:r>
        <w:t>(181.5, -209.8), (182.2, -209.1), (184.6, -209.1), (184.0, -209.1), (183.4, -209.8) (0.098, 0.212, 0.114)</w:t>
      </w:r>
    </w:p>
    <w:p>
      <w:r>
        <w:t>(177.9, -207.9), (178.5, -207.9), (179.1, -207.3), (183.4, -207.3), (183.4, -207.9) (0.773, 0.890, 0.871)</w:t>
      </w:r>
    </w:p>
    <w:p>
      <w:r>
        <w:t>(171.1, -206.7), (175.4, -206.7), (176.0, -206.1), (183.4, -206.1), (183.4, -206.7), (182.8, -206.1), (182.2, -206.7) (0.635, 0.710, 0.714)</w:t>
      </w:r>
    </w:p>
    <w:p>
      <w:r>
        <w:t>(184.6, -204.2), (184.0, -204.2), (184.0, -203.6) (0.635, 0.710, 0.714)</w:t>
      </w:r>
    </w:p>
    <w:p>
      <w:r>
        <w:t>(185.8, -205.5), (185.8, -204.9), (187.1, -204.9), (187.7, -204.2), (187.1, -204.9), (187.7, -205.5), (187.1, -204.9), (186.5, -205.5) (0.635, 0.710, 0.714)</w:t>
      </w:r>
    </w:p>
    <w:p>
      <w:r>
        <w:t>(186.5, -203.0), (187.1, -202.4), (188.3, -202.4), (188.3, -203.0), (187.7, -202.4), (187.1, -202.4) (0.671, 0.761, 0.820)</w:t>
      </w:r>
    </w:p>
    <w:p>
      <w:r>
        <w:t>(189.5, -204.2), (189.5, -203.6), (190.7, -203.6), (190.1, -204.2) (0.671, 0.761, 0.820)</w:t>
      </w:r>
    </w:p>
    <w:p>
      <w:r>
        <w:t>(188.9, -201.2), (189.5, -200.6), (190.7, -200.6), (191.4, -199.9), (192.0, -200.6), (192.0, -201.2), (191.4, -201.2), (190.7, -200.6), (189.5, -200.6) (0.627, 0.737, 0.827)</w:t>
      </w:r>
    </w:p>
    <w:p>
      <w:r>
        <w:t>(193.8, -201.2), (193.2, -201.2), (192.6, -200.6), (192.6, -199.9), (193.2, -199.3), (193.2, -198.7), (192.6, -198.1), (191.4, -198.1), (190.7, -198.7), (191.4, -199.3), (190.7, -199.9), (189.5, -199.9), (188.9, -200.6), (189.5, -201.2), (190.7, -201.2), (190.1, -201.8), (189.5, -201.8), (189.5, -201.2), (188.9, -200.6), (186.5, -200.6), (185.2, -199.3), (184.0, -199.3), (183.4, -198.7), (182.8, -198.7), (182.2, -199.3), (182.2, -199.9), (182.2, -192.6), (183.4, -192.6), (183.4, -196.9), (184.0, -197.5), (190.1, -197.5), (190.7, -198.1), (191.4, -197.5), (191.4, -196.9), (192.0, -196.9), (192.6, -197.5), (192.6, -198.1), (193.2, -198.7), (194.4, -197.5), (194.4, -196.9), (195.0, -197.5), (195.7, -196.9), (195.0, -197.5), (194.4, -197.5), (193.8, -198.1) (0.671, 0.761, 0.820)</w:t>
      </w:r>
    </w:p>
    <w:p>
      <w:r>
        <w:t>(195.0, -196.9), (195.0, -196.3), (195.7, -196.3) (0.718, 0.796, 0.839)</w:t>
      </w:r>
    </w:p>
    <w:p>
      <w:r>
        <w:t>(196.3, -197.5), (196.3, -196.9), (196.9, -196.3), (196.9, -195.7), (197.5, -195.7), (196.9, -196.3), (196.9, -196.9), (197.5, -197.5) (0.635, 0.710, 0.714)</w:t>
      </w:r>
    </w:p>
    <w:p>
      <w:r>
        <w:t>(198.1, -194.4), (198.7, -194.4), (199.3, -193.8), (199.3, -193.2), (199.9, -193.8), (199.3, -193.8), (198.7, -194.4) (0.635, 0.710, 0.714)</w:t>
      </w:r>
    </w:p>
    <w:p>
      <w:r>
        <w:t>(198.1, -195.7), (199.3, -194.4), (198.7, -193.8), (199.3, -194.4), (199.9, -194.4), (200.6, -193.8), (199.9, -193.2), (200.6, -192.6), (199.9, -192.0), (200.6, -191.4), (200.6, -190.1), (201.2, -190.1), (200.6, -190.7), (200.6, -192.6), (201.8, -193.8), (201.2, -193.2), (200.6, -193.8), (200.6, -194.4), (201.2, -195.0), (200.6, -194.4), (199.9, -195.0), (199.3, -194.4) (0.663, 0.745, 0.773)</w:t>
      </w:r>
    </w:p>
    <w:p>
      <w:r>
        <w:t>(201.8, -193.2), (201.2, -192.6), (201.2, -190.7), (201.2, -192.0), (201.8, -192.6), (202.4, -192.0), (202.4, -192.6) (0.635, 0.710, 0.714)</w:t>
      </w:r>
    </w:p>
    <w:p>
      <w:r>
        <w:t>(203.0, -190.7), (203.0, -189.5), (203.6, -189.5), (204.2, -190.1), (205.5, -188.9), (204.2, -190.1), (203.6, -189.5), (203.0, -190.1) (0.635, 0.710, 0.714)</w:t>
      </w:r>
    </w:p>
    <w:p>
      <w:r>
        <w:t>(203.6, -188.3), (203.0, -188.3), (203.0, -187.7) (0.706, 0.780, 0.812)</w:t>
      </w:r>
    </w:p>
    <w:p>
      <w:r>
        <w:t>(201.8, -188.3), (201.2, -187.7), (201.8, -187.7) (0.635, 0.710, 0.714)</w:t>
      </w:r>
    </w:p>
    <w:p>
      <w:r>
        <w:t>(201.2, -186.5), (201.8, -185.8), (201.8, -185.2), (202.4, -185.2), (203.0, -184.6), (202.4, -184.0), (203.0, -184.0), (203.6, -184.6), (204.2, -184.6), (204.9, -184.0), (205.5, -184.6), (204.9, -185.2), (203.6, -185.2), (203.0, -184.6), (201.8, -185.8), (201.8, -186.5) (0.671, 0.761, 0.820)</w:t>
      </w:r>
    </w:p>
    <w:p>
      <w:r>
        <w:t>(204.2, -186.5), (204.9, -187.1), (206.7, -185.2), (207.3, -185.2), (206.7, -185.2), (206.1, -185.8), (206.7, -186.5), (206.1, -187.1), (205.5, -186.5), (204.9, -187.1) (0.671, 0.761, 0.820)</w:t>
      </w:r>
    </w:p>
    <w:p>
      <w:r>
        <w:t>(206.1, -187.7), (206.7, -187.1), (206.7, -187.7) (0.635, 0.710, 0.714)</w:t>
      </w:r>
    </w:p>
    <w:p>
      <w:r>
        <w:t>(207.3, -187.1), (207.3, -186.5), (207.9, -186.5) (0.663, 0.745, 0.773)</w:t>
      </w:r>
    </w:p>
    <w:p>
      <w:r>
        <w:t>(208.5, -186.5), (209.1, -185.8), (209.1, -186.5) (0.918, 0.922, 0.886)</w:t>
      </w:r>
    </w:p>
    <w:p>
      <w:r>
        <w:t>(211.6, -186.5), (212.8, -185.2), (212.8, -185.8), (212.2, -185.8) (0.145, 0.306, 0.161)</w:t>
      </w:r>
    </w:p>
    <w:p>
      <w:r>
        <w:t>(212.8, -188.3), (213.4, -187.7), (214.1, -187.7), (214.7, -187.1), (214.1, -187.7), (214.1, -188.3) (0.137, 0.333, 0.098)</w:t>
      </w:r>
    </w:p>
    <w:p>
      <w:r>
        <w:t>(213.4, -190.1), (213.4, -188.9), (214.1, -188.9), (214.7, -188.3), (214.7, -189.5), (214.1, -190.1) (0.169, 0.345, 0.039)</w:t>
      </w:r>
    </w:p>
    <w:p>
      <w:r>
        <w:t>(213.4, -190.7), (212.8, -191.4), (211.6, -190.1), (211.6, -189.5), (212.2, -190.1), (212.8, -190.1) (0.188, 0.380, 0.133)</w:t>
      </w:r>
    </w:p>
    <w:p>
      <w:r>
        <w:t>(211.0, -189.5), (211.0, -188.9), (211.6, -188.3), (212.2, -188.3), (212.2, -188.9), (211.6, -188.9) (0.145, 0.306, 0.161)</w:t>
      </w:r>
    </w:p>
    <w:p>
      <w:r>
        <w:t>(211.0, -193.2), (211.0, -192.6), (211.6, -192.0), (211.0, -191.4), (211.6, -192.0), (211.6, -192.6) (0.188, 0.380, 0.133)</w:t>
      </w:r>
    </w:p>
    <w:p>
      <w:r>
        <w:t>(209.8, -193.2), (210.4, -192.6), (210.4, -192.0), (211.0, -192.0) (0.227, 0.388, 0.220)</w:t>
      </w:r>
    </w:p>
    <w:p>
      <w:r>
        <w:t>(214.7, -192.6), (214.1, -192.6), (213.4, -193.2), (212.2, -192.0), (212.2, -191.4), (212.8, -192.0), (213.4, -191.4), (214.1, -192.0), (214.7, -192.0) (0.169, 0.345, 0.039)</w:t>
      </w:r>
    </w:p>
    <w:p>
      <w:r>
        <w:t>(214.1, -196.3), (214.1, -195.0), (214.7, -195.7) (0.145, 0.306, 0.161)</w:t>
      </w:r>
    </w:p>
    <w:p>
      <w:r>
        <w:t>(213.4, -201.2), (213.4, -199.9), (212.8, -199.3), (212.2, -199.3), (211.6, -198.7), (212.2, -199.3), (212.8, -199.3), (213.4, -198.7), (213.4, -197.5), (212.2, -196.3), (211.6, -196.3), (211.0, -196.9), (212.2, -195.7), (212.2, -196.3), (212.8, -196.9), (213.4, -196.3), (213.4, -195.0), (212.2, -193.8), (213.4, -195.0), (214.1, -194.4), (214.1, -193.8), (214.7, -194.4), (214.7, -195.0), (214.1, -194.4), (213.4, -195.0), (213.4, -196.3), (214.1, -196.9), (214.7, -196.3), (214.7, -196.9), (213.4, -198.1), (213.4, -198.7), (214.1, -199.3), (214.7, -199.3), (215.3, -198.7), (213.4, -200.6) (0.129, 0.247, 0.106)</w:t>
      </w:r>
    </w:p>
    <w:p>
      <w:r>
        <w:t>(211.0, -197.5), (211.6, -196.9), (211.6, -197.5) (0.016, 0.157, 0.027)</w:t>
      </w:r>
    </w:p>
    <w:p>
      <w:r>
        <w:t>(211.6, -199.9), (211.6, -199.3), (212.2, -198.7), (212.2, -197.5), (212.8, -197.5), (212.8, -198.7), (212.2, -198.7), (211.6, -199.3) (0.188, 0.325, 0.204)</w:t>
      </w:r>
    </w:p>
    <w:p>
      <w:r>
        <w:t>(214.7, -198.7), (214.7, -197.5), (215.9, -196.3), (215.3, -196.9), (215.9, -197.5), (215.9, -198.1), (215.3, -197.5), (214.7, -198.1) (0.067, 0.180, 0.067)</w:t>
      </w:r>
    </w:p>
    <w:p>
      <w:r>
        <w:t>(218.3, -192.0), (218.3, -190.7), (219.0, -190.7), (219.0, -191.4) (0.145, 0.196, 0.047)</w:t>
      </w:r>
    </w:p>
    <w:p>
      <w:r>
        <w:t>(218.3, -189.5), (217.7, -188.9), (217.7, -187.7), (218.3, -188.3) (0.145, 0.196, 0.047)</w:t>
      </w:r>
    </w:p>
    <w:p>
      <w:r>
        <w:t>(218.3, -201.8), (218.3, -201.2), (217.7, -200.6), (217.1, -201.2), (218.3, -199.9), (219.0, -199.9), (219.6, -199.3), (219.6, -198.7), (219.0, -198.1), (219.0, -197.5), (220.2, -196.3), (220.2, -193.8), (219.6, -193.2), (219.0, -193.2), (219.0, -192.0), (219.6, -191.4), (219.6, -190.7), (219.0, -190.1), (219.0, -188.3), (217.7, -187.1), (217.1, -187.7), (215.9, -186.5), (215.3, -186.5), (214.7, -185.8), (214.1, -185.8), (213.4, -186.5), (213.4, -187.1), (212.8, -187.1), (212.8, -186.5), (214.1, -185.2), (214.1, -184.6), (213.4, -184.0), (212.8, -184.6), (214.1, -183.4), (214.7, -184.0), (216.5, -182.2), (216.5, -180.9), (215.9, -180.3), (215.3, -180.3), (216.5, -180.3), (217.1, -179.7), (217.1, -178.5), (216.5, -177.9), (215.9, -177.9), (215.9, -177.3), (217.1, -178.5), (217.7, -178.5), (218.3, -177.9), (218.3, -177.3), (219.0, -176.6), (219.0, -174.8), (219.6, -174.2), (219.6, -173.6), (221.4, -171.7), (221.4, -168.1), (222.0, -168.7), (222.6, -168.7), (222.6, -169.3), (222.0, -169.3), (221.4, -169.9), (221.4, -172.3), (222.6, -173.6), (222.6, -174.8), (222.0, -175.4), (222.0, -177.9), (222.0, -174.8), (221.4, -174.2), (220.8, -174.2), (220.2, -174.8), (220.2, -176.0), (219.6, -176.6), (219.6, -177.9), (220.2, -178.5), (219.6, -179.1), (219.0, -178.5), (218.3, -178.5), (217.1, -179.7), (217.1, -180.3), (217.7, -180.9), (218.3, -180.9), (218.3, -184.0), (219.0, -184.6), (219.6, -184.6), (220.2, -185.2), (220.8, -184.6), (220.8, -183.4), (221.4, -183.4), (221.4, -184.6), (220.8, -185.2), (220.8, -185.8), (222.6, -187.7), (223.3, -187.1), (223.3, -186.5), (223.3, -188.3), (223.9, -188.9), (223.3, -189.5), (223.3, -191.4), (223.3, -190.7), (222.6, -190.1), (222.0, -190.7), (222.0, -191.4), (221.4, -192.0), (222.6, -193.2), (222.0, -193.2), (221.4, -193.8), (221.4, -195.0), (222.0, -195.7), (221.4, -195.0), (220.8, -195.0), (220.2, -195.7), (220.2, -196.9), (219.6, -197.5), (219.6, -198.1), (220.2, -198.7), (220.8, -198.1), (219.0, -199.9), (219.0, -200.6), (218.3, -201.2) (0.129, 0.247, 0.106)</w:t>
      </w:r>
    </w:p>
    <w:p>
      <w:r>
        <w:t>(215.9, -183.4), (216.5, -182.8), (217.1, -182.8), (217.1, -183.4), (217.7, -184.0), (215.9, -184.0) (0.106, 0.271, 0.027)</w:t>
      </w:r>
    </w:p>
    <w:p>
      <w:r>
        <w:t>(214.1, -184.0), (214.7, -183.4), (214.7, -182.8), (215.3, -182.8), (215.9, -182.2), (215.9, -181.5), (215.3, -180.9), (215.9, -180.9), (215.9, -182.2) (0.145, 0.306, 0.161)</w:t>
      </w:r>
    </w:p>
    <w:p>
      <w:r>
        <w:t>(212.2, -184.0), (213.4, -182.8), (213.4, -183.4), (212.8, -183.4) (0.067, 0.180, 0.067)</w:t>
      </w:r>
    </w:p>
    <w:p>
      <w:r>
        <w:t>(208.5, -183.4), (207.9, -183.4), (207.3, -182.8), (207.9, -182.2), (208.5, -182.8) (0.671, 0.761, 0.820)</w:t>
      </w:r>
    </w:p>
    <w:p>
      <w:r>
        <w:t>(204.9, -180.9), (204.9, -179.7), (208.5, -179.7), (209.1, -180.3), (209.8, -179.7), (209.8, -180.3), (209.1, -180.3), (208.5, -179.7), (207.9, -179.7), (207.3, -180.3), (207.3, -180.9) (0.671, 0.761, 0.820)</w:t>
      </w:r>
    </w:p>
    <w:p>
      <w:r>
        <w:t>(209.8, -176.6), (209.1, -176.0), (209.1, -175.4), (209.8, -174.8) (0.671, 0.761, 0.820)</w:t>
      </w:r>
    </w:p>
    <w:p>
      <w:r>
        <w:t>(211.6, -177.9), (211.6, -177.3), (212.2, -177.3), (212.2, -177.9) (0.714, 0.769, 0.765)</w:t>
      </w:r>
    </w:p>
    <w:p>
      <w:r>
        <w:t>(213.4, -176.6), (212.8, -176.6), (212.8, -176.0) (0.635, 0.710, 0.714)</w:t>
      </w:r>
    </w:p>
    <w:p>
      <w:r>
        <w:t>(212.2, -174.8), (212.2, -174.2), (212.8, -173.6), (212.8, -174.2) (0.706, 0.780, 0.812)</w:t>
      </w:r>
    </w:p>
    <w:p>
      <w:r>
        <w:t>(214.7, -176.0), (214.7, -175.4), (215.3, -174.8), (215.3, -174.2), (215.9, -173.6), (215.3, -174.2), (215.3, -174.8), (214.7, -175.4), (215.3, -176.0) (0.788, 0.835, 0.847)</w:t>
      </w:r>
    </w:p>
    <w:p>
      <w:r>
        <w:t>(214.7, -173.0), (214.7, -171.7), (215.3, -171.7), (215.3, -172.3) (0.635, 0.710, 0.714)</w:t>
      </w:r>
    </w:p>
    <w:p>
      <w:r>
        <w:t>(214.1, -171.1), (214.1, -169.9), (214.7, -169.9), (214.7, -170.5) (0.706, 0.780, 0.812)</w:t>
      </w:r>
    </w:p>
    <w:p>
      <w:r>
        <w:t>(216.5, -171.1), (216.5, -169.9), (217.1, -170.5) (0.714, 0.769, 0.765)</w:t>
      </w:r>
    </w:p>
    <w:p>
      <w:r>
        <w:t>(219.0, -174.2), (219.0, -173.6), (218.3, -173.0), (219.0, -172.3), (219.0, -170.5), (218.3, -169.9), (219.0, -170.5), (219.6, -169.9), (219.6, -169.3), (219.6, -169.9), (220.2, -170.5), (220.8, -169.9), (220.8, -168.7), (220.8, -171.7), (219.0, -173.6) (0.212, 0.247, 0.165)</w:t>
      </w:r>
    </w:p>
    <w:p>
      <w:r>
        <w:t>(217.1, -175.4), (217.1, -174.2), (217.7, -173.6), (217.7, -172.3), (218.3, -172.3), (217.7, -173.0), (217.7, -173.6), (217.1, -174.2) (0.098, 0.212, 0.114)</w:t>
      </w:r>
    </w:p>
    <w:p>
      <w:r>
        <w:t>(217.7, -177.3), (218.3, -176.6), (217.7, -176.0), (217.7, -174.8), (217.7, -175.4), (218.3, -176.0), (218.3, -176.6) (0.212, 0.247, 0.165)</w:t>
      </w:r>
    </w:p>
    <w:p>
      <w:r>
        <w:t>(216.5, -179.7), (216.5, -178.5), (217.1, -177.9), (217.1, -177.3), (217.7, -177.9), (217.1, -177.9), (216.5, -178.5) (0.145, 0.306, 0.161)</w:t>
      </w:r>
    </w:p>
    <w:p>
      <w:r>
        <w:t>(220.2, -177.3), (220.2, -176.6), (220.8, -176.0), (220.8, -174.8), (221.4, -174.8), (221.4, -176.0), (220.8, -176.6), (220.8, -177.3) (0.145, 0.196, 0.047)</w:t>
      </w:r>
    </w:p>
    <w:p>
      <w:r>
        <w:t>(222.6, -187.1), (221.4, -185.8), (221.4, -185.2), (222.0, -184.6), (222.0, -183.4), (221.4, -182.8), (220.8, -182.8), (220.2, -183.4), (220.2, -184.6), (219.6, -184.0), (219.0, -184.0), (219.0, -180.9), (218.3, -180.3), (217.7, -180.3), (217.7, -179.7), (218.3, -179.1), (219.0, -179.1), (219.6, -179.7), (220.8, -178.5), (220.2, -177.9), (220.8, -177.9), (221.4, -177.3), (221.4, -176.6), (221.4, -177.9), (222.0, -178.5), (222.6, -177.9), (222.6, -175.4), (223.3, -174.8), (223.3, -173.0), (222.6, -172.3), (222.6, -171.7), (222.6, -172.3), (223.3, -173.0), (223.9, -173.0), (224.5, -172.3), (223.9, -171.7), (223.9, -171.1), (223.3, -170.5), (222.6, -170.5), (223.9, -169.3), (223.9, -168.7), (224.5, -168.7), (224.5, -169.9), (225.1, -170.5), (225.1, -176.0), (224.5, -176.6), (224.5, -177.3), (223.3, -177.3), (222.6, -177.9), (222.6, -179.1), (223.3, -179.7), (223.3, -180.3), (222.6, -180.9), (222.6, -181.5), (223.3, -182.2), (223.3, -185.8), (222.6, -186.5) (0.106, 0.271, 0.027)</w:t>
      </w:r>
    </w:p>
    <w:p>
      <w:r>
        <w:t>(223.9, -180.3), (223.9, -179.7), (223.3, -179.1), (223.3, -178.5), (223.9, -178.5) (0.067, 0.180, 0.067)</w:t>
      </w:r>
    </w:p>
    <w:p>
      <w:r>
        <w:t>(224.5, -186.5), (224.5, -185.2), (223.9, -184.6), (224.5, -184.0), (224.5, -179.7), (225.1, -179.1), (225.1, -177.3), (225.7, -176.6), (226.3, -176.6), (226.9, -176.0), (226.3, -176.6), (226.3, -177.9), (226.3, -177.3), (225.7, -176.6), (225.1, -177.3), (225.1, -179.1), (225.7, -179.7), (225.7, -180.3), (225.1, -180.3), (224.5, -180.9) (0.129, 0.247, 0.106)</w:t>
      </w:r>
    </w:p>
    <w:p>
      <w:r>
        <w:t>(226.9, -177.9), (226.9, -176.6), (226.3, -176.0), (225.7, -176.0), (225.7, -174.8), (226.3, -175.4), (226.3, -176.0), (226.9, -176.6), (227.5, -176.0), (227.5, -175.4), (228.2, -176.0), (226.9, -177.3) (0.067, 0.180, 0.067)</w:t>
      </w:r>
    </w:p>
    <w:p>
      <w:r>
        <w:t>(233.7, -175.4), (233.7, -173.6), (233.1, -173.0), (233.1, -172.3), (233.7, -173.0) (0.067, 0.180, 0.067)</w:t>
      </w:r>
    </w:p>
    <w:p>
      <w:r>
        <w:t>(234.9, -173.6), (234.9, -173.0), (234.3, -172.3), (234.3, -171.7), (234.9, -171.7) (0.227, 0.388, 0.220)</w:t>
      </w:r>
    </w:p>
    <w:p>
      <w:r>
        <w:t>(238.0, -177.9), (237.4, -177.3), (236.7, -177.9), (236.7, -176.6), (236.1, -176.0), (235.5, -176.6), (235.5, -177.3), (234.9, -177.9), (234.9, -176.6), (235.5, -176.6), (236.1, -176.0), (236.1, -172.3), (235.5, -171.7), (235.5, -168.7), (234.9, -168.1), (234.3, -168.1), (234.9, -167.4), (234.9, -168.1), (235.5, -168.7), (235.5, -171.7), (236.1, -172.3), (236.1, -174.2), (236.7, -174.8), (236.1, -175.4), (238.0, -177.3) (0.137, 0.333, 0.098)</w:t>
      </w:r>
    </w:p>
    <w:p>
      <w:r>
        <w:t>(234.3, -171.1), (234.3, -168.7), (234.9, -168.7), (234.9, -171.1) (0.188, 0.380, 0.133)</w:t>
      </w:r>
    </w:p>
    <w:p>
      <w:r>
        <w:t>(237.4, -165.6), (237.4, -164.4), (236.7, -163.8), (236.7, -163.1), (237.4, -163.8), (238.0, -163.1), (237.4, -163.8) (0.145, 0.306, 0.161)</w:t>
      </w:r>
    </w:p>
    <w:p>
      <w:r>
        <w:t>(239.2, -165.0), (238.6, -165.0), (238.6, -163.1), (238.6, -163.8), (239.2, -164.4) (0.098, 0.212, 0.114)</w:t>
      </w:r>
    </w:p>
    <w:p>
      <w:r>
        <w:t>(238.0, -162.5), (238.6, -161.9), (238.6, -161.3), (238.6, -162.5) (0.129, 0.247, 0.106)</w:t>
      </w:r>
    </w:p>
    <w:p>
      <w:r>
        <w:t>(247.2, -162.5), (247.2, -157.0), (247.8, -157.6), (247.8, -161.9) (0.663, 0.745, 0.773)</w:t>
      </w:r>
    </w:p>
    <w:p>
      <w:r>
        <w:t>(246.6, -155.2), (245.9, -155.2), (245.9, -152.1), (246.6, -152.7) (0.663, 0.745, 0.773)</w:t>
      </w:r>
    </w:p>
    <w:p>
      <w:r>
        <w:t>(242.9, -174.2), (242.9, -173.0), (242.3, -172.3), (242.3, -171.1), (242.3, -172.3), (242.9, -173.0), (243.5, -172.3), (243.5, -170.5), (242.9, -169.9), (242.9, -168.7), (241.7, -167.4), (242.3, -166.8), (242.3, -165.6), (241.7, -165.0), (242.3, -165.0), (242.9, -164.4), (242.9, -163.8), (242.3, -163.1), (242.3, -162.5), (242.9, -161.9), (242.9, -161.3), (243.5, -160.7), (243.5, -160.1), (244.1, -159.5), (244.1, -156.4), (243.5, -155.8), (243.5, -155.2), (242.9, -154.6), (242.9, -148.4), (242.3, -147.8), (242.9, -147.2), (242.9, -135.5), (242.3, -134.9), (242.3, -134.3), (241.7, -133.7), (241.0, -134.3), (241.0, -153.3), (241.7, -153.9), (241.7, -159.5), (241.0, -160.1), (241.0, -162.5), (241.0, -157.6), (240.4, -157.0), (240.4, -156.4), (241.0, -155.8), (241.0, -134.3), (240.4, -133.7), (241.0, -133.1), (241.7, -133.1), (242.3, -132.5), (242.3, -129.4), (242.3, -130.0), (242.9, -130.6), (243.5, -130.0), (243.5, -124.5), (244.1, -124.5), (244.1, -133.7), (244.7, -134.3), (245.3, -133.7), (245.3, -133.1), (245.9, -132.5), (245.9, -130.6), (246.6, -130.0), (246.6, -127.6), (245.9, -127.0), (245.9, -123.9), (246.6, -124.5), (246.6, -131.9), (245.9, -132.5), (245.9, -133.1), (245.3, -133.7), (245.3, -134.3), (244.7, -134.9), (244.7, -136.2), (245.3, -136.8), (246.6, -136.8), (246.6, -142.3), (245.9, -142.9), (245.9, -144.7), (246.6, -145.4), (246.6, -149.0), (245.9, -149.7), (245.9, -150.9), (245.9, -142.3), (245.3, -141.7), (245.3, -136.8), (244.7, -136.2), (244.1, -136.2), (243.5, -136.8), (243.5, -148.4), (242.9, -149.0), (242.9, -151.5), (244.1, -152.7), (244.1, -153.9), (243.5, -154.6), (243.5, -155.8), (244.1, -156.4), (244.1, -157.0), (244.7, -157.6), (244.7, -160.1), (245.3, -160.7), (245.3, -166.2), (244.7, -166.8), (244.7, -171.1), (243.5, -172.3), (243.5, -173.6) (0.663, 0.745, 0.773)</w:t>
      </w:r>
    </w:p>
    <w:p>
      <w:r>
        <w:t>(234.3, -144.1), (233.7, -143.5), (234.3, -142.9), (234.3, -142.3) (0.145, 0.196, 0.047)</w:t>
      </w:r>
    </w:p>
    <w:p>
      <w:r>
        <w:t>(233.7, -144.1), (233.1, -144.1), (232.5, -143.5), (232.5, -139.8), (233.1, -139.8), (233.7, -140.5), (233.7, -141.1), (234.3, -141.7), (233.7, -142.3), (233.7, -142.9), (233.1, -142.3), (232.5, -142.9), (232.5, -143.5), (233.1, -144.1) (0.173, 0.188, 0.090)</w:t>
      </w:r>
    </w:p>
    <w:p>
      <w:r>
        <w:t>(236.1, -141.1), (234.3, -141.1), (234.3, -140.5), (233.7, -139.8), (233.7, -138.0), (233.1, -137.4), (233.7, -136.8), (233.7, -137.4), (234.3, -138.0), (234.3, -138.6), (234.9, -139.2), (234.9, -139.8), (235.5, -140.5), (236.1, -140.5) (0.184, 0.204, 0.118)</w:t>
      </w:r>
    </w:p>
    <w:p>
      <w:r>
        <w:t>(235.5, -139.8), (235.5, -136.8), (236.1, -136.2), (235.5, -136.8), (235.5, -137.4), (236.1, -138.0), (236.1, -139.8) (0.212, 0.247, 0.165)</w:t>
      </w:r>
    </w:p>
    <w:p>
      <w:r>
        <w:t>(237.4, -138.0), (236.7, -138.0), (236.7, -137.4) (0.067, 0.180, 0.067)</w:t>
      </w:r>
    </w:p>
    <w:p>
      <w:r>
        <w:t>(236.7, -136.8), (236.7, -136.2), (237.4, -135.5), (237.4, -134.9), (237.4, -136.2) (0.129, 0.169, 0.078)</w:t>
      </w:r>
    </w:p>
    <w:p>
      <w:r>
        <w:t>(234.3, -136.2), (234.3, -134.9), (234.9, -135.5) (0.212, 0.247, 0.165)</w:t>
      </w:r>
    </w:p>
    <w:p>
      <w:r>
        <w:t>(234.9, -138.6), (234.9, -138.0), (234.3, -137.4), (234.3, -136.8), (233.7, -136.2), (233.1, -136.8), (232.5, -136.2), (232.5, -135.5), (231.8, -134.9), (232.5, -134.9), (233.1, -134.3), (233.7, -134.9), (233.7, -136.2), (234.3, -136.8), (234.3, -137.4), (234.9, -138.0) (0.173, 0.188, 0.090)</w:t>
      </w:r>
    </w:p>
    <w:p>
      <w:r>
        <w:t>(234.9, -134.3), (234.3, -133.7), (234.3, -132.5), (233.1, -131.3), (232.5, -131.9), (232.5, -133.1), (232.5, -131.9), (233.1, -131.3), (233.7, -131.9), (234.3, -131.3), (234.3, -130.0), (234.3, -132.5), (234.9, -133.1) (0.173, 0.188, 0.090)</w:t>
      </w:r>
    </w:p>
    <w:p>
      <w:r>
        <w:t>(235.5, -136.2), (234.9, -136.2), (235.5, -135.5), (234.3, -134.3), (233.7, -134.3), (233.1, -133.7), (233.7, -133.1), (233.7, -132.5), (232.5, -131.3), (231.8, -131.3), (231.8, -130.6), (231.2, -130.0), (231.2, -128.8), (231.8, -128.2), (231.2, -127.6), (230.6, -127.6), (231.2, -127.0), (231.2, -127.6), (231.8, -128.2), (231.8, -130.0), (232.5, -130.6), (232.5, -131.3), (233.7, -132.5), (233.7, -133.7), (234.9, -134.9), (235.5, -134.9), (236.1, -135.5), (236.7, -134.9) (0.184, 0.204, 0.118)</w:t>
      </w:r>
    </w:p>
    <w:p>
      <w:r>
        <w:t>(234.9, -128.8), (234.3, -128.2), (234.9, -128.2) (0.173, 0.188, 0.090)</w:t>
      </w:r>
    </w:p>
    <w:p>
      <w:r>
        <w:t>(236.1, -134.9), (235.5, -134.3), (235.5, -132.5), (234.9, -131.9), (234.9, -130.0), (236.7, -128.2), (236.7, -127.0), (236.1, -126.3), (236.1, -125.1), (236.7, -125.1), (236.7, -127.0), (237.4, -127.6), (236.7, -128.2), (236.7, -129.4), (237.4, -130.0), (237.4, -131.3), (236.7, -131.9), (236.7, -134.3) (0.212, 0.247, 0.165)</w:t>
      </w:r>
    </w:p>
    <w:p>
      <w:r>
        <w:t>(238.6, -130.6), (238.6, -130.0), (238.0, -129.4), (238.0, -127.0), (238.0, -128.2), (238.6, -128.8) (0.067, 0.180, 0.067)</w:t>
      </w:r>
    </w:p>
    <w:p>
      <w:r>
        <w:t>(239.8, -134.3), (239.2, -133.7), (239.8, -133.1), (239.8, -132.5), (240.4, -131.9), (240.4, -132.5), (239.8, -133.1) (0.788, 0.835, 0.847)</w:t>
      </w:r>
    </w:p>
    <w:p>
      <w:r>
        <w:t>(247.2, -135.5), (247.8, -134.9), (248.4, -135.5), (249.0, -135.5), (249.0, -136.2), (247.8, -136.2) (0.663, 0.745, 0.773)</w:t>
      </w:r>
    </w:p>
    <w:p>
      <w:r>
        <w:t>(255.1, -125.1), (255.1, -123.9), (254.5, -123.3), (254.5, -122.1), (253.9, -121.4), (253.9, -120.2), (253.9, -121.4), (254.5, -122.1), (254.5, -122.7), (255.1, -123.3) (0.773, 0.890, 0.871)</w:t>
      </w:r>
    </w:p>
    <w:p>
      <w:r>
        <w:t>(247.8, -109.8), (247.8, -109.2), (248.4, -109.2) (0.706, 0.780, 0.812)</w:t>
      </w:r>
    </w:p>
    <w:p>
      <w:r>
        <w:t>(248.4, -106.7), (248.4, -106.1), (247.8, -105.5), (248.4, -105.5) (0.773, 0.890, 0.871)</w:t>
      </w:r>
    </w:p>
    <w:p>
      <w:r>
        <w:t>(249.6, -103.7), (249.0, -103.0), (248.4, -103.0), (248.4, -102.4) (0.129, 0.247, 0.106)</w:t>
      </w:r>
    </w:p>
    <w:p>
      <w:r>
        <w:t>(245.9, -104.3), (245.3, -103.7), (245.3, -103.0), (244.7, -102.4), (244.7, -101.8), (244.7, -102.4), (245.9, -103.7) (0.635, 0.710, 0.714)</w:t>
      </w:r>
    </w:p>
    <w:p>
      <w:r>
        <w:t>(240.4, -101.2), (239.8, -101.2), (240.4, -100.6), (239.8, -100.0), (240.4, -100.6) (0.671, 0.761, 0.820)</w:t>
      </w:r>
    </w:p>
    <w:p>
      <w:r>
        <w:t>(237.4, -107.3), (237.4, -105.5), (238.0, -105.5), (238.6, -104.9), (238.6, -104.3), (239.2, -103.7), (240.4, -103.7), (241.0, -104.3), (240.4, -104.3), (239.8, -104.9), (240.4, -105.5), (240.4, -106.7), (239.2, -105.5), (238.6, -106.1), (238.6, -106.7), (238.6, -106.1), (238.0, -105.5), (237.4, -106.1) (0.671, 0.761, 0.820)</w:t>
      </w:r>
    </w:p>
    <w:p>
      <w:r>
        <w:t>(241.0, -130.0), (241.0, -124.5), (240.4, -123.9), (241.0, -123.3), (241.0, -120.2), (240.4, -119.6), (239.8, -120.2), (240.4, -119.6), (240.4, -118.4), (239.8, -117.8), (239.2, -118.4), (239.2, -115.3), (239.8, -115.9), (240.4, -115.3), (240.4, -114.1), (239.8, -113.5), (238.6, -113.5), (238.0, -114.1), (238.0, -114.7), (238.0, -113.5), (237.4, -112.9), (238.0, -112.2), (238.0, -111.0), (238.6, -111.6), (239.2, -111.0), (239.8, -111.0), (240.4, -111.6), (241.0, -111.0), (241.0, -110.4), (239.8, -109.2), (239.8, -108.6), (239.2, -107.9), (239.2, -106.7), (239.8, -106.7), (240.4, -107.3), (241.7, -106.1), (240.4, -104.9), (241.0, -104.9), (241.7, -104.3), (241.7, -103.7), (242.3, -103.0), (242.3, -102.4), (241.7, -101.8), (241.0, -101.8), (240.4, -102.4), (240.4, -103.0), (239.2, -103.0), (238.0, -104.3), (238.0, -104.9), (236.1, -104.9), (235.5, -104.3), (236.1, -103.7), (236.1, -100.6), (235.5, -100.0), (235.5, -98.7), (234.9, -98.1), (234.9, -96.9), (234.3, -96.3), (233.7, -96.9), (234.3, -96.3), (234.9, -96.9), (234.9, -98.1), (235.5, -98.7), (236.1, -98.1), (236.1, -96.3), (235.5, -95.7), (235.5, -95.1), (234.9, -94.5), (234.3, -94.5), (234.3, -92.6), (233.7, -92.0), (233.1, -92.6), (233.1, -93.8), (233.1, -91.4), (233.7, -92.0), (234.3, -91.4), (234.3, -90.8), (234.9, -90.8), (235.5, -91.4), (234.9, -91.4), (234.3, -92.0), (234.3, -93.2), (234.9, -93.8), (235.5, -93.8), (236.1, -93.2), (236.1, -92.6), (236.7, -93.2), (236.1, -93.2), (235.5, -93.8), (236.7, -95.1), (237.4, -94.5), (239.2, -96.3), (239.8, -95.7), (239.2, -96.3), (239.8, -96.9), (240.4, -96.9), (241.0, -97.5), (241.0, -98.1), (241.7, -98.7), (241.7, -99.4), (242.3, -100.0), (242.9, -99.4), (243.5, -100.0), (243.5, -101.8), (244.7, -103.0), (245.3, -102.4), (244.7, -103.0), (244.7, -103.7), (245.3, -104.3), (244.1, -104.3), (244.7, -103.7), (244.7, -103.0), (244.1, -102.4), (243.5, -103.0), (242.9, -103.0), (242.3, -103.7), (242.3, -104.3), (241.7, -104.9), (241.7, -106.1), (242.9, -107.3), (242.9, -108.6), (242.3, -109.2), (242.3, -109.8), (241.7, -109.8), (241.0, -110.4), (241.0, -111.0), (241.7, -111.6), (242.3, -111.6), (242.9, -112.2), (242.9, -112.9), (243.5, -113.5), (243.5, -114.1), (242.9, -114.7), (242.9, -115.3), (243.5, -115.9), (243.5, -118.4), (242.3, -119.6), (242.3, -120.2), (241.7, -120.2), (241.0, -120.8), (241.0, -122.1), (241.7, -122.7), (242.3, -122.1), (242.9, -122.1), (242.9, -122.7), (242.3, -123.3), (242.3, -123.9), (241.7, -124.5), (241.7, -125.1), (241.0, -125.7) (0.663, 0.745, 0.773)</w:t>
      </w:r>
    </w:p>
    <w:p>
      <w:r>
        <w:t>(238.6, -108.6), (238.0, -107.9), (238.6, -107.3) (0.686, 0.776, 0.831)</w:t>
      </w:r>
    </w:p>
    <w:p>
      <w:r>
        <w:t>(240.4, -111.0), (239.8, -110.4), (239.2, -110.4), (238.6, -111.0), (238.6, -109.2), (238.0, -108.6), (238.6, -109.2), (239.2, -108.6), (239.2, -109.2), (240.4, -110.4) (0.671, 0.761, 0.820)</w:t>
      </w:r>
    </w:p>
    <w:p>
      <w:r>
        <w:t>(236.7, -112.9), (236.7, -112.2), (236.1, -111.6), (236.7, -111.0), (236.7, -110.4) (0.788, 0.835, 0.847)</w:t>
      </w:r>
    </w:p>
    <w:p>
      <w:r>
        <w:t>(234.3, -115.9), (234.3, -114.7), (233.7, -114.1), (233.7, -112.9), (234.3, -113.5), (234.3, -114.7), (234.9, -115.3) (0.184, 0.204, 0.118)</w:t>
      </w:r>
    </w:p>
    <w:p>
      <w:r>
        <w:t>(232.5, -115.3), (231.8, -114.7), (232.5, -114.7) (0.212, 0.247, 0.165)</w:t>
      </w:r>
    </w:p>
    <w:p>
      <w:r>
        <w:t>(232.5, -115.9), (231.8, -115.9), (231.8, -115.3) (0.184, 0.204, 0.118)</w:t>
      </w:r>
    </w:p>
    <w:p>
      <w:r>
        <w:t>(231.8, -114.1), (231.8, -113.5), (232.5, -113.5), (232.5, -114.1) (0.184, 0.204, 0.118)</w:t>
      </w:r>
    </w:p>
    <w:p>
      <w:r>
        <w:t>(231.8, -112.9), (232.5, -112.2), (232.5, -110.4), (232.5, -111.6), (233.1, -112.2), (233.7, -112.2), (233.1, -112.2), (232.5, -112.9) (0.173, 0.188, 0.090)</w:t>
      </w:r>
    </w:p>
    <w:p>
      <w:r>
        <w:t>(230.0, -111.0), (230.0, -108.6), (231.2, -108.6), (231.8, -109.2), (231.2, -109.8), (231.2, -111.0) (0.173, 0.188, 0.090)</w:t>
      </w:r>
    </w:p>
    <w:p>
      <w:r>
        <w:t>(228.8, -115.3), (228.2, -114.7), (228.2, -114.1), (227.5, -113.5), (227.5, -112.2), (228.2, -111.6), (227.5, -111.0), (227.5, -109.8), (228.2, -109.2), (228.2, -105.5), (229.4, -105.5), (230.0, -106.1), (230.6, -105.5), (230.6, -106.1), (231.2, -106.7), (231.2, -107.9), (229.4, -107.9), (228.8, -108.6), (228.8, -109.2), (229.4, -109.8), (229.4, -111.0), (230.0, -111.6), (231.2, -111.6), (231.8, -111.0), (231.8, -109.8), (231.8, -111.6), (231.2, -111.6), (230.6, -112.2), (230.0, -111.6), (229.4, -111.6), (228.8, -112.2), (228.8, -113.5), (229.4, -114.1), (228.8, -114.7) (0.129, 0.169, 0.078)</w:t>
      </w:r>
    </w:p>
    <w:p>
      <w:r>
        <w:t>(233.7, -131.3), (233.1, -130.6), (233.1, -128.8), (232.5, -128.2), (232.5, -127.6), (231.2, -126.3), (230.6, -126.3), (230.0, -127.0), (230.0, -130.0), (229.4, -130.6), (228.8, -130.0), (228.8, -127.6), (228.2, -127.0), (226.9, -127.0), (225.7, -128.2), (224.5, -127.0), (223.9, -127.0), (223.9, -124.5), (224.5, -124.5), (225.1, -123.9), (225.1, -122.1), (224.5, -121.4), (223.9, -122.1), (223.9, -122.7), (223.3, -123.3), (223.3, -119.6), (223.9, -119.0), (223.9, -118.4), (224.5, -117.8), (224.5, -115.9), (223.9, -115.3), (223.9, -113.5), (223.3, -112.9), (223.3, -111.6), (223.9, -111.0), (223.9, -110.4), (224.5, -109.8), (224.5, -109.2), (223.9, -108.6), (223.3, -108.6), (222.0, -109.8), (222.0, -107.9), (222.6, -107.3), (222.6, -106.7), (223.3, -106.1), (223.3, -105.5), (222.6, -104.9), (222.6, -104.3), (223.3, -103.7), (223.3, -103.0), (223.9, -103.7), (225.1, -103.7), (225.7, -103.0), (225.7, -102.4), (225.1, -101.8), (225.1, -98.7), (224.5, -98.1), (223.9, -98.1), (223.9, -97.5), (223.3, -96.9), (223.3, -95.7), (222.6, -95.1), (222.0, -95.7), (222.0, -96.9), (221.4, -96.9), (220.8, -96.3), (220.8, -95.7), (221.4, -95.1), (222.0, -95.7), (222.6, -95.1), (224.5, -95.1), (225.1, -94.5), (224.5, -93.8), (225.1, -93.8), (225.7, -93.2), (225.7, -92.6), (226.3, -92.0), (225.7, -92.6), (225.7, -93.8), (226.3, -94.5), (226.3, -96.3), (226.9, -96.9), (226.9, -97.5), (227.5, -98.1), (228.2, -97.5), (228.2, -96.9), (228.8, -96.3), (228.8, -98.7), (228.2, -99.4), (228.2, -103.0), (227.5, -103.7), (228.8, -104.9), (229.4, -104.3), (229.4, -103.0), (230.0, -102.4), (230.0, -103.0), (229.4, -103.7), (229.4, -104.9), (228.2, -104.9), (227.5, -105.5), (227.5, -109.2), (226.9, -109.8), (226.9, -111.0), (227.5, -111.6), (226.9, -112.2), (226.9, -113.5), (227.5, -114.1), (227.5, -117.1), (226.3, -118.4), (226.3, -119.0), (227.5, -120.2), (226.9, -120.8), (226.9, -121.4), (227.5, -122.1), (229.4, -120.2), (228.8, -119.6), (228.8, -119.0), (228.2, -118.4), (228.8, -117.8), (228.8, -115.9), (229.4, -115.3), (230.0, -115.9), (230.6, -115.3), (230.6, -114.7), (229.4, -113.5), (229.4, -112.2), (230.0, -112.2), (230.6, -112.9), (231.2, -112.2), (231.8, -112.2), (231.2, -112.9), (231.2, -116.5), (231.8, -117.1), (231.8, -119.6), (232.5, -120.2), (232.5, -121.4), (233.1, -122.1), (233.7, -122.1), (233.7, -124.5), (233.1, -125.1), (233.7, -125.7), (234.9, -125.7), (234.9, -127.6), (234.9, -127.0), (234.3, -126.3), (233.7, -127.0), (233.7, -128.2), (234.3, -128.8), (234.3, -129.4), (233.7, -130.0) (0.145, 0.196, 0.047)</w:t>
      </w:r>
    </w:p>
    <w:p>
      <w:r>
        <w:t>(230.0, -115.3), (229.4, -114.7), (230.0, -114.7) (0.173, 0.188, 0.090)</w:t>
      </w:r>
    </w:p>
    <w:p>
      <w:r>
        <w:t>(227.5, -119.6), (226.9, -119.0), (226.9, -118.4), (228.2, -117.1), (228.2, -115.3), (228.2, -117.8), (227.5, -117.8), (226.9, -118.4), (226.9, -119.0) (0.173, 0.188, 0.090)</w:t>
      </w:r>
    </w:p>
    <w:p>
      <w:r>
        <w:t>(228.8, -120.2), (228.2, -120.2), (228.2, -119.6), (227.5, -119.0), (227.5, -118.4), (228.2, -119.0), (228.2, -119.6) (0.129, 0.169, 0.078)</w:t>
      </w:r>
    </w:p>
    <w:p>
      <w:r>
        <w:t>(227.5, -121.4), (227.5, -120.8), (228.2, -120.8) (0.133, 0.133, 0.051)</w:t>
      </w:r>
    </w:p>
    <w:p>
      <w:r>
        <w:t>(229.4, -121.4), (229.4, -120.8), (230.0, -120.8), (230.0, -121.4) (0.173, 0.188, 0.090)</w:t>
      </w:r>
    </w:p>
    <w:p>
      <w:r>
        <w:t>(225.7, -121.4), (225.1, -120.8), (225.7, -120.2) (0.173, 0.188, 0.090)</w:t>
      </w:r>
    </w:p>
    <w:p>
      <w:r>
        <w:t>(227.5, -125.7), (226.9, -125.7), (226.9, -125.1), (225.7, -123.9), (225.7, -123.3), (226.3, -123.3), (226.3, -123.9), (226.9, -124.5), (227.5, -124.5) (0.133, 0.133, 0.051)</w:t>
      </w:r>
    </w:p>
    <w:p>
      <w:r>
        <w:t>(225.7, -129.4), (225.7, -128.8), (224.5, -127.6), (223.9, -128.2), (223.9, -128.8), (223.3, -129.4), (223.9, -128.8), (223.9, -128.2), (223.3, -127.6), (223.3, -123.9), (224.5, -122.7), (224.5, -122.1), (224.5, -123.9), (223.9, -123.9), (223.3, -124.5), (223.3, -127.0), (223.9, -127.6), (224.5, -127.6), (225.7, -128.8), (226.9, -127.6), (226.3, -128.2), (226.3, -128.8) (0.173, 0.188, 0.090)</w:t>
      </w:r>
    </w:p>
    <w:p>
      <w:r>
        <w:t>(221.4, -128.8), (222.0, -128.2), (222.0, -128.8) (0.188, 0.325, 0.204)</w:t>
      </w:r>
    </w:p>
    <w:p>
      <w:r>
        <w:t>(219.0, -131.9), (219.0, -130.6), (219.6, -131.3) (0.745, 0.812, 0.839)</w:t>
      </w:r>
    </w:p>
    <w:p>
      <w:r>
        <w:t>(217.7, -132.5), (217.7, -124.5), (217.7, -129.4), (218.3, -130.0), (218.3, -131.3), (217.7, -131.9) (0.635, 0.710, 0.714)</w:t>
      </w:r>
    </w:p>
    <w:p>
      <w:r>
        <w:t>(214.7, -131.9), (214.7, -127.6), (214.7, -130.0), (215.3, -130.6), (214.7, -131.3) (0.627, 0.737, 0.827)</w:t>
      </w:r>
    </w:p>
    <w:p>
      <w:r>
        <w:t>(219.0, -135.5), (217.1, -133.7), (217.1, -131.9), (217.1, -132.5), (218.3, -133.7), (218.3, -134.9) (0.663, 0.745, 0.773)</w:t>
      </w:r>
    </w:p>
    <w:p>
      <w:r>
        <w:t>(219.0, -138.6), (219.0, -136.8), (218.3, -136.2), (218.3, -135.5), (219.0, -136.2) (0.706, 0.780, 0.812)</w:t>
      </w:r>
    </w:p>
    <w:p>
      <w:r>
        <w:t>(220.2, -139.2), (220.2, -138.0), (219.6, -137.4), (219.6, -136.2), (220.2, -136.2), (219.6, -136.8), (219.6, -137.4), (220.2, -138.0) (0.635, 0.710, 0.714)</w:t>
      </w:r>
    </w:p>
    <w:p>
      <w:r>
        <w:t>(223.3, -134.3), (223.3, -133.7), (222.6, -133.1), (222.6, -131.3), (223.3, -131.3), (222.6, -131.9), (222.6, -133.1), (223.3, -133.7) (0.227, 0.388, 0.220)</w:t>
      </w:r>
    </w:p>
    <w:p>
      <w:r>
        <w:t>(225.1, -144.1), (225.1, -137.4), (223.3, -135.5), (222.6, -135.5), (222.6, -134.9), (221.4, -133.7), (222.0, -133.1), (222.6, -133.7), (222.6, -134.9), (223.3, -135.5), (223.9, -134.9), (223.9, -133.1), (223.3, -132.5), (223.9, -131.9), (223.9, -130.6), (223.3, -130.0), (222.0, -131.3), (222.6, -130.6), (222.6, -130.0), (222.0, -129.4), (221.4, -129.4), (220.8, -130.0), (220.8, -129.4), (222.0, -129.4), (222.6, -130.0), (223.9, -130.0), (224.5, -129.4), (224.5, -128.8), (224.5, -129.4), (223.9, -130.0), (223.9, -131.3), (224.5, -131.9), (225.1, -131.3), (225.7, -131.9), (225.1, -132.5), (225.1, -133.1), (224.5, -133.7), (224.5, -135.5), (225.1, -136.2) (0.212, 0.247, 0.165)</w:t>
      </w:r>
    </w:p>
    <w:p>
      <w:r>
        <w:t>(225.1, -135.5), (225.1, -133.7), (225.7, -133.1), (225.7, -132.5), (226.3, -131.9), (225.1, -130.6), (224.5, -131.3), (224.5, -130.0), (223.9, -129.4), (224.5, -130.0), (225.1, -129.4), (225.1, -128.8), (224.5, -128.2), (225.1, -128.8), (225.1, -129.4), (225.7, -130.0), (226.9, -128.8), (226.9, -128.2), (227.5, -127.6), (227.5, -130.0), (226.9, -130.6), (226.9, -131.3), (226.3, -131.9), (226.3, -133.1), (225.7, -133.7), (225.7, -134.3), (225.1, -134.9) (0.184, 0.204, 0.118)</w:t>
      </w:r>
    </w:p>
    <w:p>
      <w:r>
        <w:t>(225.7, -143.5), (225.7, -136.8), (226.3, -136.8), (226.9, -137.4), (227.5, -136.8), (227.5, -134.9), (228.2, -134.9), (228.2, -135.5), (228.8, -136.2), (228.2, -136.8), (228.2, -141.1), (227.5, -141.1), (227.5, -140.5), (226.9, -139.8), (226.3, -140.5), (226.3, -141.7), (225.7, -142.3) (0.184, 0.204, 0.118)</w:t>
      </w:r>
    </w:p>
    <w:p>
      <w:r>
        <w:t>(227.5, -160.1), (226.9, -159.5), (226.9, -157.6), (226.3, -157.0), (226.3, -155.8), (225.7, -155.2), (225.7, -153.3), (225.1, -152.7), (225.1, -152.1), (225.7, -151.5), (225.7, -150.9), (225.7, -153.9), (226.3, -154.6), (226.9, -153.9), (226.9, -152.7), (227.5, -152.1), (227.5, -148.4), (228.2, -147.8), (228.2, -144.1), (227.5, -143.5), (226.3, -144.7), (226.3, -149.0), (225.7, -149.7), (225.7, -149.0), (225.1, -148.4), (225.7, -147.8), (225.7, -144.1), (226.3, -143.5), (226.3, -142.3), (226.9, -141.7), (226.9, -140.5), (226.9, -141.1), (227.5, -141.7), (228.2, -141.7), (228.8, -141.1), (228.8, -136.8), (229.4, -136.2), (228.8, -135.5), (228.8, -134.9), (228.2, -134.3), (227.5, -134.3), (226.9, -134.9), (226.9, -136.8), (226.3, -136.2), (225.7, -136.2), (225.7, -134.9), (226.3, -134.3), (226.3, -133.7), (226.9, -133.1), (226.9, -131.9), (227.5, -131.3), (227.5, -130.6), (228.2, -130.0), (228.2, -127.6), (228.2, -130.0), (229.4, -131.3), (230.6, -130.0), (230.6, -128.2), (230.6, -130.0), (231.2, -130.6), (231.2, -131.3), (230.0, -132.5), (230.0, -133.1), (228.8, -134.3), (228.8, -135.5), (229.4, -136.2), (229.4, -136.8), (230.0, -137.4), (230.0, -139.8), (229.4, -140.5), (229.4, -144.1), (228.8, -144.7), (228.8, -147.2), (228.2, -147.8), (228.2, -149.7), (227.5, -150.3), (227.5, -152.1), (228.2, -152.7), (228.2, -153.9), (228.8, -154.6), (228.8, -157.0), (228.2, -157.6), (228.2, -158.2), (228.8, -158.9), (228.8, -159.5), (228.2, -160.1) (0.173, 0.188, 0.090)</w:t>
      </w:r>
    </w:p>
    <w:p>
      <w:r>
        <w:t>(222.6, -148.4), (222.6, -147.8), (223.3, -147.2), (223.3, -147.8) (0.184, 0.204, 0.118)</w:t>
      </w:r>
    </w:p>
    <w:p>
      <w:r>
        <w:t>(221.4, -147.2), (220.8, -146.6), (220.8, -144.7), (221.4, -144.1), (221.4, -141.7) (0.788, 0.835, 0.847)</w:t>
      </w:r>
    </w:p>
    <w:p>
      <w:r>
        <w:t>(219.6, -147.8), (219.6, -142.9), (220.2, -142.3), (220.2, -141.1), (220.2, -142.3), (219.6, -142.9), (219.6, -146.0), (220.2, -146.6), (220.2, -147.2) (0.635, 0.710, 0.714)</w:t>
      </w:r>
    </w:p>
    <w:p>
      <w:r>
        <w:t>(219.0, -146.6), (217.7, -145.4), (217.1, -145.4), (217.1, -144.7), (217.7, -144.7), (218.3, -144.1), (218.3, -142.3), (219.0, -141.7), (218.3, -142.3), (218.3, -146.0) (0.671, 0.761, 0.820)</w:t>
      </w:r>
    </w:p>
    <w:p>
      <w:r>
        <w:t>(215.9, -151.5), (215.9, -148.4), (215.9, -149.0), (216.5, -149.7), (216.5, -150.3), (215.9, -150.9) (0.671, 0.761, 0.820)</w:t>
      </w:r>
    </w:p>
    <w:p>
      <w:r>
        <w:t>(218.3, -153.3), (218.3, -152.7), (219.0, -152.7), (219.0, -153.3) (0.635, 0.710, 0.714)</w:t>
      </w:r>
    </w:p>
    <w:p>
      <w:r>
        <w:t>(217.7, -156.4), (217.7, -155.8), (217.1, -155.2), (216.5, -155.2), (216.5, -154.6), (217.1, -153.9), (217.1, -152.7), (217.1, -153.9), (217.7, -154.6) (0.671, 0.761, 0.820)</w:t>
      </w:r>
    </w:p>
    <w:p>
      <w:r>
        <w:t>(219.0, -160.7), (219.6, -160.1), (219.6, -157.0), (220.2, -157.0), (220.2, -157.6), (219.6, -158.2), (219.6, -160.7) (0.788, 0.835, 0.847)</w:t>
      </w:r>
    </w:p>
    <w:p>
      <w:r>
        <w:t>(217.1, -163.1), (217.7, -162.5), (217.7, -159.5), (218.3, -159.5), (218.3, -161.3), (217.7, -161.9), (217.7, -163.1) (0.635, 0.710, 0.714)</w:t>
      </w:r>
    </w:p>
    <w:p>
      <w:r>
        <w:t>(214.1, -161.9), (214.1, -161.3), (214.7, -160.7), (215.3, -160.7), (215.9, -160.1), (215.9, -159.5), (216.5, -158.9), (217.1, -158.9), (217.1, -159.5), (216.5, -160.1), (215.9, -160.1), (215.3, -160.7), (215.3, -161.3), (215.9, -161.9), (216.5, -161.3), (217.1, -161.9), (216.5, -162.5), (215.9, -162.5), (215.3, -161.9) (0.671, 0.761, 0.820)</w:t>
      </w:r>
    </w:p>
    <w:p>
      <w:r>
        <w:t>(217.7, -165.6), (217.7, -165.0), (218.3, -164.4), (218.3, -163.1), (218.3, -165.0) (0.788, 0.835, 0.847)</w:t>
      </w:r>
    </w:p>
    <w:p>
      <w:r>
        <w:t>(215.3, -168.7), (215.9, -168.1), (215.9, -166.2), (216.5, -165.6), (217.1, -165.6), (216.5, -166.2), (216.5, -166.8), (215.9, -167.4), (215.9, -168.1) (0.635, 0.710, 0.714)</w:t>
      </w:r>
    </w:p>
    <w:p>
      <w:r>
        <w:t>(211.6, -169.9), (211.6, -168.7), (212.2, -168.7), (212.2, -169.9) (0.671, 0.761, 0.820)</w:t>
      </w:r>
    </w:p>
    <w:p>
      <w:r>
        <w:t>(209.1, -169.9), (209.1, -168.7), (208.5, -168.1), (206.1, -168.1), (206.1, -160.7), (208.5, -160.7), (209.1, -161.3), (209.8, -161.3), (210.4, -161.9), (211.0, -161.9), (211.6, -162.5), (211.6, -166.2), (210.4, -167.4), (209.8, -167.4), (209.1, -168.1) (0.671, 0.761, 0.820)</w:t>
      </w:r>
    </w:p>
    <w:p>
      <w:r>
        <w:t>(199.9, -177.3), (199.9, -176.6), (202.4, -176.6), (202.4, -177.3) (0.671, 0.761, 0.820)</w:t>
      </w:r>
    </w:p>
    <w:p>
      <w:r>
        <w:t>(192.0, -186.5), (192.0, -185.2), (192.6, -185.8) (0.671, 0.761, 0.820)</w:t>
      </w:r>
    </w:p>
    <w:p>
      <w:r>
        <w:t>(192.6, -195.7), (192.6, -195.0), (192.0, -194.4), (192.0, -192.6), (192.6, -192.0), (193.2, -192.0), (193.8, -191.4), (193.8, -188.9), (194.4, -188.3), (198.1, -188.3), (198.7, -188.9), (199.3, -188.3), (199.3, -187.7), (199.9, -187.1), (199.9, -187.7), (201.8, -189.5), (201.8, -191.4), (201.8, -190.1), (201.2, -189.5), (200.6, -189.5), (199.9, -190.1), (199.9, -190.7), (198.7, -192.0), (198.7, -193.2), (198.7, -192.0), (199.3, -191.4), (199.3, -190.7), (198.7, -190.1), (196.9, -190.1), (196.3, -190.7), (196.3, -191.4), (195.0, -192.6), (195.0, -192.0), (194.4, -191.4), (193.8, -191.4), (193.2, -192.0), (193.2, -192.6), (192.0, -193.8), (192.0, -194.4), (192.6, -195.0), (193.2, -195.0), (193.8, -194.4), (194.4, -194.4), (195.0, -193.8), (193.2, -195.7) (0.671, 0.761, 0.820)</w:t>
      </w:r>
    </w:p>
    <w:p>
      <w:r>
        <w:t>(195.7, -193.8), (196.3, -193.2), (196.3, -192.0), (195.7, -191.4), (195.0, -191.4), (195.7, -191.4), (196.3, -192.0), (197.5, -192.0), (198.1, -191.4), (197.5, -190.7), (196.9, -190.7), (198.7, -190.7), (198.7, -191.4), (199.3, -192.0), (199.9, -191.4), (199.3, -192.0), (199.3, -192.6), (199.3, -192.0), (198.7, -191.4), (198.1, -191.4), (197.5, -192.0), (197.5, -192.6), (196.9, -193.2), (196.3, -193.2) (0.627, 0.737, 0.827)</w:t>
      </w:r>
    </w:p>
    <w:p>
      <w:r>
        <w:t>(199.9, -195.7), (200.6, -195.0), (200.6, -195.7) (0.635, 0.710, 0.714)</w:t>
      </w:r>
    </w:p>
    <w:p>
      <w:r>
        <w:t>(199.9, -199.3), (200.6, -198.7), (201.2, -199.3), (203.0, -197.5), (203.6, -197.5), (203.6, -198.1), (204.2, -198.7), (203.6, -198.7), (203.0, -199.3), (203.0, -199.9), (202.4, -199.9), (203.6, -198.7), (203.6, -198.1), (203.0, -197.5), (201.2, -199.3), (200.6, -198.7) (0.188, 0.325, 0.204)</w:t>
      </w:r>
    </w:p>
    <w:p>
      <w:r>
        <w:t>(201.2, -199.9), (203.0, -198.1), (203.0, -198.7), (203.6, -199.3), (204.2, -199.3), (203.6, -199.9), (203.6, -199.3), (203.0, -198.7), (201.8, -199.9) (0.227, 0.388, 0.220)</w:t>
      </w:r>
    </w:p>
    <w:p>
      <w:r>
        <w:t>(204.2, -198.1), (204.2, -197.5), (203.6, -196.9), (204.2, -196.9) (0.145, 0.306, 0.161)</w:t>
      </w:r>
    </w:p>
    <w:p>
      <w:r>
        <w:t>(204.2, -195.0), (204.2, -194.4), (204.9, -194.4), (205.5, -193.8) (0.067, 0.180, 0.067)</w:t>
      </w:r>
    </w:p>
    <w:p>
      <w:r>
        <w:t>(204.9, -197.5), (204.9, -196.9), (204.2, -196.3), (207.3, -193.2), (207.3, -192.6), (207.3, -193.2), (204.9, -195.7), (204.9, -196.3), (205.5, -196.9), (206.1, -196.9), (206.7, -196.3), (206.7, -195.7), (208.5, -193.8), (208.5, -193.2), (208.5, -194.4), (207.9, -194.4), (207.3, -195.0), (207.9, -195.7), (206.7, -196.9), (205.5, -196.9) (0.227, 0.388, 0.220)</w:t>
      </w:r>
    </w:p>
    <w:p>
      <w:r>
        <w:t>(205.5, -196.3), (205.5, -195.7), (206.1, -195.0), (205.5, -194.4), (206.1, -195.0), (207.3, -193.8), (206.7, -193.2), (207.3, -193.8), (207.9, -193.2), (207.9, -192.6), (207.3, -192.0), (207.9, -191.4), (208.5, -191.4), (207.9, -192.0), (207.9, -193.8), (207.3, -193.8), (205.5, -195.7), (206.1, -196.3) (0.188, 0.325, 0.204)</w:t>
      </w:r>
    </w:p>
    <w:p>
      <w:r>
        <w:t>(206.7, -199.9), (207.9, -198.7), (208.5, -199.3), (207.9, -199.3), (207.3, -199.9) (0.835, 0.843, 0.796)</w:t>
      </w:r>
    </w:p>
    <w:p>
      <w:r>
        <w:t>(208.5, -201.2), (207.9, -200.6), (207.9, -199.9), (208.5, -199.9), (209.1, -199.3), (208.5, -199.9) (0.714, 0.769, 0.765)</w:t>
      </w:r>
    </w:p>
    <w:p>
      <w:r>
        <w:t>(206.7, -203.6), (207.9, -202.4), (207.3, -203.0), (207.3, -203.6) (0.788, 0.835, 0.847)</w:t>
      </w:r>
    </w:p>
    <w:p>
      <w:r>
        <w:t>(206.7, -205.5), (206.7, -204.2), (207.3, -204.2), (206.7, -204.9) (0.729, 0.843, 0.800)</w:t>
      </w:r>
    </w:p>
    <w:p>
      <w:r>
        <w:t>(205.5, -204.9), (204.9, -204.2), (205.5, -204.2) (0.714, 0.769, 0.765)</w:t>
      </w:r>
    </w:p>
    <w:p>
      <w:r>
        <w:t>(203.0, -204.2), (204.9, -202.4), (203.6, -203.6), (203.6, -204.2) (0.788, 0.835, 0.847)</w:t>
      </w:r>
    </w:p>
    <w:p>
      <w:r>
        <w:t>(202.4, -202.4), (203.6, -201.2), (204.2, -201.2), (203.6, -201.2), (203.0, -201.8), (203.0, -202.4) (0.129, 0.247, 0.106)</w:t>
      </w:r>
    </w:p>
    <w:p>
      <w:r>
        <w:t>(199.3, -200.6), (200.6, -199.3), (200.6, -199.9), (199.9, -199.9) (0.067, 0.180, 0.067)</w:t>
      </w:r>
    </w:p>
    <w:p>
      <w:r>
        <w:t>(199.3, -202.4), (199.3, -201.8), (199.9, -201.8) (0.271, 0.447, 0.184)</w:t>
      </w:r>
    </w:p>
    <w:p>
      <w:r>
        <w:t>(200.6, -204.2), (199.3, -205.5), (199.9, -204.9), (198.7, -203.6), (199.3, -203.6), (199.3, -204.2), (199.9, -204.9) (0.188, 0.325, 0.204)</w:t>
      </w:r>
    </w:p>
    <w:p>
      <w:r>
        <w:t>(193.2, -207.3), (193.8, -207.9), (195.0, -206.7), (195.0, -206.1), (198.7, -202.4), (199.3, -203.0), (200.6, -201.8), (199.9, -201.2), (200.6, -201.2), (200.6, -201.8), (201.2, -202.4), (201.8, -202.4), (202.4, -201.8), (201.8, -201.2), (202.4, -201.8), (201.8, -202.4), (201.2, -202.4), (199.9, -203.6), (199.3, -203.0), (198.7, -203.0), (198.1, -203.6), (198.1, -204.2), (198.7, -204.9), (199.3, -204.9), (198.7, -204.9), (198.1, -205.5), (198.7, -206.1), (198.1, -206.1), (198.1, -205.5), (197.5, -204.9), (196.9, -204.9), (196.3, -205.5), (196.3, -206.1), (195.7, -205.5), (195.0, -206.1), (195.0, -206.7), (193.8, -207.9) (0.227, 0.388, 0.220)</w:t>
      </w:r>
    </w:p>
    <w:p>
      <w:r>
        <w:t>(197.5, -206.1), (196.9, -205.5), (197.5, -205.5) (0.129, 0.247, 0.106)</w:t>
      </w:r>
    </w:p>
    <w:p>
      <w:r>
        <w:t>(195.7, -209.1), (196.9, -207.9), (196.9, -207.3), (197.5, -207.3), (198.1, -206.7) (0.349, 0.498, 0.286)</w:t>
      </w:r>
    </w:p>
    <w:p>
      <w:r>
        <w:t>(195.7, -207.9), (195.0, -207.3), (195.7, -206.7), (196.3, -206.7), (196.3, -207.3) (0.137, 0.333, 0.098)</w:t>
      </w:r>
    </w:p>
    <w:p>
      <w:r>
        <w:t>(196.3, -200.6), (195.7, -200.6), (195.7, -199.9) (0.635, 0.710, 0.714)</w:t>
      </w:r>
    </w:p>
    <w:p>
      <w:r>
        <w:t>(195.0, -202.4), (197.5, -199.9), (198.1, -199.9), (198.7, -199.3), (198.7, -198.7), (198.7, -199.3), (197.5, -200.6), (196.9, -200.6) (0.788, 0.835, 0.847)</w:t>
      </w:r>
    </w:p>
    <w:p>
      <w:r>
        <w:t>(203.0, -206.1), (203.0, -205.5), (203.6, -204.9), (203.0, -205.5), (203.6, -206.1) (0.635, 0.710, 0.714)</w:t>
      </w:r>
    </w:p>
    <w:p>
      <w:r>
        <w:t>(203.6, -207.3), (203.0, -206.7), (203.6, -206.7) (0.671, 0.761, 0.820)</w:t>
      </w:r>
    </w:p>
    <w:p>
      <w:r>
        <w:t>(204.9, -208.5), (205.5, -207.9), (205.5, -207.3), (206.1, -206.7), (205.5, -207.3), (205.5, -208.5) (0.788, 0.835, 0.847)</w:t>
      </w:r>
    </w:p>
    <w:p>
      <w:r>
        <w:t>(207.9, -206.7), (207.9, -206.1), (208.5, -206.1) (0.129, 0.247, 0.106)</w:t>
      </w:r>
    </w:p>
    <w:p>
      <w:r>
        <w:t>(209.1, -205.5), (209.8, -204.9), (209.8, -205.5) (0.188, 0.325, 0.204)</w:t>
      </w:r>
    </w:p>
    <w:p>
      <w:r>
        <w:t>(200.6, -230.0), (200.6, -229.4), (199.9, -228.8), (200.6, -228.2), (200.6, -227.5), (202.4, -225.7), (202.4, -222.6), (203.0, -222.0), (203.0, -221.4), (204.2, -220.2), (204.2, -219.0), (204.9, -218.3), (204.9, -217.7), (205.5, -217.1), (204.2, -215.9), (203.6, -215.9), (203.0, -216.5), (204.9, -214.7), (204.2, -214.1), (205.5, -215.3), (206.1, -214.7), (206.1, -214.1), (204.9, -212.8), (206.1, -214.1), (206.7, -213.4), (207.3, -214.1), (207.9, -214.1), (208.5, -213.4), (208.5, -212.8), (207.9, -212.2), (207.3, -212.2), (207.9, -211.6), (207.9, -209.8), (206.7, -208.5), (207.3, -209.1), (207.9, -208.5), (207.9, -207.9), (207.9, -208.5), (208.5, -209.1), (209.1, -208.5), (209.1, -207.9), (209.8, -207.3), (209.8, -206.1), (210.4, -205.5), (210.4, -204.9), (211.6, -204.9), (212.2, -204.2), (211.6, -203.6), (211.0, -203.6), (211.6, -203.0), (212.2, -203.6), (212.2, -204.9), (211.6, -205.5), (211.6, -206.1), (211.0, -206.7), (210.4, -206.1), (209.8, -206.7), (209.8, -207.9), (209.1, -208.5), (209.1, -209.8), (209.8, -210.4), (209.8, -211.6), (210.4, -212.2), (209.8, -212.8), (209.1, -212.8), (207.9, -214.1), (207.9, -215.3), (208.5, -215.9), (209.1, -215.9), (209.8, -216.5), (209.1, -215.9), (207.9, -215.9), (207.3, -215.3), (206.7, -215.9), (206.7, -216.5), (207.3, -217.1), (206.7, -216.5), (206.1, -216.5), (204.9, -217.7), (204.9, -218.3), (204.2, -219.0), (204.2, -219.6), (205.5, -220.8), (206.1, -220.2), (206.1, -219.6), (206.1, -220.2), (204.9, -221.4), (204.9, -222.0), (203.6, -223.3), (203.6, -224.5), (204.2, -225.1), (200.6, -228.8), (200.6, -229.4), (201.2, -230.0) (0.129, 0.247, 0.106)</w:t>
      </w:r>
    </w:p>
    <w:p>
      <w:r>
        <w:t>(203.0, -218.3), (203.0, -217.7), (203.6, -217.7) (0.129, 0.247, 0.106)</w:t>
      </w:r>
    </w:p>
    <w:p>
      <w:r>
        <w:t>(202.4, -220.2), (203.0, -219.6), (203.0, -220.2) (0.188, 0.325, 0.204)</w:t>
      </w:r>
    </w:p>
    <w:p>
      <w:r>
        <w:t>(201.8, -223.3), (201.8, -222.6), (201.2, -222.0), (201.8, -221.4), (202.4, -222.0), (201.8, -222.6) (0.145, 0.306, 0.161)</w:t>
      </w:r>
    </w:p>
    <w:p>
      <w:r>
        <w:t>(200.6, -224.5), (201.2, -223.9), (201.2, -222.6), (201.2, -224.5) (0.188, 0.325, 0.204)</w:t>
      </w:r>
    </w:p>
    <w:p>
      <w:r>
        <w:t>(198.7, -222.6), (198.7, -222.0), (199.3, -222.0) (0.788, 0.835, 0.847)</w:t>
      </w:r>
    </w:p>
    <w:p>
      <w:r>
        <w:t>(198.7, -220.2), (198.7, -219.6), (199.3, -219.6) (0.635, 0.710, 0.714)</w:t>
      </w:r>
    </w:p>
    <w:p>
      <w:r>
        <w:t>(198.1, -228.8), (198.7, -228.2), (199.3, -228.8), (199.9, -228.2), (199.9, -227.5), (200.6, -226.9), (199.9, -226.3), (199.9, -225.1), (199.9, -226.3), (200.6, -226.9), (201.2, -226.3), (201.2, -225.1), (201.8, -224.5), (201.8, -225.7), (199.9, -227.5), (199.9, -228.2), (199.3, -228.8), (198.7, -228.2) (0.145, 0.306, 0.161)</w:t>
      </w:r>
    </w:p>
    <w:p>
      <w:r>
        <w:t>(192.6, -232.5), (192.6, -231.2), (193.2, -231.2), (192.6, -231.8) (0.635, 0.710, 0.714)</w:t>
      </w:r>
    </w:p>
    <w:p>
      <w:r>
        <w:t>(190.1, -230.6), (190.7, -230.6), (191.4, -230.0), (190.7, -229.4), (191.4, -229.4), (191.4, -230.0), (192.0, -230.6), (192.6, -230.6) (0.627, 0.737, 0.827)</w:t>
      </w:r>
    </w:p>
    <w:p>
      <w:r>
        <w:t>(188.9, -230.6), (189.5, -230.0), (188.9, -229.4), (189.5, -230.0), (190.1, -229.4), (190.1, -228.8), (190.1, -230.0), (189.5, -230.0) (0.663, 0.745, 0.773)</w:t>
      </w:r>
    </w:p>
    <w:p>
      <w:r>
        <w:t>(187.7, -233.7), (187.7, -232.5), (188.3, -232.5), (188.9, -231.8), (188.3, -231.2), (188.9, -231.2), (189.5, -230.6), (189.5, -231.2), (188.9, -231.8), (190.1, -233.1), (190.1, -233.7), (190.1, -233.1), (188.9, -231.8), (187.7, -233.1), (188.3, -233.7) (0.671, 0.761, 0.820)</w:t>
      </w:r>
    </w:p>
    <w:p>
      <w:r>
        <w:t>(186.5, -231.2), (186.5, -230.6), (187.1, -230.6), (187.7, -230.0) (0.729, 0.843, 0.800)</w:t>
      </w:r>
    </w:p>
    <w:p>
      <w:r>
        <w:t>(184.6, -230.6), (185.2, -230.0), (185.2, -230.6) (0.008, 0.122, 0.012)</w:t>
      </w:r>
    </w:p>
    <w:p>
      <w:r>
        <w:t>(184.0, -229.4), (183.4, -229.4), (182.8, -230.0), (182.2, -229.4), (182.2, -228.8), (182.8, -229.4) (0.067, 0.180, 0.067)</w:t>
      </w:r>
    </w:p>
    <w:p>
      <w:r>
        <w:t>(182.8, -228.8), (182.8, -228.2), (182.2, -227.5), (182.2, -226.9), (182.8, -227.5), (184.0, -226.3), (183.4, -226.9), (184.0, -227.5), (183.4, -227.5), (182.8, -228.2) (0.051, 0.231, 0.094)</w:t>
      </w:r>
    </w:p>
    <w:p>
      <w:r>
        <w:t>(183.4, -230.0), (182.8, -230.6), (183.4, -231.2), (182.8, -230.6), (182.2, -231.2), (182.2, -231.8), (181.5, -231.8), (180.3, -230.6), (179.7, -230.6), (179.1, -231.2), (178.5, -230.6), (176.6, -230.6), (177.3, -230.6), (177.9, -230.0), (180.3, -230.0), (180.9, -229.4), (181.5, -229.4), (182.8, -230.6) (0.051, 0.231, 0.094)</w:t>
      </w:r>
    </w:p>
    <w:p>
      <w:r>
        <w:t>(183.4, -234.3), (184.6, -233.1), (184.6, -233.7), (184.0, -234.3) (0.773, 0.890, 0.871)</w:t>
      </w:r>
    </w:p>
    <w:p>
      <w:r>
        <w:t>(187.7, -236.1), (187.7, -235.5), (188.9, -235.5), (189.5, -234.9), (189.5, -234.3), (190.1, -234.3), (190.7, -233.7), (189.5, -234.9), (189.5, -235.5), (188.9, -236.1) (0.635, 0.710, 0.714)</w:t>
      </w:r>
    </w:p>
    <w:p>
      <w:r>
        <w:t>(187.7, -242.3), (187.7, -241.7), (188.3, -241.0), (188.9, -241.0) (0.271, 0.447, 0.184)</w:t>
      </w:r>
    </w:p>
    <w:p>
      <w:r>
        <w:t>(189.5, -243.5), (189.5, -244.1), (188.3, -244.1), (187.7, -244.7), (188.9, -245.9), (188.3, -245.9), (187.1, -244.7), (186.5, -244.7), (185.8, -244.1), (185.2, -244.1), (184.6, -243.5), (184.0, -244.1), (184.6, -243.5), (185.2, -244.1), (185.8, -244.1), (187.1, -242.9), (186.5, -242.3), (187.1, -242.9), (187.7, -242.9), (187.1, -242.9), (186.5, -243.5), (186.5, -244.1), (187.1, -244.7), (187.7, -244.7), (188.9, -243.5) (0.188, 0.380, 0.133)</w:t>
      </w:r>
    </w:p>
    <w:p>
      <w:r>
        <w:t>(182.2, -249.6), (181.5, -249.0), (181.5, -246.6), (182.8, -245.3), (183.4, -245.3), (185.8, -242.9), (186.5, -242.9), (185.8, -243.5), (185.2, -243.5), (184.6, -244.1), (184.6, -245.3), (185.2, -245.9), (185.8, -245.9), (185.8, -247.2), (185.2, -247.8), (185.2, -246.6), (184.0, -245.3), (183.4, -245.9), (183.4, -246.6), (182.2, -246.6), (181.5, -247.2), (181.5, -247.8), (183.4, -249.6), (183.4, -250.2), (182.8, -249.6) (0.271, 0.447, 0.184)</w:t>
      </w:r>
    </w:p>
    <w:p>
      <w:r>
        <w:t>(184.0, -248.4), (183.4, -248.4), (182.8, -247.8), (182.8, -247.2), (183.4, -247.8), (184.0, -247.8) (0.169, 0.345, 0.039)</w:t>
      </w:r>
    </w:p>
    <w:p>
      <w:r>
        <w:t>(168.1, -271.1), (168.1, -270.5), (167.4, -269.9), (168.1, -269.9), (168.7, -269.3), (168.7, -267.4), (169.9, -267.4), (171.1, -268.6), (173.0, -268.6), (174.8, -266.8), (175.4, -267.4), (177.3, -267.4), (179.1, -265.6), (179.1, -265.0), (179.7, -264.3), (180.3, -264.3), (180.9, -263.7), (180.9, -263.1), (182.2, -261.9), (182.8, -261.9), (184.0, -260.7), (184.0, -260.1), (185.8, -260.1), (187.1, -258.8), (187.1, -257.6), (187.7, -257.0), (187.7, -255.8), (188.3, -255.1), (188.3, -254.5), (187.7, -253.9), (187.7, -252.7), (186.5, -251.5), (186.5, -250.9), (185.8, -250.2), (185.8, -249.6), (185.2, -249.0), (187.7, -246.6), (187.1, -245.9), (186.5, -245.9), (185.2, -244.7), (185.8, -244.7), (186.5, -245.3), (187.1, -245.3), (188.3, -246.6), (188.9, -246.6), (189.5, -245.9), (187.7, -244.1), (187.1, -244.1), (187.1, -243.5), (187.7, -243.5), (188.3, -242.9), (188.3, -243.5), (187.7, -244.1), (188.3, -244.7), (188.9, -244.7), (189.5, -245.3), (190.1, -244.7), (190.1, -243.5), (189.5, -242.9), (189.5, -242.3), (190.7, -241.0), (190.1, -241.7), (191.4, -242.9), (192.0, -242.3), (192.0, -241.0), (192.6, -241.7), (193.2, -241.0), (192.6, -241.7), (192.6, -244.1), (192.0, -244.7), (192.0, -250.9), (191.4, -251.5), (191.4, -258.2), (192.6, -259.4), (193.8, -259.4), (193.8, -260.1), (191.4, -262.5), (191.4, -263.1), (190.7, -263.1), (190.1, -263.7), (187.1, -263.7), (185.8, -265.0), (185.2, -265.0), (184.6, -265.6), (184.0, -265.6), (183.4, -266.2), (180.9, -266.2), (178.5, -268.6), (176.6, -268.6), (174.8, -270.5), (174.2, -270.5), (173.0, -271.7), (170.5, -271.7), (169.9, -271.1) (0.169, 0.345, 0.039)</w:t>
      </w:r>
    </w:p>
    <w:p>
      <w:r>
        <w:t>(182.8, -256.4), (182.8, -255.8), (183.4, -255.8), (183.4, -256.4) (0.169, 0.345, 0.039)</w:t>
      </w:r>
    </w:p>
    <w:p>
      <w:r>
        <w:t>(165.6, -270.5), (166.2, -269.9), (166.2, -269.3), (166.8, -268.6), (166.2, -268.0), (166.8, -267.4), (166.8, -265.6), (167.4, -265.0), (166.8, -265.6), (166.8, -267.4), (167.4, -268.0), (168.1, -267.4), (168.1, -266.8), (168.7, -266.2), (171.1, -266.2), (171.7, -266.8), (173.6, -266.8), (174.2, -266.2), (177.3, -266.2), (177.9, -265.6), (177.9, -264.3), (181.5, -260.7), (181.5, -260.1), (182.2, -259.4), (182.2, -258.2), (182.8, -257.6), (182.8, -257.0), (182.2, -256.4), (182.8, -257.0), (183.4, -257.0), (184.0, -256.4), (184.0, -255.8), (183.4, -255.1), (184.0, -254.5), (184.0, -253.9), (184.6, -253.3), (184.6, -252.1), (184.0, -251.5), (183.4, -251.5), (184.0, -250.9), (184.0, -249.6), (182.2, -247.8), (182.2, -247.2), (182.2, -247.8), (183.4, -249.0), (184.0, -249.0), (184.6, -248.4), (184.6, -247.8), (184.0, -247.2), (183.4, -247.2), (184.0, -246.6), (184.0, -245.9), (184.6, -246.6), (184.6, -247.8), (185.2, -248.4), (186.5, -247.2), (186.5, -246.6), (187.1, -246.6), (184.6, -249.0), (185.2, -249.6), (185.2, -250.2), (185.8, -250.9), (185.8, -251.5), (187.1, -252.7), (187.1, -253.9), (187.7, -254.5), (187.7, -255.1), (187.1, -255.8), (187.1, -257.0), (186.5, -257.6), (186.5, -258.8), (185.8, -259.4), (184.0, -259.4), (183.4, -260.1), (183.4, -260.7), (182.8, -261.3), (182.2, -261.3), (180.3, -263.1), (180.3, -263.7), (179.7, -263.7), (178.5, -265.0), (178.5, -265.6), (177.3, -266.8), (175.4, -266.8), (174.8, -266.2), (173.0, -268.0), (171.1, -268.0), (169.9, -266.8), (168.7, -266.8), (168.1, -267.4), (168.1, -269.3), (167.4, -268.6) (0.188, 0.380, 0.133)</w:t>
      </w:r>
    </w:p>
    <w:p>
      <w:r>
        <w:t>(167.4, -267.4), (167.4, -266.8), (168.1, -266.2), (167.4, -265.6), (168.1, -265.0), (168.1, -264.3), (168.7, -265.0), (169.9, -263.7), (169.9, -263.1), (171.1, -261.9), (171.1, -261.3), (173.0, -259.4), (173.0, -258.8), (173.6, -258.2), (174.2, -258.2), (174.8, -257.6), (174.8, -256.4), (176.0, -256.4), (176.6, -255.8), (176.6, -255.1), (176.0, -254.5), (176.0, -253.9), (176.6, -253.3), (177.3, -253.3), (177.9, -252.7), (177.9, -252.1), (178.5, -251.5), (178.5, -250.9), (179.1, -250.9), (179.7, -250.2), (179.7, -249.6), (179.1, -249.0), (178.5, -249.6), (179.7, -248.4), (180.3, -249.0), (179.7, -249.6), (179.7, -250.2), (180.3, -250.9), (181.5, -250.9), (182.2, -251.5), (182.8, -251.5), (183.4, -252.1), (184.0, -252.1), (184.0, -253.3), (183.4, -253.9), (183.4, -254.5), (181.5, -256.4), (182.2, -257.0), (182.2, -257.6), (181.5, -258.2), (181.5, -259.4), (180.9, -260.1), (180.9, -260.7), (177.3, -264.3), (177.3, -265.6), (174.2, -265.6), (173.6, -266.2), (171.7, -266.2), (171.1, -265.6), (168.7, -265.6), (167.4, -266.8) (0.271, 0.447, 0.184)</w:t>
      </w:r>
    </w:p>
    <w:p>
      <w:r>
        <w:t>(169.9, -260.1), (170.5, -259.4), (170.5, -258.8), (171.7, -257.6), (171.7, -257.0), (172.3, -257.0), (170.5, -258.8), (170.5, -259.4) (0.188, 0.380, 0.133)</w:t>
      </w:r>
    </w:p>
    <w:p>
      <w:r>
        <w:t>(169.9, -262.5), (169.9, -261.3), (170.5, -260.7), (171.1, -260.7), (171.7, -260.1), (171.1, -259.4), (171.7, -258.8), (172.3, -259.4), (171.1, -260.7), (170.5, -260.7), (169.9, -261.3), (170.5, -261.9) (0.349, 0.498, 0.286)</w:t>
      </w:r>
    </w:p>
    <w:p>
      <w:r>
        <w:t>(171.1, -264.3), (170.5, -263.7), (170.5, -263.1), (171.1, -263.7) (0.188, 0.380, 0.133)</w:t>
      </w:r>
    </w:p>
    <w:p>
      <w:r>
        <w:t>(168.7, -264.3), (168.7, -263.7), (169.3, -263.7) (0.349, 0.498, 0.286)</w:t>
      </w:r>
    </w:p>
    <w:p>
      <w:r>
        <w:t>(164.4, -261.9), (163.8, -261.3), (164.4, -260.7) (0.671, 0.761, 0.820)</w:t>
      </w:r>
    </w:p>
    <w:p>
      <w:r>
        <w:t>(163.1, -262.5), (163.1, -261.9), (163.8, -261.9), (163.8, -262.5) (0.675, 0.773, 0.847)</w:t>
      </w:r>
    </w:p>
    <w:p>
      <w:r>
        <w:t>(162.5, -266.8), (161.9, -266.2), (161.9, -265.6), (162.5, -265.0), (163.1, -265.0), (163.1, -265.6), (163.8, -266.2), (163.1, -265.6), (162.5, -265.6), (161.9, -266.2) (0.663, 0.745, 0.773)</w:t>
      </w:r>
    </w:p>
    <w:p>
      <w:r>
        <w:t>(161.3, -267.4), (161.9, -266.8), (161.9, -267.4) (0.671, 0.761, 0.820)</w:t>
      </w:r>
    </w:p>
    <w:p>
      <w:r>
        <w:t>(162.5, -268.6), (162.5, -267.4), (163.1, -267.4), (162.5, -268.0) (0.635, 0.710, 0.714)</w:t>
      </w:r>
    </w:p>
    <w:p>
      <w:r>
        <w:t>(157.6, -268.0), (158.2, -267.4), (160.1, -267.4), (161.3, -266.2), (161.3, -265.6), (161.9, -265.0), (161.3, -265.6), (161.3, -266.8), (160.7, -267.4), (160.1, -267.4), (159.5, -268.0) (0.627, 0.737, 0.827)</w:t>
      </w:r>
    </w:p>
    <w:p>
      <w:r>
        <w:t>(158.2, -269.3), (158.9, -268.6), (160.1, -268.6), (160.1, -269.3), (159.5, -268.6), (158.9, -269.3) (0.671, 0.761, 0.820)</w:t>
      </w:r>
    </w:p>
    <w:p>
      <w:r>
        <w:t>(161.9, -273.5), (161.3, -273.5), (161.3, -272.9) (0.031, 0.196, 0.043)</w:t>
      </w:r>
    </w:p>
    <w:p>
      <w:r>
        <w:t>(163.1, -273.5), (163.1, -272.9), (163.8, -272.9) (0.102, 0.298, 0.082)</w:t>
      </w:r>
    </w:p>
    <w:p>
      <w:r>
        <w:t>(163.1, -274.8), (163.1, -274.2), (163.8, -273.5), (163.8, -274.8) (0.137, 0.333, 0.098)</w:t>
      </w:r>
    </w:p>
    <w:p>
      <w:r>
        <w:t>(164.4, -277.2), (164.4, -276.0), (165.0, -276.0), (165.0, -277.2) (0.051, 0.239, 0.043)</w:t>
      </w:r>
    </w:p>
    <w:p>
      <w:r>
        <w:t>(163.8, -279.1), (163.1, -279.1), (163.1, -277.8), (163.8, -278.5) (0.169, 0.345, 0.039)</w:t>
      </w:r>
    </w:p>
    <w:p>
      <w:r>
        <w:t>(158.9, -275.4), (158.9, -274.8), (159.5, -274.8), (160.1, -274.2), (160.7, -274.2), (160.1, -274.2) (0.137, 0.333, 0.098)</w:t>
      </w:r>
    </w:p>
    <w:p>
      <w:r>
        <w:t>(157.6, -275.4), (157.6, -274.8), (158.2, -274.8), (158.2, -275.4) (0.188, 0.380, 0.133)</w:t>
      </w:r>
    </w:p>
    <w:p>
      <w:r>
        <w:t>(153.9, -275.4), (155.8, -275.4), (156.4, -274.8), (156.4, -275.4) (0.106, 0.271, 0.027)</w:t>
      </w:r>
    </w:p>
    <w:p>
      <w:r>
        <w:t>(150.9, -278.5), (151.5, -277.8), (151.5, -277.2), (152.1, -277.2), (152.7, -276.6), (153.9, -276.6), (154.6, -276.0), (155.2, -276.6), (155.8, -276.0), (156.4, -276.6), (156.4, -277.2), (155.8, -277.2), (155.2, -276.6), (154.6, -277.2), (153.9, -277.2), (153.3, -276.6), (152.7, -276.6), (151.5, -277.8), (152.1, -278.5), (152.1, -279.1), (152.1, -278.5), (151.5, -277.8) (0.188, 0.380, 0.133)</w:t>
      </w:r>
    </w:p>
    <w:p>
      <w:r>
        <w:t>(144.1, -270.5), (144.1, -268.6), (144.7, -268.6), (144.7, -269.9) (0.663, 0.745, 0.773)</w:t>
      </w:r>
    </w:p>
    <w:p>
      <w:r>
        <w:t>(144.1, -265.6), (144.1, -265.0), (145.4, -265.0), (145.4, -265.6) (0.655, 0.761, 0.847)</w:t>
      </w:r>
    </w:p>
    <w:p>
      <w:r>
        <w:t>(143.5, -260.1), (144.1, -259.4), (144.1, -258.8), (144.7, -258.8), (145.4, -259.4), (145.4, -260.1) (0.627, 0.737, 0.827)</w:t>
      </w:r>
    </w:p>
    <w:p>
      <w:r>
        <w:t>(150.9, -261.9), (150.3, -261.9), (150.3, -260.7), (149.7, -260.1), (149.0, -260.1), (148.4, -260.7), (147.8, -260.7), (147.2, -260.1), (146.0, -260.1), (146.0, -259.4), (147.2, -259.4), (147.8, -258.8), (149.0, -258.8), (149.7, -259.4), (150.9, -258.2), (149.7, -259.4), (149.7, -260.1), (150.9, -261.3) (0.655, 0.761, 0.847)</w:t>
      </w:r>
    </w:p>
    <w:p>
      <w:r>
        <w:t>(145.4, -256.4), (146.0, -256.4), (146.6, -255.8), (150.9, -255.8), (151.5, -255.1), (152.1, -255.8), (153.3, -255.8), (152.7, -256.4), (149.7, -256.4), (149.0, -255.8), (147.2, -255.8), (146.6, -256.4), (147.2, -257.0), (148.4, -257.0), (146.6, -257.0), (146.0, -256.4) (0.663, 0.745, 0.773)</w:t>
      </w:r>
    </w:p>
    <w:p>
      <w:r>
        <w:t>(148.4, -254.5), (151.5, -254.5), (152.1, -253.9), (152.7, -254.5), (153.3, -254.5), (150.9, -254.5), (150.3, -255.1), (149.7, -254.5) (0.729, 0.843, 0.800)</w:t>
      </w:r>
    </w:p>
    <w:p>
      <w:r>
        <w:t>(152.1, -252.1), (153.3, -252.1), (153.9, -251.5), (153.9, -252.1) (0.031, 0.196, 0.043)</w:t>
      </w:r>
    </w:p>
    <w:p>
      <w:r>
        <w:t>(153.9, -250.9), (153.3, -250.9), (152.7, -250.2), (152.1, -250.2), (153.3, -250.2) (0.102, 0.298, 0.082)</w:t>
      </w:r>
    </w:p>
    <w:p>
      <w:r>
        <w:t>(149.0, -250.9), (150.3, -250.9), (152.1, -249.0), (153.3, -249.0), (153.9, -248.4), (155.2, -248.4), (155.2, -249.0), (155.8, -249.6), (155.2, -249.0), (154.6, -249.0), (153.9, -249.6), (152.7, -249.6), (152.1, -249.0), (151.5, -249.6), (151.5, -250.2), (150.9, -250.9) (0.078, 0.271, 0.071)</w:t>
      </w:r>
    </w:p>
    <w:p>
      <w:r>
        <w:t>(146.0, -248.4), (147.8, -248.4), (148.4, -249.0), (150.3, -249.0), (151.5, -247.8), (151.5, -247.2), (150.9, -246.6), (150.3, -247.2), (150.3, -246.6), (155.2, -246.6), (155.2, -247.2), (155.8, -247.8), (155.8, -249.0), (155.2, -249.6), (154.6, -249.6), (155.2, -249.6), (155.8, -249.0), (155.8, -248.4), (155.2, -247.8), (153.9, -247.8), (153.3, -248.4), (152.1, -248.4), (150.3, -250.2), (149.0, -250.2), (148.4, -250.9), (147.8, -250.2), (147.2, -250.2), (147.8, -249.6), (146.6, -248.4) (0.102, 0.298, 0.082)</w:t>
      </w:r>
    </w:p>
    <w:p>
      <w:r>
        <w:t>(155.8, -250.9), (155.2, -250.9), (154.6, -250.2), (155.8, -250.2) (0.145, 0.306, 0.161)</w:t>
      </w:r>
    </w:p>
    <w:p>
      <w:r>
        <w:t>(157.0, -250.9), (157.0, -250.2), (156.4, -249.6), (157.0, -249.6) (0.051, 0.231, 0.094)</w:t>
      </w:r>
    </w:p>
    <w:p>
      <w:r>
        <w:t>(157.0, -251.5), (157.6, -250.9), (157.6, -250.2), (158.2, -250.2) (0.031, 0.196, 0.043)</w:t>
      </w:r>
    </w:p>
    <w:p>
      <w:r>
        <w:t>(159.5, -250.9), (158.9, -250.2), (159.5, -250.2) (0.051, 0.231, 0.094)</w:t>
      </w:r>
    </w:p>
    <w:p>
      <w:r>
        <w:t>(157.0, -253.3), (157.6, -252.7), (158.9, -252.7), (159.5, -252.1), (160.7, -252.1), (159.5, -252.1), (158.9, -252.7), (158.2, -252.7), (157.6, -253.3) (0.773, 0.890, 0.871)</w:t>
      </w:r>
    </w:p>
    <w:p>
      <w:r>
        <w:t>(154.6, -254.5), (155.2, -254.5), (155.8, -253.9), (156.4, -254.5), (159.5, -254.5), (160.1, -253.9), (159.5, -253.3), (160.1, -252.7), (159.5, -253.3), (160.1, -253.9), (161.3, -253.9), (161.9, -253.3), (161.3, -252.7), (161.3, -252.1), (161.9, -252.7), (162.5, -252.7), (163.8, -251.5), (164.4, -252.1), (165.6, -252.1), (166.2, -251.5), (165.6, -250.9), (165.6, -250.2), (166.2, -249.6), (167.4, -249.6), (168.1, -249.0), (167.4, -249.6), (167.4, -250.2), (168.7, -251.5), (168.1, -251.5), (168.1, -250.9), (166.8, -249.6), (165.6, -250.9), (166.8, -252.1), (166.8, -252.7), (166.2, -253.3), (165.0, -253.3), (164.4, -253.9), (164.4, -253.3), (163.8, -252.7), (163.1, -252.7), (161.9, -253.9), (162.5, -254.5), (161.9, -254.5), (161.3, -253.9), (160.1, -253.9), (159.5, -254.5), (157.0, -254.5), (156.4, -255.1), (157.0, -255.8), (158.2, -255.8), (157.0, -255.8), (156.4, -255.1), (155.8, -255.1), (155.2, -254.5) (0.663, 0.745, 0.773)</w:t>
      </w:r>
    </w:p>
    <w:p>
      <w:r>
        <w:t>(161.9, -251.5), (161.9, -250.9), (162.5, -250.9) (0.773, 0.890, 0.871)</w:t>
      </w:r>
    </w:p>
    <w:p>
      <w:r>
        <w:t>(164.4, -251.5), (165.0, -250.9), (165.0, -251.5) (0.616, 0.686, 0.686)</w:t>
      </w:r>
    </w:p>
    <w:p>
      <w:r>
        <w:t>(161.3, -249.0), (163.1, -247.2), (163.8, -247.2), (163.1, -247.8), (162.5, -247.8) (0.145, 0.306, 0.161)</w:t>
      </w:r>
    </w:p>
    <w:p>
      <w:r>
        <w:t>(158.2, -248.4), (158.9, -247.8), (160.1, -247.8), (160.7, -247.2), (161.3, -247.2), (161.9, -246.6), (163.8, -246.6), (164.4, -247.2), (163.8, -247.8), (164.4, -247.2), (163.8, -246.6), (162.5, -246.6), (161.9, -247.2), (161.9, -247.8), (160.1, -247.8), (158.9, -249.0) (0.051, 0.231, 0.094)</w:t>
      </w:r>
    </w:p>
    <w:p>
      <w:r>
        <w:t>(160.1, -246.6), (160.7, -246.6), (161.9, -245.3), (161.9, -245.9), (161.3, -245.9), (160.7, -246.6) (0.102, 0.298, 0.082)</w:t>
      </w:r>
    </w:p>
    <w:p>
      <w:r>
        <w:t>(160.7, -249.0), (160.7, -248.4), (161.3, -248.4) (0.188, 0.325, 0.204)</w:t>
      </w:r>
    </w:p>
    <w:p>
      <w:r>
        <w:t>(158.2, -249.0), (157.6, -249.6), (157.0, -249.0), (156.4, -249.0), (156.4, -248.4), (157.6, -248.4) (0.110, 0.310, 0.129)</w:t>
      </w:r>
    </w:p>
    <w:p>
      <w:r>
        <w:t>(163.8, -245.9), (163.8, -245.3), (164.4, -245.3), (164.4, -245.9) (0.031, 0.196, 0.043)</w:t>
      </w:r>
    </w:p>
    <w:p>
      <w:r>
        <w:t>(165.0, -245.9), (165.0, -245.3), (165.6, -244.7), (168.1, -244.7), (166.2, -244.7) (0.051, 0.231, 0.094)</w:t>
      </w:r>
    </w:p>
    <w:p>
      <w:r>
        <w:t>(169.3, -244.7), (168.7, -244.7), (168.1, -244.1), (168.7, -244.1) (0.145, 0.306, 0.161)</w:t>
      </w:r>
    </w:p>
    <w:p>
      <w:r>
        <w:t>(170.5, -242.3), (169.9, -242.3), (169.9, -241.7) (0.051, 0.231, 0.094)</w:t>
      </w:r>
    </w:p>
    <w:p>
      <w:r>
        <w:t>(171.1, -241.7), (170.5, -241.7), (170.5, -241.0) (0.031, 0.196, 0.043)</w:t>
      </w:r>
    </w:p>
    <w:p>
      <w:r>
        <w:t>(171.1, -243.5), (170.5, -242.9), (171.1, -242.9), (172.3, -241.7), (172.3, -241.0), (173.0, -241.0), (173.0, -241.7), (172.3, -241.7), (171.1, -242.9) (0.145, 0.306, 0.161)</w:t>
      </w:r>
    </w:p>
    <w:p>
      <w:r>
        <w:t>(171.7, -246.6), (172.3, -245.9), (173.0, -246.6), (173.6, -245.9), (173.6, -245.3), (174.8, -245.3), (175.4, -244.7), (174.8, -245.3), (174.2, -245.3), (173.0, -246.6) (0.663, 0.745, 0.773)</w:t>
      </w:r>
    </w:p>
    <w:p>
      <w:r>
        <w:t>(171.7, -249.0), (172.3, -248.4), (171.7, -247.8), (172.3, -247.2), (173.0, -247.8), (173.6, -247.2), (173.6, -246.6), (174.2, -246.6) (0.671, 0.761, 0.820)</w:t>
      </w:r>
    </w:p>
    <w:p>
      <w:r>
        <w:t>(171.7, -251.5), (171.7, -250.9), (171.1, -250.2), (174.2, -247.2), (174.8, -247.2), (175.4, -246.6), (175.4, -247.2), (173.6, -249.0), (173.0, -249.0), (172.3, -249.6), (172.3, -250.9) (0.663, 0.745, 0.773)</w:t>
      </w:r>
    </w:p>
    <w:p>
      <w:r>
        <w:t>(169.3, -250.2), (169.3, -249.6), (169.9, -249.6) (0.675, 0.773, 0.847)</w:t>
      </w:r>
    </w:p>
    <w:p>
      <w:r>
        <w:t>(168.1, -248.4), (168.1, -247.8), (168.7, -247.8), (169.3, -247.2) (0.773, 0.890, 0.871)</w:t>
      </w:r>
    </w:p>
    <w:p>
      <w:r>
        <w:t>(169.3, -241.0), (168.1, -241.0), (167.4, -240.4), (166.8, -240.4), (168.1, -240.4), (168.7, -241.0) (0.078, 0.271, 0.071)</w:t>
      </w:r>
    </w:p>
    <w:p>
      <w:r>
        <w:t>(165.0, -239.2), (164.4, -239.2), (164.4, -238.6), (163.8, -238.0), (163.8, -236.7), (164.4, -236.7), (164.4, -237.4), (165.0, -238.0) (0.078, 0.271, 0.071)</w:t>
      </w:r>
    </w:p>
    <w:p>
      <w:r>
        <w:t>(161.3, -238.0), (161.3, -237.4), (160.7, -236.7), (160.1, -236.7), (161.3, -236.7) (0.051, 0.231, 0.094)</w:t>
      </w:r>
    </w:p>
    <w:p>
      <w:r>
        <w:t>(178.5, -233.1), (177.3, -233.1), (176.6, -233.7), (176.6, -234.9), (176.6, -233.7), (174.8, -231.8), (174.2, -232.5), (174.2, -233.1), (174.8, -233.7), (174.8, -234.3), (175.4, -234.9), (174.2, -233.7), (173.6, -233.7), (173.0, -234.3), (172.3, -234.3), (171.7, -233.7), (170.5, -233.7), (168.1, -236.1), (168.7, -236.7), (169.9, -236.7), (170.5, -236.1), (171.7, -236.1), (170.5, -236.1), (169.3, -237.4), (169.3, -238.0), (169.9, -238.6), (170.5, -238.6), (170.5, -239.2), (169.9, -239.8), (169.9, -241.0), (169.3, -240.4), (168.7, -240.4), (168.1, -239.8), (166.8, -239.8), (166.2, -240.4), (166.8, -241.0), (167.4, -241.0), (168.7, -242.3), (168.1, -241.7), (167.4, -242.3), (168.1, -241.7), (167.4, -241.0), (166.8, -241.0), (166.2, -241.7), (165.6, -241.0), (164.4, -241.0), (163.8, -241.7), (165.6, -243.5), (166.8, -243.5), (167.4, -244.1), (166.8, -243.5), (166.2, -243.5), (165.6, -244.1), (165.6, -243.5), (165.0, -242.9), (163.1, -242.9), (162.5, -243.5), (162.5, -244.1), (161.3, -244.1), (160.1, -242.9), (159.5, -242.9), (159.5, -242.3), (158.9, -241.7), (158.9, -240.4), (160.1, -240.4), (160.7, -239.8), (160.7, -238.6), (161.3, -238.6), (161.9, -238.0), (161.9, -236.7), (161.3, -236.1), (160.1, -236.1), (160.1, -235.5), (159.5, -234.9), (158.9, -234.9), (158.2, -235.5), (158.2, -238.0), (158.2, -237.4), (157.6, -236.7), (157.0, -236.7), (156.4, -236.1), (155.2, -236.1), (155.2, -235.5), (154.6, -234.9), (153.9, -234.9), (153.3, -234.3), (152.1, -234.3), (151.5, -234.9), (151.5, -235.5), (150.9, -235.5), (150.9, -232.5), (150.3, -231.8), (149.7, -231.8), (150.3, -231.8), (150.9, -231.2), (150.3, -230.6), (144.7, -230.6), (155.2, -230.6), (155.8, -230.0), (155.2, -229.4), (144.1, -229.4), (143.5, -230.0), (139.2, -230.0), (139.8, -230.0), (140.5, -229.4), (139.8, -228.8), (138.6, -228.8), (138.0, -229.4), (135.5, -229.4), (134.9, -228.8), (134.3, -228.8), (135.5, -228.8), (136.2, -229.4), (137.4, -229.4), (138.0, -228.8), (140.5, -228.8), (141.1, -229.4), (156.4, -229.4), (157.0, -228.8), (158.2, -228.8), (158.9, -229.4), (157.6, -229.4), (157.0, -230.0), (157.6, -230.6), (159.5, -230.6), (160.1, -230.0), (162.5, -230.0), (163.1, -229.4), (164.4, -229.4), (165.0, -228.8), (164.4, -228.2), (163.1, -228.2), (164.4, -228.2), (165.0, -228.8), (166.2, -228.8), (166.8, -229.4), (167.4, -229.4), (168.1, -230.0), (168.7, -230.0), (169.3, -229.4), (169.3, -228.8), (170.5, -228.8), (169.9, -229.4), (170.5, -230.0), (173.6, -230.0), (174.2, -229.4), (175.4, -229.4), (176.0, -230.0), (177.3, -230.0), (176.6, -230.0), (176.0, -230.6), (176.6, -231.2), (177.3, -231.2), (176.6, -231.8), (176.6, -232.5), (177.3, -233.1), (177.9, -232.5), (178.5, -232.5) (0.051, 0.239, 0.043)</w:t>
      </w:r>
    </w:p>
    <w:p>
      <w:r>
        <w:t>(163.1, -231.2), (163.1, -230.6), (164.4, -230.6), (164.4, -231.2) (0.031, 0.196, 0.043)</w:t>
      </w:r>
    </w:p>
    <w:p>
      <w:r>
        <w:t>(160.1, -229.4), (160.7, -228.8), (163.1, -228.8), (161.3, -228.8), (160.7, -229.4) (0.016, 0.157, 0.027)</w:t>
      </w:r>
    </w:p>
    <w:p>
      <w:r>
        <w:t>(160.1, -228.8), (159.5, -229.4), (158.9, -228.8) (0.031, 0.196, 0.043)</w:t>
      </w:r>
    </w:p>
    <w:p>
      <w:r>
        <w:t>(161.3, -226.9), (161.9, -226.3), (163.8, -226.3), (164.4, -226.9), (165.0, -226.9), (164.4, -226.9), (163.8, -226.3), (162.5, -226.3), (161.9, -226.9), (161.9, -227.5) (0.227, 0.388, 0.220)</w:t>
      </w:r>
    </w:p>
    <w:p>
      <w:r>
        <w:t>(165.6, -225.7), (166.8, -225.7), (167.4, -226.3), (168.7, -226.3), (166.8, -226.3), (166.2, -225.7) (0.227, 0.388, 0.220)</w:t>
      </w:r>
    </w:p>
    <w:p>
      <w:r>
        <w:t>(168.7, -229.4), (168.1, -229.4), (167.4, -228.8), (166.8, -228.8), (168.7, -228.8) (0.078, 0.271, 0.071)</w:t>
      </w:r>
    </w:p>
    <w:p>
      <w:r>
        <w:t>(167.4, -225.7), (169.3, -225.7), (169.9, -225.1), (170.5, -225.1), (171.1, -224.5), (172.3, -224.5), (171.7, -225.1), (169.9, -225.1), (169.3, -225.7) (0.271, 0.447, 0.184)</w:t>
      </w:r>
    </w:p>
    <w:p>
      <w:r>
        <w:t>(174.8, -223.3), (174.2, -223.3), (173.6, -223.9), (174.2, -224.5), (174.8, -224.5), (174.2, -224.5), (173.6, -223.9), (173.0, -223.9), (173.6, -223.3) (0.188, 0.380, 0.133)</w:t>
      </w:r>
    </w:p>
    <w:p>
      <w:r>
        <w:t>(172.3, -225.1), (173.0, -224.5), (173.6, -224.5), (174.2, -223.9), (174.8, -223.9), (175.4, -223.3), (176.0, -223.3), (175.4, -223.9), (174.2, -223.9), (173.6, -224.5), (173.0, -224.5) (0.227, 0.388, 0.220)</w:t>
      </w:r>
    </w:p>
    <w:p>
      <w:r>
        <w:t>(173.6, -226.3), (174.2, -226.3), (174.8, -225.7), (175.4, -225.7), (176.0, -225.1), (176.6, -225.1), (176.0, -225.1), (174.8, -226.3) (0.016, 0.157, 0.027)</w:t>
      </w:r>
    </w:p>
    <w:p>
      <w:r>
        <w:t>(163.8, -228.8), (164.4, -228.8), (165.0, -228.2), (166.2, -228.2), (166.8, -227.5), (167.4, -227.5), (168.1, -228.2), (169.9, -228.2), (170.5, -227.5), (170.5, -226.9), (171.7, -226.9), (172.3, -226.3), (173.0, -226.3), (173.0, -226.9), (172.3, -226.9), (171.7, -227.5), (171.7, -228.2), (172.3, -228.8), (177.3, -228.8), (177.9, -228.2), (178.5, -228.2), (179.1, -227.5), (177.3, -225.7), (176.0, -225.7), (175.4, -226.3), (176.0, -225.7), (176.6, -225.7), (179.1, -223.3), (179.1, -223.9), (177.9, -225.1), (178.5, -225.7), (180.3, -225.7), (182.2, -223.9), (182.8, -223.9), (183.4, -224.5), (184.0, -223.9), (184.6, -223.9), (184.6, -225.1), (185.2, -225.7), (185.8, -225.7), (185.8, -226.3), (185.2, -226.3), (184.6, -225.7), (184.6, -225.1), (184.0, -224.5), (183.4, -225.1), (183.4, -225.7), (182.8, -226.3), (182.2, -226.3), (181.5, -226.9), (181.5, -227.5), (182.2, -228.2), (181.5, -228.8), (180.9, -228.8), (180.3, -229.4), (176.0, -229.4), (175.4, -228.8), (174.2, -228.8), (173.6, -229.4), (170.5, -229.4), (171.1, -228.8), (170.5, -228.2), (167.4, -228.2), (166.8, -227.5), (166.2, -228.2), (165.0, -228.2), (164.4, -228.8) (0.031, 0.196, 0.043)</w:t>
      </w:r>
    </w:p>
    <w:p>
      <w:r>
        <w:t>(172.3, -228.2), (172.3, -227.5), (173.0, -227.5), (173.6, -226.9), (175.4, -226.9), (176.0, -226.3), (177.3, -226.3), (178.5, -227.5), (177.9, -227.5), (177.3, -228.2) (0.051, 0.239, 0.043)</w:t>
      </w:r>
    </w:p>
    <w:p>
      <w:r>
        <w:t>(176.0, -223.9), (176.6, -223.3), (176.6, -222.6), (177.3, -222.6), (178.5, -221.4), (177.9, -222.0), (177.9, -222.6), (177.3, -223.3), (176.6, -223.3) (0.188, 0.380, 0.133)</w:t>
      </w:r>
    </w:p>
    <w:p>
      <w:r>
        <w:t>(174.8, -222.0), (174.8, -220.8), (176.0, -222.0), (177.3, -220.8), (177.3, -221.4), (176.6, -222.0) (0.102, 0.298, 0.082)</w:t>
      </w:r>
    </w:p>
    <w:p>
      <w:r>
        <w:t>(178.5, -225.1), (179.7, -223.9), (180.3, -223.9), (181.5, -222.6), (180.9, -222.0), (181.5, -222.6), (182.8, -222.6), (183.4, -222.0), (184.0, -222.6), (185.2, -221.4), (185.2, -222.0), (186.5, -223.3), (185.8, -222.6), (185.2, -223.3), (185.2, -223.9), (184.6, -223.3), (184.0, -223.3), (183.4, -223.9), (182.2, -222.6), (181.5, -223.3), (181.5, -223.9), (180.3, -225.1) (0.051, 0.239, 0.043)</w:t>
      </w:r>
    </w:p>
    <w:p>
      <w:r>
        <w:t>(183.4, -220.2), (184.0, -219.6), (183.4, -219.0), (184.0, -218.3), (184.6, -218.3), (184.0, -219.0), (184.0, -219.6) (0.188, 0.380, 0.133)</w:t>
      </w:r>
    </w:p>
    <w:p>
      <w:r>
        <w:t>(179.1, -216.5), (179.7, -215.9), (182.2, -215.9), (182.8, -216.5), (183.4, -215.9), (184.0, -215.9), (184.0, -216.5), (182.8, -216.5), (182.2, -215.9), (181.5, -215.9), (180.9, -216.5) (0.188, 0.380, 0.133)</w:t>
      </w:r>
    </w:p>
    <w:p>
      <w:r>
        <w:t>(180.3, -215.3), (180.3, -214.7), (180.9, -214.7), (181.5, -214.1), (182.2, -214.7), (184.0, -214.7), (184.0, -215.3), (181.5, -215.3), (180.9, -214.7) (0.169, 0.345, 0.039)</w:t>
      </w:r>
    </w:p>
    <w:p>
      <w:r>
        <w:t>(180.9, -212.8), (180.9, -212.2), (183.4, -212.2), (183.4, -212.8) (0.102, 0.298, 0.082)</w:t>
      </w:r>
    </w:p>
    <w:p>
      <w:r>
        <w:t>(168.1, -210.4), (169.3, -210.4), (169.9, -209.8), (171.1, -209.8), (170.5, -210.4) (0.051, 0.231, 0.094)</w:t>
      </w:r>
    </w:p>
    <w:p>
      <w:r>
        <w:t>(166.2, -207.3), (166.2, -206.7), (166.8, -207.3), (167.4, -206.7), (166.8, -207.3) (0.635, 0.710, 0.714)</w:t>
      </w:r>
    </w:p>
    <w:p>
      <w:r>
        <w:t>(165.0, -207.3), (165.0, -206.7), (165.6, -206.7), (165.6, -207.3) (0.616, 0.686, 0.686)</w:t>
      </w:r>
    </w:p>
    <w:p>
      <w:r>
        <w:t>(163.8, -207.3), (163.8, -206.7), (164.4, -206.1), (163.8, -205.5), (164.4, -205.5), (164.4, -206.1), (163.8, -206.7), (164.4, -207.3) (0.635, 0.710, 0.714)</w:t>
      </w:r>
    </w:p>
    <w:p>
      <w:r>
        <w:t>(159.5, -208.5), (160.1, -207.9), (160.1, -208.5) (0.918, 0.922, 0.886)</w:t>
      </w:r>
    </w:p>
    <w:p>
      <w:r>
        <w:t>(156.4, -208.5), (158.2, -206.7), (158.9, -206.7), (160.1, -205.5), (160.1, -206.1), (159.5, -206.1), (158.9, -206.7), (158.2, -206.7), (157.6, -207.3), (157.6, -207.9), (157.0, -208.5) (0.016, 0.157, 0.027)</w:t>
      </w:r>
    </w:p>
    <w:p>
      <w:r>
        <w:t>(154.6, -206.7), (155.8, -206.7), (157.0, -205.5), (157.0, -204.9), (158.9, -204.9), (159.5, -205.5), (158.2, -205.5), (157.6, -206.1), (157.0, -205.5), (155.8, -206.7) (0.051, 0.231, 0.094)</w:t>
      </w:r>
    </w:p>
    <w:p>
      <w:r>
        <w:t>(156.4, -207.3), (156.4, -206.7), (157.0, -206.7) (0.110, 0.310, 0.129)</w:t>
      </w:r>
    </w:p>
    <w:p>
      <w:r>
        <w:t>(155.2, -206.1), (155.2, -205.5), (155.8, -205.5), (155.8, -206.1) (0.016, 0.157, 0.027)</w:t>
      </w:r>
    </w:p>
    <w:p>
      <w:r>
        <w:t>(154.6, -204.2), (154.6, -203.6), (155.2, -203.6), (155.2, -204.2) (0.078, 0.271, 0.071)</w:t>
      </w:r>
    </w:p>
    <w:p>
      <w:r>
        <w:t>(153.9, -203.6), (153.9, -203.0), (154.6, -203.0) (0.051, 0.239, 0.043)</w:t>
      </w:r>
    </w:p>
    <w:p>
      <w:r>
        <w:t>(152.7, -204.9), (152.7, -204.2), (153.3, -203.6), (153.3, -204.9) (0.016, 0.157, 0.027)</w:t>
      </w:r>
    </w:p>
    <w:p>
      <w:r>
        <w:t>(152.1, -203.6), (151.5, -203.0), (152.1, -202.4), (152.7, -203.0) (0.051, 0.239, 0.043)</w:t>
      </w:r>
    </w:p>
    <w:p>
      <w:r>
        <w:t>(153.9, -201.2), (153.9, -200.6), (154.6, -200.6) (0.051, 0.239, 0.043)</w:t>
      </w:r>
    </w:p>
    <w:p>
      <w:r>
        <w:t>(157.6, -202.4), (157.0, -202.4), (156.4, -201.8), (157.0, -202.4), (157.6, -201.8) (0.078, 0.271, 0.071)</w:t>
      </w:r>
    </w:p>
    <w:p>
      <w:r>
        <w:t>(160.1, -202.4), (160.7, -201.8), (160.7, -201.2), (161.3, -201.2) (0.016, 0.157, 0.027)</w:t>
      </w:r>
    </w:p>
    <w:p>
      <w:r>
        <w:t>(160.7, -203.0), (161.3, -202.4), (161.3, -203.0) (0.145, 0.306, 0.161)</w:t>
      </w:r>
    </w:p>
    <w:p>
      <w:r>
        <w:t>(163.8, -200.6), (164.4, -199.9), (164.4, -200.6) (0.016, 0.157, 0.027)</w:t>
      </w:r>
    </w:p>
    <w:p>
      <w:r>
        <w:t>(165.6, -201.8), (165.6, -201.2), (166.2, -201.2) (0.773, 0.890, 0.871)</w:t>
      </w:r>
    </w:p>
    <w:p>
      <w:r>
        <w:t>(165.0, -199.9), (165.0, -199.3), (165.6, -198.7), (165.6, -198.1), (166.2, -197.5), (166.2, -198.1), (165.0, -199.3) (0.008, 0.122, 0.012)</w:t>
      </w:r>
    </w:p>
    <w:p>
      <w:r>
        <w:t>(164.4, -199.3), (164.4, -198.7), (163.8, -198.1), (164.4, -198.1), (165.0, -197.5), (165.0, -196.9), (166.2, -196.9), (165.6, -196.9), (165.0, -197.5), (165.0, -198.1), (164.4, -198.7) (0.098, 0.212, 0.114)</w:t>
      </w:r>
    </w:p>
    <w:p>
      <w:r>
        <w:t>(167.4, -198.1), (168.1, -197.5), (168.7, -197.5), (168.1, -198.1) (0.773, 0.890, 0.871)</w:t>
      </w:r>
    </w:p>
    <w:p>
      <w:r>
        <w:t>(168.1, -199.9), (168.1, -199.3), (168.7, -199.3), (169.3, -198.7) (0.616, 0.686, 0.686)</w:t>
      </w:r>
    </w:p>
    <w:p>
      <w:r>
        <w:t>(169.9, -198.1), (169.3, -197.5), (169.9, -196.9), (169.9, -196.3), (170.5, -196.9), (169.9, -197.5) (0.635, 0.710, 0.714)</w:t>
      </w:r>
    </w:p>
    <w:p>
      <w:r>
        <w:t>(175.4, -193.2), (175.4, -192.6), (174.8, -192.0), (174.8, -191.4), (175.4, -190.7), (176.0, -190.7), (176.0, -191.4), (175.4, -192.0) (0.671, 0.761, 0.820)</w:t>
      </w:r>
    </w:p>
    <w:p>
      <w:r>
        <w:t>(170.5, -187.1), (169.9, -186.5), (169.3, -186.5), (169.3, -185.8), (169.9, -185.8), (170.5, -185.2), (170.5, -184.6), (171.1, -184.0), (171.7, -184.6), (171.1, -184.0), (170.5, -184.6), (170.5, -185.2), (171.1, -185.8), (170.5, -186.5) (0.098, 0.212, 0.114)</w:t>
      </w:r>
    </w:p>
    <w:p>
      <w:r>
        <w:t>(169.9, -185.2), (169.3, -184.6), (169.9, -184.6) (0.016, 0.157, 0.027)</w:t>
      </w:r>
    </w:p>
    <w:p>
      <w:r>
        <w:t>(168.7, -187.7), (168.7, -185.2), (169.3, -185.2), (168.7, -185.8), (168.7, -186.5), (169.3, -187.1), (169.3, -187.7) (0.067, 0.180, 0.067)</w:t>
      </w:r>
    </w:p>
    <w:p>
      <w:r>
        <w:t>(167.4, -187.7), (167.4, -186.5), (168.1, -187.1) (0.051, 0.231, 0.094)</w:t>
      </w:r>
    </w:p>
    <w:p>
      <w:r>
        <w:t>(166.2, -187.7), (165.0, -187.7), (164.4, -187.1), (163.8, -187.1), (163.8, -186.5), (163.1, -185.8), (162.5, -185.8), (161.9, -185.2), (160.1, -185.2), (163.1, -185.2), (163.8, -184.6), (164.4, -184.6), (165.0, -184.0), (165.0, -179.7), (165.6, -179.7), (165.6, -180.9), (166.8, -182.2), (167.4, -181.5), (168.7, -181.5), (169.3, -182.2), (169.9, -181.5), (169.9, -182.2), (169.3, -182.2), (168.7, -182.8), (168.7, -184.6), (167.4, -185.8), (166.8, -185.2), (166.2, -185.8), (166.2, -186.5), (166.8, -187.1) (0.051, 0.239, 0.043)</w:t>
      </w:r>
    </w:p>
    <w:p>
      <w:r>
        <w:t>(169.3, -184.0), (169.9, -183.4), (169.3, -182.8), (169.9, -182.8), (170.5, -182.2), (170.5, -181.5), (169.9, -180.9), (169.9, -178.5), (169.3, -177.9), (169.3, -177.3), (169.3, -177.9), (169.9, -178.5), (169.9, -179.1), (171.1, -180.3), (171.7, -180.3), (170.5, -181.5), (170.5, -182.2), (171.1, -182.8), (171.1, -183.4), (169.9, -183.4) (0.051, 0.231, 0.094)</w:t>
      </w:r>
    </w:p>
    <w:p>
      <w:r>
        <w:t>(171.7, -182.8), (171.1, -182.2), (171.1, -181.5), (171.7, -181.5), (172.3, -180.9), (172.3, -180.3), (172.3, -180.9), (171.7, -181.5) (0.129, 0.247, 0.106)</w:t>
      </w:r>
    </w:p>
    <w:p>
      <w:r>
        <w:t>(173.0, -179.7), (173.0, -179.1), (173.6, -178.5), (173.6, -177.3), (174.2, -176.6), (174.2, -177.9), (173.0, -179.1) (0.145, 0.306, 0.161)</w:t>
      </w:r>
    </w:p>
    <w:p>
      <w:r>
        <w:t>(171.7, -179.1), (170.5, -179.1), (170.5, -178.5), (169.9, -177.9), (169.9, -176.6), (170.5, -176.6), (170.5, -177.3), (171.1, -177.9), (171.1, -178.5) (0.031, 0.196, 0.043)</w:t>
      </w:r>
    </w:p>
    <w:p>
      <w:r>
        <w:t>(171.1, -175.4), (170.5, -174.8), (170.5, -174.2), (171.1, -173.6), (172.3, -173.6), (173.0, -174.2), (173.0, -174.8), (172.3, -175.4) (0.031, 0.196, 0.043)</w:t>
      </w:r>
    </w:p>
    <w:p>
      <w:r>
        <w:t>(167.4, -173.0), (167.4, -171.7), (166.8, -171.1), (166.8, -169.9), (166.8, -171.1), (167.4, -171.7), (169.3, -171.7), (169.9, -171.1), (169.9, -169.9), (168.1, -168.1), (168.1, -165.0), (168.7, -165.6), (168.7, -168.1), (169.3, -168.7), (169.9, -168.7), (169.9, -169.3), (170.5, -169.9), (171.7, -169.9), (173.0, -168.7), (173.0, -168.1), (173.6, -168.1), (174.2, -168.7), (175.4, -168.7), (174.8, -168.7), (173.6, -169.9), (173.6, -170.5), (173.0, -171.1), (172.3, -170.5), (170.5, -170.5), (169.3, -171.7), (169.3, -173.0), (168.7, -173.6), (168.1, -173.6) (0.031, 0.196, 0.043)</w:t>
      </w:r>
    </w:p>
    <w:p>
      <w:r>
        <w:t>(168.1, -170.5), (168.1, -169.9), (168.7, -169.9), (168.7, -170.5) (0.051, 0.231, 0.094)</w:t>
      </w:r>
    </w:p>
    <w:p>
      <w:r>
        <w:t>(165.0, -167.4), (165.0, -164.4), (165.6, -164.4), (165.6, -167.4) (0.051, 0.231, 0.094)</w:t>
      </w:r>
    </w:p>
    <w:p>
      <w:r>
        <w:t>(169.9, -165.0), (169.9, -164.4), (171.7, -164.4), (171.7, -165.0) (0.051, 0.231, 0.094)</w:t>
      </w:r>
    </w:p>
    <w:p>
      <w:r>
        <w:t>(155.8, -177.9), (155.8, -176.6), (159.5, -176.6), (160.1, -176.0), (160.1, -168.7), (159.5, -168.1), (158.9, -168.1), (158.9, -167.4), (160.1, -168.7), (162.5, -168.7), (163.1, -168.1), (163.1, -159.5), (162.5, -158.9), (160.7, -158.9), (158.9, -160.7), (160.1, -159.5), (160.1, -158.9), (159.5, -158.2), (158.9, -158.2), (159.5, -158.2), (160.7, -157.0), (161.9, -157.0), (162.5, -156.4), (162.5, -155.8), (163.1, -155.2), (163.1, -154.6), (163.8, -153.9), (163.8, -152.1), (163.1, -151.5), (161.9, -152.7), (161.9, -153.9), (160.7, -153.9), (158.9, -155.8), (163.1, -151.5), (163.1, -150.9), (163.8, -150.3), (163.8, -149.7), (164.4, -149.0), (163.8, -149.7), (163.8, -150.3), (163.1, -150.9), (163.1, -151.5), (163.8, -152.1), (164.4, -151.5), (165.0, -151.5), (166.2, -150.3), (166.2, -149.7), (166.8, -149.0), (166.2, -148.4), (165.6, -148.4), (166.2, -147.8), (166.2, -147.2), (167.4, -146.0), (167.4, -145.4), (172.3, -140.5), (173.0, -140.5), (174.2, -139.2), (174.8, -139.8), (175.4, -139.8), (174.8, -139.8), (173.0, -141.7), (173.0, -142.3), (172.3, -142.9), (171.7, -142.9), (171.1, -143.5), (171.1, -144.1), (171.7, -144.7), (173.0, -144.7), (173.6, -144.1), (173.6, -143.5), (173.6, -144.1), (173.0, -144.7), (173.0, -145.4), (171.7, -145.4), (170.5, -146.6), (170.5, -147.8), (171.1, -148.4), (172.3, -148.4), (173.0, -149.0), (173.0, -150.3), (173.6, -150.9), (174.8, -150.9), (175.4, -151.5), (175.4, -152.1), (176.0, -152.7), (176.0, -153.3), (176.6, -153.9), (177.9, -152.7), (178.5, -152.7), (178.5, -153.3), (177.9, -153.9), (177.3, -153.9), (176.6, -154.6), (176.6, -155.2), (177.3, -155.8), (177.9, -155.8), (177.3, -155.8), (176.6, -156.4), (176.6, -158.2), (177.3, -158.9), (176.0, -158.9), (175.4, -159.5), (175.4, -160.1), (176.0, -160.7), (176.6, -160.1), (176.0, -160.7), (174.8, -160.7), (174.2, -161.3), (174.8, -161.9), (174.8, -162.5), (174.2, -163.1), (174.2, -166.8), (173.6, -167.4), (174.2, -168.1), (173.6, -167.4), (173.0, -167.4), (172.3, -168.1), (172.3, -168.7), (171.7, -169.3), (170.5, -169.3), (170.5, -168.7), (169.9, -168.1), (169.3, -168.1), (169.3, -165.6), (168.1, -164.4), (167.4, -165.0), (167.4, -168.1), (169.3, -169.9), (169.3, -171.1), (169.9, -171.7), (170.5, -171.1), (172.3, -171.1), (173.0, -171.7), (174.2, -170.5), (174.2, -169.9), (174.8, -169.3), (174.8, -169.9), (174.2, -170.5), (174.2, -171.1), (174.8, -171.7), (174.2, -172.3), (173.6, -171.7), (172.3, -173.0), (171.1, -173.0), (169.9, -174.2), (169.9, -174.8), (169.3, -175.4), (169.9, -176.0), (170.5, -176.0), (169.9, -176.0), (168.7, -177.3), (169.3, -176.6), (169.3, -175.4), (168.7, -174.8), (167.4, -174.8), (166.8, -175.4), (166.8, -176.0), (161.9, -176.0), (161.9, -174.8), (161.3, -174.2), (160.7, -174.2), (160.1, -174.8), (160.1, -176.0), (159.5, -176.6), (159.5, -177.9) (0.051, 0.239, 0.043)</w:t>
      </w:r>
    </w:p>
    <w:p>
      <w:r>
        <w:t>(163.8, -157.6), (165.0, -156.4), (165.6, -156.4), (165.6, -157.0), (165.0, -157.6) (0.031, 0.196, 0.043)</w:t>
      </w:r>
    </w:p>
    <w:p>
      <w:r>
        <w:t>(165.0, -153.9), (165.0, -152.7), (165.6, -152.1), (166.2, -152.1), (166.2, -152.7), (165.6, -153.3), (165.6, -153.9) (0.078, 0.271, 0.071)</w:t>
      </w:r>
    </w:p>
    <w:p>
      <w:r>
        <w:t>(168.1, -150.3), (168.1, -149.7), (168.7, -149.0), (168.7, -150.3) (0.078, 0.271, 0.071)</w:t>
      </w:r>
    </w:p>
    <w:p>
      <w:r>
        <w:t>(169.9, -151.5), (173.0, -151.5), (172.3, -152.1), (171.1, -152.1), (170.5, -151.5) (0.078, 0.271, 0.071)</w:t>
      </w:r>
    </w:p>
    <w:p>
      <w:r>
        <w:t>(180.9, -146.0), (179.1, -146.0), (178.5, -145.4), (178.5, -144.7), (177.9, -144.1), (176.0, -144.1), (176.0, -143.5), (175.4, -142.9), (174.8, -142.9), (174.8, -142.3), (175.4, -141.7), (176.6, -141.7), (177.9, -142.9), (177.9, -143.5), (179.1, -144.7), (180.3, -144.7), (180.9, -145.4) (0.051, 0.239, 0.043)</w:t>
      </w:r>
    </w:p>
    <w:p>
      <w:r>
        <w:t>(184.0, -139.2), (184.0, -138.0), (185.2, -136.8), (185.2, -135.5), (185.2, -138.6), (184.6, -138.6) (0.102, 0.298, 0.082)</w:t>
      </w:r>
    </w:p>
    <w:p>
      <w:r>
        <w:t>(186.5, -139.2), (186.5, -137.4), (185.8, -136.8), (186.5, -136.8) (0.129, 0.247, 0.106)</w:t>
      </w:r>
    </w:p>
    <w:p>
      <w:r>
        <w:t>(187.7, -138.0), (187.7, -136.8), (188.3, -136.8), (188.3, -138.0) (0.067, 0.180, 0.067)</w:t>
      </w:r>
    </w:p>
    <w:p>
      <w:r>
        <w:t>(185.8, -136.2), (185.8, -135.5), (186.5, -135.5), (186.5, -136.2) (0.051, 0.231, 0.094)</w:t>
      </w:r>
    </w:p>
    <w:p>
      <w:r>
        <w:t>(184.6, -136.2), (184.0, -136.8), (183.4, -136.2), (183.4, -135.5), (184.0, -135.5) (0.051, 0.239, 0.043)</w:t>
      </w:r>
    </w:p>
    <w:p>
      <w:r>
        <w:t>(184.0, -134.3), (183.4, -133.7), (184.0, -133.7) (0.110, 0.310, 0.129)</w:t>
      </w:r>
    </w:p>
    <w:p>
      <w:r>
        <w:t>(182.2, -131.9), (182.8, -132.5), (183.4, -132.5), (184.0, -133.1), (184.6, -132.5), (185.2, -132.5), (185.8, -133.1), (185.2, -132.5), (184.6, -132.5), (184.0, -133.1), (182.8, -133.1), (182.8, -132.5) (0.102, 0.298, 0.082)</w:t>
      </w:r>
    </w:p>
    <w:p>
      <w:r>
        <w:t>(181.5, -134.3), (181.5, -133.7), (182.2, -133.1), (181.5, -132.5), (180.9, -132.5), (181.5, -131.9), (180.9, -131.3), (180.3, -131.3), (180.9, -131.3), (182.2, -130.0), (182.2, -128.8), (182.8, -128.8), (183.4, -128.2), (183.4, -127.6), (184.0, -127.0), (184.6, -127.0), (184.6, -127.6), (184.0, -128.2), (183.4, -128.2), (182.8, -128.8), (182.8, -129.4), (183.4, -130.0), (183.4, -131.3), (182.2, -130.0), (181.5, -130.6), (181.5, -132.5), (182.2, -133.1), (182.2, -134.3) (0.051, 0.239, 0.043)</w:t>
      </w:r>
    </w:p>
    <w:p>
      <w:r>
        <w:t>(184.6, -130.6), (184.6, -130.0), (184.0, -129.4), (184.0, -128.8), (184.0, -129.4), (184.6, -130.0), (185.2, -130.0), (185.8, -129.4), (185.8, -128.8), (185.2, -128.2), (185.2, -127.6), (185.8, -127.0), (185.2, -127.6), (185.2, -128.2), (185.8, -128.8), (185.8, -129.4), (186.5, -130.0), (185.8, -130.6), (185.2, -130.0) (0.102, 0.298, 0.082)</w:t>
      </w:r>
    </w:p>
    <w:p>
      <w:r>
        <w:t>(187.1, -128.8), (186.5, -128.2), (187.1, -128.2) (0.188, 0.380, 0.133)</w:t>
      </w:r>
    </w:p>
    <w:p>
      <w:r>
        <w:t>(184.6, -131.9), (184.6, -131.3), (186.5, -129.4), (187.1, -129.4), (187.7, -128.8), (187.7, -128.2), (187.1, -127.6), (186.5, -127.6), (185.8, -128.2), (186.5, -127.6), (186.5, -127.0), (187.7, -125.7), (187.1, -126.3), (187.1, -127.0), (187.7, -127.6), (188.3, -127.6), (189.5, -126.3), (189.5, -125.7), (190.1, -125.1), (190.7, -125.7), (191.4, -125.7), (191.4, -127.0), (190.1, -128.2), (190.1, -128.8), (189.5, -129.4), (188.9, -128.8), (187.7, -130.0), (187.7, -130.6), (187.1, -131.3), (187.7, -130.6), (187.7, -130.0), (187.1, -129.4), (186.5, -129.4), (185.2, -130.6), (185.2, -131.9) (0.110, 0.310, 0.129)</w:t>
      </w:r>
    </w:p>
    <w:p>
      <w:r>
        <w:t>(189.5, -130.6), (189.5, -130.0), (190.1, -129.4), (189.5, -130.0), (190.1, -130.6) (0.051, 0.231, 0.094)</w:t>
      </w:r>
    </w:p>
    <w:p>
      <w:r>
        <w:t>(190.7, -129.4), (190.7, -128.2), (191.4, -127.6), (192.0, -127.6), (192.0, -128.2), (191.4, -128.8), (191.4, -129.4) (0.188, 0.325, 0.204)</w:t>
      </w:r>
    </w:p>
    <w:p>
      <w:r>
        <w:t>(190.1, -127.0), (190.1, -126.3), (190.7, -126.3), (190.7, -127.0) (0.078, 0.271, 0.071)</w:t>
      </w:r>
    </w:p>
    <w:p>
      <w:r>
        <w:t>(187.7, -127.0), (187.7, -126.3), (188.9, -125.1), (188.9, -124.5), (189.5, -123.9), (189.5, -124.5), (188.9, -125.1), (188.9, -126.3), (188.3, -127.0) (0.188, 0.380, 0.133)</w:t>
      </w:r>
    </w:p>
    <w:p>
      <w:r>
        <w:t>(185.8, -125.7), (185.8, -125.1), (187.1, -123.9), (187.1, -125.1), (186.5, -125.7) (0.051, 0.239, 0.043)</w:t>
      </w:r>
    </w:p>
    <w:p>
      <w:r>
        <w:t>(184.6, -126.3), (185.2, -125.7), (185.8, -126.3), (186.5, -126.3), (187.1, -125.7), (186.5, -126.3), (185.8, -126.3), (185.2, -127.0) (0.078, 0.271, 0.071)</w:t>
      </w:r>
    </w:p>
    <w:p>
      <w:r>
        <w:t>(184.0, -125.7), (184.6, -125.1), (184.6, -123.9), (185.2, -123.9), (186.5, -122.7), (184.6, -124.5), (184.6, -125.1) (0.188, 0.380, 0.133)</w:t>
      </w:r>
    </w:p>
    <w:p>
      <w:r>
        <w:t>(181.5, -127.6), (181.5, -127.0), (184.0, -124.5), (184.0, -125.1), (183.4, -125.7), (183.4, -126.3), (182.2, -127.6) (0.227, 0.388, 0.220)</w:t>
      </w:r>
    </w:p>
    <w:p>
      <w:r>
        <w:t>(179.7, -125.1), (180.3, -124.5), (180.9, -125.1), (181.5, -124.5), (181.5, -123.9), (183.4, -122.1), (184.0, -122.1), (184.0, -123.9), (183.4, -124.5), (184.0, -123.9), (183.4, -123.3), (182.2, -123.3), (181.5, -123.9), (181.5, -124.5), (180.9, -125.1) (0.145, 0.306, 0.161)</w:t>
      </w:r>
    </w:p>
    <w:p>
      <w:r>
        <w:t>(183.4, -121.4), (183.4, -120.8), (184.0, -120.8) (0.016, 0.157, 0.027)</w:t>
      </w:r>
    </w:p>
    <w:p>
      <w:r>
        <w:t>(179.7, -120.8), (179.7, -120.2), (180.3, -120.2), (180.9, -119.6) (0.616, 0.686, 0.686)</w:t>
      </w:r>
    </w:p>
    <w:p>
      <w:r>
        <w:t>(180.3, -117.1), (179.7, -117.8), (179.1, -117.1), (179.1, -116.5), (179.7, -116.5) (0.635, 0.710, 0.714)</w:t>
      </w:r>
    </w:p>
    <w:p>
      <w:r>
        <w:t>(182.2, -116.5), (181.5, -117.1), (181.5, -116.5), (180.9, -115.9), (180.3, -115.9), (179.1, -114.7), (178.5, -115.3), (178.5, -114.7), (180.3, -114.7) (0.671, 0.761, 0.820)</w:t>
      </w:r>
    </w:p>
    <w:p>
      <w:r>
        <w:t>(182.2, -113.5), (181.5, -112.9), (180.9, -112.9), (181.5, -112.2), (182.2, -112.9) (0.671, 0.761, 0.820)</w:t>
      </w:r>
    </w:p>
    <w:p>
      <w:r>
        <w:t>(184.0, -111.6), (184.0, -110.4), (184.6, -110.4), (184.0, -111.0), (184.6, -111.6) (0.671, 0.761, 0.820)</w:t>
      </w:r>
    </w:p>
    <w:p>
      <w:r>
        <w:t>(184.6, -111.0), (185.2, -110.4), (185.2, -111.0) (0.686, 0.776, 0.831)</w:t>
      </w:r>
    </w:p>
    <w:p>
      <w:r>
        <w:t>(185.8, -109.2), (185.8, -108.6), (186.5, -107.9), (186.5, -109.2) (0.671, 0.761, 0.820)</w:t>
      </w:r>
    </w:p>
    <w:p>
      <w:r>
        <w:t>(183.4, -108.6), (184.6, -107.3), (185.2, -107.3), (184.6, -107.9), (184.6, -108.6) (0.671, 0.761, 0.820)</w:t>
      </w:r>
    </w:p>
    <w:p>
      <w:r>
        <w:t>(183.4, -106.1), (184.0, -105.5), (184.0, -106.1) (0.671, 0.761, 0.820)</w:t>
      </w:r>
    </w:p>
    <w:p>
      <w:r>
        <w:t>(185.8, -106.1), (185.8, -105.5), (185.2, -104.9), (185.2, -104.3), (185.2, -104.9), (185.8, -105.5), (186.5, -105.5), (187.1, -104.9), (187.1, -104.3), (187.1, -104.9), (186.5, -105.5), (186.5, -106.1) (0.671, 0.761, 0.820)</w:t>
      </w:r>
    </w:p>
    <w:p>
      <w:r>
        <w:t>(188.3, -109.2), (187.7, -108.6), (187.7, -107.9), (188.3, -108.6), (189.5, -107.3), (189.5, -107.9), (188.9, -107.9), (188.3, -108.6) (0.671, 0.761, 0.820)</w:t>
      </w:r>
    </w:p>
    <w:p>
      <w:r>
        <w:t>(190.7, -109.2), (191.4, -108.6), (191.4, -109.2) (0.635, 0.710, 0.714)</w:t>
      </w:r>
    </w:p>
    <w:p>
      <w:r>
        <w:t>(190.1, -106.1), (190.1, -105.5), (190.7, -105.5) (0.671, 0.761, 0.820)</w:t>
      </w:r>
    </w:p>
    <w:p>
      <w:r>
        <w:t>(192.6, -104.3), (192.6, -103.0), (193.2, -102.4), (194.4, -102.4), (193.8, -103.0), (193.8, -103.7), (193.2, -104.3) (0.671, 0.761, 0.820)</w:t>
      </w:r>
    </w:p>
    <w:p>
      <w:r>
        <w:t>(195.0, -103.7), (195.7, -103.0), (195.7, -103.7) (0.635, 0.710, 0.714)</w:t>
      </w:r>
    </w:p>
    <w:p>
      <w:r>
        <w:t>(195.0, -105.5), (195.7, -104.9), (195.7, -105.5) (0.788, 0.835, 0.847)</w:t>
      </w:r>
    </w:p>
    <w:p>
      <w:r>
        <w:t>(196.3, -108.6), (196.3, -107.9), (196.9, -108.6), (197.5, -107.9), (197.5, -107.3), (198.7, -106.1), (198.7, -106.7), (198.1, -106.7), (197.5, -107.3), (197.5, -107.9), (196.9, -108.6) (0.227, 0.388, 0.220)</w:t>
      </w:r>
    </w:p>
    <w:p>
      <w:r>
        <w:t>(196.9, -111.0), (196.9, -110.4), (197.5, -109.8), (197.5, -108.6), (198.7, -107.3), (199.3, -107.9), (198.7, -107.3), (198.1, -107.9), (198.1, -108.6), (197.5, -109.2), (197.5, -109.8), (196.9, -110.4) (0.137, 0.333, 0.098)</w:t>
      </w:r>
    </w:p>
    <w:p>
      <w:r>
        <w:t>(199.9, -111.0), (198.1, -109.2), (198.7, -109.8), (199.3, -109.8), (199.9, -110.4) (0.188, 0.380, 0.133)</w:t>
      </w:r>
    </w:p>
    <w:p>
      <w:r>
        <w:t>(196.9, -113.5), (196.9, -112.9), (196.3, -112.2), (196.3, -111.6), (196.3, -112.2), (196.9, -112.9), (197.5, -112.2), (197.5, -111.0), (198.1, -110.4), (198.1, -109.8), (198.7, -109.2), (198.7, -108.6), (199.9, -108.6), (199.9, -109.2), (200.6, -109.8), (201.2, -109.8), (200.6, -110.4), (200.6, -111.0), (201.2, -111.6), (200.6, -112.2), (200.6, -112.9), (199.9, -113.5), (199.3, -113.5), (199.3, -111.6), (198.7, -111.0), (198.1, -111.0), (197.5, -111.6), (197.5, -113.5) (0.169, 0.345, 0.039)</w:t>
      </w:r>
    </w:p>
    <w:p>
      <w:r>
        <w:t>(196.9, -117.1), (196.3, -116.5), (196.3, -114.1), (195.7, -113.5), (195.7, -112.9), (196.9, -114.1), (197.5, -114.1), (198.1, -113.5), (198.1, -111.6), (198.7, -111.6), (198.7, -114.1), (198.1, -114.1), (196.9, -115.3) (0.188, 0.380, 0.133)</w:t>
      </w:r>
    </w:p>
    <w:p>
      <w:r>
        <w:t>(197.5, -115.9), (198.1, -116.5), (197.5, -115.9), (197.5, -115.3), (198.1, -114.7), (198.7, -114.7), (199.3, -114.1), (199.9, -114.1), (200.6, -113.5), (199.9, -114.1), (199.9, -114.7), (199.3, -115.3), (198.7, -114.7), (198.1, -114.7), (197.5, -115.3) (0.137, 0.333, 0.098)</w:t>
      </w:r>
    </w:p>
    <w:p>
      <w:r>
        <w:t>(198.1, -115.9), (198.1, -115.3), (198.7, -115.3), (198.7, -115.9) (0.102, 0.298, 0.082)</w:t>
      </w:r>
    </w:p>
    <w:p>
      <w:r>
        <w:t>(198.7, -117.8), (198.7, -117.1), (199.3, -117.1), (199.9, -116.5), (199.9, -115.9), (200.6, -115.3), (200.6, -114.7), (201.8, -113.5), (201.8, -112.9), (202.4, -112.2), (202.4, -111.6), (203.0, -111.0), (203.0, -109.8), (203.6, -109.8), (203.6, -110.4), (203.0, -111.0), (203.0, -111.6), (201.8, -112.9), (201.8, -113.5), (201.2, -114.1), (201.2, -114.7), (199.9, -115.9), (199.9, -116.5) (0.227, 0.388, 0.220)</w:t>
      </w:r>
    </w:p>
    <w:p>
      <w:r>
        <w:t>(202.4, -116.5), (203.6, -115.3), (203.6, -115.9), (203.0, -116.5) (0.788, 0.835, 0.847)</w:t>
      </w:r>
    </w:p>
    <w:p>
      <w:r>
        <w:t>(201.8, -118.4), (201.8, -117.8), (202.4, -117.8) (0.788, 0.835, 0.847)</w:t>
      </w:r>
    </w:p>
    <w:p>
      <w:r>
        <w:t>(202.4, -121.4), (201.2, -120.2), (201.8, -120.2), (202.4, -120.8) (0.635, 0.710, 0.714)</w:t>
      </w:r>
    </w:p>
    <w:p>
      <w:r>
        <w:t>(198.1, -123.9), (198.1, -123.3), (199.9, -121.4), (198.7, -122.7), (198.7, -123.3) (0.773, 0.890, 0.871)</w:t>
      </w:r>
    </w:p>
    <w:p>
      <w:r>
        <w:t>(196.9, -122.1), (197.5, -121.4), (197.5, -122.1) (0.098, 0.212, 0.114)</w:t>
      </w:r>
    </w:p>
    <w:p>
      <w:r>
        <w:t>(195.7, -122.1), (196.3, -121.4), (196.9, -121.4), (196.3, -122.1) (0.188, 0.325, 0.204)</w:t>
      </w:r>
    </w:p>
    <w:p>
      <w:r>
        <w:t>(194.4, -123.9), (194.4, -123.3), (195.0, -123.3) (0.188, 0.325, 0.204)</w:t>
      </w:r>
    </w:p>
    <w:p>
      <w:r>
        <w:t>(189.5, -125.1), (190.1, -124.5), (191.4, -124.5), (192.0, -123.9), (192.0, -123.3), (192.6, -122.7), (192.0, -123.3), (192.0, -123.9), (191.4, -124.5), (192.6, -125.7), (193.8, -124.5), (195.0, -124.5), (195.7, -125.1), (196.3, -124.5), (195.7, -125.1), (195.0, -124.5), (194.4, -124.5), (193.2, -125.7), (193.2, -126.3), (192.6, -127.0), (192.0, -127.0), (192.0, -125.7), (191.4, -125.1), (190.7, -125.1), (190.1, -124.5) (0.145, 0.306, 0.161)</w:t>
      </w:r>
    </w:p>
    <w:p>
      <w:r>
        <w:t>(193.8, -122.1), (193.8, -123.3), (193.2, -122.7), (192.6, -123.3), (192.6, -125.1), (191.4, -123.9), (190.7, -123.9), (190.7, -123.3), (190.1, -122.7), (189.5, -123.3), (188.9, -123.3), (188.3, -123.9), (188.3, -124.5), (188.3, -123.9), (190.1, -122.1), (190.7, -122.7), (191.4, -122.7), (191.4, -123.9), (192.0, -124.5), (192.6, -123.9), (192.6, -123.3) (0.110, 0.310, 0.129)</w:t>
      </w:r>
    </w:p>
    <w:p>
      <w:r>
        <w:t>(185.8, -124.5), (187.1, -123.3), (187.7, -123.3), (188.3, -122.7), (187.7, -122.1), (188.9, -120.8), (190.1, -120.8), (187.7, -123.3), (187.7, -124.5), (187.7, -123.9), (187.1, -123.3) (0.078, 0.271, 0.071)</w:t>
      </w:r>
    </w:p>
    <w:p>
      <w:r>
        <w:t>(189.5, -120.2), (190.1, -119.6), (190.7, -119.6), (190.1, -120.2) (0.106, 0.271, 0.027)</w:t>
      </w:r>
    </w:p>
    <w:p>
      <w:r>
        <w:t>(188.9, -119.6), (188.9, -119.0), (189.5, -119.0), (190.1, -118.4), (190.1, -117.8), (190.1, -118.4) (0.188, 0.380, 0.133)</w:t>
      </w:r>
    </w:p>
    <w:p>
      <w:r>
        <w:t>(184.6, -123.3), (184.6, -122.7), (185.2, -122.1), (185.2, -121.4), (187.1, -119.6), (187.1, -119.0), (187.7, -119.0), (188.3, -118.4), (188.3, -117.8), (192.0, -114.1), (192.6, -114.1), (192.6, -114.7), (192.0, -115.3), (191.4, -115.3), (190.1, -116.5), (189.5, -116.5), (188.9, -117.1), (189.5, -117.8), (189.5, -118.4), (188.3, -118.4), (187.7, -119.0), (188.3, -119.6), (188.3, -120.2), (187.7, -120.2), (186.5, -121.4), (186.5, -122.1), (185.2, -123.3) (0.227, 0.388, 0.220)</w:t>
      </w:r>
    </w:p>
    <w:p>
      <w:r>
        <w:t>(185.8, -117.1), (186.5, -116.5), (186.5, -115.9), (187.7, -114.7), (187.7, -115.3), (187.1, -115.3), (186.5, -115.9), (186.5, -116.5) (0.788, 0.835, 0.847)</w:t>
      </w:r>
    </w:p>
    <w:p>
      <w:r>
        <w:t>(187.7, -113.5), (187.7, -112.9), (188.3, -112.9) (0.616, 0.686, 0.686)</w:t>
      </w:r>
    </w:p>
    <w:p>
      <w:r>
        <w:t>(187.1, -112.2), (187.1, -111.6), (187.7, -111.6), (188.3, -111.0), (188.3, -110.4), (188.3, -111.0), (187.7, -111.6), (188.3, -112.2), (188.9, -112.2), (189.5, -111.6), (188.9, -112.2) (0.635, 0.710, 0.714)</w:t>
      </w:r>
    </w:p>
    <w:p>
      <w:r>
        <w:t>(190.1, -114.7), (190.7, -114.1), (190.7, -113.5), (191.4, -113.5) (0.067, 0.180, 0.067)</w:t>
      </w:r>
    </w:p>
    <w:p>
      <w:r>
        <w:t>(191.4, -116.5), (191.4, -115.9), (192.0, -115.9), (192.6, -115.3) (0.188, 0.380, 0.133)</w:t>
      </w:r>
    </w:p>
    <w:p>
      <w:r>
        <w:t>(191.4, -120.2), (191.4, -119.6), (190.7, -119.0), (190.1, -119.0), (190.7, -118.4), (190.7, -117.1), (191.4, -117.1), (192.6, -115.9), (192.6, -116.5), (193.2, -117.1), (194.4, -115.9), (194.4, -115.3), (195.0, -114.7), (195.0, -112.9), (194.4, -112.2), (193.8, -112.9), (193.8, -114.1), (193.2, -114.7), (193.8, -114.1), (193.8, -112.9), (194.4, -112.2), (195.0, -112.9), (195.0, -113.5), (195.7, -114.1), (195.7, -116.5), (196.3, -117.1), (196.3, -117.8), (195.7, -117.8), (195.0, -118.4), (195.7, -119.0), (194.4, -120.2), (194.4, -118.4), (195.7, -117.1), (195.7, -116.5), (195.0, -115.9), (194.4, -115.9), (193.2, -117.1), (193.2, -117.8), (192.6, -118.4), (192.6, -119.0), (192.0, -119.6), (192.0, -120.2) (0.137, 0.333, 0.098)</w:t>
      </w:r>
    </w:p>
    <w:p>
      <w:r>
        <w:t>(193.8, -115.9), (193.2, -115.3), (194.4, -114.1), (194.4, -112.9), (195.0, -112.2), (195.7, -112.2), (195.0, -112.2), (194.4, -112.9), (194.4, -114.7), (193.8, -115.3) (0.102, 0.298, 0.082)</w:t>
      </w:r>
    </w:p>
    <w:p>
      <w:r>
        <w:t>(193.8, -112.2), (193.8, -111.6), (194.4, -111.6) (0.227, 0.388, 0.220)</w:t>
      </w:r>
    </w:p>
    <w:p>
      <w:r>
        <w:t>(193.8, -121.4), (196.9, -118.4), (196.9, -117.8), (197.5, -117.1), (197.5, -116.5), (198.1, -117.1), (199.3, -115.9), (198.1, -117.1), (198.1, -118.4), (197.5, -118.4), (196.9, -119.0), (196.9, -119.6), (196.3, -119.0), (195.7, -119.6), (195.7, -120.2), (196.3, -120.8), (195.7, -121.4), (196.3, -120.8), (195.7, -120.2), (195.0, -120.2) (0.145, 0.306, 0.161)</w:t>
      </w:r>
    </w:p>
    <w:p>
      <w:r>
        <w:t>(197.5, -120.2), (197.5, -119.0), (198.1, -119.0), (199.3, -117.8), (197.5, -119.6) (0.188, 0.325, 0.204)</w:t>
      </w:r>
    </w:p>
    <w:p>
      <w:r>
        <w:t>(190.7, -122.1), (190.7, -121.4), (191.4, -120.8), (192.0, -120.8), (192.6, -120.2), (192.6, -119.6), (193.2, -119.0), (193.2, -118.4), (193.8, -117.8), (193.8, -117.1), (194.4, -116.5), (195.0, -116.5), (195.0, -117.1), (193.8, -118.4), (193.8, -120.8), (193.2, -121.4), (193.2, -122.1), (192.6, -122.1), (192.0, -122.7), (191.4, -122.1) (0.188, 0.380, 0.133)</w:t>
      </w:r>
    </w:p>
    <w:p>
      <w:r>
        <w:t>(193.8, -127.0), (193.8, -126.3), (194.4, -126.3), (195.0, -125.7) (0.067, 0.180, 0.067)</w:t>
      </w:r>
    </w:p>
    <w:p>
      <w:r>
        <w:t>(195.0, -128.2), (195.0, -127.6), (195.7, -127.6) (0.773, 0.890, 0.871)</w:t>
      </w:r>
    </w:p>
    <w:p>
      <w:r>
        <w:t>(199.3, -127.6), (198.7, -127.6), (198.7, -127.0) (0.671, 0.761, 0.820)</w:t>
      </w:r>
    </w:p>
    <w:p>
      <w:r>
        <w:t>(199.3, -128.8), (199.9, -129.4), (201.8, -129.4), (202.4, -130.0), (203.0, -130.0), (203.0, -130.6), (202.4, -131.3), (199.9, -131.3), (199.9, -130.0), (199.3, -129.4) (0.671, 0.761, 0.820)</w:t>
      </w:r>
    </w:p>
    <w:p>
      <w:r>
        <w:t>(196.3, -136.2), (196.3, -135.5), (194.4, -133.7), (194.4, -133.1), (195.0, -133.1), (195.7, -133.7), (195.7, -134.3), (196.3, -134.9), (196.9, -134.3), (196.9, -133.7), (197.5, -133.1), (197.5, -131.9), (196.9, -131.3), (196.3, -131.3), (195.7, -130.6), (196.3, -130.6), (196.9, -130.0), (196.9, -130.6), (197.5, -131.3), (198.1, -131.3), (198.7, -131.9), (198.7, -133.1), (198.1, -133.1), (197.5, -133.7), (197.5, -134.3), (196.3, -135.5) (0.671, 0.761, 0.820)</w:t>
      </w:r>
    </w:p>
    <w:p>
      <w:r>
        <w:t>(193.2, -133.7), (193.2, -133.1), (193.8, -133.1), (193.8, -133.7) (0.573, 0.678, 0.686)</w:t>
      </w:r>
    </w:p>
    <w:p>
      <w:r>
        <w:t>(191.4, -134.9), (191.4, -134.3), (192.0, -133.7), (192.0, -133.1), (192.6, -132.5), (192.6, -131.9), (192.6, -133.1), (191.4, -134.3) (0.773, 0.890, 0.871)</w:t>
      </w:r>
    </w:p>
    <w:p>
      <w:r>
        <w:t>(189.5, -133.7), (190.1, -133.1), (190.1, -133.7) (0.016, 0.157, 0.027)</w:t>
      </w:r>
    </w:p>
    <w:p>
      <w:r>
        <w:t>(189.5, -134.9), (188.3, -133.7), (187.7, -133.7), (188.3, -133.7), (188.9, -133.1), (188.9, -132.5), (190.1, -132.5), (189.5, -132.5), (188.3, -133.7) (0.098, 0.212, 0.114)</w:t>
      </w:r>
    </w:p>
    <w:p>
      <w:r>
        <w:t>(187.1, -137.4), (187.1, -135.5), (185.8, -134.3), (185.8, -133.7), (186.5, -133.7), (187.1, -133.1), (187.1, -131.9), (188.3, -130.6), (188.3, -130.0), (188.9, -129.4), (188.9, -130.6), (189.5, -131.3), (190.1, -131.3), (190.1, -131.9), (189.5, -131.9), (189.5, -131.3), (188.9, -130.6), (187.1, -132.5), (187.1, -133.1), (185.8, -134.3), (187.1, -135.5), (188.9, -133.7), (188.3, -134.3), (188.3, -135.5), (187.1, -136.8) (0.145, 0.306, 0.161)</w:t>
      </w:r>
    </w:p>
    <w:p>
      <w:r>
        <w:t>(186.5, -132.5), (185.8, -131.9), (185.8, -131.3), (187.1, -130.0), (187.1, -130.6), (185.8, -131.9) (0.078, 0.271, 0.071)</w:t>
      </w:r>
    </w:p>
    <w:p>
      <w:r>
        <w:t>(190.1, -136.2), (190.7, -135.5), (190.7, -136.2) (0.788, 0.835, 0.847)</w:t>
      </w:r>
    </w:p>
    <w:p>
      <w:r>
        <w:t>(193.2, -152.1), (192.6, -151.5), (192.6, -147.8), (191.4, -146.6), (192.0, -146.0), (191.4, -145.4), (192.0, -145.4), (192.6, -144.7), (192.6, -142.9), (192.0, -142.3), (192.0, -141.7), (191.4, -141.1), (191.4, -140.5), (192.0, -140.5), (192.0, -141.1), (192.6, -141.7), (193.2, -141.7), (193.8, -141.1), (193.8, -140.5), (195.0, -140.5), (195.7, -139.8), (196.3, -139.8), (196.3, -144.1), (193.8, -144.1), (193.2, -144.7) (0.671, 0.761, 0.820)</w:t>
      </w:r>
    </w:p>
    <w:p>
      <w:r>
        <w:t>(188.9, -144.7), (188.9, -144.1), (189.5, -144.1) (0.635, 0.710, 0.714)</w:t>
      </w:r>
    </w:p>
    <w:p>
      <w:r>
        <w:t>(187.7, -147.8), (188.3, -147.8), (188.9, -147.2), (188.9, -146.6), (188.9, -147.8) (0.635, 0.710, 0.714)</w:t>
      </w:r>
    </w:p>
    <w:p>
      <w:r>
        <w:t>(190.7, -149.0), (190.1, -149.0), (190.1, -148.4) (0.671, 0.761, 0.820)</w:t>
      </w:r>
    </w:p>
    <w:p>
      <w:r>
        <w:t>(192.0, -152.7), (191.4, -152.7), (190.1, -151.5), (190.7, -152.1), (191.4, -152.1) (0.671, 0.761, 0.820)</w:t>
      </w:r>
    </w:p>
    <w:p>
      <w:r>
        <w:t>(187.1, -153.3), (187.1, -152.7), (188.3, -151.5), (189.5, -152.7), (188.9, -153.3), (189.5, -152.7), (188.3, -151.5), (187.1, -152.7), (187.7, -153.3) (0.671, 0.761, 0.820)</w:t>
      </w:r>
    </w:p>
    <w:p>
      <w:r>
        <w:t>(187.7, -152.7), (188.3, -152.1), (188.3, -152.7) (0.686, 0.776, 0.831)</w:t>
      </w:r>
    </w:p>
    <w:p>
      <w:r>
        <w:t>(185.8, -153.3), (187.1, -152.1), (187.1, -151.5), (186.5, -150.9), (187.1, -151.5), (187.1, -152.1), (186.5, -152.7), (186.5, -153.3) (0.635, 0.710, 0.714)</w:t>
      </w:r>
    </w:p>
    <w:p>
      <w:r>
        <w:t>(185.2, -156.4), (185.8, -155.8), (185.8, -155.2), (185.2, -154.6), (185.8, -154.6), (185.8, -155.8) (0.635, 0.710, 0.714)</w:t>
      </w:r>
    </w:p>
    <w:p>
      <w:r>
        <w:t>(185.2, -158.9), (185.2, -157.6), (185.8, -157.6), (185.2, -158.2) (0.706, 0.780, 0.812)</w:t>
      </w:r>
    </w:p>
    <w:p>
      <w:r>
        <w:t>(184.0, -160.1), (184.0, -158.9), (184.6, -158.2), (184.6, -157.6), (184.6, -158.2), (184.0, -158.9), (184.6, -159.5), (184.6, -160.1) (0.635, 0.710, 0.714)</w:t>
      </w:r>
    </w:p>
    <w:p>
      <w:r>
        <w:t>(187.7, -160.1), (187.1, -160.1), (187.1, -159.5) (0.671, 0.761, 0.820)</w:t>
      </w:r>
    </w:p>
    <w:p>
      <w:r>
        <w:t>(187.7, -158.2), (187.1, -157.6), (187.7, -157.6) (0.635, 0.710, 0.714)</w:t>
      </w:r>
    </w:p>
    <w:p>
      <w:r>
        <w:t>(192.6, -160.1), (192.6, -159.5), (192.0, -158.9), (191.4, -158.9), (190.1, -160.1), (190.7, -159.5), (190.1, -158.9), (189.5, -158.9), (188.9, -158.2), (189.5, -157.6), (189.5, -157.0), (188.9, -156.4), (189.5, -156.4), (189.5, -158.2), (190.1, -158.9), (190.7, -158.9), (191.4, -158.2), (191.4, -157.6), (192.0, -157.6), (192.0, -158.9), (192.6, -159.5) (0.671, 0.761, 0.820)</w:t>
      </w:r>
    </w:p>
    <w:p>
      <w:r>
        <w:t>(190.1, -155.8), (190.1, -155.2), (190.7, -155.2) (0.686, 0.776, 0.831)</w:t>
      </w:r>
    </w:p>
    <w:p>
      <w:r>
        <w:t>(182.8, -155.2), (182.2, -154.6), (181.5, -155.2), (181.5, -153.9), (182.2, -153.3), (182.2, -152.7), (182.2, -154.6) (0.098, 0.212, 0.114)</w:t>
      </w:r>
    </w:p>
    <w:p>
      <w:r>
        <w:t>(181.5, -156.4), (182.2, -155.8), (182.2, -156.4) (0.016, 0.157, 0.027)</w:t>
      </w:r>
    </w:p>
    <w:p>
      <w:r>
        <w:t>(186.5, -167.4), (184.6, -167.4), (183.4, -166.2), (184.0, -165.6), (184.0, -165.0), (184.0, -166.2), (184.6, -166.8), (185.2, -166.2), (186.5, -166.2) (0.671, 0.761, 0.820)</w:t>
      </w:r>
    </w:p>
    <w:p>
      <w:r>
        <w:t>(183.4, -169.3), (183.4, -168.7), (184.0, -168.7), (184.0, -169.3) (0.671, 0.761, 0.820)</w:t>
      </w:r>
    </w:p>
    <w:p>
      <w:r>
        <w:t>(182.2, -180.3), (181.5, -179.7), (182.2, -179.1) (0.671, 0.761, 0.820)</w:t>
      </w:r>
    </w:p>
    <w:p>
      <w:r>
        <w:t>(179.1, -184.6), (179.1, -182.2), (179.7, -182.2), (180.3, -181.5), (180.3, -180.3), (179.7, -179.7), (179.7, -178.5), (180.3, -177.9), (180.3, -177.3), (180.9, -177.9), (182.2, -177.9), (182.8, -177.3), (182.2, -176.6), (181.5, -176.6), (182.8, -176.6), (182.8, -178.5), (183.4, -179.1), (183.4, -181.5), (182.8, -181.5), (182.2, -180.9), (182.8, -180.3), (182.8, -179.1), (182.2, -178.5), (180.9, -179.7), (180.9, -180.3), (180.3, -180.9), (180.9, -181.5), (180.9, -182.8), (181.5, -183.4), (182.8, -183.4), (182.8, -184.0), (182.2, -184.6) (0.627, 0.737, 0.827)</w:t>
      </w:r>
    </w:p>
    <w:p>
      <w:r>
        <w:t>(181.5, -182.8), (181.5, -181.5), (180.9, -180.9), (181.5, -180.3) (0.655, 0.761, 0.847)</w:t>
      </w:r>
    </w:p>
    <w:p>
      <w:r>
        <w:t>(184.0, -183.4), (183.4, -183.4), (182.8, -182.8), (182.2, -182.8), (182.2, -181.5), (182.8, -182.2), (183.4, -182.2), (184.0, -181.5) (0.671, 0.761, 0.820)</w:t>
      </w:r>
    </w:p>
    <w:p>
      <w:r>
        <w:t>(160.1, -177.3), (160.1, -176.6), (160.7, -176.0), (160.7, -174.8), (161.3, -174.8), (161.3, -176.0), (160.7, -176.0), (160.1, -176.6) (0.051, 0.231, 0.094)</w:t>
      </w:r>
    </w:p>
    <w:p>
      <w:r>
        <w:t>(147.8, -172.3), (148.4, -171.7), (149.7, -171.7), (149.7, -172.3), (149.0, -172.3), (148.4, -173.0) (0.051, 0.239, 0.043)</w:t>
      </w:r>
    </w:p>
    <w:p>
      <w:r>
        <w:t>(144.1, -173.0), (144.7, -172.3), (145.4, -172.3), (146.6, -171.1), (146.6, -170.5), (147.2, -170.5), (147.8, -169.9), (148.4, -169.9), (146.0, -172.3), (145.4, -172.3), (144.7, -173.0) (0.016, 0.157, 0.027)</w:t>
      </w:r>
    </w:p>
    <w:p>
      <w:r>
        <w:t>(144.1, -170.5), (144.1, -169.9), (144.7, -169.9), (144.7, -170.5) (0.102, 0.298, 0.082)</w:t>
      </w:r>
    </w:p>
    <w:p>
      <w:r>
        <w:t>(137.4, -174.8), (142.3, -169.9), (142.9, -169.9), (144.1, -168.7), (144.1, -167.4), (144.7, -166.8), (146.0, -166.8), (147.2, -165.6), (147.2, -165.0), (147.8, -164.4), (147.8, -163.8), (148.4, -163.8), (150.9, -161.3), (147.2, -165.0), (147.2, -166.2), (146.6, -166.8), (145.4, -166.8), (144.7, -167.4), (144.7, -168.1), (142.9, -169.9), (142.9, -170.5), (142.3, -171.1), (141.7, -171.1), (140.5, -172.3), (139.8, -172.3), (139.2, -173.0), (139.2, -174.2), (138.6, -174.2), (138.0, -174.8) (0.051, 0.239, 0.043)</w:t>
      </w:r>
    </w:p>
    <w:p>
      <w:r>
        <w:t>(143.5, -172.3), (146.0, -169.9), (146.0, -169.3), (146.6, -169.3), (148.4, -167.4), (147.8, -168.1), (147.8, -168.7), (147.2, -168.7) (0.051, 0.239, 0.043)</w:t>
      </w:r>
    </w:p>
    <w:p>
      <w:r>
        <w:t>(146.0, -168.1), (146.6, -167.4), (147.2, -167.4), (147.2, -168.1) (0.102, 0.298, 0.082)</w:t>
      </w:r>
    </w:p>
    <w:p>
      <w:r>
        <w:t>(147.8, -167.4), (147.2, -166.8), (147.8, -166.2), (147.8, -165.0), (147.8, -166.2), (148.4, -166.8), (149.0, -166.8), (149.7, -166.2), (149.0, -166.8), (148.4, -166.8) (0.078, 0.271, 0.071)</w:t>
      </w:r>
    </w:p>
    <w:p>
      <w:r>
        <w:t>(148.4, -165.6), (148.4, -165.0), (149.0, -164.4), (149.7, -164.4), (152.1, -161.9), (150.9, -163.1), (150.9, -163.8), (149.7, -165.0), (149.7, -165.6) (0.110, 0.310, 0.129)</w:t>
      </w:r>
    </w:p>
    <w:p>
      <w:r>
        <w:t>(150.9, -166.8), (150.9, -166.2), (152.1, -165.0), (152.1, -166.2), (151.5, -166.8) (0.016, 0.157, 0.027)</w:t>
      </w:r>
    </w:p>
    <w:p>
      <w:r>
        <w:t>(150.3, -165.0), (152.1, -163.1), (152.1, -162.5), (152.7, -162.5), (153.9, -161.3) (0.078, 0.271, 0.071)</w:t>
      </w:r>
    </w:p>
    <w:p>
      <w:r>
        <w:t>(152.1, -161.3), (152.7, -160.7), (152.7, -161.3) (0.145, 0.306, 0.161)</w:t>
      </w:r>
    </w:p>
    <w:p>
      <w:r>
        <w:t>(152.7, -161.9), (153.9, -160.7), (153.3, -160.1), (152.7, -160.1), (153.3, -160.1), (153.9, -159.5), (153.9, -158.9), (154.6, -159.5), (157.0, -157.0), (153.9, -160.1), (153.9, -160.7) (0.102, 0.298, 0.082)</w:t>
      </w:r>
    </w:p>
    <w:p>
      <w:r>
        <w:t>(154.6, -158.9), (154.6, -158.2), (156.4, -156.4), (156.4, -155.8), (157.0, -155.2), (156.4, -155.8), (156.4, -157.0) (0.110, 0.310, 0.129)</w:t>
      </w:r>
    </w:p>
    <w:p>
      <w:r>
        <w:t>(157.0, -156.4), (157.0, -155.8), (157.6, -155.2), (157.6, -155.8) (0.145, 0.306, 0.161)</w:t>
      </w:r>
    </w:p>
    <w:p>
      <w:r>
        <w:t>(157.0, -153.3), (157.0, -152.7), (157.6, -152.7) (0.016, 0.157, 0.027)</w:t>
      </w:r>
    </w:p>
    <w:p>
      <w:r>
        <w:t>(158.2, -155.2), (158.2, -154.6), (158.9, -153.9), (158.9, -153.3), (160.1, -152.1), (160.1, -151.5), (161.3, -150.3), (162.5, -150.3), (159.5, -153.3), (159.5, -153.9) (0.110, 0.310, 0.129)</w:t>
      </w:r>
    </w:p>
    <w:p>
      <w:r>
        <w:t>(158.9, -155.2), (161.9, -152.1), (161.9, -151.5), (162.5, -151.5) (0.078, 0.271, 0.071)</w:t>
      </w:r>
    </w:p>
    <w:p>
      <w:r>
        <w:t>(160.7, -149.7), (159.5, -150.9), (159.5, -151.5), (159.5, -150.9), (158.9, -150.3), (157.0, -150.3), (157.0, -149.7), (158.2, -149.7), (158.9, -149.0), (158.9, -149.7), (159.5, -150.3), (160.1, -150.3) (0.051, 0.239, 0.043)</w:t>
      </w:r>
    </w:p>
    <w:p>
      <w:r>
        <w:t>(153.3, -156.4), (154.6, -155.2), (154.6, -156.4) (0.016, 0.157, 0.027)</w:t>
      </w:r>
    </w:p>
    <w:p>
      <w:r>
        <w:t>(158.2, -160.1), (159.5, -158.9), (159.5, -159.5), (158.9, -159.5) (0.078, 0.271, 0.071)</w:t>
      </w:r>
    </w:p>
    <w:p>
      <w:r>
        <w:t>(158.2, -161.3), (157.6, -160.7), (158.2, -160.7), (158.9, -160.1), (158.2, -160.7) (0.051, 0.231, 0.094)</w:t>
      </w:r>
    </w:p>
    <w:p>
      <w:r>
        <w:t>(158.9, -163.1), (158.9, -162.5), (159.5, -162.5), (159.5, -163.1) (0.051, 0.231, 0.094)</w:t>
      </w:r>
    </w:p>
    <w:p>
      <w:r>
        <w:t>(149.7, -166.8), (150.3, -166.2), (150.3, -165.6), (154.6, -161.3), (154.6, -160.7), (155.2, -160.1), (155.2, -159.5), (155.2, -160.1), (154.6, -160.7), (154.6, -161.9), (155.2, -162.5), (155.8, -161.9), (156.4, -162.5), (157.0, -161.9), (157.0, -160.7), (158.2, -159.5), (157.0, -160.7), (158.2, -161.9), (159.5, -161.9), (158.2, -161.9), (157.6, -161.3), (156.4, -162.5), (156.4, -163.1), (157.6, -164.4), (158.2, -164.4), (158.2, -166.2), (157.6, -166.8), (157.0, -166.8), (156.4, -167.4), (156.4, -168.1), (155.2, -168.1), (155.2, -167.4), (154.6, -166.8), (153.9, -166.8), (153.3, -166.2), (153.3, -165.0), (153.9, -165.0), (154.6, -165.6), (154.6, -166.8), (155.2, -167.4), (156.4, -167.4), (157.0, -166.8), (157.0, -165.6), (155.2, -163.8), (155.2, -162.5), (154.6, -161.9), (153.9, -161.9), (150.3, -165.6), (150.3, -166.2) (0.051, 0.239, 0.043)</w:t>
      </w:r>
    </w:p>
    <w:p>
      <w:r>
        <w:t>(149.0, -161.9), (149.0, -161.3), (149.7, -160.7), (149.7, -161.3) (0.016, 0.157, 0.027)</w:t>
      </w:r>
    </w:p>
    <w:p>
      <w:r>
        <w:t>(147.2, -161.3), (147.2, -160.7), (147.8, -160.7), (147.8, -161.3) (0.051, 0.239, 0.043)</w:t>
      </w:r>
    </w:p>
    <w:p>
      <w:r>
        <w:t>(144.7, -164.4), (144.7, -163.8), (145.4, -163.1), (146.0, -163.1), (146.0, -163.8), (145.4, -164.4) (0.051, 0.239, 0.043)</w:t>
      </w:r>
    </w:p>
    <w:p>
      <w:r>
        <w:t>(142.3, -161.3), (142.9, -160.7), (143.5, -160.7), (143.5, -161.3) (0.051, 0.239, 0.043)</w:t>
      </w:r>
    </w:p>
    <w:p>
      <w:r>
        <w:t>(139.8, -158.2), (139.8, -157.6), (141.1, -157.6), (141.7, -157.0), (141.1, -157.6), (140.5, -157.6) (0.098, 0.212, 0.114)</w:t>
      </w:r>
    </w:p>
    <w:p>
      <w:r>
        <w:t>(139.8, -156.4), (140.5, -155.8), (141.1, -155.8), (141.1, -156.4) (0.008, 0.122, 0.012)</w:t>
      </w:r>
    </w:p>
    <w:p>
      <w:r>
        <w:t>(138.6, -153.3), (139.2, -153.3), (139.8, -153.9), (140.5, -153.3), (139.8, -153.9), (139.2, -153.9) (0.690, 0.733, 0.710)</w:t>
      </w:r>
    </w:p>
    <w:p>
      <w:r>
        <w:t>(139.2, -155.2), (138.0, -153.9), (137.4, -153.9), (136.8, -154.6), (137.4, -153.9), (137.4, -152.1), (138.6, -152.1), (139.2, -152.7), (138.6, -152.7), (138.0, -153.3), (138.6, -153.9), (138.6, -154.6) (0.714, 0.769, 0.765)</w:t>
      </w:r>
    </w:p>
    <w:p>
      <w:r>
        <w:t>(138.0, -154.6), (137.4, -154.6), (136.8, -153.9), (136.2, -153.9), (136.8, -153.3), (136.8, -152.7), (136.8, -153.9), (137.4, -154.6) (0.812, 0.812, 0.737)</w:t>
      </w:r>
    </w:p>
    <w:p>
      <w:r>
        <w:t>(133.7, -156.4), (132.5, -155.2), (133.7, -153.9), (133.7, -153.3), (133.1, -152.7), (133.1, -152.1), (134.3, -152.1), (133.7, -152.7), (134.3, -153.3), (134.9, -153.3), (135.5, -152.7), (136.2, -152.7), (136.2, -153.3), (135.5, -153.9), (133.7, -153.9), (133.1, -154.6), (133.7, -155.2), (136.2, -155.2), (133.7, -155.2), (133.1, -155.8) (0.835, 0.843, 0.796)</w:t>
      </w:r>
    </w:p>
    <w:p>
      <w:r>
        <w:t>(132.5, -156.4), (133.1, -156.4), (133.7, -155.8), (134.3, -155.8), (134.9, -156.4), (134.3, -156.4), (133.7, -155.8), (133.1, -156.4) (0.875, 0.882, 0.847)</w:t>
      </w:r>
    </w:p>
    <w:p>
      <w:r>
        <w:t>(128.8, -159.5), (129.4, -158.9), (133.7, -158.9), (134.3, -159.5), (135.5, -159.5), (136.2, -158.9), (136.8, -159.5), (136.2, -158.9), (135.5, -159.5), (133.7, -159.5), (133.1, -158.9), (129.4, -158.9) (0.098, 0.212, 0.114)</w:t>
      </w:r>
    </w:p>
    <w:p>
      <w:r>
        <w:t>(134.9, -160.7), (134.3, -160.1), (134.9, -160.1) (0.016, 0.157, 0.027)</w:t>
      </w:r>
    </w:p>
    <w:p>
      <w:r>
        <w:t>(136.8, -160.7), (136.2, -160.7), (136.2, -160.1) (0.051, 0.231, 0.094)</w:t>
      </w:r>
    </w:p>
    <w:p>
      <w:r>
        <w:t>(138.0, -162.5), (138.0, -161.9), (138.6, -161.9), (138.6, -162.5) (0.051, 0.239, 0.043)</w:t>
      </w:r>
    </w:p>
    <w:p>
      <w:r>
        <w:t>(138.0, -159.5), (138.6, -158.9), (139.2, -159.5), (140.5, -158.2), (140.5, -158.9), (139.8, -158.9), (139.2, -159.5) (0.067, 0.180, 0.067)</w:t>
      </w:r>
    </w:p>
    <w:p>
      <w:r>
        <w:t>(136.2, -157.6), (139.2, -157.6), (139.8, -157.0), (139.2, -157.6), (138.0, -157.6), (136.8, -158.9), (137.4, -158.2), (136.8, -157.6) (0.067, 0.180, 0.067)</w:t>
      </w:r>
    </w:p>
    <w:p>
      <w:r>
        <w:t>(132.5, -159.5), (131.9, -160.1), (131.3, -159.5) (0.145, 0.306, 0.161)</w:t>
      </w:r>
    </w:p>
    <w:p>
      <w:r>
        <w:t>(135.5, -163.8), (134.3, -163.8), (133.7, -163.1), (133.1, -163.1), (133.1, -162.5), (135.5, -162.5) (0.051, 0.239, 0.043)</w:t>
      </w:r>
    </w:p>
    <w:p>
      <w:r>
        <w:t>(138.0, -169.9), (138.0, -168.7), (139.2, -168.7), (139.8, -169.3), (139.8, -169.9) (0.016, 0.157, 0.027)</w:t>
      </w:r>
    </w:p>
    <w:p>
      <w:r>
        <w:t>(136.8, -173.0), (137.4, -172.3), (137.4, -173.0) (0.016, 0.157, 0.027)</w:t>
      </w:r>
    </w:p>
    <w:p>
      <w:r>
        <w:t>(136.8, -179.1), (137.4, -178.5), (137.4, -177.9), (138.6, -176.6), (139.2, -176.6), (139.8, -176.0), (139.8, -175.4), (140.5, -174.8), (141.1, -174.8), (142.3, -173.6), (142.9, -173.6), (142.3, -174.2), (141.7, -174.2), (141.1, -174.8), (140.5, -174.8), (139.8, -175.4), (139.8, -176.0) (0.051, 0.239, 0.043)</w:t>
      </w:r>
    </w:p>
    <w:p>
      <w:r>
        <w:t>(140.5, -177.3), (140.5, -176.6), (141.7, -175.4), (142.9, -175.4), (141.1, -177.3) (0.016, 0.157, 0.027)</w:t>
      </w:r>
    </w:p>
    <w:p>
      <w:r>
        <w:t>(135.5, -178.5), (136.2, -177.9), (136.2, -176.6), (136.8, -176.6), (138.6, -174.8), (139.2, -174.8), (139.8, -174.2), (139.8, -173.0), (140.5, -173.0), (141.7, -171.7), (142.3, -171.7), (143.5, -170.5), (143.5, -169.9), (145.4, -168.1), (145.4, -167.4), (146.0, -167.4), (145.4, -168.1), (146.0, -168.7), (146.6, -168.7), (146.0, -168.7), (145.4, -169.3), (145.4, -169.9), (144.7, -169.3), (144.1, -169.3), (143.5, -169.9), (143.5, -170.5), (144.1, -171.1), (142.9, -172.3), (142.9, -173.0), (142.3, -173.0), (141.1, -174.2), (140.5, -174.2), (139.2, -175.4), (139.2, -176.0), (138.6, -176.0), (138.0, -176.6), (137.4, -176.6), (136.8, -177.3), (136.8, -177.9), (136.2, -178.5) (0.078, 0.271, 0.071)</w:t>
      </w:r>
    </w:p>
    <w:p>
      <w:r>
        <w:t>(134.3, -180.9), (134.3, -180.3), (133.7, -179.7), (134.3, -179.1), (134.3, -178.5), (134.9, -178.5), (134.3, -179.1), (134.9, -179.7), (135.5, -179.7) (0.051, 0.239, 0.043)</w:t>
      </w:r>
    </w:p>
    <w:p>
      <w:r>
        <w:t>(130.6, -184.6), (130.0, -184.0), (131.3, -182.8), (131.3, -182.2), (131.9, -181.5), (131.9, -180.9), (132.5, -180.9), (133.1, -180.3), (133.7, -180.3), (133.7, -181.5), (133.1, -182.2), (132.5, -182.2), (130.6, -184.0) (0.051, 0.231, 0.094)</w:t>
      </w:r>
    </w:p>
    <w:p>
      <w:r>
        <w:t>(129.4, -185.2), (129.4, -184.6), (130.0, -184.6), (130.0, -185.2) (0.078, 0.271, 0.071)</w:t>
      </w:r>
    </w:p>
    <w:p>
      <w:r>
        <w:t>(127.6, -188.3), (128.8, -187.1), (128.8, -186.5), (128.2, -185.8), (127.6, -185.8), (130.6, -182.8), (128.2, -185.2), (128.8, -185.8), (130.0, -185.8), (130.6, -185.2), (130.0, -185.8), (129.4, -185.8), (128.8, -186.5), (128.8, -187.1) (0.051, 0.239, 0.043)</w:t>
      </w:r>
    </w:p>
    <w:p>
      <w:r>
        <w:t>(127.6, -187.1), (128.2, -186.5), (128.2, -187.1) (0.078, 0.271, 0.071)</w:t>
      </w:r>
    </w:p>
    <w:p>
      <w:r>
        <w:t>(127.0, -185.2), (127.0, -184.6), (127.6, -184.6) (0.016, 0.157, 0.027)</w:t>
      </w:r>
    </w:p>
    <w:p>
      <w:r>
        <w:t>(123.9, -187.1), (123.9, -186.5), (124.5, -185.8), (125.1, -185.8), (125.1, -186.5), (124.5, -187.1) (0.016, 0.157, 0.027)</w:t>
      </w:r>
    </w:p>
    <w:p>
      <w:r>
        <w:t>(123.9, -189.5), (126.3, -187.1), (125.7, -187.7), (125.7, -188.3), (125.1, -188.3) (0.051, 0.239, 0.043)</w:t>
      </w:r>
    </w:p>
    <w:p>
      <w:r>
        <w:t>(121.4, -193.2), (121.4, -192.6), (122.1, -192.0), (122.1, -191.4), (122.7, -191.4), (125.1, -188.9), (125.7, -188.9), (126.3, -188.3), (126.3, -187.7), (127.0, -187.1), (127.0, -186.5), (127.6, -186.5), (127.0, -187.1), (127.6, -187.7), (125.7, -189.5), (125.1, -189.5), (123.9, -190.7), (123.9, -191.4), (122.1, -193.2) (0.051, 0.231, 0.094)</w:t>
      </w:r>
    </w:p>
    <w:p>
      <w:r>
        <w:t>(127.6, -196.9), (125.7, -196.9), (125.1, -196.3), (125.1, -195.0), (126.3, -195.0), (127.6, -196.3) (0.031, 0.196, 0.043)</w:t>
      </w:r>
    </w:p>
    <w:p>
      <w:r>
        <w:t>(127.6, -201.8), (128.2, -201.2), (128.2, -199.9), (128.8, -200.6), (128.8, -201.2), (128.2, -201.2) (0.031, 0.196, 0.043)</w:t>
      </w:r>
    </w:p>
    <w:p>
      <w:r>
        <w:t>(131.9, -208.5), (131.3, -207.9), (131.9, -207.9) (0.227, 0.388, 0.220)</w:t>
      </w:r>
    </w:p>
    <w:p>
      <w:r>
        <w:t>(133.7, -210.4), (134.3, -210.4), (134.9, -209.8), (134.9, -210.4) (0.188, 0.380, 0.133)</w:t>
      </w:r>
    </w:p>
    <w:p>
      <w:r>
        <w:t>(133.1, -208.5), (134.9, -208.5), (135.5, -209.1), (138.0, -209.1), (138.0, -209.8), (138.6, -210.4), (139.2, -210.4), (138.0, -210.4), (137.4, -209.8), (136.2, -209.8), (135.5, -210.4), (135.5, -209.8), (134.9, -209.1), (134.3, -209.8), (134.9, -209.1), (134.3, -208.5) (0.227, 0.388, 0.220)</w:t>
      </w:r>
    </w:p>
    <w:p>
      <w:r>
        <w:t>(132.5, -217.1), (132.5, -216.5), (133.7, -216.5), (133.1, -216.5) (0.188, 0.380, 0.133)</w:t>
      </w:r>
    </w:p>
    <w:p>
      <w:r>
        <w:t>(136.8, -223.3), (136.2, -223.3), (135.5, -222.6), (135.5, -222.0), (136.2, -222.0), (136.8, -222.6) (0.137, 0.333, 0.098)</w:t>
      </w:r>
    </w:p>
    <w:p>
      <w:r>
        <w:t>(136.8, -224.5), (135.5, -224.5), (134.9, -223.9), (134.3, -223.9), (133.7, -223.3), (133.1, -223.3), (132.5, -222.6), (131.9, -222.6), (131.9, -222.0), (133.1, -222.0), (134.9, -223.9), (135.5, -223.9), (136.2, -224.5) (0.271, 0.447, 0.184)</w:t>
      </w:r>
    </w:p>
    <w:p>
      <w:r>
        <w:t>(129.4, -227.5), (132.5, -227.5), (133.1, -228.2), (130.0, -228.2) (0.051, 0.239, 0.043)</w:t>
      </w:r>
    </w:p>
    <w:p>
      <w:r>
        <w:t>(126.3, -230.0), (128.2, -230.0), (128.8, -229.4), (129.4, -229.4), (128.8, -230.0) (0.078, 0.271, 0.071)</w:t>
      </w:r>
    </w:p>
    <w:p>
      <w:r>
        <w:t>(143.5, -249.0), (142.9, -249.6), (142.3, -249.0), (141.7, -249.0), (141.1, -249.6), (141.7, -250.2), (141.1, -250.2), (140.5, -250.9), (138.6, -250.9), (138.0, -250.2), (138.0, -249.0), (137.4, -248.4), (133.1, -248.4), (132.5, -247.8), (131.9, -247.8), (131.3, -247.2), (131.9, -246.6), (131.3, -245.9), (131.3, -245.3), (130.6, -244.7), (129.4, -244.7), (128.8, -244.1), (128.2, -244.1), (127.0, -245.3), (127.0, -245.9), (125.7, -245.9), (125.1, -245.3), (123.9, -245.3), (123.3, -244.7), (123.3, -244.1), (123.9, -243.5), (124.5, -243.5), (125.1, -242.9), (125.1, -241.0), (124.5, -240.4), (123.9, -240.4), (123.3, -239.8), (122.1, -239.8), (122.1, -239.2), (123.3, -239.2), (123.9, -238.6), (123.9, -237.4), (123.3, -236.7), (122.7, -236.7), (121.4, -235.5), (120.2, -235.5), (120.2, -233.7), (119.6, -233.1), (119.0, -233.1), (122.7, -233.1), (123.3, -232.5), (123.3, -231.8), (123.9, -231.8), (124.5, -231.2), (125.1, -231.2), (125.7, -230.6), (125.1, -230.0), (123.9, -230.0), (123.3, -230.6), (122.1, -230.6), (121.4, -231.2), (119.6, -231.2), (119.6, -230.6), (119.0, -230.0), (118.4, -230.0), (117.8, -230.6), (115.3, -230.6), (114.7, -230.0), (114.1, -230.0), (114.1, -226.9), (113.5, -226.3), (112.9, -226.3), (112.2, -225.7), (111.0, -226.9), (111.0, -225.1), (111.6, -225.1), (112.2, -225.7), (113.5, -224.5), (113.5, -223.9), (114.1, -223.3), (113.5, -222.6), (114.1, -223.3), (114.7, -223.3), (114.1, -223.3), (113.5, -223.9), (115.3, -225.7), (115.9, -225.1), (117.1, -225.1), (117.8, -224.5), (117.1, -223.9), (117.8, -224.5), (119.0, -224.5), (117.8, -224.5), (116.5, -225.7), (117.1, -226.3), (119.0, -226.3), (119.6, -226.9), (120.2, -226.3), (120.2, -226.9), (120.8, -227.5), (121.4, -226.9), (122.7, -226.9), (123.9, -228.2), (126.3, -228.2), (125.1, -228.2), (124.5, -228.8), (125.1, -229.4), (127.0, -229.4), (127.6, -228.8), (127.6, -228.2), (128.8, -228.2), (128.8, -228.8), (128.2, -228.8), (127.6, -229.4), (126.3, -229.4), (125.7, -230.0), (126.3, -230.6), (133.1, -230.6), (133.7, -230.0), (133.1, -229.4), (130.0, -229.4), (132.5, -229.4), (133.1, -228.8), (134.3, -230.0), (137.4, -230.0), (137.4, -230.6), (136.2, -230.6), (135.5, -230.0), (133.7, -230.0), (133.1, -230.6), (133.1, -231.2), (133.7, -231.8), (131.9, -231.8), (131.3, -231.2), (130.0, -231.2), (129.4, -231.8), (129.4, -232.5), (130.0, -233.1), (130.6, -233.1), (130.0, -233.7), (130.0, -234.3), (130.6, -234.9), (131.3, -234.3), (131.3, -236.1), (131.9, -236.7), (132.5, -236.7), (132.5, -239.8), (133.1, -240.4), (133.7, -239.8), (133.7, -238.6), (134.3, -238.6), (134.3, -239.2), (134.9, -239.8), (135.5, -239.8), (136.2, -240.4), (138.0, -240.4), (138.0, -241.0), (137.4, -241.7), (137.4, -242.9), (138.0, -243.5), (138.6, -243.5), (138.6, -244.1), (138.0, -244.7), (138.0, -245.3), (138.6, -245.9), (139.2, -245.9), (139.8, -246.6), (142.3, -246.6), (143.5, -247.8), (142.9, -248.4) (0.102, 0.298, 0.082)</w:t>
      </w:r>
    </w:p>
    <w:p>
      <w:r>
        <w:t>(123.3, -229.4), (122.1, -229.4), (121.4, -228.8), (120.8, -228.8), (120.2, -228.2), (119.6, -228.2), (120.2, -228.2), (120.8, -228.8), (123.3, -228.8) (0.078, 0.271, 0.071)</w:t>
      </w:r>
    </w:p>
    <w:p>
      <w:r>
        <w:t>(127.6, -227.5), (125.1, -227.5), (124.5, -226.9), (123.9, -226.9), (123.3, -226.3), (122.7, -226.3), (122.1, -225.7), (120.2, -225.7), (119.6, -225.1), (119.0, -225.1), (119.6, -225.1), (120.2, -225.7), (122.1, -225.7), (122.7, -226.3), (125.1, -226.3), (125.7, -226.9), (127.6, -226.9) (0.051, 0.239, 0.043)</w:t>
      </w:r>
    </w:p>
    <w:p>
      <w:r>
        <w:t>(121.4, -225.1), (120.2, -225.1), (119.6, -225.7), (119.6, -226.3), (119.0, -225.7), (117.1, -225.7), (117.8, -225.1), (117.1, -224.5), (114.7, -224.5), (113.5, -223.3), (112.2, -223.3), (112.9, -222.6), (114.1, -223.9), (114.7, -223.9), (115.3, -224.5), (115.9, -224.5), (116.5, -223.9), (117.8, -225.1), (118.4, -225.1), (119.0, -225.7), (119.6, -225.7), (120.2, -225.1) (0.106, 0.271, 0.027)</w:t>
      </w:r>
    </w:p>
    <w:p>
      <w:r>
        <w:t>(119.6, -221.4), (117.8, -221.4), (117.1, -220.8), (115.9, -220.8), (115.9, -220.2), (116.5, -220.2), (117.1, -220.8), (117.8, -220.8), (118.4, -221.4) (0.188, 0.380, 0.133)</w:t>
      </w:r>
    </w:p>
    <w:p>
      <w:r>
        <w:t>(111.6, -223.3), (110.4, -223.3), (109.2, -224.5), (109.8, -223.9), (109.2, -223.3), (108.6, -223.3), (107.9, -223.9), (109.8, -222.0), (109.2, -221.4), (109.8, -222.0), (111.0, -222.0), (109.8, -222.0), (109.2, -222.6), (109.8, -223.3) (0.102, 0.298, 0.082)</w:t>
      </w:r>
    </w:p>
    <w:p>
      <w:r>
        <w:t>(111.0, -222.6), (109.8, -222.6), (109.2, -222.0), (107.9, -222.0), (106.1, -220.2), (107.3, -221.4), (108.6, -221.4), (109.8, -222.6) (0.106, 0.271, 0.027)</w:t>
      </w:r>
    </w:p>
    <w:p>
      <w:r>
        <w:t>(107.3, -222.0), (106.7, -221.4), (106.1, -221.4), (106.1, -220.8), (104.9, -219.6), (105.5, -219.6), (105.5, -220.2), (106.1, -220.8), (106.7, -220.2), (107.3, -220.8), (106.7, -221.4) (0.102, 0.298, 0.082)</w:t>
      </w:r>
    </w:p>
    <w:p>
      <w:r>
        <w:t>(103.7, -219.6), (103.0, -219.6), (103.0, -218.3), (103.0, -219.0) (0.102, 0.298, 0.082)</w:t>
      </w:r>
    </w:p>
    <w:p>
      <w:r>
        <w:t>(100.6, -215.9), (100.0, -215.9), (100.0, -215.3) (0.349, 0.498, 0.286)</w:t>
      </w:r>
    </w:p>
    <w:p>
      <w:r>
        <w:t>(98.7, -214.1), (98.1, -214.7), (97.5, -214.1), (97.5, -213.4), (98.1, -213.4) (0.349, 0.498, 0.286)</w:t>
      </w:r>
    </w:p>
    <w:p>
      <w:r>
        <w:t>(98.7, -215.9), (98.1, -216.5), (98.7, -215.9), (98.1, -215.3), (96.9, -215.3), (96.3, -215.9), (96.3, -216.5), (96.3, -215.3), (95.7, -214.7), (94.5, -214.7), (93.8, -214.1), (93.2, -214.1), (92.0, -212.8), (93.2, -212.8), (95.1, -214.7), (95.7, -214.7), (96.3, -215.3), (98.1, -215.3) (0.137, 0.333, 0.098)</w:t>
      </w:r>
    </w:p>
    <w:p>
      <w:r>
        <w:t>(95.7, -218.3), (95.7, -217.7), (96.3, -217.7), (96.9, -217.1), (97.5, -217.1), (96.9, -217.1), (96.3, -217.7), (96.3, -218.3) (0.271, 0.447, 0.184)</w:t>
      </w:r>
    </w:p>
    <w:p>
      <w:r>
        <w:t>(98.7, -217.7), (98.1, -218.3), (97.5, -217.7) (0.137, 0.333, 0.098)</w:t>
      </w:r>
    </w:p>
    <w:p>
      <w:r>
        <w:t>(101.8, -213.4), (101.2, -212.8), (100.6, -212.8), (101.8, -212.8) (0.349, 0.498, 0.286)</w:t>
      </w:r>
    </w:p>
    <w:p>
      <w:r>
        <w:t>(101.2, -209.8), (101.8, -209.1), (101.8, -209.8) (0.349, 0.498, 0.286)</w:t>
      </w:r>
    </w:p>
    <w:p>
      <w:r>
        <w:t>(98.7, -207.3), (99.4, -206.7), (100.6, -206.7), (100.0, -206.7), (99.4, -207.3) (0.271, 0.447, 0.184)</w:t>
      </w:r>
    </w:p>
    <w:p>
      <w:r>
        <w:t>(78.5, -198.7), (81.0, -201.2), (81.6, -201.2), (82.2, -201.8), (82.8, -201.8), (83.4, -201.2), (83.4, -200.6), (82.8, -199.9), (81.6, -199.9), (82.8, -199.9), (83.4, -199.3), (83.4, -199.9), (84.0, -200.6), (84.6, -200.6), (86.5, -202.4), (87.1, -202.4), (88.3, -203.6), (88.9, -203.0), (90.8, -203.0), (91.4, -203.6), (93.8, -203.6), (94.5, -204.2), (95.1, -204.2), (95.7, -204.9), (97.5, -204.9), (98.7, -206.1), (100.0, -206.1), (100.6, -205.5), (101.2, -205.5), (101.8, -204.9), (101.2, -204.2), (100.6, -204.2), (100.0, -203.6), (98.7, -203.6), (98.7, -203.0), (97.5, -201.8), (96.9, -201.8), (96.9, -201.2), (96.3, -200.6), (95.7, -200.6), (95.1, -201.2), (94.5, -200.6), (93.2, -200.6), (92.6, -199.9), (92.0, -199.9), (91.4, -199.3), (90.8, -199.3), (90.2, -198.7), (89.5, -198.7), (88.9, -198.1), (88.3, -198.1), (88.9, -197.5), (89.5, -197.5), (90.2, -198.1), (90.8, -198.1), (91.4, -198.7), (92.6, -198.7), (93.8, -199.9), (95.1, -199.9), (95.7, -200.6), (96.9, -200.6), (97.5, -201.2), (98.1, -201.2), (98.7, -201.8), (99.4, -201.8), (100.0, -202.4), (101.2, -202.4), (102.4, -203.6), (104.9, -203.6), (105.5, -204.2), (106.1, -204.2), (106.7, -204.9), (107.3, -204.9), (106.7, -204.9), (106.1, -205.5), (107.3, -206.7), (111.6, -206.7), (112.2, -207.3), (112.9, -207.3), (113.5, -206.7), (115.3, -206.7), (115.9, -206.1), (116.5, -206.1), (117.1, -206.7), (116.5, -206.7), (115.9, -207.3), (114.1, -207.3), (112.9, -208.5), (113.5, -209.1), (114.7, -209.1), (114.7, -209.8), (114.1, -210.4), (106.7, -210.4), (106.1, -209.8), (104.3, -209.8), (102.4, -207.9), (101.2, -207.9), (100.6, -208.5), (98.7, -208.5), (98.1, -207.9), (96.9, -207.9), (96.3, -208.5), (95.1, -208.5), (95.1, -207.9), (93.8, -206.7), (92.6, -206.7), (92.0, -207.3), (92.0, -208.5), (92.6, -209.1), (93.2, -209.1), (93.8, -209.8), (93.8, -210.4), (95.1, -211.6), (96.3, -211.6), (96.9, -211.0), (96.9, -209.8), (97.5, -210.4), (98.1, -210.4), (98.1, -211.0), (96.9, -211.0), (96.3, -211.6), (96.3, -212.2), (95.1, -212.2), (93.8, -211.0), (93.2, -211.0), (90.8, -208.5), (90.2, -208.5), (87.1, -205.5), (86.5, -205.5), (84.6, -203.6), (84.0, -203.6), (81.6, -201.2), (81.0, -201.2) (0.349, 0.498, 0.286)</w:t>
      </w:r>
    </w:p>
    <w:p>
      <w:r>
        <w:t>(96.3, -203.6), (95.7, -203.6), (94.5, -202.4), (93.8, -202.4), (93.8, -201.8), (94.5, -202.4), (95.1, -202.4), (95.7, -203.0), (96.3, -203.0) (0.557, 0.588, 0.475)</w:t>
      </w:r>
    </w:p>
    <w:p>
      <w:r>
        <w:t>(98.1, -203.0), (96.9, -203.0), (96.3, -202.4), (96.3, -201.8), (95.7, -201.2), (96.3, -201.2), (96.3, -201.8), (96.9, -202.4), (97.5, -202.4) (0.447, 0.541, 0.443)</w:t>
      </w:r>
    </w:p>
    <w:p>
      <w:r>
        <w:t>(95.7, -202.4), (95.1, -201.8), (94.5, -201.8), (93.8, -201.2), (93.2, -201.2), (92.6, -200.6), (92.0, -200.6), (91.4, -199.9), (90.8, -199.9), (90.2, -199.3), (90.8, -199.9), (91.4, -199.9), (92.0, -200.6), (92.6, -200.6), (93.2, -201.2), (94.5, -201.2), (95.1, -201.8), (95.7, -201.8) (0.529, 0.604, 0.318)</w:t>
      </w:r>
    </w:p>
    <w:p>
      <w:r>
        <w:t>(92.6, -202.4), (92.0, -201.8), (91.4, -201.8), (90.8, -201.2), (90.2, -201.2), (89.5, -200.6), (88.3, -200.6), (87.7, -199.9), (87.1, -199.9), (87.7, -199.9), (88.3, -200.6), (88.9, -200.6), (89.5, -199.9), (88.3, -198.7), (87.7, -198.7), (88.3, -198.7), (89.5, -199.9), (90.2, -199.9), (90.8, -200.6), (91.4, -200.6), (92.6, -201.8) (0.596, 0.718, 0.565)</w:t>
      </w:r>
    </w:p>
    <w:p>
      <w:r>
        <w:t>(88.9, -199.9), (88.3, -199.9), (87.7, -199.3), (88.3, -199.3) (0.765, 0.761, 0.643)</w:t>
      </w:r>
    </w:p>
    <w:p>
      <w:r>
        <w:t>(86.5, -199.3), (87.1, -198.7), (87.1, -199.3) (0.686, 0.710, 0.624)</w:t>
      </w:r>
    </w:p>
    <w:p>
      <w:r>
        <w:t>(86.5, -198.7), (85.9, -198.7), (85.3, -198.1), (85.9, -198.1) (0.765, 0.761, 0.643)</w:t>
      </w:r>
    </w:p>
    <w:p>
      <w:r>
        <w:t>(101.2, -204.9), (100.6, -204.9), (100.0, -205.5), (98.7, -205.5), (97.5, -204.2), (95.7, -204.2), (95.1, -203.6), (94.5, -203.6), (93.8, -203.0), (91.4, -203.0), (90.8, -202.4), (88.9, -202.4), (88.3, -203.0), (87.1, -201.8), (86.5, -201.8), (84.6, -199.9), (84.0, -199.9), (84.0, -199.3), (83.4, -198.7), (82.8, -199.3), (81.6, -199.3), (81.0, -199.9), (81.6, -200.6), (82.8, -200.6), (82.8, -201.2), (82.2, -201.2), (81.6, -200.6), (81.0, -200.6), (78.5, -198.1), (78.5, -197.5), (77.3, -196.3), (76.7, -196.3), (76.7, -195.0), (76.1, -194.4), (75.4, -194.4), (74.2, -193.2), (74.2, -190.7), (73.0, -189.5), (73.0, -188.9), (72.4, -188.3), (71.8, -188.3), (70.5, -187.1), (70.5, -186.5), (69.3, -185.2), (69.3, -184.6), (69.9, -184.6), (71.1, -185.8), (71.1, -186.5), (73.6, -188.9), (74.8, -188.9), (76.7, -190.7), (76.1, -190.1), (75.4, -190.1), (74.8, -189.5), (74.2, -190.1), (74.2, -190.7), (76.7, -193.2), (77.3, -193.2), (77.3, -193.8), (78.5, -195.0), (79.1, -195.0), (81.6, -197.5), (82.2, -197.5), (82.8, -198.1), (83.4, -198.1), (85.9, -200.6), (86.5, -200.6), (87.1, -201.2), (88.3, -201.2), (88.9, -201.8), (89.5, -201.8), (90.2, -202.4), (91.4, -202.4), (92.0, -203.0), (94.5, -203.0), (95.7, -204.2), (96.3, -204.2), (96.9, -203.6), (98.1, -203.6), (98.7, -204.2), (100.0, -204.2), (100.6, -204.9) (0.529, 0.604, 0.318)</w:t>
      </w:r>
    </w:p>
    <w:p>
      <w:r>
        <w:t>(85.9, -199.3), (83.4, -196.9), (82.2, -196.9), (80.3, -195.0), (79.7, -195.0), (79.7, -194.4), (80.3, -194.4), (81.0, -195.0), (81.6, -195.0), (82.2, -195.7), (82.8, -195.7), (84.6, -197.5), (85.9, -197.5), (86.5, -198.1), (85.9, -197.5), (85.3, -197.5), (84.6, -198.1) (0.596, 0.718, 0.565)</w:t>
      </w:r>
    </w:p>
    <w:p>
      <w:r>
        <w:t>(88.3, -197.5), (87.7, -197.5), (87.7, -196.3), (87.1, -195.7), (85.3, -195.7), (85.3, -195.0), (84.6, -194.4), (83.4, -194.4), (82.2, -193.2), (81.6, -193.2), (81.0, -192.6), (81.0, -192.0), (81.0, -192.6), (81.6, -193.2), (82.8, -193.2), (82.8, -193.8), (83.4, -194.4), (84.6, -194.4), (85.9, -195.7), (87.1, -195.7), (88.3, -196.9) (0.271, 0.447, 0.184)</w:t>
      </w:r>
    </w:p>
    <w:p>
      <w:r>
        <w:t>(85.3, -192.6), (85.9, -192.6), (86.5, -193.2), (87.1, -193.2), (85.3, -193.2) (0.016, 0.157, 0.027)</w:t>
      </w:r>
    </w:p>
    <w:p>
      <w:r>
        <w:t>(88.3, -192.6), (87.1, -192.6), (86.5, -192.0), (85.9, -192.0), (85.3, -191.4), (87.1, -191.4) (0.051, 0.239, 0.043)</w:t>
      </w:r>
    </w:p>
    <w:p>
      <w:r>
        <w:t>(86.5, -190.7), (86.5, -189.5), (87.7, -189.5), (87.7, -190.1), (87.1, -190.7) (0.016, 0.157, 0.027)</w:t>
      </w:r>
    </w:p>
    <w:p>
      <w:r>
        <w:t>(92.6, -193.8), (92.0, -194.4), (91.4, -193.8) (0.016, 0.157, 0.027)</w:t>
      </w:r>
    </w:p>
    <w:p>
      <w:r>
        <w:t>(91.4, -195.7), (91.4, -195.0), (90.8, -194.4), (91.4, -194.4) (0.031, 0.196, 0.043)</w:t>
      </w:r>
    </w:p>
    <w:p>
      <w:r>
        <w:t>(93.2, -196.9), (93.2, -196.3), (93.8, -196.3), (93.8, -196.9) (0.051, 0.239, 0.043)</w:t>
      </w:r>
    </w:p>
    <w:p>
      <w:r>
        <w:t>(100.0, -194.4), (100.0, -193.8), (101.8, -193.8), (102.4, -193.2), (103.0, -193.2), (103.0, -193.8), (101.2, -193.8), (100.6, -194.4) (0.031, 0.196, 0.043)</w:t>
      </w:r>
    </w:p>
    <w:p>
      <w:r>
        <w:t>(101.8, -196.3), (101.8, -195.7), (103.7, -195.7), (103.7, -196.9), (102.4, -196.9) (0.031, 0.196, 0.043)</w:t>
      </w:r>
    </w:p>
    <w:p>
      <w:r>
        <w:t>(115.3, -206.1), (113.5, -206.1), (112.9, -206.7), (112.2, -206.7), (111.6, -206.1), (107.3, -206.1), (106.7, -205.5), (107.3, -205.5), (107.9, -204.9), (107.3, -204.2), (106.7, -204.2), (106.1, -203.6), (105.5, -203.6), (106.1, -203.6), (106.7, -204.2), (109.2, -204.2), (109.8, -204.9), (112.2, -204.9), (112.9, -205.5), (115.3, -205.5) (0.271, 0.447, 0.184)</w:t>
      </w:r>
    </w:p>
    <w:p>
      <w:r>
        <w:t>(113.5, -201.2), (114.1, -201.2), (114.7, -201.8), (115.3, -201.8), (113.5, -201.8) (0.051, 0.239, 0.043)</w:t>
      </w:r>
    </w:p>
    <w:p>
      <w:r>
        <w:t>(117.8, -202.4), (119.0, -202.4), (119.6, -203.0), (118.4, -203.0) (0.051, 0.239, 0.043)</w:t>
      </w:r>
    </w:p>
    <w:p>
      <w:r>
        <w:t>(116.5, -198.1), (116.5, -196.9), (117.8, -196.9), (117.8, -197.5), (117.1, -198.1) (0.051, 0.231, 0.094)</w:t>
      </w:r>
    </w:p>
    <w:p>
      <w:r>
        <w:t>(113.5, -195.0), (113.5, -192.6), (114.7, -192.6), (114.7, -193.2), (114.1, -193.8), (114.1, -194.4) (0.031, 0.196, 0.043)</w:t>
      </w:r>
    </w:p>
    <w:p>
      <w:r>
        <w:t>(122.1, -209.1), (122.1, -208.5), (122.7, -208.5), (122.7, -209.1) (0.349, 0.498, 0.286)</w:t>
      </w:r>
    </w:p>
    <w:p>
      <w:r>
        <w:t>(109.8, -218.3), (109.2, -218.3), (108.6, -217.7), (109.8, -217.7) (0.188, 0.380, 0.133)</w:t>
      </w:r>
    </w:p>
    <w:p>
      <w:r>
        <w:t>(109.2, -240.4), (107.3, -240.4), (106.7, -241.0), (106.1, -240.4), (105.5, -240.4), (104.9, -239.8), (103.7, -239.8), (103.0, -240.4), (103.0, -241.0), (103.7, -241.7), (105.5, -241.7), (104.9, -242.3), (103.7, -242.3), (103.0, -242.9), (103.7, -243.5), (102.4, -242.3), (103.0, -241.7), (102.4, -241.0), (100.0, -241.0), (98.1, -239.2), (97.5, -239.2), (96.9, -238.6), (95.7, -238.6), (96.3, -238.0), (96.3, -237.4), (96.9, -237.4), (97.5, -236.7), (97.5, -236.1), (96.9, -235.5), (96.3, -235.5), (95.1, -236.7), (95.1, -236.1), (95.7, -236.1), (96.3, -235.5), (96.3, -234.9), (95.7, -234.3), (95.1, -234.3), (93.2, -236.1), (92.6, -236.1), (92.6, -235.5), (93.2, -235.5), (95.1, -233.7), (94.5, -233.1), (93.2, -233.1), (92.6, -233.7), (92.6, -234.3), (92.0, -234.3), (91.4, -234.9), (91.4, -234.3), (92.0, -233.7), (92.6, -233.7), (93.2, -233.1), (93.2, -232.5), (92.6, -231.8), (92.6, -230.6), (92.0, -230.0), (91.4, -230.0), (91.4, -229.4), (90.2, -228.2), (90.2, -227.5), (89.5, -226.9), (89.5, -225.7), (87.7, -223.9), (87.1, -223.9), (86.5, -224.5), (86.5, -225.1), (85.9, -225.1), (85.9, -224.5), (86.5, -224.5), (87.1, -223.9), (87.1, -223.3), (88.3, -223.3), (89.5, -224.5), (90.2, -224.5), (91.4, -223.3), (90.2, -222.0), (89.5, -222.0), (89.5, -220.8), (88.9, -220.2), (89.5, -220.2), (90.2, -219.6), (91.4, -219.6), (92.6, -220.8), (93.2, -220.8), (94.5, -219.6), (94.5, -219.0), (93.8, -218.3), (92.6, -218.3), (92.0, -217.7), (91.4, -217.7), (90.8, -217.1), (88.3, -217.1), (87.7, -217.7), (87.7, -218.3), (86.5, -218.3), (85.9, -217.7), (86.5, -217.1), (87.1, -217.1), (88.3, -215.9), (88.9, -216.5), (89.5, -216.5), (90.2, -215.9), (87.7, -213.4), (87.1, -214.1), (87.1, -213.4), (86.5, -212.8), (86.5, -211.6), (85.9, -211.0), (85.9, -210.4), (84.0, -208.5), (83.4, -208.5), (82.8, -207.9), (82.8, -207.3), (82.2, -206.7), (81.6, -206.7), (80.3, -205.5), (79.7, -205.5), (79.7, -204.9), (80.3, -204.9), (83.4, -207.9), (84.6, -207.9), (85.3, -207.3), (84.6, -206.7), (84.6, -206.1), (84.0, -205.5), (83.4, -205.5), (83.4, -204.9), (82.2, -203.6), (81.6, -203.6), (81.0, -203.0), (80.3, -203.0), (79.1, -201.8), (78.5, -201.8), (78.5, -201.2), (77.9, -200.6), (77.9, -199.9), (76.7, -198.7), (76.7, -198.1), (77.3, -198.1), (78.5, -199.3), (77.9, -199.9), (78.5, -200.6), (79.1, -200.6), (80.3, -201.8), (81.0, -201.8), (84.0, -204.9), (84.6, -204.9), (85.9, -206.1), (86.5, -206.1), (92.6, -212.2), (93.2, -212.2), (93.8, -212.8), (94.5, -212.8), (95.7, -214.1), (96.3, -214.1), (96.9, -214.7), (96.3, -214.7), (95.7, -215.3), (95.7, -216.5), (96.3, -217.1), (96.9, -216.5), (97.5, -216.5), (98.1, -217.1), (97.5, -216.5), (96.9, -216.5), (96.3, -217.1), (96.9, -217.7), (96.9, -218.3), (97.5, -219.0), (98.1, -219.0), (99.4, -217.7), (100.0, -217.7), (100.0, -219.0), (100.6, -219.6), (101.2, -219.6), (101.8, -220.2), (102.4, -220.2), (103.0, -220.8), (104.3, -220.8), (104.3, -221.4), (103.7, -221.4), (102.4, -222.6), (102.4, -223.3), (100.6, -223.3), (100.0, -222.6), (99.4, -222.6), (98.7, -223.3), (100.0, -224.5), (101.2, -224.5), (101.8, -225.1), (102.4, -224.5), (103.0, -224.5), (103.7, -225.1), (103.7, -226.3), (103.0, -226.3), (101.8, -227.5), (102.4, -228.2), (103.7, -228.2), (104.3, -227.5), (106.1, -229.4), (106.1, -230.0), (105.5, -230.6), (105.5, -231.2), (104.9, -231.2), (103.0, -233.1), (104.3, -234.3), (105.5, -234.3), (105.5, -235.5), (106.1, -236.1), (109.2, -236.1), (109.8, -236.7), (111.0, -236.7), (109.2, -238.6) (0.188, 0.380, 0.133)</w:t>
      </w:r>
    </w:p>
    <w:p>
      <w:r>
        <w:t>(87.7, -222.0), (87.1, -222.0), (86.5, -221.4), (87.7, -221.4) (0.188, 0.380, 0.133)</w:t>
      </w:r>
    </w:p>
    <w:p>
      <w:r>
        <w:t>(82.8, -228.2), (82.2, -227.5), (82.8, -227.5) (0.447, 0.541, 0.443)</w:t>
      </w:r>
    </w:p>
    <w:p>
      <w:r>
        <w:t>(82.2, -229.4), (81.6, -230.0), (81.0, -229.4), (80.3, -229.4), (81.0, -229.4), (81.6, -228.8) (0.078, 0.271, 0.071)</w:t>
      </w:r>
    </w:p>
    <w:p>
      <w:r>
        <w:t>(80.3, -230.6), (81.0, -230.0), (81.0, -230.6) (0.188, 0.380, 0.133)</w:t>
      </w:r>
    </w:p>
    <w:p>
      <w:r>
        <w:t>(82.8, -230.6), (82.2, -230.6), (82.2, -230.0) (0.016, 0.157, 0.027)</w:t>
      </w:r>
    </w:p>
    <w:p>
      <w:r>
        <w:t>(84.0, -230.0), (84.0, -229.4), (84.6, -229.4), (84.6, -230.0) (0.447, 0.541, 0.443)</w:t>
      </w:r>
    </w:p>
    <w:p>
      <w:r>
        <w:t>(86.5, -230.0), (85.9, -230.0), (85.9, -229.4) (0.227, 0.388, 0.220)</w:t>
      </w:r>
    </w:p>
    <w:p>
      <w:r>
        <w:t>(84.6, -234.3), (84.0, -234.9), (83.4, -234.3), (83.4, -233.7), (81.6, -231.8), (82.2, -232.5), (82.8, -232.5), (82.8, -233.1), (83.4, -233.7), (84.0, -233.1), (84.6, -233.7) (0.078, 0.271, 0.071)</w:t>
      </w:r>
    </w:p>
    <w:p>
      <w:r>
        <w:t>(83.4, -235.5), (82.8, -234.9), (83.4, -234.9), (84.0, -234.3), (84.0, -233.7), (83.4, -233.1), (84.0, -233.7), (84.0, -234.3), (83.4, -234.9) (0.102, 0.298, 0.082)</w:t>
      </w:r>
    </w:p>
    <w:p>
      <w:r>
        <w:t>(84.6, -239.2), (84.0, -238.6), (84.0, -238.0), (83.4, -237.4), (82.8, -237.4), (82.8, -236.7), (83.4, -236.7), (84.0, -236.1), (84.0, -235.5), (85.3, -234.3), (85.3, -233.7), (84.6, -233.1), (84.6, -232.5), (86.5, -234.3), (86.5, -234.9), (85.9, -234.9), (84.6, -236.1), (84.0, -236.1), (83.4, -236.7), (83.4, -237.4), (84.0, -238.0), (84.6, -238.0), (85.3, -238.6) (0.051, 0.239, 0.043)</w:t>
      </w:r>
    </w:p>
    <w:p>
      <w:r>
        <w:t>(85.9, -239.2), (85.9, -238.6), (85.9, -239.2), (85.3, -239.8), (85.3, -240.4), (84.0, -240.4), (84.0, -239.8), (83.4, -239.2), (82.8, -239.2), (82.2, -238.6), (82.8, -239.2), (83.4, -238.6), (83.4, -239.2), (84.6, -240.4) (0.102, 0.298, 0.082)</w:t>
      </w:r>
    </w:p>
    <w:p>
      <w:r>
        <w:t>(87.1, -239.8), (87.7, -239.8), (88.3, -239.2), (88.3, -239.8) (0.102, 0.298, 0.082)</w:t>
      </w:r>
    </w:p>
    <w:p>
      <w:r>
        <w:t>(98.7, -244.1), (96.9, -242.3), (96.3, -242.3), (95.7, -241.7), (94.5, -241.7), (94.5, -241.0), (93.8, -240.4), (93.2, -240.4), (92.0, -239.2), (91.4, -239.2), (90.8, -238.6), (90.2, -238.6), (89.5, -239.2), (90.2, -239.8), (90.2, -241.0), (88.9, -241.0), (89.5, -241.0), (90.2, -240.4), (88.9, -239.2), (88.9, -238.6), (88.3, -238.0), (87.1, -239.2), (87.1, -238.0), (86.5, -237.4), (85.9, -237.4), (85.9, -236.7), (87.1, -238.0), (87.7, -238.0), (88.3, -237.4), (87.1, -236.1), (88.3, -237.4), (88.9, -237.4), (89.5, -236.7), (88.3, -235.5), (90.2, -237.4), (89.5, -238.0), (90.2, -238.6), (90.8, -238.6), (91.4, -238.0), (92.6, -239.2), (92.6, -239.8), (93.2, -240.4), (93.8, -239.8), (93.8, -240.4), (94.5, -241.0), (95.7, -241.0), (96.9, -242.3), (97.5, -242.3), (98.1, -242.9), (98.7, -242.9), (98.1, -243.5) (0.051, 0.239, 0.043)</w:t>
      </w:r>
    </w:p>
    <w:p>
      <w:r>
        <w:t>(92.0, -240.4), (91.4, -239.8), (92.0, -239.8) (0.102, 0.298, 0.082)</w:t>
      </w:r>
    </w:p>
    <w:p>
      <w:r>
        <w:t>(95.7, -245.3), (95.7, -244.7), (96.9, -244.7), (96.3, -245.3) (0.051, 0.239, 0.043)</w:t>
      </w:r>
    </w:p>
    <w:p>
      <w:r>
        <w:t>(98.7, -245.3), (97.5, -245.3), (97.5, -244.1), (96.9, -243.5), (97.5, -244.1), (97.5, -244.7), (98.1, -245.3) (0.102, 0.298, 0.082)</w:t>
      </w:r>
    </w:p>
    <w:p>
      <w:r>
        <w:t>(96.3, -247.2), (95.7, -247.2), (95.7, -246.6) (0.102, 0.298, 0.082)</w:t>
      </w:r>
    </w:p>
    <w:p>
      <w:r>
        <w:t>(100.0, -248.4), (98.7, -247.2), (97.5, -247.2), (97.5, -246.6), (98.1, -245.9), (99.4, -245.9), (100.0, -245.3), (100.0, -244.7), (100.6, -244.1), (100.0, -243.5), (100.6, -244.1), (100.0, -244.7), (100.0, -245.9), (99.4, -245.9), (98.7, -246.6), (100.0, -247.8), (101.2, -246.6), (101.8, -246.6), (102.4, -245.9), (101.8, -245.3), (101.8, -244.7), (102.4, -245.3), (102.4, -245.9), (101.8, -246.6), (101.8, -247.2), (101.2, -247.2) (0.051, 0.239, 0.043)</w:t>
      </w:r>
    </w:p>
    <w:p>
      <w:r>
        <w:t>(104.3, -247.2), (103.7, -246.6), (104.3, -245.9), (104.9, -246.6) (0.051, 0.239, 0.043)</w:t>
      </w:r>
    </w:p>
    <w:p>
      <w:r>
        <w:t>(105.5, -245.9), (104.9, -245.3), (104.3, -245.3), (105.5, -245.3) (0.271, 0.447, 0.184)</w:t>
      </w:r>
    </w:p>
    <w:p>
      <w:r>
        <w:t>(105.5, -244.7), (104.9, -244.1), (105.5, -244.1) (0.227, 0.388, 0.220)</w:t>
      </w:r>
    </w:p>
    <w:p>
      <w:r>
        <w:t>(106.7, -244.7), (107.3, -244.1), (107.9, -244.1), (107.3, -244.7) (0.137, 0.333, 0.098)</w:t>
      </w:r>
    </w:p>
    <w:p>
      <w:r>
        <w:t>(109.8, -247.2), (108.6, -247.2), (107.3, -245.9), (106.1, -245.9), (106.1, -245.3), (106.7, -245.9), (107.3, -245.9), (107.9, -246.6), (108.6, -246.6), (109.2, -247.2) (0.349, 0.498, 0.286)</w:t>
      </w:r>
    </w:p>
    <w:p>
      <w:r>
        <w:t>(109.8, -247.8), (110.4, -247.2), (110.4, -247.8) (0.271, 0.447, 0.184)</w:t>
      </w:r>
    </w:p>
    <w:p>
      <w:r>
        <w:t>(116.5, -249.0), (115.9, -248.4), (115.3, -249.0), (114.1, -247.8), (112.9, -247.8), (112.2, -247.2), (111.6, -247.2), (111.0, -246.6), (110.4, -246.6), (110.4, -245.3), (109.8, -244.7), (108.6, -244.7), (107.9, -245.3), (108.6, -245.9), (107.9, -245.3), (107.9, -244.7), (108.6, -244.1), (107.9, -243.5), (107.3, -243.5), (106.1, -244.7), (106.1, -244.1), (105.5, -243.5), (106.1, -243.5), (106.7, -242.9), (110.4, -242.9), (111.0, -243.5), (111.6, -243.5), (111.0, -243.5), (109.8, -244.7), (110.4, -245.3), (111.6, -245.3), (112.2, -244.7), (115.3, -244.7), (115.3, -245.3), (112.2, -245.3), (111.0, -246.6), (111.6, -247.2), (112.2, -247.2), (112.9, -247.8), (114.1, -247.8), (115.3, -249.0), (115.9, -248.4) (0.188, 0.380, 0.133)</w:t>
      </w:r>
    </w:p>
    <w:p>
      <w:r>
        <w:t>(111.6, -247.8), (112.2, -247.8), (111.6, -248.4), (112.2, -249.0), (112.9, -249.0), (113.5, -248.4), (114.1, -249.0), (114.7, -249.0), (114.1, -249.0), (113.5, -248.4), (112.9, -249.0), (112.2, -249.0), (111.6, -248.4) (0.271, 0.447, 0.184)</w:t>
      </w:r>
    </w:p>
    <w:p>
      <w:r>
        <w:t>(117.1, -250.2), (116.5, -250.9), (115.3, -249.6), (114.1, -249.6), (112.9, -248.4), (112.2, -248.4), (112.9, -248.4), (114.1, -249.6), (115.3, -249.6), (115.9, -250.2) (0.349, 0.498, 0.286)</w:t>
      </w:r>
    </w:p>
    <w:p>
      <w:r>
        <w:t>(115.9, -249.0), (116.5, -249.6), (117.8, -249.6), (118.4, -249.0), (118.4, -249.6), (116.5, -249.6) (0.227, 0.388, 0.220)</w:t>
      </w:r>
    </w:p>
    <w:p>
      <w:r>
        <w:t>(117.8, -249.0), (118.4, -248.4), (119.0, -248.4), (119.0, -249.0), (118.4, -248.4) (0.188, 0.380, 0.133)</w:t>
      </w:r>
    </w:p>
    <w:p>
      <w:r>
        <w:t>(117.1, -251.5), (118.4, -250.2), (118.4, -250.9), (117.8, -250.9) (0.051, 0.231, 0.094)</w:t>
      </w:r>
    </w:p>
    <w:p>
      <w:r>
        <w:t>(116.5, -252.1), (115.9, -251.5), (116.5, -251.5) (0.067, 0.180, 0.067)</w:t>
      </w:r>
    </w:p>
    <w:p>
      <w:r>
        <w:t>(118.4, -252.7), (119.0, -252.1), (119.6, -252.7) (0.729, 0.843, 0.800)</w:t>
      </w:r>
    </w:p>
    <w:p>
      <w:r>
        <w:t>(122.7, -253.3), (121.4, -253.3), (120.8, -252.7), (120.2, -252.7), (122.1, -252.7) (0.773, 0.890, 0.871)</w:t>
      </w:r>
    </w:p>
    <w:p>
      <w:r>
        <w:t>(119.0, -253.3), (120.2, -254.5), (120.8, -254.5), (121.4, -253.9), (122.7, -253.9), (122.7, -254.5), (123.3, -255.1), (122.7, -255.1), (122.1, -254.5), (120.2, -254.5), (119.0, -255.8) (0.663, 0.745, 0.773)</w:t>
      </w:r>
    </w:p>
    <w:p>
      <w:r>
        <w:t>(120.2, -258.8), (120.2, -257.0), (120.8, -256.4), (121.4, -256.4), (122.1, -255.8), (120.8, -257.0), (120.8, -258.8) (0.627, 0.737, 0.827)</w:t>
      </w:r>
    </w:p>
    <w:p>
      <w:r>
        <w:t>(118.4, -260.1), (117.8, -260.1), (118.4, -259.4), (116.5, -257.6), (116.5, -257.0), (117.1, -256.4), (118.4, -256.4), (118.4, -257.0), (117.8, -257.6), (117.8, -258.2), (119.0, -259.4) (0.627, 0.737, 0.827)</w:t>
      </w:r>
    </w:p>
    <w:p>
      <w:r>
        <w:t>(117.8, -259.4), (117.1, -260.1), (117.1, -259.4), (116.5, -258.8), (117.1, -258.8) (0.663, 0.745, 0.773)</w:t>
      </w:r>
    </w:p>
    <w:p>
      <w:r>
        <w:t>(112.9, -258.2), (112.9, -257.0), (113.5, -257.0), (114.7, -255.8), (116.5, -255.8), (115.9, -255.8), (114.7, -257.0), (114.7, -258.2), (114.1, -258.8), (113.5, -258.8) (0.663, 0.745, 0.773)</w:t>
      </w:r>
    </w:p>
    <w:p>
      <w:r>
        <w:t>(111.0, -260.1), (111.6, -260.1), (112.2, -259.4), (112.2, -257.0), (112.2, -258.2), (112.9, -258.8), (112.9, -260.1) (0.671, 0.761, 0.820)</w:t>
      </w:r>
    </w:p>
    <w:p>
      <w:r>
        <w:t>(109.8, -259.4), (111.0, -259.4), (111.6, -258.8), (111.0, -258.2), (111.6, -258.8), (111.6, -259.4) (0.663, 0.745, 0.773)</w:t>
      </w:r>
    </w:p>
    <w:p>
      <w:r>
        <w:t>(109.2, -258.8), (109.2, -258.2), (109.8, -258.2), (110.4, -257.6), (111.0, -257.6), (110.4, -257.6) (0.773, 0.890, 0.871)</w:t>
      </w:r>
    </w:p>
    <w:p>
      <w:r>
        <w:t>(109.8, -256.4), (110.4, -255.8), (110.4, -255.1), (111.0, -255.1) (0.051, 0.231, 0.094)</w:t>
      </w:r>
    </w:p>
    <w:p>
      <w:r>
        <w:t>(108.6, -255.1), (109.2, -254.5), (109.8, -254.5), (110.4, -253.9), (111.0, -253.9), (111.6, -253.3), (112.9, -253.3), (112.2, -253.3), (111.6, -253.9), (110.4, -253.9), (109.8, -254.5), (109.8, -255.8), (109.2, -255.8) (0.145, 0.306, 0.161)</w:t>
      </w:r>
    </w:p>
    <w:p>
      <w:r>
        <w:t>(105.5, -256.4), (109.2, -252.7), (109.8, -253.3), (110.4, -252.7), (111.0, -253.3), (111.6, -252.7), (111.6, -252.1), (112.2, -252.1), (112.9, -251.5), (115.3, -251.5), (115.3, -252.1), (114.7, -252.1), (114.1, -251.5), (112.9, -251.5), (111.0, -253.3), (109.2, -253.3), (108.6, -253.9), (108.6, -254.5), (107.9, -254.5), (106.7, -255.8), (106.1, -255.8) (0.051, 0.231, 0.094)</w:t>
      </w:r>
    </w:p>
    <w:p>
      <w:r>
        <w:t>(109.2, -252.1), (110.4, -250.9), (110.4, -250.2), (110.4, -250.9), (111.0, -251.5), (111.6, -250.9), (112.2, -251.5), (111.0, -251.5), (110.4, -252.1), (109.8, -251.5) (0.078, 0.271, 0.071)</w:t>
      </w:r>
    </w:p>
    <w:p>
      <w:r>
        <w:t>(105.5, -247.8), (106.1, -247.2), (105.5, -247.8), (106.1, -248.4), (106.7, -248.4), (107.3, -247.8), (107.9, -248.4), (108.6, -248.4), (107.9, -249.0), (108.6, -249.6), (109.2, -249.6), (109.8, -249.0), (110.4, -249.0), (111.0, -249.6), (112.2, -249.6), (111.6, -249.6), (111.0, -250.2), (111.0, -250.9), (111.0, -250.2), (110.4, -249.6), (107.9, -249.6), (107.3, -250.2), (107.3, -250.9), (107.3, -249.0), (106.7, -248.4), (105.5, -248.4) (0.051, 0.239, 0.043)</w:t>
      </w:r>
    </w:p>
    <w:p>
      <w:r>
        <w:t>(103.7, -255.1), (105.5, -253.3), (106.1, -253.3), (108.6, -250.9), (108.6, -250.2), (109.8, -250.2), (109.8, -250.9), (108.6, -252.1), (108.6, -252.7), (107.9, -253.3), (108.6, -252.7), (107.9, -252.1), (107.3, -252.1), (106.1, -253.3), (105.5, -253.3), (104.3, -254.5), (104.3, -255.1) (0.102, 0.298, 0.082)</w:t>
      </w:r>
    </w:p>
    <w:p>
      <w:r>
        <w:t>(104.9, -254.5), (105.5, -253.9), (106.1, -253.9), (107.3, -252.7), (107.9, -252.7), (106.1, -254.5) (0.110, 0.310, 0.129)</w:t>
      </w:r>
    </w:p>
    <w:p>
      <w:r>
        <w:t>(104.3, -253.3), (105.5, -252.1), (105.5, -251.5), (106.1, -251.5), (106.1, -252.1), (105.5, -252.7), (104.9, -252.7) (0.051, 0.239, 0.043)</w:t>
      </w:r>
    </w:p>
    <w:p>
      <w:r>
        <w:t>(101.2, -249.6), (102.4, -248.4), (103.0, -249.0), (103.7, -249.0), (103.7, -249.6), (103.0, -250.2), (101.8, -250.2) (0.051, 0.231, 0.094)</w:t>
      </w:r>
    </w:p>
    <w:p>
      <w:r>
        <w:t>(100.0, -256.4), (101.2, -256.4), (101.8, -257.0), (100.6, -257.0) (0.102, 0.298, 0.082)</w:t>
      </w:r>
    </w:p>
    <w:p>
      <w:r>
        <w:t>(100.0, -258.8), (100.6, -259.4), (101.8, -258.2), (101.8, -257.6), (102.4, -257.6), (102.4, -258.8), (101.2, -258.8), (100.6, -259.4) (0.110, 0.310, 0.129)</w:t>
      </w:r>
    </w:p>
    <w:p>
      <w:r>
        <w:t>(98.7, -260.1), (100.6, -260.1), (101.2, -259.4), (100.6, -258.8), (101.8, -260.1), (103.0, -258.8), (103.0, -258.2), (103.0, -258.8), (101.8, -260.1) (0.145, 0.306, 0.161)</w:t>
      </w:r>
    </w:p>
    <w:p>
      <w:r>
        <w:t>(100.6, -261.9), (100.6, -261.3), (101.2, -261.3), (101.8, -260.7) (0.067, 0.180, 0.067)</w:t>
      </w:r>
    </w:p>
    <w:p>
      <w:r>
        <w:t>(101.8, -263.1), (101.8, -262.5), (102.4, -262.5) (0.773, 0.890, 0.871)</w:t>
      </w:r>
    </w:p>
    <w:p>
      <w:r>
        <w:t>(104.3, -262.5), (104.9, -261.9), (104.9, -262.5) (0.663, 0.745, 0.773)</w:t>
      </w:r>
    </w:p>
    <w:p>
      <w:r>
        <w:t>(103.7, -261.3), (104.3, -261.3), (104.9, -260.7), (105.5, -260.7), (106.1, -260.1), (106.1, -260.7), (105.5, -260.7), (104.9, -261.3) (0.773, 0.890, 0.871)</w:t>
      </w:r>
    </w:p>
    <w:p>
      <w:r>
        <w:t>(103.7, -258.8), (103.7, -258.2), (104.3, -258.2), (104.9, -257.6), (105.5, -257.6), (104.9, -257.6) (0.188, 0.325, 0.204)</w:t>
      </w:r>
    </w:p>
    <w:p>
      <w:r>
        <w:t>(105.5, -257.0), (107.3, -257.0), (106.7, -257.0), (106.1, -257.6) (0.145, 0.306, 0.161)</w:t>
      </w:r>
    </w:p>
    <w:p>
      <w:r>
        <w:t>(106.7, -256.4), (107.3, -256.4), (107.9, -255.8), (108.6, -255.8), (107.9, -256.4) (0.188, 0.325, 0.204)</w:t>
      </w:r>
    </w:p>
    <w:p>
      <w:r>
        <w:t>(107.3, -260.1), (107.3, -259.4), (108.6, -259.4), (107.9, -259.4) (0.729, 0.843, 0.800)</w:t>
      </w:r>
    </w:p>
    <w:p>
      <w:r>
        <w:t>(110.4, -261.3), (109.2, -260.1), (109.8, -260.7), (110.4, -260.7) (0.635, 0.710, 0.714)</w:t>
      </w:r>
    </w:p>
    <w:p>
      <w:r>
        <w:t>(111.0, -261.3), (111.0, -260.7), (111.6, -260.7) (0.663, 0.745, 0.773)</w:t>
      </w:r>
    </w:p>
    <w:p>
      <w:r>
        <w:t>(113.5, -259.4), (113.5, -260.1), (114.1, -260.7), (114.1, -261.9), (113.5, -261.3), (111.6, -261.3), (112.2, -260.7), (112.9, -260.7), (113.5, -260.1) (0.627, 0.737, 0.827)</w:t>
      </w:r>
    </w:p>
    <w:p>
      <w:r>
        <w:t>(112.2, -264.3), (112.2, -263.1), (112.9, -262.5), (115.9, -262.5), (114.7, -263.7), (114.7, -264.3), (114.1, -265.0), (114.1, -264.3), (113.5, -263.7), (112.9, -264.3) (0.655, 0.761, 0.847)</w:t>
      </w:r>
    </w:p>
    <w:p>
      <w:r>
        <w:t>(111.0, -264.3), (111.0, -263.7), (111.6, -263.7) (0.627, 0.737, 0.827)</w:t>
      </w:r>
    </w:p>
    <w:p>
      <w:r>
        <w:t>(110.4, -263.7), (109.8, -263.1), (109.8, -262.5), (110.4, -263.1) (0.663, 0.745, 0.773)</w:t>
      </w:r>
    </w:p>
    <w:p>
      <w:r>
        <w:t>(107.9, -263.7), (108.6, -263.1), (109.2, -263.7) (0.675, 0.773, 0.847)</w:t>
      </w:r>
    </w:p>
    <w:p>
      <w:r>
        <w:t>(111.0, -271.7), (110.4, -271.7), (110.4, -270.5), (109.8, -269.9), (107.9, -269.9), (107.9, -269.3), (108.6, -268.6), (108.6, -267.4), (107.9, -266.8), (107.9, -266.2), (108.6, -265.6), (109.2, -266.2), (109.2, -266.8), (109.8, -267.4), (110.4, -266.8), (110.4, -265.6), (111.6, -265.6), (111.6, -266.8), (111.0, -267.4) (0.655, 0.761, 0.847)</w:t>
      </w:r>
    </w:p>
    <w:p>
      <w:r>
        <w:t>(101.2, -269.9), (101.2, -269.3), (101.8, -269.3), (101.8, -269.9) (0.663, 0.745, 0.773)</w:t>
      </w:r>
    </w:p>
    <w:p>
      <w:r>
        <w:t>(101.2, -271.1), (101.8, -270.5), (101.8, -271.1) (0.686, 0.776, 0.831)</w:t>
      </w:r>
    </w:p>
    <w:p>
      <w:r>
        <w:t>(98.7, -269.9), (99.4, -269.3), (100.0, -269.9) (0.686, 0.776, 0.831)</w:t>
      </w:r>
    </w:p>
    <w:p>
      <w:r>
        <w:t>(96.9, -269.3), (98.1, -269.3), (98.7, -268.6), (98.7, -268.0), (99.4, -268.0), (100.0, -267.4), (100.6, -267.4), (101.2, -266.8), (101.2, -266.2), (100.6, -265.6), (99.4, -265.6), (97.5, -267.4), (97.5, -266.8), (98.1, -266.8), (98.7, -266.2), (98.7, -265.6), (99.4, -265.0), (100.0, -265.6), (100.6, -265.6), (101.2, -266.2), (102.4, -266.2), (103.7, -265.0), (103.7, -265.6), (102.4, -266.8), (101.2, -266.8), (100.0, -268.0), (100.0, -268.6), (98.7, -268.6), (97.5, -269.9) (0.663, 0.745, 0.773)</w:t>
      </w:r>
    </w:p>
    <w:p>
      <w:r>
        <w:t>(95.7, -268.0), (95.7, -267.4), (96.3, -266.8), (96.9, -266.8), (97.5, -266.2), (98.1, -266.2), (97.5, -266.2), (96.9, -266.8), (96.9, -267.4), (96.3, -266.8), (95.7, -267.4) (0.635, 0.710, 0.714)</w:t>
      </w:r>
    </w:p>
    <w:p>
      <w:r>
        <w:t>(93.8, -265.0), (94.5, -264.3), (94.5, -265.0) (0.051, 0.231, 0.094)</w:t>
      </w:r>
    </w:p>
    <w:p>
      <w:r>
        <w:t>(93.8, -263.7), (94.5, -263.1), (95.1, -263.1), (94.5, -263.7) (0.110, 0.310, 0.129)</w:t>
      </w:r>
    </w:p>
    <w:p>
      <w:r>
        <w:t>(96.9, -262.5), (96.3, -261.9), (96.9, -261.9), (97.5, -261.3), (96.9, -261.9) (0.145, 0.306, 0.161)</w:t>
      </w:r>
    </w:p>
    <w:p>
      <w:r>
        <w:t>(96.3, -263.7), (96.9, -263.1), (97.5, -263.1), (98.1, -262.5), (98.1, -263.1), (97.5, -263.7), (96.9, -263.1) (0.098, 0.212, 0.114)</w:t>
      </w:r>
    </w:p>
    <w:p>
      <w:r>
        <w:t>(97.5, -262.5), (97.5, -261.9), (98.7, -260.7), (99.4, -261.3), (98.7, -261.9), (98.1, -261.9) (0.188, 0.325, 0.204)</w:t>
      </w:r>
    </w:p>
    <w:p>
      <w:r>
        <w:t>(96.3, -260.7), (96.9, -260.1), (98.1, -260.1), (98.7, -259.4), (98.7, -258.8), (99.4, -259.4), (100.0, -259.4), (98.7, -259.4), (98.1, -260.1), (97.5, -260.1), (96.9, -260.7) (0.051, 0.231, 0.094)</w:t>
      </w:r>
    </w:p>
    <w:p>
      <w:r>
        <w:t>(96.9, -259.4), (96.9, -258.8), (97.5, -258.2), (98.1, -258.2) (0.110, 0.310, 0.129)</w:t>
      </w:r>
    </w:p>
    <w:p>
      <w:r>
        <w:t>(98.1, -258.8), (98.7, -258.2), (98.1, -257.6), (98.7, -257.6), (98.7, -258.2) (0.102, 0.298, 0.082)</w:t>
      </w:r>
    </w:p>
    <w:p>
      <w:r>
        <w:t>(96.9, -257.0), (96.3, -256.4), (96.3, -255.8), (96.9, -256.4) (0.102, 0.298, 0.082)</w:t>
      </w:r>
    </w:p>
    <w:p>
      <w:r>
        <w:t>(87.7, -260.1), (87.7, -259.4), (86.5, -258.2), (86.5, -257.0), (87.1, -256.4), (87.7, -256.4) (0.078, 0.271, 0.071)</w:t>
      </w:r>
    </w:p>
    <w:p>
      <w:r>
        <w:t>(84.6, -264.3), (87.1, -264.3), (87.7, -263.7), (88.9, -263.7), (88.3, -263.7), (87.7, -264.3), (87.7, -265.0), (87.1, -265.6), (86.5, -265.6), (85.9, -266.2), (86.5, -265.6), (85.9, -265.0), (85.3, -265.0) (0.110, 0.310, 0.129)</w:t>
      </w:r>
    </w:p>
    <w:p>
      <w:r>
        <w:t>(83.4, -267.4), (84.0, -267.4), (84.6, -266.8), (85.9, -266.8), (86.5, -266.2), (87.1, -266.2), (88.3, -265.0), (88.3, -264.3), (89.5, -264.3), (90.2, -265.0), (92.0, -265.0), (92.6, -264.3), (93.8, -264.3), (93.2, -264.3), (92.6, -265.0), (90.8, -265.0), (90.2, -265.6), (90.8, -266.2), (90.2, -266.8), (89.5, -266.2), (88.9, -266.2), (88.3, -265.6), (87.7, -266.2), (86.5, -266.2), (85.9, -266.8), (85.9, -267.4), (84.6, -268.6), (84.6, -268.0), (84.0, -267.4) (0.145, 0.306, 0.161)</w:t>
      </w:r>
    </w:p>
    <w:p>
      <w:r>
        <w:t>(86.5, -267.4), (86.5, -266.8), (87.7, -266.8), (88.3, -266.2), (88.3, -266.8), (87.7, -267.4) (0.188, 0.325, 0.204)</w:t>
      </w:r>
    </w:p>
    <w:p>
      <w:r>
        <w:t>(87.7, -268.6), (87.7, -268.0), (88.3, -267.4), (88.9, -268.0), (88.3, -268.0) (0.098, 0.212, 0.114)</w:t>
      </w:r>
    </w:p>
    <w:p>
      <w:r>
        <w:t>(84.6, -271.1), (85.9, -271.1), (86.5, -270.5), (87.1, -270.5), (87.7, -269.9), (88.9, -269.9), (90.2, -268.6), (90.8, -268.6), (91.4, -268.0), (91.4, -268.6), (90.8, -269.3), (89.5, -269.3), (88.9, -269.9), (87.7, -269.9), (87.1, -270.5), (86.5, -270.5), (85.9, -271.1) (0.773, 0.890, 0.871)</w:t>
      </w:r>
    </w:p>
    <w:p>
      <w:r>
        <w:t>(89.5, -271.1), (88.9, -270.5), (89.5, -270.5) (0.671, 0.761, 0.820)</w:t>
      </w:r>
    </w:p>
    <w:p>
      <w:r>
        <w:t>(88.9, -271.7), (91.4, -271.7), (92.0, -271.1), (91.4, -270.5), (90.2, -270.5), (90.8, -270.5), (91.4, -269.9), (91.4, -270.5), (92.0, -271.1), (92.6, -271.1), (92.0, -271.1), (91.4, -271.7), (91.4, -272.3), (89.5, -272.3) (0.627, 0.737, 0.827)</w:t>
      </w:r>
    </w:p>
    <w:p>
      <w:r>
        <w:t>(90.2, -272.9), (91.4, -272.9), (92.0, -272.3), (92.0, -271.7), (91.4, -271.1), (92.0, -270.5), (93.2, -270.5), (93.8, -269.9), (95.1, -269.9), (95.7, -270.5), (95.1, -271.1), (95.7, -271.7), (95.7, -272.9), (95.1, -272.9), (94.5, -273.5), (90.8, -273.5) (0.655, 0.761, 0.847)</w:t>
      </w:r>
    </w:p>
    <w:p>
      <w:r>
        <w:t>(92.6, -268.0), (93.8, -266.8), (93.8, -267.4), (93.2, -267.4) (0.773, 0.890, 0.871)</w:t>
      </w:r>
    </w:p>
    <w:p>
      <w:r>
        <w:t>(87.7, -271.7), (87.1, -272.3), (86.5, -272.3), (85.9, -271.7), (85.3, -271.7) (0.663, 0.745, 0.773)</w:t>
      </w:r>
    </w:p>
    <w:p>
      <w:r>
        <w:t>(87.1, -274.2), (86.5, -273.5), (87.1, -272.9), (87.7, -272.9), (87.7, -273.5) (0.627, 0.737, 0.827)</w:t>
      </w:r>
    </w:p>
    <w:p>
      <w:r>
        <w:t>(85.3, -274.2), (85.9, -273.5), (85.9, -272.9), (86.5, -272.9), (85.9, -273.5), (85.9, -274.2) (0.671, 0.761, 0.820)</w:t>
      </w:r>
    </w:p>
    <w:p>
      <w:r>
        <w:t>(83.4, -274.2), (84.0, -274.2), (84.6, -273.5), (85.3, -273.5), (84.6, -274.2) (0.675, 0.773, 0.847)</w:t>
      </w:r>
    </w:p>
    <w:p>
      <w:r>
        <w:t>(87.7, -276.6), (86.5, -276.6), (85.9, -276.0), (85.3, -276.0), (84.6, -275.4), (82.8, -275.4), (81.6, -274.2), (81.0, -274.2), (81.6, -274.2), (82.2, -273.5), (82.8, -273.5), (82.2, -274.2), (82.8, -274.8), (85.3, -274.8), (86.5, -276.0), (87.1, -276.0) (0.627, 0.737, 0.827)</w:t>
      </w:r>
    </w:p>
    <w:p>
      <w:r>
        <w:t>(87.7, -277.8), (86.5, -277.8), (85.9, -277.2), (82.8, -277.2), (84.6, -277.2), (85.3, -276.6), (86.5, -277.8) (0.675, 0.773, 0.847)</w:t>
      </w:r>
    </w:p>
    <w:p>
      <w:r>
        <w:t>(87.1, -275.4), (86.5, -274.8), (87.1, -274.8) (0.694, 0.788, 0.855)</w:t>
      </w:r>
    </w:p>
    <w:p>
      <w:r>
        <w:t>(82.2, -272.3), (82.8, -271.7), (83.4, -271.7), (82.8, -272.3) (0.773, 0.890, 0.871)</w:t>
      </w:r>
    </w:p>
    <w:p>
      <w:r>
        <w:t>(81.0, -273.5), (81.6, -272.9), (81.6, -273.5) (0.671, 0.761, 0.820)</w:t>
      </w:r>
    </w:p>
    <w:p>
      <w:r>
        <w:t>(79.1, -271.1), (79.7, -270.5), (80.3, -271.1) (0.051, 0.231, 0.094)</w:t>
      </w:r>
    </w:p>
    <w:p>
      <w:r>
        <w:t>(79.7, -269.3), (81.0, -269.3), (82.2, -268.0), (82.2, -268.6), (81.6, -269.3) (0.145, 0.306, 0.161)</w:t>
      </w:r>
    </w:p>
    <w:p>
      <w:r>
        <w:t>(81.6, -266.2), (81.6, -265.6), (82.8, -265.6), (82.2, -266.2) (0.145, 0.306, 0.161)</w:t>
      </w:r>
    </w:p>
    <w:p>
      <w:r>
        <w:t>(84.0, -266.8), (83.4, -266.2), (82.8, -266.2), (83.4, -265.6), (83.4, -266.2) (0.110, 0.310, 0.129)</w:t>
      </w:r>
    </w:p>
    <w:p>
      <w:r>
        <w:t>(85.3, -265.6), (84.6, -265.6), (84.0, -265.0), (82.8, -265.0), (82.8, -264.3), (83.4, -264.3), (84.6, -265.6) (0.078, 0.271, 0.071)</w:t>
      </w:r>
    </w:p>
    <w:p>
      <w:r>
        <w:t>(81.0, -263.1), (81.0, -262.5), (81.6, -262.5), (81.6, -263.1) (0.137, 0.333, 0.098)</w:t>
      </w:r>
    </w:p>
    <w:p>
      <w:r>
        <w:t>(73.6, -270.5), (73.0, -269.9), (73.6, -269.9), (74.2, -269.3), (74.8, -269.3), (75.4, -268.6), (74.8, -268.0), (73.6, -268.0), (74.2, -268.0), (74.8, -267.4), (74.8, -266.8), (74.2, -266.2), (73.6, -266.2), (71.8, -268.0), (70.5, -266.8), (69.9, -267.4), (69.9, -266.8), (70.5, -266.2), (70.5, -265.6), (71.1, -265.6), (71.8, -265.0), (71.8, -264.3), (72.4, -264.3), (73.6, -263.1), (73.6, -262.5), (74.8, -261.3), (75.4, -261.3), (76.1, -260.7), (76.1, -257.0), (77.9, -255.1), (77.9, -253.3), (78.5, -252.7), (78.5, -252.1), (79.1, -251.5), (79.1, -248.4), (79.7, -247.8), (79.7, -247.2), (80.3, -246.6), (80.3, -247.8), (79.7, -248.4), (79.7, -253.3), (78.5, -254.5), (78.5, -260.7), (79.1, -261.3), (80.3, -261.3), (80.3, -263.1), (81.0, -263.7), (81.6, -263.7), (81.6, -264.3), (82.2, -265.0), (81.6, -265.0), (81.0, -265.6), (81.0, -266.2), (82.2, -267.4), (82.8, -267.4), (82.2, -267.4), (81.0, -268.6), (79.7, -268.6), (79.1, -269.3), (79.7, -269.9), (81.0, -269.9), (79.1, -269.9), (78.5, -269.3), (76.1, -269.3), (75.4, -269.9), (74.8, -269.9), (74.2, -269.3), (73.6, -269.9) (0.110, 0.310, 0.129)</w:t>
      </w:r>
    </w:p>
    <w:p>
      <w:r>
        <w:t>(73.0, -267.4), (73.6, -266.8), (74.2, -266.8), (74.2, -267.4) (0.102, 0.298, 0.082)</w:t>
      </w:r>
    </w:p>
    <w:p>
      <w:r>
        <w:t>(74.8, -270.5), (74.2, -270.5), (74.2, -269.9) (0.102, 0.298, 0.082)</w:t>
      </w:r>
    </w:p>
    <w:p>
      <w:r>
        <w:t>(71.8, -270.5), (72.4, -269.9), (72.4, -270.5) (0.188, 0.380, 0.133)</w:t>
      </w:r>
    </w:p>
    <w:p>
      <w:r>
        <w:t>(69.3, -271.7), (70.5, -271.7), (71.1, -271.1), (71.8, -271.1), (72.4, -271.7), (73.0, -271.1), (73.0, -270.5), (73.6, -271.1), (74.8, -271.1), (76.1, -269.9), (74.8, -271.1), (73.0, -271.1), (72.4, -271.7), (73.0, -272.3), (72.4, -272.3), (71.8, -272.9), (72.4, -273.5), (71.8, -272.9), (72.4, -272.3), (71.8, -271.7) (0.145, 0.306, 0.161)</w:t>
      </w:r>
    </w:p>
    <w:p>
      <w:r>
        <w:t>(72.4, -272.9), (73.6, -272.9), (74.2, -272.3), (74.8, -272.9) (0.098, 0.212, 0.114)</w:t>
      </w:r>
    </w:p>
    <w:p>
      <w:r>
        <w:t>(70.5, -275.4), (71.1, -275.4), (71.8, -274.8), (73.6, -274.8), (73.0, -275.4) (0.773, 0.890, 0.871)</w:t>
      </w:r>
    </w:p>
    <w:p>
      <w:r>
        <w:t>(68.7, -277.2), (69.3, -276.6), (70.5, -276.6), (71.1, -276.0), (71.8, -276.0), (72.4, -276.6), (73.0, -276.0), (74.2, -276.0), (73.0, -276.0), (72.4, -276.6), (71.8, -276.6), (71.1, -277.2) (0.663, 0.745, 0.773)</w:t>
      </w:r>
    </w:p>
    <w:p>
      <w:r>
        <w:t>(69.9, -276.0), (69.3, -275.4), (68.1, -275.4), (69.9, -275.4) (0.729, 0.843, 0.800)</w:t>
      </w:r>
    </w:p>
    <w:p>
      <w:r>
        <w:t>(64.4, -272.9), (66.2, -272.9), (66.9, -272.3), (69.9, -272.3), (68.7, -272.3), (68.1, -272.9), (66.9, -272.9), (66.2, -273.5), (65.6, -272.9) (0.188, 0.325, 0.204)</w:t>
      </w:r>
    </w:p>
    <w:p>
      <w:r>
        <w:t>(66.2, -274.2), (65.6, -274.8), (65.0, -274.2), (63.8, -274.2) (0.051, 0.231, 0.094)</w:t>
      </w:r>
    </w:p>
    <w:p>
      <w:r>
        <w:t>(63.2, -272.9), (63.8, -272.3), (66.2, -272.3), (64.4, -272.3), (63.8, -272.9) (0.145, 0.306, 0.161)</w:t>
      </w:r>
    </w:p>
    <w:p>
      <w:r>
        <w:t>(60.1, -276.6), (63.8, -276.6), (64.4, -276.0), (65.0, -276.0), (65.6, -276.6), (66.2, -276.6), (63.8, -276.6), (63.2, -277.2), (62.6, -277.2), (61.9, -276.6) (0.729, 0.843, 0.800)</w:t>
      </w:r>
    </w:p>
    <w:p>
      <w:r>
        <w:t>(59.5, -278.5), (59.5, -277.8), (60.1, -277.8), (60.7, -278.5), (61.3, -278.5), (61.9, -277.8), (63.8, -277.8), (64.4, -277.2), (66.2, -277.2), (64.4, -277.2), (63.2, -278.5) (0.663, 0.745, 0.773)</w:t>
      </w:r>
    </w:p>
    <w:p>
      <w:r>
        <w:t>(66.2, -282.1), (65.6, -282.7), (64.4, -282.7), (64.4, -282.1), (63.8, -281.5), (61.3, -281.5), (60.7, -280.9), (59.5, -280.9), (61.3, -280.9), (61.9, -280.3), (62.6, -280.3), (63.2, -280.9), (65.0, -280.9) (0.675, 0.773, 0.847)</w:t>
      </w:r>
    </w:p>
    <w:p>
      <w:r>
        <w:t>(66.9, -280.3), (65.6, -280.3), (65.6, -279.7), (65.0, -279.1), (64.4, -279.1), (64.4, -278.5), (65.0, -278.5), (66.2, -279.7), (66.9, -279.7) (0.686, 0.776, 0.831)</w:t>
      </w:r>
    </w:p>
    <w:p>
      <w:r>
        <w:t>(66.9, -278.5), (68.1, -278.5), (68.7, -279.1), (66.9, -279.1) (0.663, 0.745, 0.773)</w:t>
      </w:r>
    </w:p>
    <w:p>
      <w:r>
        <w:t>(73.6, -277.8), (73.6, -277.2), (75.4, -277.2), (75.4, -278.5), (74.2, -278.5) (0.675, 0.773, 0.847)</w:t>
      </w:r>
    </w:p>
    <w:p>
      <w:r>
        <w:t>(74.2, -279.7), (74.2, -279.1), (73.6, -278.5), (74.2, -279.1), (75.4, -279.1), (76.1, -278.5), (76.1, -276.6), (76.7, -277.2), (79.1, -277.2), (79.7, -276.6), (79.7, -275.4), (80.3, -274.8), (81.6, -274.8), (82.2, -275.4), (81.6, -275.4), (81.0, -276.0), (82.2, -277.2), (78.5, -277.2), (77.9, -277.8), (78.5, -278.5), (79.1, -278.5), (78.5, -279.1), (79.1, -279.7), (77.9, -280.9), (77.3, -280.9), (76.7, -280.3), (77.3, -279.7), (76.7, -279.1), (76.1, -279.1), (75.4, -279.7) (0.655, 0.761, 0.847)</w:t>
      </w:r>
    </w:p>
    <w:p>
      <w:r>
        <w:t>(79.1, -276.6), (78.5, -276.0), (79.1, -276.0) (0.694, 0.788, 0.855)</w:t>
      </w:r>
    </w:p>
    <w:p>
      <w:r>
        <w:t>(81.0, -276.6), (80.3, -276.6), (80.3, -276.0) (0.627, 0.737, 0.827)</w:t>
      </w:r>
    </w:p>
    <w:p>
      <w:r>
        <w:t>(80.3, -278.5), (80.3, -277.8), (81.0, -277.8) (0.694, 0.788, 0.855)</w:t>
      </w:r>
    </w:p>
    <w:p>
      <w:r>
        <w:t>(75.4, -275.4), (76.1, -275.4), (76.7, -274.8), (78.5, -274.8), (79.1, -274.2), (79.1, -274.8), (78.5, -274.8), (77.9, -275.4) (0.663, 0.745, 0.773)</w:t>
      </w:r>
    </w:p>
    <w:p>
      <w:r>
        <w:t>(74.8, -274.2), (76.7, -274.2), (77.3, -273.5), (78.5, -273.5), (79.1, -272.9), (79.1, -273.5), (77.9, -273.5), (77.3, -274.2) (0.773, 0.890, 0.871)</w:t>
      </w:r>
    </w:p>
    <w:p>
      <w:r>
        <w:t>(75.4, -271.7), (75.4, -271.1), (76.7, -269.9), (77.9, -269.9), (78.5, -270.5), (77.9, -269.9), (76.7, -269.9), (76.1, -270.5), (76.7, -271.1), (76.1, -271.1) (0.188, 0.325, 0.204)</w:t>
      </w:r>
    </w:p>
    <w:p>
      <w:r>
        <w:t>(81.6, -269.9), (82.8, -269.9), (83.4, -269.3), (85.3, -269.3), (85.9, -268.6), (85.9, -268.0), (87.1, -268.0), (87.1, -268.6), (86.5, -268.0), (85.3, -269.3), (84.6, -269.3), (84.0, -269.9), (83.4, -269.3), (82.2, -270.5) (0.051, 0.231, 0.094)</w:t>
      </w:r>
    </w:p>
    <w:p>
      <w:r>
        <w:t>(89.5, -280.3), (90.8, -279.1), (91.4, -279.1), (92.0, -278.5), (95.7, -278.5), (96.9, -277.2), (96.9, -276.6), (101.8, -276.6), (101.8, -277.8), (102.4, -278.5), (103.7, -278.5), (103.7, -279.7), (103.0, -280.3), (98.7, -280.3), (98.7, -279.7), (98.1, -279.1), (98.1, -278.5), (97.5, -277.8), (96.3, -277.8), (95.7, -278.5), (95.7, -279.7), (96.3, -280.3), (97.5, -280.3) (0.655, 0.761, 0.847)</w:t>
      </w:r>
    </w:p>
    <w:p>
      <w:r>
        <w:t>(98.1, -280.3), (97.5, -279.7), (96.3, -279.7), (96.3, -278.5), (97.5, -278.5), (97.5, -279.1), (98.1, -279.7) (0.675, 0.773, 0.847)</w:t>
      </w:r>
    </w:p>
    <w:p>
      <w:r>
        <w:t>(115.3, -263.7), (115.9, -263.1), (116.5, -263.1), (117.1, -262.5), (119.6, -262.5), (119.6, -263.1), (116.5, -263.1), (115.9, -263.7) (0.627, 0.737, 0.827)</w:t>
      </w:r>
    </w:p>
    <w:p>
      <w:r>
        <w:t>(116.5, -264.3), (116.5, -263.7), (119.6, -263.7), (120.2, -263.1), (120.2, -262.5), (120.8, -263.1), (125.1, -263.1), (126.3, -261.9), (126.3, -262.5), (127.0, -263.1), (127.6, -262.5), (127.6, -263.7), (127.0, -264.3), (125.1, -264.3), (124.5, -263.7), (123.3, -263.7), (122.7, -264.3), (120.8, -264.3), (120.2, -263.7), (117.1, -263.7) (0.655, 0.761, 0.847)</w:t>
      </w:r>
    </w:p>
    <w:p>
      <w:r>
        <w:t>(129.4, -260.1), (128.2, -260.1), (128.2, -259.4), (127.6, -258.8), (128.2, -258.2), (128.8, -258.2), (129.4, -258.8) (0.627, 0.737, 0.827)</w:t>
      </w:r>
    </w:p>
    <w:p>
      <w:r>
        <w:t>(127.0, -258.8), (126.3, -258.2), (125.7, -258.2), (127.0, -257.0), (125.7, -255.8), (126.3, -255.1), (127.6, -255.1), (127.0, -255.1), (126.3, -255.8), (127.0, -256.4), (127.0, -257.0), (127.6, -257.6), (127.6, -258.2) (0.663, 0.745, 0.773)</w:t>
      </w:r>
    </w:p>
    <w:p>
      <w:r>
        <w:t>(127.0, -255.8), (127.6, -256.4), (128.8, -256.4), (129.4, -255.8), (129.4, -256.4), (127.6, -256.4) (0.635, 0.710, 0.714)</w:t>
      </w:r>
    </w:p>
    <w:p>
      <w:r>
        <w:t>(128.2, -255.1), (128.8, -254.5), (129.4, -254.5), (128.8, -255.1) (0.729, 0.843, 0.800)</w:t>
      </w:r>
    </w:p>
    <w:p>
      <w:r>
        <w:t>(128.2, -254.5), (126.3, -254.5), (125.7, -253.9), (124.5, -253.9), (127.0, -253.9), (127.6, -254.5) (0.773, 0.890, 0.871)</w:t>
      </w:r>
    </w:p>
    <w:p>
      <w:r>
        <w:t>(123.3, -254.5), (123.9, -254.5), (124.5, -255.1), (125.7, -255.1), (123.9, -255.1) (0.635, 0.710, 0.714)</w:t>
      </w:r>
    </w:p>
    <w:p>
      <w:r>
        <w:t>(123.3, -255.8), (124.5, -255.8), (125.1, -256.4), (124.5, -256.4), (123.9, -255.8), (123.3, -256.4) (0.686, 0.776, 0.831)</w:t>
      </w:r>
    </w:p>
    <w:p>
      <w:r>
        <w:t>(124.5, -251.5), (125.1, -252.1), (127.6, -252.1), (124.5, -252.1) (0.145, 0.306, 0.161)</w:t>
      </w:r>
    </w:p>
    <w:p>
      <w:r>
        <w:t>(122.7, -250.2), (125.1, -250.2), (125.7, -250.9), (128.2, -250.9), (128.8, -251.5), (130.0, -251.5), (127.6, -251.5), (127.0, -250.9), (126.3, -251.5), (125.7, -251.5), (125.1, -250.9), (122.7, -250.9) (0.227, 0.388, 0.220)</w:t>
      </w:r>
    </w:p>
    <w:p>
      <w:r>
        <w:t>(128.2, -250.2), (128.8, -250.2), (129.4, -250.9), (130.0, -250.9), (128.8, -250.9) (0.188, 0.380, 0.133)</w:t>
      </w:r>
    </w:p>
    <w:p>
      <w:r>
        <w:t>(131.9, -251.5), (131.3, -251.5), (130.6, -250.9), (131.3, -250.9) (0.145, 0.306, 0.161)</w:t>
      </w:r>
    </w:p>
    <w:p>
      <w:r>
        <w:t>(128.2, -252.1), (130.0, -252.1), (130.6, -251.5), (131.3, -252.1), (142.3, -252.1), (136.2, -252.1), (135.5, -252.7), (134.3, -252.7), (133.7, -252.1), (130.6, -252.1), (130.0, -252.7), (130.0, -253.3), (130.0, -252.7), (129.4, -252.1) (0.188, 0.325, 0.204)</w:t>
      </w:r>
    </w:p>
    <w:p>
      <w:r>
        <w:t>(131.9, -250.9), (131.9, -250.2), (133.7, -250.2), (133.7, -250.9) (0.188, 0.380, 0.133)</w:t>
      </w:r>
    </w:p>
    <w:p>
      <w:r>
        <w:t>(133.1, -251.5), (133.7, -251.5), (134.3, -250.9), (134.3, -251.5) (0.145, 0.306, 0.161)</w:t>
      </w:r>
    </w:p>
    <w:p>
      <w:r>
        <w:t>(134.9, -250.9), (138.0, -250.9), (138.6, -251.5), (140.5, -251.5), (141.1, -250.9), (143.5, -250.9), (143.5, -251.5), (136.2, -251.5), (135.5, -250.9) (0.110, 0.310, 0.129)</w:t>
      </w:r>
    </w:p>
    <w:p>
      <w:r>
        <w:t>(134.3, -253.3), (143.5, -253.3), (144.1, -253.9), (136.8, -253.9), (136.2, -253.3) (0.051, 0.231, 0.094)</w:t>
      </w:r>
    </w:p>
    <w:p>
      <w:r>
        <w:t>(134.3, -255.1), (136.8, -255.1), (137.4, -255.8), (142.9, -255.8), (143.5, -255.1), (143.5, -255.8), (134.9, -255.8) (0.729, 0.843, 0.800)</w:t>
      </w:r>
    </w:p>
    <w:p>
      <w:r>
        <w:t>(130.0, -255.8), (133.7, -255.8), (134.9, -257.0), (135.5, -257.0), (136.2, -256.4), (138.0, -256.4), (136.2, -256.4), (135.5, -257.0), (136.2, -257.6), (141.1, -257.6), (131.9, -257.6), (131.3, -257.0), (130.6, -257.0), (130.0, -256.4) (0.663, 0.745, 0.773)</w:t>
      </w:r>
    </w:p>
    <w:p>
      <w:r>
        <w:t>(143.5, -252.1), (145.4, -252.1), (146.0, -252.7), (143.5, -252.7) (0.188, 0.325, 0.204)</w:t>
      </w:r>
    </w:p>
    <w:p>
      <w:r>
        <w:t>(144.1, -251.5), (145.4, -251.5), (146.0, -250.9), (146.6, -250.9), (147.2, -251.5), (149.7, -251.5), (150.3, -252.1), (148.4, -252.1), (147.8, -252.7), (146.6, -252.7), (145.4, -251.5) (0.145, 0.306, 0.161)</w:t>
      </w:r>
    </w:p>
    <w:p>
      <w:r>
        <w:t>(141.7, -249.6), (142.3, -249.6), (142.9, -250.2), (143.5, -249.6), (144.7, -249.6), (144.7, -250.2), (142.3, -250.2) (0.137, 0.333, 0.098)</w:t>
      </w:r>
    </w:p>
    <w:p>
      <w:r>
        <w:t>(166.8, -242.3), (166.2, -242.3), (165.0, -243.5), (165.0, -244.7), (163.1, -244.7), (162.5, -245.3), (162.5, -245.9), (162.5, -245.3), (161.9, -244.7), (160.7, -245.9), (161.3, -246.6), (160.7, -245.9), (160.7, -245.3), (160.1, -244.7), (159.5, -245.3), (159.5, -246.6), (160.1, -247.2), (158.9, -247.2), (158.2, -247.8), (156.4, -247.8), (155.8, -247.2), (155.8, -246.6), (155.2, -245.9), (150.3, -245.9), (149.7, -246.6), (149.7, -247.2), (150.3, -247.8), (150.9, -247.2), (150.9, -247.8), (150.3, -248.4), (148.4, -248.4), (147.8, -247.8), (146.0, -247.8), (145.4, -248.4), (146.0, -249.0), (146.6, -249.0), (147.2, -249.6), (146.6, -250.2), (147.2, -249.6), (146.6, -249.0), (146.0, -249.0), (145.4, -249.6), (144.7, -249.0), (144.1, -249.0), (143.5, -248.4), (144.1, -247.8), (142.3, -245.9), (139.8, -245.9), (139.2, -245.3), (138.6, -245.3), (138.6, -244.7), (139.2, -244.1), (139.2, -243.5), (138.6, -242.9), (138.0, -242.9), (138.0, -241.7), (138.6, -241.0), (138.6, -240.4), (138.0, -239.8), (136.2, -239.8), (135.5, -239.2), (134.9, -239.2), (134.9, -238.6), (134.3, -238.0), (133.7, -238.0), (133.1, -238.6), (133.1, -239.8), (133.1, -236.7), (132.5, -236.1), (131.9, -236.1), (131.9, -234.3), (131.3, -233.7), (130.6, -234.3), (130.6, -233.7), (131.3, -233.1), (130.6, -232.5), (130.0, -232.5), (130.0, -231.8), (131.3, -231.8), (131.9, -232.5), (133.7, -232.5), (134.3, -231.8), (133.7, -231.2), (133.7, -230.6), (133.1, -230.0), (132.5, -230.0), (133.1, -230.0), (133.7, -230.6), (135.5, -230.6), (136.2, -231.2), (137.4, -231.2), (138.0, -230.6), (138.0, -230.0), (138.6, -230.0), (139.2, -230.6), (144.1, -230.6), (144.7, -231.2), (150.3, -231.2), (149.7, -231.2), (149.0, -231.8), (149.7, -232.5), (150.3, -232.5), (150.3, -235.5), (150.9, -236.1), (151.5, -236.1), (152.1, -235.5), (152.1, -234.9), (153.3, -234.9), (153.9, -235.5), (154.6, -235.5), (154.6, -236.1), (155.2, -236.7), (156.4, -236.7), (157.0, -237.4), (157.6, -237.4), (157.6, -238.0), (158.2, -238.6), (158.9, -238.0), (158.9, -235.5), (159.5, -235.5), (159.5, -236.7), (160.1, -237.4), (160.7, -237.4), (160.7, -238.0), (160.1, -238.6), (160.1, -239.8), (158.9, -239.8), (158.2, -240.4), (158.2, -241.7), (158.9, -242.3), (159.5, -241.7), (161.9, -241.7), (162.5, -242.3), (161.9, -242.9), (161.3, -242.3), (160.7, -242.3), (160.1, -241.7), (159.5, -241.7), (158.9, -242.3), (158.9, -242.9), (159.5, -243.5), (160.1, -243.5), (161.3, -244.7), (162.5, -244.7), (163.1, -244.1), (163.1, -243.5), (165.0, -243.5), (165.6, -242.9), (164.4, -241.7), (165.0, -242.3), (165.6, -241.7), (166.2, -242.3) (0.078, 0.271, 0.071)</w:t>
      </w:r>
    </w:p>
    <w:p>
      <w:r>
        <w:t>(136.2, -238.0), (136.2, -237.4), (141.7, -237.4), (141.7, -238.0), (141.1, -238.0), (140.5, -238.6), (140.5, -239.2), (139.8, -239.2), (139.2, -238.6), (138.0, -238.6), (137.4, -239.2), (136.8, -239.2), (136.8, -238.6) (0.102, 0.298, 0.082)</w:t>
      </w:r>
    </w:p>
    <w:p>
      <w:r>
        <w:t>(143.5, -221.4), (142.9, -221.4), (142.3, -220.8), (143.5, -220.8) (0.271, 0.447, 0.184)</w:t>
      </w:r>
    </w:p>
    <w:p>
      <w:r>
        <w:t>(141.7, -219.6), (140.5, -219.6), (139.8, -219.0), (140.5, -219.0), (141.1, -218.3), (141.7, -219.0) (0.271, 0.447, 0.184)</w:t>
      </w:r>
    </w:p>
    <w:p>
      <w:r>
        <w:t>(153.9, -211.6), (153.3, -211.6), (152.7, -212.2), (152.7, -212.8), (152.1, -213.4), (150.9, -212.2), (149.7, -212.2), (150.3, -211.6), (150.9, -211.6), (151.5, -212.2), (152.1, -212.2), (152.7, -211.6), (152.7, -211.0), (152.1, -210.4), (151.5, -210.4), (150.9, -209.8), (149.0, -209.8), (148.4, -209.1), (144.1, -209.1), (148.4, -209.1), (149.0, -209.8), (150.9, -209.8), (151.5, -210.4), (153.9, -210.4) (0.137, 0.333, 0.098)</w:t>
      </w:r>
    </w:p>
    <w:p>
      <w:r>
        <w:t>(153.9, -214.1), (153.9, -213.4), (154.6, -212.8), (155.8, -212.8), (155.8, -213.4), (155.2, -214.1) (0.137, 0.333, 0.098)</w:t>
      </w:r>
    </w:p>
    <w:p>
      <w:r>
        <w:t>(156.4, -211.6), (155.8, -211.0), (156.4, -211.0) (0.137, 0.333, 0.098)</w:t>
      </w:r>
    </w:p>
    <w:p>
      <w:r>
        <w:t>(155.8, -210.4), (155.8, -209.8), (156.4, -209.8) (0.102, 0.298, 0.082)</w:t>
      </w:r>
    </w:p>
    <w:p>
      <w:r>
        <w:t>(156.4, -210.4), (157.0, -209.8), (157.6, -209.8), (157.6, -210.4), (157.0, -209.8) (0.110, 0.310, 0.129)</w:t>
      </w:r>
    </w:p>
    <w:p>
      <w:r>
        <w:t>(157.0, -213.4), (157.0, -212.8), (157.0, -213.4), (158.2, -214.7), (158.9, -214.7), (159.5, -215.3), (160.1, -214.7), (160.1, -214.1), (158.9, -212.8), (159.5, -212.8), (160.1, -212.2), (160.1, -211.6), (160.7, -211.6), (161.3, -212.2), (162.5, -212.2), (163.1, -211.6), (163.8, -212.2), (164.4, -212.2), (165.0, -211.6), (165.6, -212.2), (160.1, -212.2), (159.5, -212.8), (159.5, -213.4), (160.1, -214.1), (160.7, -214.1), (161.3, -213.4), (161.9, -213.4), (162.5, -214.1), (161.9, -214.1), (160.7, -215.3), (160.7, -215.9), (158.2, -215.9), (157.6, -215.3), (158.2, -214.7) (0.137, 0.333, 0.098)</w:t>
      </w:r>
    </w:p>
    <w:p>
      <w:r>
        <w:t>(166.2, -211.0), (166.2, -212.2), (166.2, -211.6), (165.6, -211.0), (163.1, -211.0), (162.5, -211.6), (161.3, -211.6), (162.5, -211.6), (163.1, -211.0) (0.145, 0.306, 0.161)</w:t>
      </w:r>
    </w:p>
    <w:p>
      <w:r>
        <w:t>(164.4, -216.5), (164.4, -215.3), (165.0, -215.3), (165.6, -215.9), (165.0, -216.5) (0.137, 0.333, 0.098)</w:t>
      </w:r>
    </w:p>
    <w:p>
      <w:r>
        <w:t>(168.1, -220.2), (168.1, -219.0), (168.7, -219.0), (169.3, -219.6), (168.7, -220.2) (0.137, 0.333, 0.098)</w:t>
      </w:r>
    </w:p>
    <w:p>
      <w:r>
        <w:t>(153.3, -206.7), (153.3, -206.1), (153.9, -206.1) (0.102, 0.298, 0.082)</w:t>
      </w:r>
    </w:p>
    <w:p>
      <w:r>
        <w:t>(153.9, -207.3), (153.3, -207.3), (152.1, -206.1), (151.5, -206.1), (150.9, -206.7), (149.0, -206.7), (149.0, -206.1), (150.9, -206.1), (151.5, -205.5), (152.1, -205.5), (152.1, -206.1), (153.3, -207.3) (0.051, 0.239, 0.043)</w:t>
      </w:r>
    </w:p>
    <w:p>
      <w:r>
        <w:t>(142.9, -206.7), (143.5, -206.7), (144.1, -206.1), (146.0, -206.1), (146.6, -206.7) (0.051, 0.239, 0.043)</w:t>
      </w:r>
    </w:p>
    <w:p>
      <w:r>
        <w:t>(160.7, -199.9), (160.1, -199.3), (159.5, -199.9), (160.1, -199.3), (159.5, -198.7), (159.5, -198.1), (160.1, -198.1), (160.7, -198.7) (0.051, 0.239, 0.043)</w:t>
      </w:r>
    </w:p>
    <w:p>
      <w:r>
        <w:t>(134.9, -190.1), (134.9, -189.5), (135.5, -188.9), (135.5, -189.5) (0.031, 0.196, 0.043)</w:t>
      </w:r>
    </w:p>
    <w:p>
      <w:r>
        <w:t>(134.3, -192.0), (133.7, -192.6), (133.1, -192.0), (133.1, -191.4), (134.3, -191.4) (0.031, 0.196, 0.043)</w:t>
      </w:r>
    </w:p>
    <w:p>
      <w:r>
        <w:t>(115.3, -200.6), (115.9, -200.6), (116.5, -199.9), (117.1, -199.9), (117.8, -199.3), (118.4, -199.3), (119.6, -198.1), (119.6, -197.5), (120.2, -196.9), (120.8, -196.9), (121.4, -196.3), (121.4, -195.7), (122.7, -194.4), (123.3, -194.4), (123.9, -193.8), (123.9, -193.2), (125.1, -192.0), (125.7, -192.0), (127.6, -190.1), (127.6, -189.5), (130.6, -186.5), (131.3, -186.5), (132.5, -185.2), (132.5, -184.6), (133.7, -183.4), (134.9, -183.4), (135.5, -182.8), (135.5, -181.5), (136.2, -180.9), (136.2, -180.3), (137.4, -180.3), (138.6, -179.1), (139.2, -179.1), (139.8, -179.7), (139.8, -180.3), (140.5, -180.9), (142.3, -180.9), (142.9, -180.3), (142.9, -180.9), (143.5, -181.5), (143.5, -182.2), (142.9, -182.8), (141.1, -182.8), (140.5, -182.2), (140.5, -180.9), (139.2, -179.7), (138.6, -180.3), (138.0, -180.3), (137.4, -180.9), (137.4, -182.8), (138.0, -183.4), (139.2, -183.4), (139.2, -184.0), (138.6, -184.6), (138.0, -184.0), (138.0, -183.4), (137.4, -182.8), (135.5, -182.8), (134.3, -184.0), (133.7, -184.0), (132.5, -185.2), (132.5, -185.8), (131.9, -186.5), (131.9, -187.1), (131.3, -187.7), (131.3, -188.3), (130.6, -188.9), (130.6, -189.5), (128.2, -192.0), (128.2, -192.6), (128.8, -193.2), (130.0, -193.2), (130.6, -192.6), (130.6, -191.4), (131.3, -190.7), (131.9, -190.7), (133.1, -189.5), (133.1, -187.7), (134.9, -185.8), (135.5, -185.8), (136.2, -185.2), (137.4, -185.2), (137.4, -185.8), (138.0, -186.5), (138.6, -186.5), (138.6, -190.1), (138.0, -190.1), (137.4, -190.7), (137.4, -191.4), (136.8, -190.7), (136.2, -190.7), (135.5, -191.4), (135.5, -192.0), (134.9, -192.6), (134.9, -193.2), (136.2, -194.4), (143.5, -194.4), (143.5, -196.9), (142.9, -197.5), (142.3, -196.9), (141.1, -196.9), (140.5, -197.5), (140.5, -198.1), (138.6, -198.1), (138.0, -198.7), (138.0, -199.3), (139.2, -200.6), (139.8, -200.6), (139.8, -201.2), (139.2, -200.6), (138.6, -201.2), (138.0, -201.2), (137.4, -200.6), (133.7, -200.6), (133.1, -201.2), (131.3, -201.2), (130.6, -201.8), (131.9, -203.0), (139.2, -203.0), (139.2, -203.6), (138.6, -204.2), (136.2, -204.2), (135.5, -203.6), (134.3, -203.6), (133.7, -204.2), (133.1, -203.6), (131.3, -203.6), (130.6, -203.0), (130.0, -203.0), (129.4, -202.4), (128.2, -202.4), (127.6, -203.0), (123.9, -203.0), (123.9, -202.4), (127.6, -202.4), (128.2, -201.8), (127.6, -201.2), (127.0, -201.2), (126.3, -200.6), (127.0, -199.9), (127.0, -199.3), (125.7, -198.1), (124.5, -198.1), (123.9, -197.5), (122.7, -197.5), (122.1, -198.1), (123.3, -199.3), (123.3, -199.9), (122.1, -199.9), (120.8, -198.7), (120.2, -198.7), (118.4, -200.6), (118.4, -201.8), (117.1, -201.8), (116.5, -201.2), (115.9, -201.2) (0.016, 0.157, 0.027)</w:t>
      </w:r>
    </w:p>
    <w:p>
      <w:r>
        <w:t>(128.2, -161.9), (127.6, -161.9), (127.0, -161.3), (125.7, -161.3), (123.9, -159.5), (124.5, -160.1), (125.1, -160.1), (125.1, -160.7), (125.7, -161.3), (126.3, -161.3), (127.0, -160.7), (127.6, -161.3), (128.2, -161.3) (0.051, 0.231, 0.094)</w:t>
      </w:r>
    </w:p>
    <w:p>
      <w:r>
        <w:t>(125.7, -160.7), (125.7, -160.1), (126.3, -159.5), (125.7, -160.1), (126.3, -160.7) (0.067, 0.180, 0.067)</w:t>
      </w:r>
    </w:p>
    <w:p>
      <w:r>
        <w:t>(124.5, -158.2), (125.1, -158.9), (126.3, -158.9), (124.5, -158.9) (0.129, 0.247, 0.106)</w:t>
      </w:r>
    </w:p>
    <w:p>
      <w:r>
        <w:t>(125.7, -157.6), (126.3, -157.6), (127.0, -158.2), (127.6, -158.2), (126.3, -158.2) (0.008, 0.122, 0.012)</w:t>
      </w:r>
    </w:p>
    <w:p>
      <w:r>
        <w:t>(123.9, -155.2), (124.5, -155.2), (125.1, -155.8), (128.8, -155.8), (129.4, -156.4), (131.9, -156.4), (127.6, -156.4), (127.0, -155.8), (124.5, -155.8) (0.918, 0.922, 0.886)</w:t>
      </w:r>
    </w:p>
    <w:p>
      <w:r>
        <w:t>(128.2, -152.1), (128.2, -151.5), (128.8, -151.5), (128.8, -152.1) (0.788, 0.835, 0.847)</w:t>
      </w:r>
    </w:p>
    <w:p>
      <w:r>
        <w:t>(128.2, -155.2), (129.4, -155.2), (130.0, -154.6), (132.5, -154.6), (133.1, -153.9), (133.1, -153.3), (132.5, -152.7), (131.3, -152.7), (131.9, -152.1), (132.5, -152.1), (133.1, -151.5), (133.1, -150.3), (133.7, -149.7), (133.7, -146.6), (135.5, -146.6), (136.2, -146.0), (136.2, -145.4), (135.5, -144.7), (136.2, -144.1), (137.4, -145.4), (138.0, -145.4), (138.6, -144.7), (138.0, -144.1), (138.0, -142.3), (139.2, -142.3), (139.8, -142.9), (140.5, -142.9), (140.5, -144.1), (139.8, -144.1), (139.2, -144.7), (139.8, -145.4), (139.8, -147.2), (139.2, -147.2), (138.0, -146.0), (137.4, -146.0), (136.8, -146.6), (136.8, -147.2), (135.5, -148.4), (135.5, -149.0), (134.9, -149.7), (134.9, -150.9), (134.3, -151.5), (134.9, -152.1), (135.5, -152.1), (136.2, -151.5), (136.2, -152.1), (135.5, -152.1), (134.9, -152.7), (134.3, -152.7), (134.9, -152.1), (134.3, -151.5), (133.1, -151.5), (132.5, -152.1), (132.5, -152.7), (133.1, -153.3), (133.1, -153.9), (131.9, -155.2), (132.5, -155.8), (131.3, -155.8), (130.6, -155.2) (0.788, 0.835, 0.847)</w:t>
      </w:r>
    </w:p>
    <w:p>
      <w:r>
        <w:t>(134.9, -151.5), (135.5, -150.9), (135.5, -149.7), (136.2, -149.0), (136.2, -148.4), (137.4, -147.2), (137.4, -146.6), (138.0, -146.6), (139.2, -147.8), (139.8, -147.8), (140.5, -147.2), (140.5, -145.4), (139.8, -144.7), (140.5, -144.7), (141.1, -144.1), (141.1, -142.9), (141.7, -142.3), (142.3, -142.3), (144.1, -140.5), (144.1, -139.8), (144.1, -140.5), (143.5, -141.1), (143.5, -141.7), (142.9, -142.3), (142.3, -142.3), (141.1, -143.5), (142.3, -144.7), (142.3, -145.4), (142.9, -146.0), (142.9, -146.6), (142.9, -146.0), (142.3, -145.4), (141.1, -145.4), (140.5, -146.0), (140.5, -147.2), (139.8, -147.8), (139.2, -147.8), (138.6, -148.4), (138.6, -149.0), (138.0, -149.7), (138.0, -150.9), (138.6, -151.5), (139.2, -151.5), (139.8, -152.1), (139.8, -152.7), (138.0, -150.9), (136.8, -152.1), (136.8, -151.5), (136.2, -150.9), (135.5, -151.5) (0.745, 0.812, 0.839)</w:t>
      </w:r>
    </w:p>
    <w:p>
      <w:r>
        <w:t>(141.1, -152.1), (142.3, -150.9), (142.3, -150.3), (142.9, -149.7), (142.9, -149.0), (143.5, -149.0), (144.1, -148.4), (142.9, -149.7), (142.9, -150.3), (143.5, -150.9), (144.1, -150.3), (143.5, -150.9), (142.9, -150.3) (0.690, 0.733, 0.710)</w:t>
      </w:r>
    </w:p>
    <w:p>
      <w:r>
        <w:t>(142.3, -152.1), (142.3, -151.5), (143.5, -150.3), (143.5, -149.7), (144.1, -149.0), (144.1, -149.7), (142.3, -151.5) (0.643, 0.694, 0.675)</w:t>
      </w:r>
    </w:p>
    <w:p>
      <w:r>
        <w:t>(142.9, -152.1), (143.5, -151.5), (143.5, -152.1) (0.714, 0.769, 0.765)</w:t>
      </w:r>
    </w:p>
    <w:p>
      <w:r>
        <w:t>(142.9, -155.2), (143.5, -155.2), (144.1, -154.6), (143.5, -153.9), (144.7, -152.7), (143.5, -153.9), (144.1, -154.6), (144.1, -155.2) (0.067, 0.180, 0.067)</w:t>
      </w:r>
    </w:p>
    <w:p>
      <w:r>
        <w:t>(141.1, -159.5), (141.1, -158.2), (142.9, -158.2), (143.5, -157.6), (142.9, -157.0), (143.5, -157.0), (144.1, -156.4), (144.1, -155.8), (144.7, -155.2), (144.7, -154.6), (144.1, -153.9), (145.4, -153.9), (146.0, -153.3), (146.0, -152.7), (147.2, -152.7), (147.8, -152.1), (146.6, -153.3), (147.2, -153.9), (147.8, -153.9), (148.4, -154.6), (148.4, -155.2), (146.6, -157.0), (146.0, -157.0), (145.4, -157.6), (143.5, -157.6), (142.9, -158.2), (142.9, -158.9), (142.3, -158.9), (141.7, -159.5) (0.051, 0.231, 0.094)</w:t>
      </w:r>
    </w:p>
    <w:p>
      <w:r>
        <w:t>(147.8, -151.5), (147.8, -150.3), (148.4, -150.9) (0.067, 0.180, 0.067)</w:t>
      </w:r>
    </w:p>
    <w:p>
      <w:r>
        <w:t>(151.5, -149.7), (150.3, -148.4), (150.9, -147.8), (150.9, -148.4), (151.5, -149.0), (152.1, -149.0) (0.031, 0.196, 0.043)</w:t>
      </w:r>
    </w:p>
    <w:p>
      <w:r>
        <w:t>(152.1, -147.2), (151.5, -146.6), (150.9, -147.2), (150.3, -146.6), (150.9, -146.0), (151.5, -146.6), (152.1, -146.0), (152.1, -145.4), (151.5, -144.7), (151.5, -144.1), (151.5, -144.7), (152.7, -146.0), (152.1, -146.6) (0.051, 0.231, 0.094)</w:t>
      </w:r>
    </w:p>
    <w:p>
      <w:r>
        <w:t>(152.1, -144.7), (151.5, -145.4), (151.5, -146.0), (150.9, -145.4), (150.3, -145.4), (151.5, -145.4) (0.067, 0.180, 0.067)</w:t>
      </w:r>
    </w:p>
    <w:p>
      <w:r>
        <w:t>(149.0, -146.0), (150.3, -144.7), (150.3, -144.1), (150.9, -144.7), (150.3, -144.7) (0.016, 0.157, 0.027)</w:t>
      </w:r>
    </w:p>
    <w:p>
      <w:r>
        <w:t>(148.4, -144.1), (148.4, -141.7), (148.4, -142.3), (149.0, -142.9), (148.4, -143.5) (0.690, 0.733, 0.710)</w:t>
      </w:r>
    </w:p>
    <w:p>
      <w:r>
        <w:t>(144.1, -146.6), (145.4, -145.4), (145.4, -144.7), (146.0, -145.4), (145.4, -145.4) (0.643, 0.694, 0.675)</w:t>
      </w:r>
    </w:p>
    <w:p>
      <w:r>
        <w:t>(144.7, -147.2), (144.7, -146.6), (145.4, -146.0), (144.7, -145.4), (145.4, -146.0), (145.4, -146.6) (0.690, 0.733, 0.710)</w:t>
      </w:r>
    </w:p>
    <w:p>
      <w:r>
        <w:t>(160.1, -137.4), (159.5, -136.8), (159.5, -136.2), (160.1, -136.8) (0.102, 0.298, 0.082)</w:t>
      </w:r>
    </w:p>
    <w:p>
      <w:r>
        <w:t>(166.8, -139.2), (166.8, -138.0), (167.4, -138.0), (167.4, -138.6) (0.078, 0.271, 0.071)</w:t>
      </w:r>
    </w:p>
    <w:p>
      <w:r>
        <w:t>(169.9, -136.8), (169.3, -136.8), (168.7, -136.2), (168.1, -136.2), (168.1, -135.5), (168.7, -135.5), (168.7, -136.2), (169.3, -136.8) (0.078, 0.271, 0.071)</w:t>
      </w:r>
    </w:p>
    <w:p>
      <w:r>
        <w:t>(173.0, -129.4), (174.8, -129.4), (174.8, -130.0), (173.6, -130.0) (0.051, 0.239, 0.043)</w:t>
      </w:r>
    </w:p>
    <w:p>
      <w:r>
        <w:t>(171.1, -128.2), (171.7, -127.6), (173.6, -127.6), (174.2, -127.0), (173.6, -126.3), (174.2, -127.0), (174.2, -127.6), (174.8, -128.2), (176.0, -128.2), (176.6, -127.6), (176.6, -127.0), (176.6, -128.2), (176.0, -128.8), (175.4, -128.2), (174.8, -128.2), (174.2, -128.8), (173.0, -128.8), (172.3, -129.4), (173.0, -130.0), (172.3, -130.0), (171.7, -129.4), (171.7, -128.8) (0.051, 0.231, 0.094)</w:t>
      </w:r>
    </w:p>
    <w:p>
      <w:r>
        <w:t>(183.4, -118.4), (182.8, -117.8), (183.4, -117.1), (183.4, -116.5), (184.0, -115.9), (183.4, -116.5), (183.4, -117.1), (184.0, -117.8) (0.635, 0.710, 0.714)</w:t>
      </w:r>
    </w:p>
    <w:p>
      <w:r>
        <w:t>(182.2, -109.8), (182.2, -109.2), (182.8, -108.6), (182.8, -109.2) (0.627, 0.737, 0.827)</w:t>
      </w:r>
    </w:p>
    <w:p>
      <w:r>
        <w:t>(192.0, -101.8), (192.0, -99.4), (192.6, -100.0), (193.2, -100.0), (193.8, -99.4), (193.2, -100.0), (193.2, -100.6) (0.671, 0.761, 0.820)</w:t>
      </w:r>
    </w:p>
    <w:p>
      <w:r>
        <w:t>(193.8, -100.6), (193.8, -100.0), (194.4, -100.0), (195.0, -99.4), (195.0, -98.7), (195.0, -99.4), (194.4, -100.0), (194.4, -100.6) (0.635, 0.710, 0.714)</w:t>
      </w:r>
    </w:p>
    <w:p>
      <w:r>
        <w:t>(197.5, -103.0), (197.5, -101.2), (197.5, -101.8), (198.1, -102.4) (0.714, 0.769, 0.765)</w:t>
      </w:r>
    </w:p>
    <w:p>
      <w:r>
        <w:t>(199.3, -104.9), (199.3, -104.3), (199.9, -104.3), (199.9, -104.9) (0.227, 0.388, 0.220)</w:t>
      </w:r>
    </w:p>
    <w:p>
      <w:r>
        <w:t>(200.6, -106.7), (199.9, -106.7), (200.6, -106.1), (199.9, -105.5), (200.6, -106.1) (0.137, 0.333, 0.098)</w:t>
      </w:r>
    </w:p>
    <w:p>
      <w:r>
        <w:t>(201.8, -107.9), (201.2, -107.9), (201.2, -106.7), (201.8, -107.3) (0.169, 0.345, 0.039)</w:t>
      </w:r>
    </w:p>
    <w:p>
      <w:r>
        <w:t>(201.8, -108.6), (202.4, -107.9), (202.4, -107.3), (202.4, -108.6) (0.137, 0.333, 0.098)</w:t>
      </w:r>
    </w:p>
    <w:p>
      <w:r>
        <w:t>(203.6, -106.7), (203.0, -106.1), (203.0, -103.7), (203.0, -104.9), (204.2, -106.1) (0.137, 0.333, 0.098)</w:t>
      </w:r>
    </w:p>
    <w:p>
      <w:r>
        <w:t>(202.4, -111.0), (202.4, -110.4), (201.2, -109.2), (200.6, -109.2), (200.6, -108.6), (199.3, -107.3), (199.3, -106.7), (199.9, -107.3), (200.6, -107.3), (200.6, -107.9), (201.8, -109.2), (202.4, -109.2), (203.0, -108.6), (203.0, -107.3), (202.4, -106.7), (201.8, -106.7), (200.6, -105.5), (200.6, -103.7), (201.2, -103.7), (202.4, -102.4), (203.6, -102.4), (204.9, -101.2), (204.9, -100.0), (205.5, -100.0), (206.1, -99.4), (206.1, -98.7), (206.7, -99.4), (205.5, -100.6), (205.5, -101.8), (206.1, -102.4), (206.7, -102.4), (206.1, -103.0), (206.1, -103.7), (206.7, -104.3), (206.1, -104.9), (205.5, -104.9), (204.9, -105.5), (204.9, -106.1), (205.5, -106.7), (204.9, -106.7), (203.6, -107.9), (203.6, -109.2), (203.0, -109.2), (202.4, -109.8) (0.188, 0.380, 0.133)</w:t>
      </w:r>
    </w:p>
    <w:p>
      <w:r>
        <w:t>(205.5, -106.1), (205.5, -105.5), (206.1, -105.5) (0.227, 0.388, 0.220)</w:t>
      </w:r>
    </w:p>
    <w:p>
      <w:r>
        <w:t>(206.1, -104.3), (205.5, -104.3), (204.9, -103.7), (204.9, -103.0), (205.5, -103.0), (205.5, -103.7) (0.137, 0.333, 0.098)</w:t>
      </w:r>
    </w:p>
    <w:p>
      <w:r>
        <w:t>(207.3, -103.0), (207.3, -101.8), (207.9, -101.8), (207.3, -102.4) (0.145, 0.306, 0.161)</w:t>
      </w:r>
    </w:p>
    <w:p>
      <w:r>
        <w:t>(209.1, -104.9), (209.1, -104.3), (210.4, -103.0), (209.8, -103.7), (209.8, -104.3) (0.788, 0.835, 0.847)</w:t>
      </w:r>
    </w:p>
    <w:p>
      <w:r>
        <w:t>(212.2, -104.9), (211.0, -103.7), (211.6, -104.3), (212.2, -103.7) (0.635, 0.710, 0.714)</w:t>
      </w:r>
    </w:p>
    <w:p>
      <w:r>
        <w:t>(212.8, -102.4), (213.4, -101.8), (214.1, -101.8), (214.1, -102.4), (213.4, -101.8) (0.671, 0.761, 0.820)</w:t>
      </w:r>
    </w:p>
    <w:p>
      <w:r>
        <w:t>(215.3, -102.4), (214.7, -102.4), (214.7, -99.4), (215.3, -100.0) (0.635, 0.710, 0.714)</w:t>
      </w:r>
    </w:p>
    <w:p>
      <w:r>
        <w:t>(212.8, -98.7), (213.4, -98.1), (214.1, -98.1), (214.7, -97.5), (213.4, -98.7) (0.690, 0.733, 0.710)</w:t>
      </w:r>
    </w:p>
    <w:p>
      <w:r>
        <w:t>(215.9, -96.3), (215.3, -96.3), (214.7, -95.7), (214.7, -95.1) (0.714, 0.769, 0.765)</w:t>
      </w:r>
    </w:p>
    <w:p>
      <w:r>
        <w:t>(213.4, -95.1), (212.8, -95.1), (212.8, -94.5) (0.788, 0.835, 0.847)</w:t>
      </w:r>
    </w:p>
    <w:p>
      <w:r>
        <w:t>(212.2, -93.2), (212.2, -92.6), (211.6, -92.0), (211.0, -92.0), (211.6, -91.4), (212.8, -91.4), (212.8, -92.0), (212.2, -92.6) (0.098, 0.212, 0.114)</w:t>
      </w:r>
    </w:p>
    <w:p>
      <w:r>
        <w:t>(210.4, -93.2), (211.0, -92.6), (211.0, -93.2) (0.227, 0.388, 0.220)</w:t>
      </w:r>
    </w:p>
    <w:p>
      <w:r>
        <w:t>(209.8, -94.5), (209.8, -93.8), (209.1, -93.2), (209.8, -93.2), (210.4, -92.6), (209.8, -93.2), (210.4, -93.8) (0.188, 0.325, 0.204)</w:t>
      </w:r>
    </w:p>
    <w:p>
      <w:r>
        <w:t>(209.1, -95.1), (209.1, -94.5), (208.5, -93.8), (208.5, -93.2), (209.1, -93.8) (0.145, 0.306, 0.161)</w:t>
      </w:r>
    </w:p>
    <w:p>
      <w:r>
        <w:t>(204.9, -97.5), (206.1, -96.3), (206.1, -94.5), (206.7, -94.5), (207.3, -93.8), (207.9, -93.8), (208.5, -94.5), (208.5, -95.1), (209.1, -95.7), (207.3, -95.7), (206.1, -96.9), (206.1, -98.1), (206.1, -97.5), (205.5, -96.9) (0.129, 0.247, 0.106)</w:t>
      </w:r>
    </w:p>
    <w:p>
      <w:r>
        <w:t>(206.7, -96.9), (207.3, -96.3), (209.1, -96.3), (208.5, -96.9) (0.145, 0.306, 0.161)</w:t>
      </w:r>
    </w:p>
    <w:p>
      <w:r>
        <w:t>(206.7, -98.7), (206.7, -97.5), (207.3, -97.5), (207.3, -98.1) (0.137, 0.333, 0.098)</w:t>
      </w:r>
    </w:p>
    <w:p>
      <w:r>
        <w:t>(207.3, -99.4), (207.3, -98.7), (207.9, -98.1), (207.9, -97.5), (207.9, -98.7) (0.129, 0.247, 0.106)</w:t>
      </w:r>
    </w:p>
    <w:p>
      <w:r>
        <w:t>(207.9, -100.0), (208.5, -99.4), (208.5, -97.5), (209.8, -96.3), (209.1, -96.9), (209.1, -97.5), (208.5, -98.1), (209.1, -98.7) (0.188, 0.325, 0.204)</w:t>
      </w:r>
    </w:p>
    <w:p>
      <w:r>
        <w:t>(209.8, -98.7), (209.8, -97.5), (210.4, -96.9), (210.4, -97.5), (209.8, -98.1) (0.067, 0.180, 0.067)</w:t>
      </w:r>
    </w:p>
    <w:p>
      <w:r>
        <w:t>(210.4, -101.2), (211.0, -100.6), (211.0, -100.0), (211.6, -100.0) (0.788, 0.835, 0.847)</w:t>
      </w:r>
    </w:p>
    <w:p>
      <w:r>
        <w:t>(204.9, -98.7), (204.9, -98.1), (205.5, -97.5), (205.5, -98.7) (0.106, 0.271, 0.027)</w:t>
      </w:r>
    </w:p>
    <w:p>
      <w:r>
        <w:t>(202.4, -99.4), (204.2, -97.5), (204.2, -96.9), (204.9, -96.3), (204.2, -96.9), (204.2, -97.5), (203.6, -98.1), (203.6, -98.7), (203.0, -99.4) (0.227, 0.388, 0.220)</w:t>
      </w:r>
    </w:p>
    <w:p>
      <w:r>
        <w:t>(204.9, -96.9), (204.2, -96.3), (205.5, -95.1), (205.5, -95.7), (204.9, -95.7), (204.2, -96.3) (0.188, 0.325, 0.204)</w:t>
      </w:r>
    </w:p>
    <w:p>
      <w:r>
        <w:t>(205.5, -94.5), (206.1, -93.8), (206.1, -93.2), (206.7, -92.6), (206.1, -93.2), (206.7, -93.8), (206.1, -93.8) (0.212, 0.247, 0.165)</w:t>
      </w:r>
    </w:p>
    <w:p>
      <w:r>
        <w:t>(205.5, -90.8), (206.7, -90.8), (207.3, -90.2), (208.5, -90.2), (209.1, -89.5), (210.4, -89.5), (210.4, -90.2), (209.8, -90.2), (209.1, -89.5), (208.5, -90.2), (207.3, -90.2), (206.7, -90.8) (0.714, 0.769, 0.765)</w:t>
      </w:r>
    </w:p>
    <w:p>
      <w:r>
        <w:t>(208.5, -88.9), (209.1, -88.3), (209.8, -88.3), (209.8, -88.9), (209.1, -88.3) (0.627, 0.678, 0.655)</w:t>
      </w:r>
    </w:p>
    <w:p>
      <w:r>
        <w:t>(210.4, -88.9), (210.4, -88.3), (211.0, -88.3) (0.643, 0.694, 0.675)</w:t>
      </w:r>
    </w:p>
    <w:p>
      <w:r>
        <w:t>(214.1, -89.5), (213.4, -89.5), (212.8, -88.9), (212.2, -88.9), (211.6, -88.3), (213.4, -88.3), (214.1, -87.7) (0.635, 0.710, 0.714)</w:t>
      </w:r>
    </w:p>
    <w:p>
      <w:r>
        <w:t>(214.1, -90.2), (215.3, -88.9), (215.3, -89.5), (214.7, -89.5) (0.616, 0.686, 0.686)</w:t>
      </w:r>
    </w:p>
    <w:p>
      <w:r>
        <w:t>(214.7, -92.6), (214.1, -92.0), (214.7, -91.4) (0.918, 0.922, 0.886)</w:t>
      </w:r>
    </w:p>
    <w:p>
      <w:r>
        <w:t>(219.0, -96.9), (218.3, -96.9), (218.3, -95.1), (218.3, -96.3) (0.227, 0.388, 0.220)</w:t>
      </w:r>
    </w:p>
    <w:p>
      <w:r>
        <w:t>(218.3, -100.0), (217.7, -99.4), (217.7, -97.5), (217.1, -96.9), (217.7, -96.3), (217.7, -98.7), (218.3, -99.4) (0.067, 0.180, 0.067)</w:t>
      </w:r>
    </w:p>
    <w:p>
      <w:r>
        <w:t>(220.2, -102.4), (220.2, -96.3), (219.6, -95.7), (220.2, -96.3), (220.2, -98.1), (220.8, -98.7), (221.4, -98.7), (220.2, -100.0), (220.8, -100.6), (221.4, -100.6), (220.2, -101.8) (0.184, 0.204, 0.118)</w:t>
      </w:r>
    </w:p>
    <w:p>
      <w:r>
        <w:t>(220.8, -100.0), (221.4, -99.4), (221.4, -100.0) (0.212, 0.247, 0.165)</w:t>
      </w:r>
    </w:p>
    <w:p>
      <w:r>
        <w:t>(222.0, -100.6), (222.6, -100.0), (222.6, -99.4), (223.3, -99.4), (223.3, -100.6) (0.145, 0.196, 0.047)</w:t>
      </w:r>
    </w:p>
    <w:p>
      <w:r>
        <w:t>(222.6, -103.7), (222.6, -103.0), (221.4, -101.8), (220.8, -101.8), (221.4, -101.2), (223.3, -101.2), (223.9, -100.6), (223.9, -99.4), (223.3, -98.7), (222.6, -98.7), (222.0, -99.4), (222.0, -100.0), (222.0, -98.7), (221.4, -98.1), (220.8, -98.1), (220.8, -96.9), (221.4, -97.5), (222.0, -97.5), (222.6, -96.9), (222.6, -95.7), (221.4, -94.5), (220.2, -95.7), (223.3, -92.6), (223.3, -92.0), (222.6, -91.4), (222.0, -91.4), (222.6, -91.4), (223.3, -90.8), (223.3, -92.0), (223.9, -92.6), (223.9, -93.2), (223.3, -92.6), (222.0, -93.8), (222.6, -94.5), (224.5, -94.5), (222.6, -94.5), (222.0, -95.1), (222.6, -95.7), (222.6, -96.9), (223.3, -97.5), (223.3, -98.1), (223.9, -98.7), (224.5, -98.7), (224.5, -103.0), (223.9, -103.0), (223.3, -102.4), (222.6, -103.0) (0.173, 0.188, 0.090)</w:t>
      </w:r>
    </w:p>
    <w:p>
      <w:r>
        <w:t>(227.5, -97.5), (227.5, -96.9), (226.9, -96.3), (226.9, -94.5), (226.3, -93.8), (226.9, -94.5), (228.2, -94.5), (226.9, -95.7), (226.9, -96.3), (227.5, -96.9), (228.8, -95.7), (229.4, -95.7), (228.8, -95.7), (227.5, -96.9) (0.173, 0.188, 0.090)</w:t>
      </w:r>
    </w:p>
    <w:p>
      <w:r>
        <w:t>(230.0, -95.7), (229.4, -95.1), (228.8, -95.1), (229.4, -94.5), (229.4, -93.2), (229.4, -94.5), (230.0, -95.1) (0.184, 0.204, 0.118)</w:t>
      </w:r>
    </w:p>
    <w:p>
      <w:r>
        <w:t>(231.2, -96.9), (230.6, -96.3), (230.6, -95.7), (231.2, -96.3) (0.008, 0.122, 0.012)</w:t>
      </w:r>
    </w:p>
    <w:p>
      <w:r>
        <w:t>(233.7, -100.6), (233.7, -99.4), (233.1, -98.7), (233.1, -96.9), (232.5, -96.3), (233.1, -96.9), (233.1, -98.1), (233.7, -98.7) (0.788, 0.835, 0.847)</w:t>
      </w:r>
    </w:p>
    <w:p>
      <w:r>
        <w:t>(235.5, -97.5), (235.5, -96.9), (234.9, -96.3), (234.9, -95.7), (235.5, -96.3) (0.706, 0.780, 0.812)</w:t>
      </w:r>
    </w:p>
    <w:p>
      <w:r>
        <w:t>(234.3, -95.7), (234.3, -95.1), (234.9, -95.1) (0.714, 0.769, 0.765)</w:t>
      </w:r>
    </w:p>
    <w:p>
      <w:r>
        <w:t>(232.5, -93.8), (231.8, -93.8), (231.8, -92.6), (231.2, -92.0), (231.2, -91.4), (231.8, -92.0), (231.8, -92.6), (232.5, -93.2) (0.788, 0.835, 0.847)</w:t>
      </w:r>
    </w:p>
    <w:p>
      <w:r>
        <w:t>(230.0, -85.3), (230.0, -84.6), (230.6, -85.3), (231.2, -84.6), (230.6, -85.3) (0.569, 0.643, 0.655)</w:t>
      </w:r>
    </w:p>
    <w:p>
      <w:r>
        <w:t>(231.8, -84.6), (231.2, -84.0), (231.8, -84.0) (0.616, 0.686, 0.686)</w:t>
      </w:r>
    </w:p>
    <w:p>
      <w:r>
        <w:t>(231.2, -85.9), (232.5, -84.6), (232.5, -83.4), (233.1, -84.0), (233.1, -84.6), (232.5, -84.6) (0.635, 0.710, 0.714)</w:t>
      </w:r>
    </w:p>
    <w:p>
      <w:r>
        <w:t>(230.6, -83.4), (230.0, -82.8), (229.4, -83.4), (230.0, -82.8), (230.0, -81.6), (229.4, -81.0), (228.8, -81.0), (227.5, -79.7), (226.9, -79.7), (226.3, -80.3), (226.3, -81.0), (228.2, -82.8), (227.5, -83.4), (226.9, -83.4), (226.9, -81.6), (226.3, -81.0), (225.7, -81.6), (225.7, -81.0), (226.3, -80.3), (225.7, -79.7), (225.1, -79.7), (223.9, -81.0), (223.9, -79.7), (224.5, -79.7), (225.7, -78.5), (225.7, -77.9), (226.3, -77.9), (226.9, -77.3), (226.9, -76.7), (227.5, -76.7), (227.5, -77.3), (228.2, -77.9), (228.8, -77.9), (228.8, -78.5), (228.2, -79.1), (228.2, -79.7), (228.8, -80.3), (229.4, -80.3), (229.4, -81.0), (230.0, -81.6), (230.0, -82.2), (230.6, -82.8) (0.714, 0.769, 0.765)</w:t>
      </w:r>
    </w:p>
    <w:p>
      <w:r>
        <w:t>(226.9, -81.0), (226.9, -80.3), (227.5, -80.3) (0.690, 0.733, 0.710)</w:t>
      </w:r>
    </w:p>
    <w:p>
      <w:r>
        <w:t>(223.9, -79.1), (223.9, -76.7), (224.5, -76.1), (226.3, -76.1), (226.3, -77.3), (225.7, -77.3), (225.1, -77.9), (225.1, -78.5), (224.5, -79.1) (0.690, 0.733, 0.710)</w:t>
      </w:r>
    </w:p>
    <w:p>
      <w:r>
        <w:t>(226.9, -76.1), (226.3, -75.4), (225.7, -75.4), (226.9, -75.4) (0.663, 0.745, 0.773)</w:t>
      </w:r>
    </w:p>
    <w:p>
      <w:r>
        <w:t>(220.2, -74.2), (220.2, -72.4), (222.6, -72.4), (222.6, -74.2) (0.690, 0.733, 0.710)</w:t>
      </w:r>
    </w:p>
    <w:p>
      <w:r>
        <w:t>(215.9, -80.3), (217.1, -80.3), (217.7, -79.7), (217.7, -78.5), (218.3, -78.5), (219.0, -77.9), (219.0, -75.4), (219.6, -75.4), (220.2, -74.8), (223.3, -74.8), (223.3, -82.2), (222.0, -82.2), (221.4, -82.8), (220.8, -82.8), (221.4, -82.8), (222.0, -82.2), (222.6, -82.2), (223.3, -81.6), (222.6, -81.0), (222.0, -81.0), (221.4, -80.3), (220.2, -81.6), (219.6, -81.6), (219.0, -82.2), (218.3, -82.2), (217.7, -81.6), (217.7, -81.0), (217.1, -80.3) (0.663, 0.745, 0.773)</w:t>
      </w:r>
    </w:p>
    <w:p>
      <w:r>
        <w:t>(216.5, -83.4), (215.9, -83.4), (215.9, -82.8) (0.690, 0.733, 0.710)</w:t>
      </w:r>
    </w:p>
    <w:p>
      <w:r>
        <w:t>(209.1, -85.3), (209.1, -84.6), (213.4, -84.6), (214.1, -85.3), (214.7, -84.6), (215.3, -85.3), (217.1, -85.3), (218.3, -84.0), (219.0, -84.0), (219.6, -84.6), (220.2, -84.0), (220.2, -83.4), (221.4, -83.4), (222.0, -82.8), (222.0, -83.4), (221.4, -83.4), (220.8, -84.0), (220.2, -84.0), (219.6, -84.6), (218.3, -84.6), (217.1, -85.9), (217.1, -86.5), (216.5, -86.5), (217.1, -85.9), (216.5, -85.3), (215.9, -85.3), (215.3, -85.9), (215.3, -87.1), (214.7, -87.7), (214.1, -87.1), (213.4, -87.7), (210.4, -87.7), (210.4, -87.1), (209.8, -86.5), (209.8, -85.9) (0.690, 0.733, 0.710)</w:t>
      </w:r>
    </w:p>
    <w:p>
      <w:r>
        <w:t>(215.9, -86.5), (215.9, -85.9), (216.5, -85.9) (0.635, 0.710, 0.714)</w:t>
      </w:r>
    </w:p>
    <w:p>
      <w:r>
        <w:t>(204.9, -88.3), (205.5, -87.7), (205.5, -87.1), (206.7, -87.1), (207.3, -87.7), (207.9, -87.1), (207.9, -86.5), (208.5, -87.1), (209.8, -87.1), (209.8, -87.7), (205.5, -87.7) (0.714, 0.769, 0.765)</w:t>
      </w:r>
    </w:p>
    <w:p>
      <w:r>
        <w:t>(207.3, -88.9), (206.7, -89.5), (206.1, -88.9), (206.1, -88.3), (206.7, -88.3) (0.635, 0.710, 0.714)</w:t>
      </w:r>
    </w:p>
    <w:p>
      <w:r>
        <w:t>(203.0, -90.8), (203.6, -90.2), (203.6, -90.8) (0.635, 0.710, 0.714)</w:t>
      </w:r>
    </w:p>
    <w:p>
      <w:r>
        <w:t>(202.4, -88.9), (202.4, -88.3), (203.0, -88.3) (0.635, 0.710, 0.714)</w:t>
      </w:r>
    </w:p>
    <w:p>
      <w:r>
        <w:t>(203.0, -87.7), (202.4, -87.1), (203.0, -87.1) (0.714, 0.769, 0.765)</w:t>
      </w:r>
    </w:p>
    <w:p>
      <w:r>
        <w:t>(200.6, -88.9), (200.6, -88.3), (201.2, -88.3), (201.2, -88.9) (0.714, 0.769, 0.765)</w:t>
      </w:r>
    </w:p>
    <w:p>
      <w:r>
        <w:t>(200.6, -89.5), (199.9, -90.2), (199.3, -89.5), (198.1, -89.5), (199.3, -89.5), (199.9, -88.9), (199.3, -88.3) (0.690, 0.733, 0.710)</w:t>
      </w:r>
    </w:p>
    <w:p>
      <w:r>
        <w:t>(185.8, -87.7), (185.8, -87.1), (186.5, -86.5), (187.1, -86.5), (187.7, -85.9), (187.7, -84.6), (188.3, -84.0), (189.5, -84.0), (190.1, -83.4), (190.1, -82.2), (190.7, -82.8), (191.4, -82.8), (192.0, -82.2), (192.6, -82.2), (193.8, -81.0), (194.4, -81.0), (195.0, -80.3), (196.9, -80.3), (196.3, -81.0), (195.0, -81.0), (194.4, -81.6), (194.4, -82.8), (195.0, -83.4), (195.7, -83.4), (195.7, -84.0), (195.0, -84.0), (194.4, -84.6), (193.8, -84.6), (193.2, -85.3), (193.2, -86.5), (193.8, -87.1), (199.3, -87.1), (200.6, -85.9), (201.2, -85.9), (201.8, -86.5), (203.6, -86.5), (204.2, -85.9), (204.2, -84.6), (204.9, -84.6), (205.5, -84.0), (205.5, -82.8), (206.1, -82.2), (206.1, -81.6), (206.7, -81.0), (206.7, -80.3), (207.3, -80.3), (207.9, -81.0), (209.1, -81.0), (209.8, -80.3), (212.2, -80.3), (212.8, -81.0), (213.4, -81.0), (213.4, -82.2), (214.1, -82.8), (214.1, -83.4), (214.7, -84.0), (215.3, -83.4), (215.3, -82.8), (215.3, -84.6), (214.7, -84.0), (214.1, -84.6), (213.4, -84.0), (209.1, -84.0), (208.5, -84.6), (208.5, -85.3), (209.1, -85.9), (209.1, -86.5), (208.5, -86.5), (207.9, -85.9), (207.3, -86.5), (207.3, -87.1), (206.7, -86.5), (205.5, -86.5), (204.9, -87.1), (204.9, -87.7), (205.5, -88.3), (205.5, -88.9), (204.9, -88.9), (204.2, -88.3), (203.6, -88.3), (203.6, -87.1), (203.0, -86.5), (202.4, -86.5), (201.8, -87.1), (202.4, -87.7), (201.8, -88.3), (201.2, -87.7), (200.6, -87.7), (199.3, -88.9), (199.9, -89.5), (198.7, -88.3), (196.3, -88.3), (195.7, -88.9), (196.3, -89.5), (197.5, -89.5), (196.3, -89.5), (195.7, -88.9), (195.7, -88.3), (195.0, -87.7), (194.4, -88.3), (194.4, -89.5), (193.2, -89.5), (193.8, -88.9), (193.8, -88.3), (193.2, -87.7), (192.0, -87.7), (190.7, -88.9), (190.7, -89.5), (190.1, -89.5), (189.5, -88.9), (188.9, -88.9), (188.3, -88.3), (187.1, -88.3), (186.5, -87.7) (0.663, 0.745, 0.773)</w:t>
      </w:r>
    </w:p>
    <w:p>
      <w:r>
        <w:t>(191.4, -90.2), (191.4, -88.9), (192.0, -88.3), (193.2, -88.3), (193.2, -88.9), (192.6, -89.5), (193.2, -90.2), (194.4, -90.2), (195.0, -89.5), (195.0, -88.3), (195.0, -88.9), (195.7, -89.5), (195.7, -90.2) (0.690, 0.733, 0.710)</w:t>
      </w:r>
    </w:p>
    <w:p>
      <w:r>
        <w:t>(187.7, -89.5), (188.3, -88.9), (188.9, -89.5), (189.5, -89.5) (0.690, 0.733, 0.710)</w:t>
      </w:r>
    </w:p>
    <w:p>
      <w:r>
        <w:t>(201.8, -92.0), (200.6, -90.8), (199.9, -91.4), (199.9, -92.0), (199.3, -91.4), (198.7, -91.4), (198.1, -92.0), (194.4, -92.0), (193.8, -92.6), (193.2, -92.6), (192.6, -92.0), (184.6, -92.0), (184.0, -91.4), (184.0, -89.5), (183.4, -88.9), (181.5, -88.9), (180.9, -88.3), (180.3, -88.3), (179.7, -87.7), (179.1, -87.7), (179.1, -87.1), (179.7, -86.5), (179.7, -84.6), (180.3, -84.0), (180.3, -83.4), (181.5, -82.2), (181.5, -78.5), (182.2, -77.9), (182.2, -76.7), (182.2, -79.7), (181.5, -80.3), (181.5, -81.6), (182.2, -82.2), (182.8, -82.2), (182.8, -84.0), (183.4, -84.6), (185.2, -84.6), (185.2, -85.9), (184.6, -86.5), (184.0, -86.5), (183.4, -87.1), (183.4, -87.7), (184.0, -88.3), (184.6, -88.3), (185.2, -88.9), (187.7, -88.9), (187.1, -89.5), (187.7, -90.2), (190.7, -90.2), (191.4, -90.8), (195.7, -90.8), (196.3, -90.2), (199.3, -90.2), (199.9, -90.8), (201.2, -89.5), (201.8, -90.2), (201.2, -90.8), (201.2, -91.4) (0.635, 0.710, 0.714)</w:t>
      </w:r>
    </w:p>
    <w:p>
      <w:r>
        <w:t>(190.1, -81.0), (190.7, -80.3), (190.7, -78.5), (191.4, -78.5), (191.4, -81.0) (0.663, 0.745, 0.773)</w:t>
      </w:r>
    </w:p>
    <w:p>
      <w:r>
        <w:t>(186.5, -79.7), (185.8, -79.7), (185.8, -78.5), (186.5, -79.1) (0.635, 0.710, 0.714)</w:t>
      </w:r>
    </w:p>
    <w:p>
      <w:r>
        <w:t>(184.0, -71.8), (184.0, -70.5), (184.6, -70.5), (184.6, -71.8) (0.635, 0.710, 0.714)</w:t>
      </w:r>
    </w:p>
    <w:p>
      <w:r>
        <w:t>(193.2, -66.9), (192.0, -66.9), (191.4, -66.2), (191.4, -65.6), (190.7, -65.0), (190.1, -65.0), (190.1, -64.4), (190.7, -65.0), (191.4, -65.0), (192.0, -65.6), (193.2, -65.6) (0.635, 0.710, 0.714)</w:t>
      </w:r>
    </w:p>
    <w:p>
      <w:r>
        <w:t>(186.5, -63.8), (185.8, -63.2), (185.8, -62.6), (186.5, -62.6), (186.5, -63.2), (187.1, -63.8), (187.7, -63.2), (187.7, -62.6), (188.9, -62.6), (189.5, -61.9), (189.5, -60.7), (190.1, -60.1), (190.1, -59.5), (189.5, -58.9), (188.9, -58.9), (188.3, -58.3), (188.3, -57.7), (188.3, -58.3), (188.9, -58.9), (189.5, -58.9), (190.1, -59.5), (190.1, -61.9), (189.5, -62.6), (189.5, -63.2), (188.9, -63.2), (188.3, -63.8) (0.635, 0.710, 0.714)</w:t>
      </w:r>
    </w:p>
    <w:p>
      <w:r>
        <w:t>(196.9, -68.1), (196.9, -67.5), (197.5, -67.5), (198.7, -66.2), (199.3, -66.2), (199.3, -66.9), (199.9, -67.5), (199.9, -68.1) (0.714, 0.769, 0.765)</w:t>
      </w:r>
    </w:p>
    <w:p>
      <w:r>
        <w:t>(199.9, -76.7), (199.9, -75.4), (201.2, -75.4), (201.2, -76.1), (200.6, -76.7) (0.690, 0.733, 0.710)</w:t>
      </w:r>
    </w:p>
    <w:p>
      <w:r>
        <w:t>(199.9, -96.3), (200.6, -95.7), (199.9, -95.1), (201.2, -93.8), (200.6, -94.5), (201.2, -95.1) (0.635, 0.710, 0.714)</w:t>
      </w:r>
    </w:p>
    <w:p>
      <w:r>
        <w:t>(198.7, -98.1), (199.9, -96.9), (199.3, -97.5), (199.3, -98.1) (0.616, 0.686, 0.686)</w:t>
      </w:r>
    </w:p>
    <w:p>
      <w:r>
        <w:t>(201.2, -99.4), (201.8, -98.7), (202.4, -98.7), (201.8, -99.4) (0.067, 0.180, 0.067)</w:t>
      </w:r>
    </w:p>
    <w:p>
      <w:r>
        <w:t>(200.6, -101.2), (200.6, -100.6), (201.2, -100.6) (0.098, 0.212, 0.114)</w:t>
      </w:r>
    </w:p>
    <w:p>
      <w:r>
        <w:t>(201.8, -102.4), (201.2, -101.8), (201.2, -101.2), (201.8, -101.2), (202.4, -100.6), (201.8, -101.2) (0.227, 0.388, 0.220)</w:t>
      </w:r>
    </w:p>
    <w:p>
      <w:r>
        <w:t>(202.4, -101.8), (203.6, -100.6), (203.6, -100.0), (204.2, -99.4), (204.9, -99.4), (204.2, -100.0), (204.2, -100.6), (203.6, -101.2), (203.0, -101.2) (0.129, 0.247, 0.106)</w:t>
      </w:r>
    </w:p>
    <w:p>
      <w:r>
        <w:t>(195.0, -96.9), (195.7, -96.3), (195.0, -95.7), (196.3, -95.7), (196.9, -95.1), (198.1, -96.3), (197.5, -95.7), (196.9, -95.7), (196.3, -96.3), (195.7, -96.3) (0.671, 0.761, 0.820)</w:t>
      </w:r>
    </w:p>
    <w:p>
      <w:r>
        <w:t>(190.7, -98.1), (190.1, -98.1), (190.1, -97.5), (189.5, -96.9), (188.9, -96.9), (188.9, -96.3), (189.5, -96.9), (190.1, -96.9), (190.7, -97.5) (0.671, 0.761, 0.820)</w:t>
      </w:r>
    </w:p>
    <w:p>
      <w:r>
        <w:t>(207.9, -111.6), (207.3, -111.6), (207.3, -111.0) (0.635, 0.710, 0.714)</w:t>
      </w:r>
    </w:p>
    <w:p>
      <w:r>
        <w:t>(209.1, -111.0), (208.5, -111.0), (208.5, -110.4) (0.714, 0.769, 0.765)</w:t>
      </w:r>
    </w:p>
    <w:p>
      <w:r>
        <w:t>(211.6, -107.9), (211.6, -107.3), (212.2, -107.3), (212.2, -107.9) (0.635, 0.710, 0.714)</w:t>
      </w:r>
    </w:p>
    <w:p>
      <w:r>
        <w:t>(215.9, -111.0), (215.9, -110.4), (215.3, -109.8), (215.3, -109.2), (214.7, -108.6), (214.1, -108.6), (214.1, -107.9), (215.3, -109.2), (215.3, -109.8), (215.9, -110.4) (0.671, 0.761, 0.820)</w:t>
      </w:r>
    </w:p>
    <w:p>
      <w:r>
        <w:t>(213.4, -112.2), (214.1, -111.6), (214.7, -111.6), (214.7, -112.2) (0.671, 0.761, 0.820)</w:t>
      </w:r>
    </w:p>
    <w:p>
      <w:r>
        <w:t>(217.1, -114.7), (217.1, -113.5), (216.5, -112.9), (217.1, -112.2), (217.1, -109.8) (0.635, 0.710, 0.714)</w:t>
      </w:r>
    </w:p>
    <w:p>
      <w:r>
        <w:t>(219.0, -115.9), (218.3, -115.3), (218.3, -112.9), (217.7, -112.2), (217.7, -109.2), (217.7, -111.6), (218.3, -112.2), (218.3, -114.7), (219.0, -115.3) (0.788, 0.835, 0.847)</w:t>
      </w:r>
    </w:p>
    <w:p>
      <w:r>
        <w:t>(220.8, -114.1), (220.8, -112.2), (220.2, -111.6), (219.6, -111.6), (219.6, -110.4), (220.2, -111.0), (220.2, -111.6), (220.8, -112.2) (0.184, 0.204, 0.118)</w:t>
      </w:r>
    </w:p>
    <w:p>
      <w:r>
        <w:t>(223.3, -111.0), (222.6, -110.4), (222.0, -110.4), (222.6, -109.8), (222.6, -110.4) (0.173, 0.188, 0.090)</w:t>
      </w:r>
    </w:p>
    <w:p>
      <w:r>
        <w:t>(222.6, -111.6), (222.0, -111.0), (222.6, -111.0), (223.3, -110.4), (223.3, -109.2), (223.3, -110.4), (222.6, -111.0) (0.184, 0.204, 0.118)</w:t>
      </w:r>
    </w:p>
    <w:p>
      <w:r>
        <w:t>(221.4, -106.1), (221.4, -105.5), (222.0, -105.5), (222.0, -106.1) (0.184, 0.204, 0.118)</w:t>
      </w:r>
    </w:p>
    <w:p>
      <w:r>
        <w:t>(222.0, -114.1), (222.0, -112.2), (221.4, -111.6), (220.8, -111.6), (220.8, -111.0), (220.2, -110.4), (220.2, -105.5), (219.6, -104.9), (219.6, -104.3), (220.2, -103.7), (219.6, -103.0), (219.6, -101.2), (219.0, -100.6), (219.0, -98.7), (218.3, -98.1), (218.3, -97.5), (219.0, -98.1), (219.6, -97.5), (219.6, -96.3), (219.6, -99.4), (219.0, -100.0), (219.0, -100.6), (219.6, -101.2), (219.6, -102.4), (220.2, -103.0), (220.2, -104.3), (220.8, -104.9), (220.8, -106.1), (221.4, -106.7), (221.4, -107.3), (220.8, -107.9), (220.8, -109.8), (221.4, -110.4), (221.4, -111.0), (222.0, -111.6) (0.212, 0.247, 0.165)</w:t>
      </w:r>
    </w:p>
    <w:p>
      <w:r>
        <w:t>(219.0, -104.3), (218.3, -104.3), (218.3, -103.7) (0.098, 0.212, 0.114)</w:t>
      </w:r>
    </w:p>
    <w:p>
      <w:r>
        <w:t>(217.7, -108.6), (217.1, -107.9), (217.7, -107.9) (0.745, 0.812, 0.839)</w:t>
      </w:r>
    </w:p>
    <w:p>
      <w:r>
        <w:t>(223.3, -117.8), (223.3, -117.1), (222.0, -115.9), (222.0, -114.7), (222.0, -115.3), (223.3, -116.5) (0.184, 0.204, 0.118)</w:t>
      </w:r>
    </w:p>
    <w:p>
      <w:r>
        <w:t>(224.5, -119.0), (224.5, -118.4), (223.9, -117.8), (223.3, -118.4), (223.9, -117.8), (223.9, -116.5), (222.6, -115.3), (222.6, -112.2), (222.6, -112.9), (223.3, -113.5), (223.3, -115.3), (223.9, -115.9), (223.9, -117.8), (224.5, -118.4) (0.173, 0.188, 0.090)</w:t>
      </w:r>
    </w:p>
    <w:p>
      <w:r>
        <w:t>(222.6, -128.2), (222.0, -127.6), (221.4, -128.2), (221.4, -123.3), (221.4, -127.0), (222.0, -127.6), (222.6, -127.0), (222.6, -120.2), (222.0, -119.6), (222.0, -119.0), (221.4, -118.4), (221.4, -116.5), (222.0, -116.5), (222.6, -117.1) (0.212, 0.247, 0.165)</w:t>
      </w:r>
    </w:p>
    <w:p>
      <w:r>
        <w:t>(216.5, -121.4), (217.1, -120.8), (217.1, -121.4) (0.671, 0.761, 0.820)</w:t>
      </w:r>
    </w:p>
    <w:p>
      <w:r>
        <w:t>(219.0, -139.2), (218.3, -138.6), (218.3, -136.8), (217.7, -136.2), (217.7, -135.5), (217.1, -134.9), (216.5, -134.9), (215.9, -135.5), (215.9, -138.0), (215.9, -136.8), (215.3, -136.2), (214.1, -136.2), (213.4, -135.5), (212.8, -135.5), (212.8, -133.7), (213.4, -133.7), (214.1, -133.1), (214.1, -131.9), (214.7, -132.5), (215.3, -131.9), (215.9, -131.9), (216.5, -131.3), (216.5, -129.4), (215.9, -128.8), (215.9, -126.3), (214.7, -125.1), (214.1, -125.7), (214.1, -120.2), (213.4, -119.6), (212.8, -119.6), (212.2, -120.2), (211.0, -120.2), (210.4, -120.8), (210.4, -122.1), (211.0, -122.7), (211.6, -122.7), (212.2, -123.3), (212.8, -123.3), (212.8, -123.9), (212.2, -123.9), (211.6, -124.5), (211.0, -123.9), (209.8, -125.1), (209.1, -125.1), (208.5, -125.7), (207.9, -125.7), (207.9, -125.1), (207.3, -124.5), (206.7, -124.5), (206.7, -123.3), (207.9, -122.1), (207.9, -121.4), (208.5, -120.8), (208.5, -119.6), (207.9, -119.0), (206.7, -119.0), (206.7, -117.1), (206.1, -116.5), (205.5, -116.5), (206.1, -116.5), (206.7, -115.9), (206.7, -115.3), (206.7, -115.9), (206.1, -116.5), (206.7, -117.1), (207.9, -117.1), (207.9, -119.0), (208.5, -119.6), (208.5, -120.2), (209.1, -120.8), (209.8, -120.2), (209.8, -118.4), (210.4, -118.4), (211.0, -117.8), (211.0, -116.5), (211.6, -115.9), (211.6, -115.3), (212.2, -114.7), (212.2, -113.5), (212.2, -114.1), (212.8, -114.7), (213.4, -114.7), (214.1, -114.1), (214.1, -117.1), (214.7, -117.8), (214.7, -120.2), (215.3, -120.8), (215.3, -123.3), (215.9, -123.9), (216.5, -123.3), (216.5, -122.7), (216.5, -128.2), (215.9, -128.8), (216.5, -129.4), (217.1, -129.4), (216.5, -130.0), (216.5, -130.6), (217.1, -131.3), (216.5, -131.9), (216.5, -133.7), (217.7, -134.9), (217.7, -136.2), (218.3, -136.8), (218.3, -138.6) (0.671, 0.761, 0.820)</w:t>
      </w:r>
    </w:p>
    <w:p>
      <w:r>
        <w:t>(206.7, -129.4), (206.1, -129.4), (206.1, -128.8), (204.9, -127.6), (201.8, -127.6), (201.8, -127.0), (201.2, -126.3), (200.6, -126.3), (199.9, -125.7), (199.9, -125.1), (201.2, -125.1), (201.8, -124.5), (201.8, -123.9), (203.0, -122.7), (203.0, -122.1), (204.2, -120.8), (204.2, -120.2), (203.6, -119.6), (203.6, -119.0), (204.2, -119.6), (204.2, -120.2), (204.9, -120.8), (204.9, -121.4), (204.2, -122.1), (204.2, -123.3), (204.9, -123.9), (204.9, -124.5), (206.1, -125.7), (206.1, -127.0), (205.5, -127.6), (205.5, -128.2), (206.1, -128.8), (206.7, -128.2), (207.3, -128.2), (207.3, -128.8) (0.671, 0.761, 0.820)</w:t>
      </w:r>
    </w:p>
    <w:p>
      <w:r>
        <w:t>(198.7, -135.5), (199.9, -134.3), (199.9, -133.7), (200.6, -133.7), (201.2, -134.3), (201.8, -133.7), (202.4, -133.7), (203.0, -134.3), (203.6, -134.3), (203.6, -134.9), (203.0, -135.5), (204.2, -136.8), (207.3, -136.8), (207.9, -137.4), (207.9, -138.0), (207.3, -138.6), (207.3, -141.1), (199.9, -141.1), (199.9, -136.8), (199.3, -136.2), (198.7, -136.2) (0.671, 0.761, 0.820)</w:t>
      </w:r>
    </w:p>
    <w:p>
      <w:r>
        <w:t>(232.5, -127.0), (232.5, -126.3), (231.8, -125.7), (231.8, -125.1), (232.5, -125.7) (0.133, 0.133, 0.051)</w:t>
      </w:r>
    </w:p>
    <w:p>
      <w:r>
        <w:t>(235.5, -125.7), (235.5, -125.1), (234.9, -124.5), (234.9, -123.9), (235.5, -123.3), (234.9, -122.7), (234.9, -122.1), (235.5, -122.1), (235.5, -123.3), (236.1, -123.9), (236.1, -124.5), (235.5, -125.1) (0.184, 0.204, 0.118)</w:t>
      </w:r>
    </w:p>
    <w:p>
      <w:r>
        <w:t>(236.7, -123.9), (236.7, -123.3), (237.4, -123.3), (237.4, -123.9) (0.212, 0.247, 0.165)</w:t>
      </w:r>
    </w:p>
    <w:p>
      <w:r>
        <w:t>(240.4, -125.7), (239.8, -125.1), (239.8, -124.5), (239.2, -123.9), (239.8, -123.3), (239.2, -122.7), (239.2, -120.8), (238.6, -120.2), (238.6, -119.6), (238.6, -120.2), (239.2, -120.8), (239.2, -122.1), (239.8, -122.7), (239.8, -125.1) (0.788, 0.835, 0.847)</w:t>
      </w:r>
    </w:p>
    <w:p>
      <w:r>
        <w:t>(237.4, -121.4), (236.7, -120.8), (236.7, -119.6), (236.7, -120.2), (237.4, -120.8) (0.043, 0.071, 0.020)</w:t>
      </w:r>
    </w:p>
    <w:p>
      <w:r>
        <w:t>(236.1, -121.4), (235.5, -121.4), (235.5, -118.4), (234.9, -117.8), (234.9, -115.9), (234.9, -117.8), (235.5, -118.4), (235.5, -119.6), (236.1, -120.2) (0.212, 0.247, 0.165)</w:t>
      </w:r>
    </w:p>
    <w:p>
      <w:r>
        <w:t>(234.3, -120.8), (233.7, -120.2), (233.7, -119.0), (233.7, -119.6), (234.3, -120.2) (0.145, 0.196, 0.047)</w:t>
      </w:r>
    </w:p>
    <w:p>
      <w:r>
        <w:t>(234.9, -125.1), (233.7, -125.1), (234.3, -124.5), (234.3, -122.1), (233.7, -121.4), (233.1, -121.4), (233.1, -120.2), (232.5, -119.6), (232.5, -117.1), (231.8, -116.5), (232.5, -116.5), (233.1, -115.9), (233.1, -114.1), (233.1, -114.7), (233.7, -115.3), (233.7, -115.9), (234.3, -116.5), (234.3, -117.1), (233.7, -117.8), (233.7, -118.4), (233.1, -119.0), (233.1, -120.2), (234.3, -121.4), (234.9, -120.8), (234.9, -119.6), (234.9, -121.4), (234.3, -122.1), (234.3, -124.5) (0.173, 0.188, 0.090)</w:t>
      </w:r>
    </w:p>
    <w:p>
      <w:r>
        <w:t>(232.5, -109.8), (232.5, -109.2), (231.8, -108.6), (232.5, -107.9), (232.5, -106.7), (232.5, -107.9), (233.1, -108.6), (232.5, -109.2) (0.184, 0.204, 0.118)</w:t>
      </w:r>
    </w:p>
    <w:p>
      <w:r>
        <w:t>(231.2, -106.1), (231.2, -105.5), (230.6, -104.9), (230.0, -105.5), (230.0, -104.9), (230.6, -104.3), (230.6, -103.7), (230.6, -104.9), (231.2, -105.5) (0.173, 0.188, 0.090)</w:t>
      </w:r>
    </w:p>
    <w:p>
      <w:r>
        <w:t>(231.8, -107.9), (231.8, -104.9), (231.2, -104.3), (231.2, -102.4), (230.6, -101.8), (230.6, -100.6), (230.0, -100.0), (230.0, -96.3), (230.0, -98.7), (231.2, -100.0), (231.2, -103.7), (231.8, -104.3) (0.212, 0.247, 0.165)</w:t>
      </w:r>
    </w:p>
    <w:p>
      <w:r>
        <w:t>(231.8, -102.4), (232.5, -101.8), (232.5, -102.4) (0.067, 0.180, 0.067)</w:t>
      </w:r>
    </w:p>
    <w:p>
      <w:r>
        <w:t>(228.2, -103.7), (228.8, -103.0), (228.8, -99.4), (229.4, -98.7), (229.4, -97.5), (229.4, -100.6), (230.0, -101.2), (229.4, -101.8), (229.4, -102.4), (228.8, -103.0), (228.8, -103.7) (0.129, 0.247, 0.106)</w:t>
      </w:r>
    </w:p>
    <w:p>
      <w:r>
        <w:t>(235.5, -103.7), (235.5, -101.2), (234.9, -100.6), (234.9, -100.0), (234.3, -99.4), (234.3, -98.7), (234.9, -98.7), (234.9, -100.0), (235.5, -100.6) (0.635, 0.710, 0.714)</w:t>
      </w:r>
    </w:p>
    <w:p>
      <w:r>
        <w:t>(235.5, -106.7), (234.9, -106.1), (234.9, -104.9), (234.3, -104.3), (234.9, -104.3), (234.9, -105.5), (235.5, -106.1) (0.788, 0.835, 0.847)</w:t>
      </w:r>
    </w:p>
    <w:p>
      <w:r>
        <w:t>(236.7, -107.3), (236.1, -106.7), (236.1, -106.1), (236.7, -106.1) (0.616, 0.686, 0.686)</w:t>
      </w:r>
    </w:p>
    <w:p>
      <w:r>
        <w:t>(253.3, -96.3), (252.7, -96.3), (252.7, -95.7) (0.635, 0.710, 0.714)</w:t>
      </w:r>
    </w:p>
    <w:p>
      <w:r>
        <w:t>(257.6, -101.8), (257.0, -101.2), (256.4, -101.2), (255.1, -100.0), (255.1, -99.4), (255.1, -100.0), (256.4, -101.2), (257.0, -100.6), (257.0, -101.2) (0.635, 0.710, 0.714)</w:t>
      </w:r>
    </w:p>
    <w:p>
      <w:r>
        <w:t>(295.6, -87.1), (295.6, -86.5), (295.6, -87.1), (295.0, -87.7), (294.4, -87.7), (293.8, -87.1), (293.2, -87.7), (293.2, -88.3), (289.5, -88.3), (289.5, -87.7), (293.2, -87.7), (293.8, -87.1), (293.8, -86.5), (293.2, -85.9), (288.9, -85.9), (288.3, -86.5), (287.7, -86.5), (287.0, -87.1), (287.0, -86.5), (286.4, -85.9), (285.8, -85.9), (285.2, -86.5), (284.0, -86.5), (284.0, -85.9), (283.4, -85.3), (282.7, -85.3), (282.7, -84.6), (285.8, -84.6), (286.4, -84.0), (286.4, -83.4), (287.0, -84.0), (287.0, -84.6), (287.7, -85.3), (288.9, -85.3), (289.5, -84.6), (290.7, -84.6), (291.9, -85.9), (293.2, -85.9), (295.0, -87.7) (0.671, 0.761, 0.820)</w:t>
      </w:r>
    </w:p>
    <w:p>
      <w:r>
        <w:t>(296.2, -86.5), (296.2, -85.9), (296.9, -85.9) (0.686, 0.776, 0.831)</w:t>
      </w:r>
    </w:p>
    <w:p>
      <w:r>
        <w:t>(297.5, -88.3), (297.5, -87.7), (299.9, -87.7), (299.9, -88.3) (0.671, 0.761, 0.820)</w:t>
      </w:r>
    </w:p>
    <w:p>
      <w:r>
        <w:t>(299.3, -83.4), (298.7, -83.4), (298.1, -84.0), (297.5, -83.4), (296.9, -83.4), (296.9, -82.8), (297.5, -83.4) (0.729, 0.843, 0.800)</w:t>
      </w:r>
    </w:p>
    <w:p>
      <w:r>
        <w:t>(327.5, -80.3), (326.9, -80.3), (325.7, -81.6), (326.3, -82.2), (321.4, -82.2), (320.8, -82.8), (320.2, -82.8), (319.5, -82.2), (318.3, -82.2), (317.7, -81.6), (308.5, -81.6), (307.9, -81.0), (304.2, -81.0), (303.6, -80.3), (301.8, -80.3), (301.1, -79.7), (298.1, -79.7), (297.5, -79.1), (296.9, -79.1), (296.2, -78.5), (294.4, -78.5), (295.0, -78.5), (295.6, -77.9), (295.6, -77.3), (295.0, -76.7), (296.2, -76.7), (296.9, -76.1), (297.5, -76.7), (298.1, -76.1), (298.1, -75.4), (298.7, -76.1), (299.3, -75.4), (299.3, -74.8), (298.7, -74.2), (298.7, -73.6), (299.3, -73.0), (298.1, -71.8), (297.5, -72.4), (294.4, -72.4), (293.8, -71.8), (293.8, -70.5), (292.6, -69.3), (291.9, -69.3), (291.9, -66.9), (292.6, -66.9), (293.2, -67.5), (293.2, -68.1), (293.8, -68.7), (295.6, -68.7), (295.6, -69.3), (296.2, -69.9), (297.5, -69.9), (298.1, -70.5), (298.1, -71.1), (298.7, -71.8), (298.7, -72.4), (300.5, -74.2), (300.5, -75.4), (301.1, -76.1), (301.8, -75.4), (302.4, -75.4), (303.0, -76.1), (303.6, -76.1), (304.2, -75.4), (304.2, -76.1), (304.8, -76.7), (305.4, -76.7), (305.4, -77.3), (306.1, -77.9), (309.1, -77.9), (309.7, -77.3), (309.1, -77.9), (309.7, -78.5), (311.6, -78.5), (312.8, -77.3), (314.0, -77.3), (314.6, -77.9), (315.3, -77.9), (315.3, -78.5), (315.9, -79.1), (315.9, -79.7), (314.6, -79.7), (313.4, -81.0), (314.0, -81.6), (315.9, -81.6), (317.1, -80.3), (319.5, -80.3), (320.2, -79.7), (324.5, -79.7), (325.1, -80.3) (0.110, 0.310, 0.129)</w:t>
      </w:r>
    </w:p>
    <w:p>
      <w:r>
        <w:t>(318.9, -69.3), (318.3, -69.3), (317.7, -68.7), (316.5, -68.7), (316.5, -68.1), (315.9, -67.5), (316.5, -67.5), (316.5, -68.1), (317.1, -68.7), (318.3, -68.7), (318.9, -68.1), (318.9, -67.5), (318.3, -66.9), (318.9, -67.5) (0.051, 0.239, 0.043)</w:t>
      </w:r>
    </w:p>
    <w:p>
      <w:r>
        <w:t>(323.2, -74.2), (322.6, -73.6), (322.6, -73.0), (323.2, -73.0) (0.051, 0.239, 0.043)</w:t>
      </w:r>
    </w:p>
    <w:p>
      <w:r>
        <w:t>(333.7, -74.2), (333.0, -74.8), (332.4, -74.2), (331.8, -74.2), (331.2, -74.8), (330.0, -73.6), (329.4, -73.6), (328.7, -73.0), (327.5, -73.0), (326.9, -72.4), (327.5, -73.0), (329.4, -73.0), (330.0, -72.4), (330.6, -72.4), (331.2, -73.0), (332.4, -73.0) (0.078, 0.271, 0.071)</w:t>
      </w:r>
    </w:p>
    <w:p>
      <w:r>
        <w:t>(333.0, -63.2), (334.9, -63.2), (335.5, -62.6), (335.5, -63.2) (0.051, 0.239, 0.043)</w:t>
      </w:r>
    </w:p>
    <w:p>
      <w:r>
        <w:t>(334.9, -55.2), (335.5, -55.8), (338.6, -55.8), (334.9, -55.8) (0.016, 0.157, 0.027)</w:t>
      </w:r>
    </w:p>
    <w:p>
      <w:r>
        <w:t>(342.9, -55.8), (342.9, -55.2), (344.1, -55.2), (343.5, -55.8) (0.016, 0.157, 0.027)</w:t>
      </w:r>
    </w:p>
    <w:p>
      <w:r>
        <w:t>(358.2, -28.2), (358.2, -27.6), (359.4, -27.6), (359.4, -28.2) (0.031, 0.196, 0.043)</w:t>
      </w:r>
    </w:p>
    <w:p>
      <w:r>
        <w:t>(363.7, -24.5), (364.3, -23.9), (364.9, -23.9), (365.5, -23.3), (367.4, -23.3), (367.4, -23.9), (366.2, -23.9), (365.5, -24.5) (0.031, 0.196, 0.043)</w:t>
      </w:r>
    </w:p>
    <w:p>
      <w:r>
        <w:t>(367.4, -3.1), (366.8, -2.5), (366.8, -1.8), (367.4, -1.8) (0.635, 0.710, 0.714)</w:t>
      </w:r>
    </w:p>
    <w:p>
      <w:r>
        <w:t>(347.1, 0.0), (347.8, 0.6), (347.8, 0.0) (0.016, 0.157, 0.027)</w:t>
      </w:r>
    </w:p>
    <w:p>
      <w:r>
        <w:t>(301.8, -25.8), (300.5, -25.8), (300.5, -24.5), (301.1, -24.5), (301.8, -25.1) (0.031, 0.196, 0.043)</w:t>
      </w:r>
    </w:p>
    <w:p>
      <w:r>
        <w:t>(279.1, -30.1), (279.1, -29.4), (279.7, -29.4), (279.7, -30.1) (0.051, 0.231, 0.094)</w:t>
      </w:r>
    </w:p>
    <w:p>
      <w:r>
        <w:t>(238.0, -37.4), (238.6, -36.8), (239.2, -36.8), (239.8, -37.4) (0.706, 0.780, 0.812)</w:t>
      </w:r>
    </w:p>
    <w:p>
      <w:r>
        <w:t>(238.0, -44.2), (238.0, -43.5), (239.2, -43.5), (238.6, -43.5) (0.643, 0.694, 0.675)</w:t>
      </w:r>
    </w:p>
    <w:p>
      <w:r>
        <w:t>(231.8, -51.5), (231.8, -50.9), (232.5, -50.3), (232.5, -51.5) (0.663, 0.745, 0.773)</w:t>
      </w:r>
    </w:p>
    <w:p>
      <w:r>
        <w:t>(234.3, -54.6), (233.7, -54.0), (233.1, -54.0), (233.1, -53.4), (233.7, -52.7), (234.3, -52.7), (234.9, -53.4), (234.9, -54.0) (0.635, 0.710, 0.714)</w:t>
      </w:r>
    </w:p>
    <w:p>
      <w:r>
        <w:t>(232.5, -55.8), (228.2, -55.8), (228.2, -55.2), (227.5, -54.6), (226.9, -54.6), (226.3, -54.0), (225.1, -54.0), (225.1, -53.4), (226.3, -53.4), (226.9, -52.7), (227.5, -52.7), (228.2, -52.1), (228.2, -50.3), (226.9, -49.1), (226.9, -48.5), (226.3, -47.8), (226.3, -47.2), (225.7, -46.6), (225.1, -46.6), (224.5, -47.2), (224.5, -46.6), (223.9, -46.0), (223.9, -45.4), (225.1, -46.6), (226.3, -46.6), (226.3, -47.8), (226.9, -48.5), (227.5, -48.5), (227.5, -49.1), (228.8, -50.3), (229.4, -50.3), (229.4, -52.1), (228.8, -52.1), (227.5, -53.4), (227.5, -54.0), (228.2, -54.6), (229.4, -54.6), (230.0, -55.2), (231.2, -55.2), (231.8, -55.8) (0.663, 0.745, 0.773)</w:t>
      </w:r>
    </w:p>
    <w:p>
      <w:r>
        <w:t>(231.8, -35.6), (231.8, -33.7), (232.5, -33.7), (233.1, -34.3), (233.1, -35.0), (232.5, -35.6) (0.706, 0.780, 0.812)</w:t>
      </w:r>
    </w:p>
    <w:p>
      <w:r>
        <w:t>(219.0, -29.4), (219.0, -28.2), (219.6, -28.2), (220.2, -28.8), (220.8, -28.2), (220.8, -27.6), (223.3, -27.6), (223.9, -27.0), (223.9, -25.1), (224.5, -24.5), (227.5, -24.5), (228.2, -23.9), (228.2, -23.3), (227.5, -22.7), (226.9, -22.7), (226.3, -23.3), (225.1, -23.3), (224.5, -22.7), (223.9, -22.7), (223.3, -23.3), (223.3, -23.9), (222.0, -23.9), (222.0, -16.6), (222.6, -15.9), (222.6, -15.3), (223.3, -15.3), (223.9, -14.7), (223.9, -12.9), (225.1, -12.9), (225.7, -13.5), (227.5, -13.5), (227.5, -14.1), (228.2, -14.7), (231.2, -14.7), (231.8, -14.1), (231.8, -13.5), (232.5, -12.9), (232.5, -12.3), (239.2, -12.3), (239.8, -11.7), (241.7, -11.7), (241.7, -12.3), (242.9, -13.5), (242.9, -14.7), (242.3, -15.3), (242.3, -17.2), (241.0, -17.2), (240.4, -17.8), (239.8, -17.2), (232.5, -17.2), (231.8, -17.8), (231.8, -19.0), (232.5, -19.6), (234.3, -19.6), (234.3, -20.9), (233.7, -21.5), (233.7, -22.1), (234.9, -23.3), (236.1, -23.3), (236.7, -23.9), (237.4, -23.9), (238.0, -24.5), (239.2, -24.5), (239.2, -25.1), (238.0, -25.1), (237.4, -25.8), (237.4, -26.4), (236.7, -26.4), (236.1, -25.8), (235.5, -26.4), (235.5, -27.0), (233.7, -27.0), (233.1, -27.6), (231.8, -27.6), (231.2, -28.2), (231.2, -28.8), (231.8, -29.4), (233.1, -29.4), (233.1, -30.1), (233.7, -30.7), (234.3, -30.7), (234.9, -31.3), (235.5, -31.3), (235.5, -31.9), (233.7, -31.9), (233.1, -32.5), (232.5, -32.5), (231.8, -31.9), (231.8, -30.7), (231.2, -30.1), (223.9, -30.1), (223.3, -30.7), (222.0, -30.7), (221.4, -30.1), (220.2, -30.1), (219.6, -29.4) (0.706, 0.780, 0.812)</w:t>
      </w:r>
    </w:p>
    <w:p>
      <w:r>
        <w:t>(214.7, -28.2), (214.7, -27.6), (215.3, -27.6), (215.3, -28.2) (0.706, 0.780, 0.812)</w:t>
      </w:r>
    </w:p>
    <w:p>
      <w:r>
        <w:t>(201.8, -47.8), (201.8, -41.1), (202.4, -41.1), (202.4, -47.8) (0.690, 0.733, 0.710)</w:t>
      </w:r>
    </w:p>
    <w:p>
      <w:r>
        <w:t>(192.0, -47.8), (192.0, -46.6), (192.6, -46.0), (192.6, -44.2), (192.0, -43.5), (192.6, -43.5), (192.6, -44.2), (193.2, -44.8), (193.2, -47.2), (192.6, -47.8) (0.635, 0.710, 0.714)</w:t>
      </w:r>
    </w:p>
    <w:p>
      <w:r>
        <w:t>(182.8, -44.8), (183.4, -44.8), (184.0, -45.4), (185.2, -45.4), (185.2, -46.0), (185.8, -46.6), (186.5, -46.6), (187.1, -47.2), (187.7, -47.2), (187.7, -47.8), (184.0, -47.8), (184.0, -46.0) (0.690, 0.733, 0.710)</w:t>
      </w:r>
    </w:p>
    <w:p>
      <w:r>
        <w:t>(157.0, -61.9), (157.0, -61.3), (156.4, -60.7), (156.4, -60.1), (155.8, -59.5), (155.8, -57.0), (156.4, -57.7), (156.4, -60.7), (157.0, -61.3) (0.714, 0.769, 0.765)</w:t>
      </w:r>
    </w:p>
    <w:p>
      <w:r>
        <w:t>(157.6, -112.2), (157.0, -111.6), (156.4, -111.6), (156.4, -111.0), (155.8, -110.4), (155.2, -110.4), (154.6, -111.0), (154.6, -112.2), (153.9, -111.6), (153.9, -110.4), (154.6, -109.8), (154.6, -106.7), (156.4, -104.9), (156.4, -104.3), (155.8, -103.7), (155.2, -103.7), (155.2, -102.4), (154.6, -101.8), (154.6, -96.9), (155.2, -96.9), (156.4, -95.7), (156.4, -93.8), (157.0, -93.2), (157.0, -91.4), (156.4, -90.8), (156.4, -81.0), (155.8, -80.3), (155.2, -80.3), (154.6, -79.7), (154.6, -76.7), (153.9, -76.1), (153.9, -75.4), (153.3, -74.8), (152.7, -74.8), (152.7, -71.1), (152.1, -70.5), (151.5, -71.1), (151.5, -71.8), (150.9, -71.8), (150.9, -71.1), (149.7, -69.9), (149.7, -66.9), (150.3, -66.2), (150.3, -63.8), (150.9, -63.2), (150.9, -61.3), (150.3, -60.7), (149.7, -61.3), (149.7, -62.6), (149.7, -61.3), (150.3, -60.7), (150.3, -58.9), (150.9, -58.3), (150.9, -55.2), (151.5, -54.6), (151.5, -54.0), (152.1, -53.4), (152.1, -50.9), (152.7, -50.3), (152.7, -49.7), (153.3, -49.1), (152.1, -47.8), (151.5, -47.8), (150.9, -48.5), (150.9, -49.1), (150.3, -49.7), (150.3, -52.1), (149.7, -52.7), (149.7, -54.6), (149.0, -55.2), (149.0, -55.8), (149.7, -56.4), (149.7, -57.7), (148.4, -58.9), (148.4, -60.1), (147.8, -60.7), (147.8, -61.3), (146.6, -62.6), (146.6, -65.0), (146.0, -65.6), (146.0, -67.5), (145.4, -68.1), (145.4, -71.8), (146.0, -72.4), (147.2, -71.1), (147.2, -70.5), (147.8, -69.9), (147.8, -69.3), (147.8, -70.5), (146.6, -71.8), (146.6, -72.4), (144.1, -74.8), (144.1, -70.5), (143.5, -69.9), (143.5, -68.7), (144.1, -68.1), (144.1, -66.9), (144.7, -66.2), (144.7, -63.8), (145.4, -63.2), (145.4, -63.8), (146.0, -64.4), (146.6, -63.8), (146.6, -62.6), (147.8, -61.3), (147.8, -60.7), (148.4, -60.1), (148.4, -58.9), (149.0, -58.3), (149.0, -57.7), (149.7, -57.0), (149.7, -56.4), (149.0, -55.8), (149.0, -54.6), (149.7, -54.0), (149.7, -51.5), (150.3, -50.9), (150.3, -47.8), (150.9, -47.2), (150.9, -43.5), (150.3, -42.9), (150.3, -33.1), (149.7, -32.5), (149.0, -33.1), (149.7, -32.5), (149.7, -29.4), (149.0, -28.8), (149.0, -24.5), (148.4, -23.9), (147.8, -23.9), (147.8, -19.6), (147.2, -19.0), (147.2, -16.6), (147.8, -15.9), (147.8, -15.3), (147.2, -14.7), (147.2, -6.7), (146.6, -6.1), (146.6, -3.7), (147.2, -3.7), (147.2, -6.1), (147.8, -6.7), (148.4, -6.1), (148.4, -2.5), (147.2, -1.2), (147.8, -0.6), (147.8, 0.0), (147.8, -1.2), (148.4, -1.8), (148.4, -8.0), (149.0, -8.6), (149.0, -10.4), (149.7, -11.0), (149.7, -32.5), (150.3, -33.1), (150.3, -42.9), (150.9, -43.5), (150.9, -47.2), (151.5, -47.8), (152.1, -47.2), (153.3, -48.5), (153.3, -49.1), (153.9, -49.7), (153.9, -50.9), (154.6, -51.5), (154.6, -52.1), (155.2, -52.7), (155.2, -54.6), (156.4, -55.8), (156.4, -57.0), (155.8, -56.4), (155.2, -57.0), (155.2, -59.5), (155.8, -60.1), (155.8, -60.7), (156.4, -61.3), (157.0, -60.7), (157.0, -58.9), (157.0, -60.1), (157.6, -60.7), (157.6, -61.9), (158.2, -62.6), (158.2, -65.0), (158.9, -65.6), (158.9, -67.5), (158.9, -66.9), (158.2, -66.2), (158.2, -63.2), (157.6, -62.6), (156.4, -63.8), (156.4, -64.4), (157.0, -65.0), (157.0, -66.9), (157.6, -67.5), (157.6, -68.1), (158.2, -68.7), (159.5, -68.7), (159.5, -71.1), (160.1, -71.8), (160.1, -72.4), (159.5, -72.4), (158.9, -73.0), (158.9, -74.8), (159.5, -75.4), (159.5, -82.2), (160.1, -82.8), (160.7, -82.2), (160.7, -80.3), (160.7, -82.2), (161.9, -83.4), (163.1, -83.4), (164.4, -84.6), (165.0, -84.6), (166.2, -85.9), (166.8, -85.9), (168.1, -87.1), (167.4, -87.1), (166.8, -87.7), (166.2, -87.7), (166.8, -87.7), (167.4, -87.1), (165.0, -84.6), (164.4, -85.3), (164.4, -84.6), (163.1, -83.4), (162.5, -84.0), (162.5, -85.9), (162.5, -85.3), (161.9, -84.6), (161.3, -84.6), (160.7, -85.3), (160.7, -87.1), (161.3, -87.7), (161.9, -87.7), (162.5, -87.1), (161.9, -87.7), (162.5, -88.3), (162.5, -90.2), (162.5, -88.3), (161.9, -87.7), (160.7, -87.7), (160.1, -88.3), (160.1, -97.5), (159.5, -96.9), (158.9, -96.9), (158.2, -97.5), (158.2, -104.3), (157.6, -104.3), (157.0, -104.9), (157.0, -106.1), (156.4, -106.7), (156.4, -107.3), (157.0, -107.9), (157.0, -111.6) (0.690, 0.733, 0.710)</w:t>
      </w:r>
    </w:p>
    <w:p>
      <w:r>
        <w:t>(151.5, -39.3), (151.5, -28.2), (150.9, -27.6), (150.9, -10.4), (150.9, -23.9), (151.5, -24.5), (151.5, -28.2), (152.1, -28.8), (152.1, -31.3), (152.7, -31.9), (152.1, -32.5), (152.1, -33.7), (151.5, -34.3) (0.569, 0.608, 0.533)</w:t>
      </w:r>
    </w:p>
    <w:p>
      <w:r>
        <w:t>(146.0, -63.8), (146.0, -63.2), (145.4, -62.6), (144.7, -63.2), (144.7, -61.9), (146.0, -60.7), (146.0, -60.1), (146.6, -59.5), (147.2, -60.1), (147.8, -59.5), (147.8, -58.3), (147.2, -57.7), (147.2, -57.0), (148.4, -55.8), (148.4, -54.6), (149.0, -54.0), (149.0, -48.5), (148.4, -47.8), (148.4, -41.7), (149.0, -41.1), (149.0, -36.2), (148.4, -35.6), (148.4, -32.5), (149.0, -31.9), (149.0, -30.1), (148.4, -29.4), (147.8, -30.1), (147.2, -29.4), (147.2, -28.8), (146.6, -28.2), (146.6, -21.5), (146.0, -20.9), (146.0, -19.6), (145.4, -19.0), (145.4, -11.0), (144.7, -10.4), (145.4, -9.8), (145.4, -8.6), (144.1, -7.4), (144.1, -4.9), (144.7, -5.5), (145.4, -5.5), (146.0, -4.9), (146.0, -3.1), (144.7, -1.8), (144.1, -1.8), (144.1, -0.6), (144.7, -0.6), (145.4, 0.0), (146.0, -0.6), (146.6, 0.0), (146.6, 2.5), (146.0, 3.1), (145.4, 2.5), (145.4, 1.2), (145.4, 2.5), (144.7, 3.1), (144.1, 3.1), (144.1, 3.7), (144.7, 4.3), (146.0, 4.3), (146.6, 4.9), (146.6, 6.1), (146.6, 3.7), (147.2, 3.1), (147.2, 1.8), (146.6, 1.2), (146.6, 0.0), (147.2, -0.6), (146.6, -1.2), (147.8, -2.5), (147.8, -6.1), (147.8, -3.7), (147.2, -3.1), (146.6, -3.1), (146.0, -3.7), (146.0, -6.1), (146.6, -6.7), (146.6, -14.7), (147.2, -15.3), (147.2, -15.9), (146.6, -16.6), (146.6, -19.0), (147.2, -19.6), (147.2, -23.9), (147.8, -24.5), (148.4, -24.5), (148.4, -28.8), (149.0, -29.4), (149.0, -32.5), (149.7, -33.1), (149.7, -36.8), (149.0, -37.4), (149.0, -38.6), (149.7, -39.3), (149.7, -42.9), (150.3, -43.5), (150.3, -47.2), (149.7, -47.8), (149.7, -50.9), (149.0, -51.5), (149.0, -54.0), (148.4, -54.6), (148.4, -55.8), (149.0, -56.4), (149.0, -57.0), (148.4, -57.7), (148.4, -58.3), (147.8, -58.9), (147.8, -60.1), (147.2, -60.7), (147.2, -61.3), (146.0, -62.6) (0.714, 0.769, 0.765)</w:t>
      </w:r>
    </w:p>
    <w:p>
      <w:r>
        <w:t>(155.8, 6.1), (155.8, 6.7), (155.2, 7.4), (155.2, 8.0), (155.8, 8.6), (155.8, 14.7), (156.4, 15.3), (156.4, 18.4), (157.0, 18.4), (157.0, 15.9), (155.8, 14.7), (155.8, 7.4), (156.4, 6.7) (0.643, 0.694, 0.675)</w:t>
      </w:r>
    </w:p>
    <w:p>
      <w:r>
        <w:t>(143.5, 26.4), (142.9, 27.0), (142.9, 28.2), (143.5, 28.8) (0.686, 0.710, 0.624)</w:t>
      </w:r>
    </w:p>
    <w:p>
      <w:r>
        <w:t>(143.5, 23.9), (142.9, 24.5), (142.3, 24.5), (142.3, 26.4), (141.7, 27.0), (141.7, 27.6), (142.3, 28.2), (142.3, 29.4), (141.7, 30.1), (141.1, 29.4), (141.1, 28.8), (141.1, 30.1), (140.5, 30.7), (140.5, 31.3), (141.1, 31.9), (141.1, 32.5), (140.5, 33.1), (139.8, 32.5), (139.8, 33.7), (139.2, 34.3), (139.2, 35.0), (139.2, 34.3), (139.8, 33.7), (140.5, 34.3), (140.5, 35.0), (140.5, 33.7), (141.1, 33.1), (141.1, 30.7), (142.3, 29.4), (142.3, 26.4), (142.9, 25.8), (142.9, 24.5) (0.627, 0.651, 0.549)</w:t>
      </w:r>
    </w:p>
    <w:p>
      <w:r>
        <w:t>(142.3, 30.7), (142.3, 31.3), (141.7, 31.9), (141.7, 32.5), (142.3, 32.5) (0.686, 0.710, 0.624)</w:t>
      </w:r>
    </w:p>
    <w:p>
      <w:r>
        <w:t>(143.5, 31.9), (142.9, 32.5), (142.9, 33.7), (143.5, 33.7) (0.627, 0.651, 0.549)</w:t>
      </w:r>
    </w:p>
    <w:p>
      <w:r>
        <w:t>(142.9, 38.6), (142.9, 39.3), (143.5, 39.3) (0.627, 0.651, 0.549)</w:t>
      </w:r>
    </w:p>
    <w:p>
      <w:r>
        <w:t>(144.1, 47.8), (144.1, 48.5), (145.4, 48.5), (145.4, 47.8) (0.647, 0.675, 0.600)</w:t>
      </w:r>
    </w:p>
    <w:p>
      <w:r>
        <w:t>(139.8, 50.9), (139.2, 51.5), (139.2, 53.4), (139.8, 53.4) (0.627, 0.651, 0.549)</w:t>
      </w:r>
    </w:p>
    <w:p>
      <w:r>
        <w:t>(135.5, 40.5), (135.5, 41.1), (134.9, 41.7), (134.3, 41.1), (134.3, 40.5), (133.7, 41.1), (133.7, 42.3), (133.1, 42.9), (133.1, 44.2), (131.9, 45.4), (131.9, 47.8), (131.3, 48.5), (130.6, 48.5), (130.0, 47.8), (130.0, 48.5), (129.4, 49.1), (128.8, 49.1), (127.6, 47.8), (126.3, 47.8), (125.7, 48.5), (125.1, 48.5), (125.7, 48.5), (126.3, 49.1), (127.0, 48.5), (127.6, 49.1), (128.2, 49.1), (128.8, 49.7), (129.4, 49.7), (129.4, 49.1), (130.0, 48.5), (130.6, 49.1), (130.6, 50.3), (130.0, 50.9), (130.6, 51.5), (128.8, 53.4), (128.8, 54.0), (129.4, 53.4), (129.4, 52.7), (130.6, 51.5), (130.6, 50.9), (131.3, 50.3), (130.6, 49.7), (131.3, 49.1), (131.9, 49.1), (131.9, 47.8), (132.5, 47.2), (132.5, 46.6), (133.1, 46.0), (133.1, 45.4), (133.7, 44.8), (133.7, 44.2), (134.3, 43.5), (134.3, 42.9), (134.9, 42.3), (134.9, 41.7), (135.5, 41.1) (0.765, 0.761, 0.643)</w:t>
      </w:r>
    </w:p>
    <w:p>
      <w:r>
        <w:t>(130.6, 46.6), (130.6, 47.2), (131.3, 47.8), (131.3, 47.2) (0.686, 0.710, 0.624)</w:t>
      </w:r>
    </w:p>
    <w:p>
      <w:r>
        <w:t>(127.6, 51.5), (127.0, 51.5), (127.0, 52.1), (126.3, 52.7), (127.0, 53.4), (127.0, 52.1) (0.765, 0.761, 0.643)</w:t>
      </w:r>
    </w:p>
    <w:p>
      <w:r>
        <w:t>(117.1, 31.9), (117.1, 34.3), (116.5, 35.0), (116.5, 36.2), (117.1, 36.8), (117.1, 37.4), (117.8, 38.0), (117.8, 38.6), (117.1, 39.3), (117.1, 41.7), (117.8, 42.3), (117.8, 44.8), (117.1, 45.4), (117.1, 50.3), (117.8, 50.9), (117.8, 54.0), (118.4, 54.6), (118.4, 55.8), (117.8, 56.4), (118.4, 57.0), (119.0, 57.0), (119.6, 57.7), (120.2, 57.7), (120.2, 57.0), (120.8, 56.4), (122.1, 56.4), (122.7, 57.0), (120.8, 58.9), (120.8, 60.1), (120.2, 60.7), (119.6, 60.7), (119.6, 61.3), (120.2, 61.9), (120.2, 62.6), (119.6, 63.2), (120.2, 63.8), (122.1, 61.9), (122.7, 61.9), (126.3, 58.3), (126.3, 57.7), (128.8, 55.2), (128.8, 54.6), (129.4, 54.0), (128.8, 54.6), (128.2, 54.0), (128.2, 53.4), (129.4, 52.1), (130.0, 52.7), (130.6, 52.1), (130.0, 52.7), (129.4, 52.1), (129.4, 50.9), (130.0, 50.3), (130.0, 49.1), (129.4, 48.5), (130.0, 49.1), (130.0, 49.7), (129.4, 50.3), (128.8, 50.3), (128.2, 49.7), (126.3, 49.7), (125.7, 49.1), (125.1, 49.1), (123.3, 47.2), (123.3, 44.2), (122.1, 42.9), (122.1, 41.1), (121.4, 41.1), (120.8, 41.7), (120.8, 42.3), (120.2, 42.9), (120.2, 43.5), (119.6, 44.2), (119.0, 43.5), (119.0, 40.5), (117.8, 39.3), (117.8, 38.6), (118.4, 38.0), (119.0, 38.0), (119.6, 37.4), (119.6, 36.8), (119.0, 36.2), (119.0, 33.7), (118.4, 33.1), (118.4, 32.5), (117.8, 31.9) (0.686, 0.710, 0.624)</w:t>
      </w:r>
    </w:p>
    <w:p>
      <w:r>
        <w:t>(123.3, 31.3), (123.3, 33.7), (122.7, 34.3), (123.3, 35.0), (123.3, 39.3), (122.7, 39.9), (122.7, 42.9), (123.9, 44.2), (123.9, 47.2), (124.5, 47.8), (125.7, 47.8), (126.3, 47.2), (127.6, 47.2), (128.8, 48.5), (130.0, 47.2), (130.6, 47.8), (130.0, 47.2), (130.0, 46.6), (130.6, 46.0), (131.3, 46.6), (131.3, 45.4), (132.5, 44.2), (131.3, 42.9), (132.5, 41.7), (133.1, 42.3), (133.1, 41.1), (134.9, 39.3), (134.3, 38.6), (134.3, 36.8), (133.7, 36.2), (133.7, 35.0), (131.9, 35.0), (131.3, 34.3), (130.0, 34.3), (130.6, 34.3), (131.3, 35.0), (131.3, 38.0), (131.9, 38.6), (130.6, 39.9), (129.4, 39.9), (128.8, 39.3), (128.8, 38.6), (129.4, 38.0), (129.4, 36.2), (128.8, 35.6), (128.8, 35.0), (128.2, 35.0), (128.2, 35.6), (127.0, 36.8), (124.5, 34.3), (124.5, 32.5) (0.690, 0.733, 0.710)</w:t>
      </w:r>
    </w:p>
    <w:p>
      <w:r>
        <w:t>(127.0, 18.4), (126.3, 19.0), (126.3, 23.3), (125.7, 23.9), (125.1, 23.9), (124.5, 24.5), (123.3, 23.3), (122.7, 23.9), (122.7, 27.0), (123.3, 27.6), (123.3, 28.8), (123.9, 29.4), (123.9, 31.3), (125.1, 32.5), (125.1, 34.3), (127.0, 36.2), (127.6, 35.6), (127.6, 35.0), (128.2, 34.3), (128.8, 34.3), (129.4, 35.0), (129.4, 35.6), (130.0, 36.2), (130.0, 38.0), (129.4, 38.6), (129.4, 39.3), (130.6, 39.3), (131.3, 38.6), (130.6, 38.0), (130.6, 35.0), (130.0, 35.0), (129.4, 34.3), (130.0, 33.7), (131.3, 33.7), (131.9, 34.3), (133.7, 34.3), (134.3, 35.0), (134.3, 36.2), (134.9, 36.8), (134.9, 38.6), (135.5, 39.3), (136.2, 39.3), (136.2, 37.4), (137.4, 36.2), (136.8, 36.2), (136.2, 36.8), (134.9, 35.6), (134.9, 33.1), (135.5, 32.5), (135.5, 31.9), (136.2, 31.3), (136.8, 31.3), (137.4, 31.9), (137.4, 32.5), (136.8, 33.1), (136.8, 34.3), (136.8, 33.7), (137.4, 33.1), (138.0, 33.7), (138.0, 33.1), (137.4, 32.5), (138.6, 31.3), (138.6, 30.1), (139.8, 28.8), (139.2, 29.4), (138.0, 28.2), (138.0, 27.0), (137.4, 27.0), (136.8, 26.4), (136.2, 26.4), (135.5, 25.8), (133.1, 25.8), (132.5, 25.1), (132.5, 24.5), (131.9, 24.5), (130.6, 23.3), (130.0, 23.3), (129.4, 22.7), (129.4, 23.3), (128.8, 23.9), (128.2, 23.9), (127.6, 23.3), (127.6, 19.6), (127.0, 19.0) (0.714, 0.769, 0.765)</w:t>
      </w:r>
    </w:p>
    <w:p>
      <w:r>
        <w:t>(119.0, 27.0), (119.0, 30.1), (119.6, 29.4), (119.6, 27.6) (0.686, 0.710, 0.624)</w:t>
      </w:r>
    </w:p>
    <w:p>
      <w:r>
        <w:t>(118.4, 22.1), (118.4, 25.1), (117.8, 25.8), (117.8, 27.0), (117.8, 26.4), (118.4, 25.8) (0.686, 0.710, 0.624)</w:t>
      </w:r>
    </w:p>
    <w:p>
      <w:r>
        <w:t>(115.9, 25.1), (114.7, 25.1), (114.7, 28.2), (113.5, 29.4), (112.9, 28.8), (112.9, 25.8), (112.9, 29.4), (113.5, 30.1), (114.1, 30.1), (114.7, 29.4), (115.3, 30.1), (115.3, 31.9), (115.9, 31.3) (0.557, 0.588, 0.475)</w:t>
      </w:r>
    </w:p>
    <w:p>
      <w:r>
        <w:t>(112.9, 31.9), (113.5, 32.5), (113.5, 31.9) (0.557, 0.588, 0.475)</w:t>
      </w:r>
    </w:p>
    <w:p>
      <w:r>
        <w:t>(115.3, 33.1), (115.3, 34.3), (114.7, 35.0), (114.7, 36.8), (114.7, 35.6), (115.3, 35.0) (0.557, 0.588, 0.475)</w:t>
      </w:r>
    </w:p>
    <w:p>
      <w:r>
        <w:t>(117.8, 35.0), (117.1, 35.6), (117.8, 36.2) (0.765, 0.761, 0.643)</w:t>
      </w:r>
    </w:p>
    <w:p>
      <w:r>
        <w:t>(106.7, 35.0), (106.1, 35.0), (106.1, 37.4), (106.1, 36.8), (106.7, 36.2) (0.686, 0.710, 0.624)</w:t>
      </w:r>
    </w:p>
    <w:p>
      <w:r>
        <w:t>(95.1, 33.1), (95.1, 34.3), (95.7, 34.3), (95.1, 33.7) (0.690, 0.733, 0.710)</w:t>
      </w:r>
    </w:p>
    <w:p>
      <w:r>
        <w:t>(93.8, 37.4), (93.2, 38.0), (93.8, 38.0) (0.812, 0.812, 0.737)</w:t>
      </w:r>
    </w:p>
    <w:p>
      <w:r>
        <w:t>(95.1, 38.0), (94.5, 38.0), (94.5, 38.6) (0.690, 0.733, 0.710)</w:t>
      </w:r>
    </w:p>
    <w:p>
      <w:r>
        <w:t>(88.3, 37.4), (87.7, 38.0), (87.1, 38.0), (87.1, 38.6), (87.7, 38.0), (88.3, 38.0) (0.812, 0.812, 0.737)</w:t>
      </w:r>
    </w:p>
    <w:p>
      <w:r>
        <w:t>(87.1, 37.4), (86.5, 36.8), (85.9, 37.4) (0.690, 0.733, 0.710)</w:t>
      </w:r>
    </w:p>
    <w:p>
      <w:r>
        <w:t>(88.9, 35.6), (88.3, 35.6), (87.7, 36.2), (87.1, 36.2), (87.1, 36.8), (87.7, 36.8) (0.686, 0.710, 0.624)</w:t>
      </w:r>
    </w:p>
    <w:p>
      <w:r>
        <w:t>(86.5, 38.0), (85.3, 38.0), (85.3, 38.6), (84.0, 39.9), (84.0, 43.5), (84.0, 41.1), (84.6, 40.5), (84.6, 39.3), (85.3, 38.6), (85.9, 38.6) (0.686, 0.710, 0.624)</w:t>
      </w:r>
    </w:p>
    <w:p>
      <w:r>
        <w:t>(85.9, 41.7), (85.3, 42.3), (85.9, 42.3) (0.714, 0.769, 0.765)</w:t>
      </w:r>
    </w:p>
    <w:p>
      <w:r>
        <w:t>(85.9, 42.9), (85.3, 42.9), (85.3, 45.4), (85.9, 44.8) (0.812, 0.812, 0.737)</w:t>
      </w:r>
    </w:p>
    <w:p>
      <w:r>
        <w:t>(85.9, 45.4), (85.3, 46.0), (85.3, 46.6), (85.9, 46.0) (0.714, 0.769, 0.765)</w:t>
      </w:r>
    </w:p>
    <w:p>
      <w:r>
        <w:t>(88.9, 38.6), (88.3, 38.6), (87.1, 39.9), (86.5, 39.9), (85.9, 39.3), (86.5, 38.6), (85.9, 39.3), (85.3, 39.3), (84.6, 38.6), (83.4, 39.9), (83.4, 47.8), (84.0, 47.2), (84.6, 47.2), (85.3, 47.8), (85.3, 49.1), (84.6, 49.7), (84.6, 50.9), (84.0, 51.5), (83.4, 50.9), (83.4, 49.1), (83.4, 53.4), (82.8, 54.0), (82.8, 56.4), (84.6, 56.4), (84.6, 55.8), (84.0, 55.2), (84.0, 54.0), (84.6, 53.4), (84.6, 52.1), (85.3, 51.5), (85.9, 52.1), (85.9, 55.8), (86.5, 55.8), (86.5, 54.6), (87.1, 54.0), (87.1, 52.1), (87.7, 51.5), (87.7, 50.9), (87.1, 50.3), (87.1, 49.7), (87.7, 49.1), (87.7, 48.5), (86.5, 47.2), (86.5, 46.6), (87.1, 46.0), (87.1, 45.4), (87.7, 44.8), (87.1, 44.2), (87.1, 42.9), (87.7, 42.3), (87.7, 40.5), (88.3, 39.9), (88.9, 39.9) (0.690, 0.733, 0.710)</w:t>
      </w:r>
    </w:p>
    <w:p>
      <w:r>
        <w:t>(86.5, 48.5), (85.9, 48.5), (85.9, 49.7), (85.9, 49.1) (0.812, 0.812, 0.737)</w:t>
      </w:r>
    </w:p>
    <w:p>
      <w:r>
        <w:t>(84.6, 47.8), (84.0, 47.8), (84.0, 50.9), (84.0, 49.7), (84.6, 49.1) (0.686, 0.710, 0.624)</w:t>
      </w:r>
    </w:p>
    <w:p>
      <w:r>
        <w:t>(87.1, 54.6), (87.1, 55.2), (87.7, 55.2), (87.7, 54.6) (0.714, 0.769, 0.765)</w:t>
      </w:r>
    </w:p>
    <w:p>
      <w:r>
        <w:t>(82.8, 57.0), (82.8, 57.7), (83.4, 57.7), (83.4, 57.0) (0.686, 0.710, 0.624)</w:t>
      </w:r>
    </w:p>
    <w:p>
      <w:r>
        <w:t>(82.2, 51.5), (82.2, 53.4), (81.6, 54.0), (81.6, 54.6), (81.0, 55.2), (81.0, 55.8), (79.7, 57.0), (79.1, 57.0), (78.5, 57.7), (78.5, 58.3), (77.9, 58.9), (77.9, 60.7), (75.4, 63.2), (75.4, 63.8), (74.8, 64.4), (74.2, 64.4), (73.0, 65.6), (74.2, 64.4), (74.8, 64.4), (75.4, 63.8), (75.4, 63.2), (76.7, 61.9), (77.3, 61.9), (77.3, 61.3), (78.5, 60.1), (79.1, 60.1), (79.1, 57.7), (79.7, 57.0), (80.3, 57.0), (81.0, 56.4), (81.0, 55.8), (81.6, 55.2), (81.6, 54.0), (82.2, 53.4) (0.835, 0.843, 0.796)</w:t>
      </w:r>
    </w:p>
    <w:p>
      <w:r>
        <w:t>(82.2, 54.0), (82.2, 55.2), (81.6, 55.8), (81.6, 56.4), (80.3, 57.7), (79.7, 57.7), (79.7, 60.1), (79.1, 60.7), (78.5, 60.7), (77.9, 61.3), (77.9, 61.9), (77.3, 62.6), (76.7, 62.6), (76.1, 63.2), (76.1, 63.8), (75.4, 64.4), (76.1, 63.8), (76.1, 63.2), (76.7, 62.6), (77.3, 62.6), (77.9, 61.9), (77.9, 61.3), (78.5, 60.7), (79.1, 60.7), (79.7, 60.1), (79.7, 58.3), (80.3, 57.7), (81.0, 57.7), (81.6, 57.0), (81.6, 55.8), (82.2, 55.2) (0.812, 0.812, 0.737)</w:t>
      </w:r>
    </w:p>
    <w:p>
      <w:r>
        <w:t>(79.7, 61.3), (79.1, 61.3), (78.5, 61.9), (78.5, 62.6), (78.5, 61.9), (79.1, 61.3), (79.7, 61.9) (0.690, 0.733, 0.710)</w:t>
      </w:r>
    </w:p>
    <w:p>
      <w:r>
        <w:t>(81.0, 63.2), (80.3, 62.6), (79.1, 63.8), (79.1, 64.4), (80.3, 63.2) (0.812, 0.812, 0.737)</w:t>
      </w:r>
    </w:p>
    <w:p>
      <w:r>
        <w:t>(76.1, 66.2), (75.4, 65.6), (74.8, 65.6), (74.2, 66.2), (74.2, 66.9), (75.4, 66.9) (0.686, 0.710, 0.624)</w:t>
      </w:r>
    </w:p>
    <w:p>
      <w:r>
        <w:t>(74.2, 65.0), (71.8, 67.5), (72.4, 66.9), (73.0, 66.9), (73.0, 66.2) (0.812, 0.812, 0.737)</w:t>
      </w:r>
    </w:p>
    <w:p>
      <w:r>
        <w:t>(71.8, 65.0), (71.8, 65.6), (72.4, 65.6), (72.4, 65.0) (0.918, 0.922, 0.886)</w:t>
      </w:r>
    </w:p>
    <w:p>
      <w:r>
        <w:t>(82.2, 41.1), (82.2, 42.9), (81.6, 43.5), (81.0, 43.5), (80.3, 44.2), (80.3, 46.0), (79.7, 46.6), (79.1, 46.6), (79.1, 47.8), (79.7, 47.8), (80.3, 48.5), (79.7, 49.1), (79.7, 49.7), (80.3, 50.3), (80.3, 50.9), (81.0, 51.5), (81.0, 53.4), (80.3, 54.0), (79.1, 54.0), (78.5, 54.6), (77.9, 54.6), (77.9, 55.2), (77.3, 55.8), (76.1, 55.8), (76.1, 56.4), (76.7, 56.4), (77.3, 57.0), (77.3, 57.7), (76.1, 58.9), (76.1, 59.5), (74.8, 60.7), (74.2, 60.7), (73.6, 61.3), (73.6, 61.9), (73.0, 62.6), (72.4, 62.6), (71.1, 63.8), (69.9, 63.8), (69.3, 64.4), (69.3, 66.2), (68.7, 66.9), (68.7, 68.7), (67.5, 69.9), (66.9, 69.9), (66.9, 70.5), (65.6, 71.8), (64.4, 71.8), (63.8, 71.1), (64.4, 70.5), (64.4, 69.9), (63.2, 68.7), (64.4, 69.9), (64.4, 70.5), (63.8, 71.1), (63.2, 71.1), (63.2, 71.8), (63.8, 71.8), (64.4, 72.4), (64.4, 73.6), (62.6, 75.4), (61.9, 75.4), (61.3, 76.1), (61.3, 76.7), (60.7, 77.3), (60.1, 77.3), (59.5, 77.9), (59.5, 78.5), (58.9, 79.1), (57.7, 79.1), (58.3, 79.7), (61.3, 76.7), (61.3, 76.1), (61.9, 75.4), (62.6, 75.4), (64.4, 73.6), (64.4, 73.0), (67.5, 69.9), (68.1, 69.9), (70.5, 67.5), (71.1, 67.5), (71.1, 66.9), (71.8, 66.2), (72.4, 66.2), (71.8, 66.2), (71.1, 65.6), (71.1, 65.0), (71.8, 64.4), (72.4, 64.4), (73.0, 65.0), (74.2, 63.8), (74.8, 63.8), (74.8, 63.2), (77.3, 60.7), (77.3, 58.9), (77.9, 58.3), (77.9, 57.7), (79.1, 56.4), (79.7, 56.4), (80.3, 55.8), (80.3, 55.2), (81.0, 54.6), (81.0, 54.0), (81.6, 53.4), (81.6, 51.5), (82.2, 50.9) (0.875, 0.882, 0.847)</w:t>
      </w:r>
    </w:p>
    <w:p>
      <w:r>
        <w:t>(66.2, 60.1), (65.6, 60.1), (65.6, 60.7) (0.875, 0.882, 0.847)</w:t>
      </w:r>
    </w:p>
    <w:p>
      <w:r>
        <w:t>(63.8, 57.0), (63.2, 57.7), (62.6, 57.7), (62.6, 58.3), (61.3, 59.5), (61.3, 60.1), (60.7, 60.7), (60.7, 61.3), (60.1, 61.9), (60.7, 62.6), (60.7, 63.2), (60.7, 61.9), (61.9, 60.7), (61.9, 59.5), (63.2, 58.3), (63.2, 57.7) (0.686, 0.710, 0.624)</w:t>
      </w:r>
    </w:p>
    <w:p>
      <w:r>
        <w:t>(60.7, 57.7), (60.1, 58.3), (60.1, 59.5), (59.5, 60.1), (58.9, 60.1), (58.3, 60.7), (58.3, 61.9), (58.9, 61.9), (58.9, 61.3), (59.5, 60.7), (59.5, 60.1), (60.7, 58.9) (0.812, 0.812, 0.737)</w:t>
      </w:r>
    </w:p>
    <w:p>
      <w:r>
        <w:t>(57.7, 66.2), (57.0, 66.9), (57.7, 66.9) (0.627, 0.651, 0.549)</w:t>
      </w:r>
    </w:p>
    <w:p>
      <w:r>
        <w:t>(54.6, 65.6), (54.0, 65.6), (54.0, 67.5), (54.6, 66.9) (0.812, 0.812, 0.737)</w:t>
      </w:r>
    </w:p>
    <w:p>
      <w:r>
        <w:t>(55.8, 68.1), (55.2, 68.1), (55.2, 68.7), (54.0, 69.9), (54.0, 70.5), (53.4, 71.1), (53.4, 71.8), (53.4, 71.1), (55.2, 69.3), (55.8, 69.3), (56.4, 68.7) (0.678, 0.671, 0.494)</w:t>
      </w:r>
    </w:p>
    <w:p>
      <w:r>
        <w:t>(54.6, 70.5), (54.0, 71.1), (54.0, 71.8), (52.1, 73.6), (54.6, 71.1) (0.557, 0.588, 0.475)</w:t>
      </w:r>
    </w:p>
    <w:p>
      <w:r>
        <w:t>(55.2, 73.6), (54.6, 74.2), (54.6, 74.8), (54.0, 75.4), (55.2, 74.2) (0.875, 0.882, 0.847)</w:t>
      </w:r>
    </w:p>
    <w:p>
      <w:r>
        <w:t>(54.0, 76.7), (54.0, 77.9), (53.4, 78.5), (53.4, 79.7), (54.0, 79.7), (54.0, 79.1), (54.6, 78.5), (54.6, 77.3) (0.875, 0.882, 0.847)</w:t>
      </w:r>
    </w:p>
    <w:p>
      <w:r>
        <w:t>(50.9, 76.7), (49.1, 78.5), (50.9, 76.7), (52.1, 77.9), (51.5, 78.5), (50.9, 78.5), (50.3, 79.1), (50.3, 79.7), (52.1, 77.9) (0.875, 0.882, 0.847)</w:t>
      </w:r>
    </w:p>
    <w:p>
      <w:r>
        <w:t>(51.5, 74.8), (50.9, 74.8), (46.0, 79.7), (45.4, 79.7), (45.4, 81.0), (44.8, 81.6), (44.2, 81.6), (44.8, 81.6), (50.3, 76.1), (50.3, 75.4), (50.9, 74.8) (0.557, 0.588, 0.475)</w:t>
      </w:r>
    </w:p>
    <w:p>
      <w:r>
        <w:t>(46.6, 74.8), (47.8, 76.1), (47.8, 75.4), (47.2, 74.8) (0.678, 0.671, 0.494)</w:t>
      </w:r>
    </w:p>
    <w:p>
      <w:r>
        <w:t>(48.5, 74.2), (47.8, 74.8), (47.2, 74.2), (47.2, 73.6), (44.8, 76.1), (42.9, 76.1), (42.3, 76.7), (42.3, 77.3), (41.7, 77.9), (41.1, 77.9), (42.3, 77.9), (42.9, 77.3), (44.8, 77.3), (45.4, 76.7), (47.8, 76.7), (48.5, 76.1), (49.1, 76.1), (48.5, 75.4) (0.686, 0.710, 0.624)</w:t>
      </w:r>
    </w:p>
    <w:p>
      <w:r>
        <w:t>(51.5, 71.1), (50.3, 72.4), (49.7, 72.4), (49.7, 73.0), (49.1, 73.6), (48.5, 73.0), (47.8, 73.0), (49.1, 74.2), (49.1, 74.8), (49.7, 75.4), (50.3, 74.8), (49.7, 74.2), (49.7, 73.0), (50.9, 71.8), (51.5, 71.8) (0.678, 0.671, 0.494)</w:t>
      </w:r>
    </w:p>
    <w:p>
      <w:r>
        <w:t>(58.3, 69.9), (57.7, 70.5), (57.7, 71.1), (58.3, 70.5) (0.875, 0.882, 0.847)</w:t>
      </w:r>
    </w:p>
    <w:p>
      <w:r>
        <w:t>(61.3, 66.2), (61.3, 66.9), (60.7, 67.5), (60.1, 67.5), (60.7, 68.1), (60.7, 68.7), (60.1, 69.3), (59.5, 68.7), (59.5, 69.3), (60.1, 69.3), (60.7, 68.7), (60.7, 67.5), (61.3, 66.9), (61.9, 66.9) (0.875, 0.882, 0.847)</w:t>
      </w:r>
    </w:p>
    <w:p>
      <w:r>
        <w:t>(71.1, 68.7), (70.5, 68.7), (68.1, 71.1), (67.5, 71.1), (65.0, 73.6), (65.0, 74.2), (65.0, 73.6), (66.2, 72.4), (66.9, 72.4), (68.7, 70.5), (69.3, 70.5), (69.9, 69.9), (69.9, 69.3), (70.5, 68.7) (0.812, 0.812, 0.737)</w:t>
      </w:r>
    </w:p>
    <w:p>
      <w:r>
        <w:t>(69.9, 71.8), (69.3, 71.1), (68.7, 71.8), (68.1, 71.8), (68.1, 72.4), (69.3, 72.4) (0.690, 0.733, 0.710)</w:t>
      </w:r>
    </w:p>
    <w:p>
      <w:r>
        <w:t>(69.9, 75.4), (69.3, 76.1), (69.9, 76.1) (0.686, 0.710, 0.624)</w:t>
      </w:r>
    </w:p>
    <w:p>
      <w:r>
        <w:t>(68.1, 75.4), (67.5, 75.4), (66.9, 76.1), (68.1, 76.1) (0.812, 0.812, 0.737)</w:t>
      </w:r>
    </w:p>
    <w:p>
      <w:r>
        <w:t>(67.5, 73.0), (66.9, 73.6), (66.2, 73.6), (66.2, 74.2), (65.0, 75.4), (64.4, 75.4), (64.4, 76.1), (63.8, 76.7), (63.2, 76.7), (63.2, 77.9), (62.6, 78.5), (61.3, 78.5), (57.0, 82.8), (56.4, 82.8), (57.0, 83.4), (55.8, 84.6), (55.2, 84.0), (55.8, 84.6), (55.8, 85.3), (56.4, 85.9), (56.4, 86.5), (58.3, 86.5), (58.3, 85.9), (57.7, 85.3), (57.0, 85.9), (56.4, 85.9), (55.8, 85.3), (55.8, 84.6), (57.0, 83.4), (57.7, 83.4), (57.0, 82.8), (58.3, 81.6), (58.9, 82.2), (58.9, 82.8), (58.9, 82.2), (60.1, 81.0), (60.7, 81.0), (60.7, 80.3), (61.3, 79.7), (62.6, 79.7), (63.2, 80.3), (62.6, 79.7), (62.6, 78.5), (63.2, 77.9), (63.2, 77.3), (64.4, 76.1), (65.0, 76.1), (65.6, 76.7), (65.6, 77.3), (66.2, 77.9), (66.9, 77.9), (65.6, 76.7), (65.6, 75.4), (67.5, 73.6) (0.686, 0.710, 0.624)</w:t>
      </w:r>
    </w:p>
    <w:p>
      <w:r>
        <w:t>(62.6, 82.8), (63.2, 83.4), (63.2, 82.8) (0.686, 0.710, 0.624)</w:t>
      </w:r>
    </w:p>
    <w:p>
      <w:r>
        <w:t>(58.3, 82.2), (57.7, 82.8), (58.3, 82.8) (0.647, 0.675, 0.600)</w:t>
      </w:r>
    </w:p>
    <w:p>
      <w:r>
        <w:t>(54.6, 83.4), (54.0, 83.4), (54.0, 84.0), (53.4, 84.6) (0.835, 0.843, 0.796)</w:t>
      </w:r>
    </w:p>
    <w:p>
      <w:r>
        <w:t>(55.2, 85.3), (54.6, 84.6), (54.6, 85.3), (54.0, 85.9), (53.4, 85.9), (54.0, 85.9), (54.6, 85.3) (0.647, 0.675, 0.600)</w:t>
      </w:r>
    </w:p>
    <w:p>
      <w:r>
        <w:t>(51.5, 81.6), (51.5, 82.2), (52.1, 82.2), (53.4, 83.4), (53.4, 84.0), (52.7, 84.6), (53.4, 84.0), (53.4, 83.4), (54.0, 82.8), (52.7, 82.8), (52.1, 82.2), (52.1, 81.6) (0.875, 0.882, 0.847)</w:t>
      </w:r>
    </w:p>
    <w:p>
      <w:r>
        <w:t>(49.7, 83.4), (49.7, 84.0), (50.3, 84.0), (50.3, 83.4) (0.875, 0.882, 0.847)</w:t>
      </w:r>
    </w:p>
    <w:p>
      <w:r>
        <w:t>(51.5, 85.3), (50.9, 85.9), (49.7, 85.9), (49.7, 86.5), (49.1, 87.1), (50.3, 85.9), (50.9, 85.9) (0.875, 0.882, 0.847)</w:t>
      </w:r>
    </w:p>
    <w:p>
      <w:r>
        <w:t>(48.5, 81.6), (47.2, 81.6), (46.6, 81.0), (47.2, 81.6), (47.2, 82.8), (46.6, 83.4), (45.4, 83.4), (45.4, 84.0), (44.8, 84.6), (44.2, 84.6), (44.2, 85.9), (43.5, 86.5), (44.2, 85.9), (44.8, 85.9), (44.8, 85.3) (0.875, 0.882, 0.847)</w:t>
      </w:r>
    </w:p>
    <w:p>
      <w:r>
        <w:t>(42.9, 87.1), (42.9, 87.7), (43.5, 87.7), (43.5, 87.1) (0.835, 0.843, 0.796)</w:t>
      </w:r>
    </w:p>
    <w:p>
      <w:r>
        <w:t>(47.2, 85.9), (47.2, 86.5), (46.6, 87.1), (46.0, 87.1), (46.0, 87.7), (45.4, 88.3), (44.8, 88.3), (44.2, 87.7), (43.5, 88.3), (42.9, 88.3), (42.3, 87.7), (42.3, 87.1), (41.7, 87.7), (41.1, 87.7), (40.5, 87.1), (39.9, 87.1), (39.3, 87.7), (39.3, 88.3), (40.5, 89.5), (38.6, 91.4), (38.0, 91.4), (37.4, 90.8), (36.8, 91.4), (37.4, 92.0), (38.6, 92.0), (38.6, 91.4), (39.3, 90.8), (39.9, 91.4), (41.1, 91.4), (41.7, 90.8), (42.3, 90.8), (43.5, 89.5), (44.2, 89.5), (44.8, 88.9), (45.4, 88.9), (46.0, 88.3), (47.2, 88.3), (46.6, 87.7), (46.6, 87.1), (47.2, 86.5) (0.875, 0.882, 0.847)</w:t>
      </w:r>
    </w:p>
    <w:p>
      <w:r>
        <w:t>(46.6, 89.5), (46.0, 89.5), (44.8, 90.8), (44.2, 90.8), (43.5, 91.4), (44.2, 91.4), (46.0, 89.5) (0.765, 0.761, 0.643)</w:t>
      </w:r>
    </w:p>
    <w:p>
      <w:r>
        <w:t>(43.5, 93.8), (43.5, 94.5), (44.2, 94.5), (44.2, 93.8) (0.647, 0.675, 0.600)</w:t>
      </w:r>
    </w:p>
    <w:p>
      <w:r>
        <w:t>(42.3, 92.0), (41.7, 92.0), (40.5, 93.2), (39.9, 93.2), (40.5, 93.2), (41.1, 92.6), (41.7, 92.6) (0.765, 0.761, 0.643)</w:t>
      </w:r>
    </w:p>
    <w:p>
      <w:r>
        <w:t>(39.3, 94.5), (41.1, 94.5), (41.1, 93.8), (39.9, 93.8) (0.627, 0.651, 0.549)</w:t>
      </w:r>
    </w:p>
    <w:p>
      <w:r>
        <w:t>(37.4, 94.5), (38.0, 94.5), (38.6, 93.8), (37.4, 93.8) (0.686, 0.710, 0.624)</w:t>
      </w:r>
    </w:p>
    <w:p>
      <w:r>
        <w:t>(34.3, 94.5), (35.0, 94.5), (35.6, 95.1), (36.2, 95.1), (36.8, 94.5), (36.8, 93.8), (36.2, 94.5), (35.6, 93.8), (35.0, 93.8) (0.765, 0.761, 0.643)</w:t>
      </w:r>
    </w:p>
    <w:p>
      <w:r>
        <w:t>(38.6, 95.7), (38.0, 95.7), (37.4, 95.1), (36.8, 95.1), (36.2, 95.7), (35.6, 95.7), (35.0, 95.1), (34.3, 95.1), (33.7, 94.5), (35.0, 93.2), (35.6, 93.2), (36.2, 93.8), (35.6, 93.2), (35.0, 93.2), (33.7, 94.5), (33.1, 94.5), (32.5, 93.8), (31.9, 94.5), (30.7, 94.5), (30.1, 95.1), (29.4, 95.1), (30.1, 95.1), (30.7, 95.7), (33.7, 95.7), (34.3, 95.1), (35.0, 95.1), (35.6, 95.7), (36.2, 95.7), (36.8, 95.1), (37.4, 95.1), (38.0, 95.7) (0.812, 0.812, 0.737)</w:t>
      </w:r>
    </w:p>
    <w:p>
      <w:r>
        <w:t>(38.6, 89.5), (38.6, 90.2), (37.4, 91.4), (38.0, 90.8), (38.6, 90.8), (39.3, 91.4), (39.3, 92.0), (38.6, 92.6), (36.2, 92.6), (36.8, 93.2), (37.4, 92.6), (39.3, 92.6), (39.9, 92.0), (40.5, 92.0), (39.9, 92.0), (38.6, 90.8) (0.835, 0.843, 0.796)</w:t>
      </w:r>
    </w:p>
    <w:p>
      <w:r>
        <w:t>(39.9, 89.5), (38.6, 88.3), (35.0, 92.0), (35.0, 92.6), (37.4, 90.2), (37.4, 89.5), (38.0, 88.9), (38.6, 88.9), (39.3, 89.5), (39.3, 90.2) (0.918, 0.922, 0.886)</w:t>
      </w:r>
    </w:p>
    <w:p>
      <w:r>
        <w:t>(38.0, 86.5), (37.4, 87.1), (37.4, 87.7), (38.0, 87.1) (0.271, 0.447, 0.184)</w:t>
      </w:r>
    </w:p>
    <w:p>
      <w:r>
        <w:t>(39.3, 85.9), (38.6, 85.9), (38.6, 86.5) (0.349, 0.498, 0.286)</w:t>
      </w:r>
    </w:p>
    <w:p>
      <w:r>
        <w:t>(41.7, 84.0), (41.1, 84.0), (41.1, 84.6) (0.447, 0.541, 0.443)</w:t>
      </w:r>
    </w:p>
    <w:p>
      <w:r>
        <w:t>(41.7, 79.7), (41.1, 80.3), (41.7, 80.3) (0.686, 0.710, 0.624)</w:t>
      </w:r>
    </w:p>
    <w:p>
      <w:r>
        <w:t>(39.9, 78.5), (39.3, 78.5), (38.6, 79.1), (38.0, 79.1), (37.4, 79.7), (38.0, 79.1), (38.6, 79.7), (39.3, 79.7), (39.3, 79.1) (0.686, 0.710, 0.624)</w:t>
      </w:r>
    </w:p>
    <w:p>
      <w:r>
        <w:t>(33.7, 79.7), (33.7, 80.3), (34.3, 80.3), (34.3, 79.7) (0.678, 0.671, 0.494)</w:t>
      </w:r>
    </w:p>
    <w:p>
      <w:r>
        <w:t>(39.9, 85.3), (38.6, 85.3), (38.0, 85.9), (37.4, 85.9), (36.2, 87.1), (35.6, 87.1), (35.0, 86.5), (35.6, 85.9), (35.6, 85.3), (34.3, 85.3), (34.3, 85.9), (33.7, 86.5), (23.9, 86.5), (23.9, 87.1), (26.4, 87.1), (27.6, 88.3), (27.0, 88.9), (26.4, 88.9), (25.8, 89.5), (28.2, 89.5), (28.8, 90.2), (28.8, 90.8), (30.1, 90.8), (30.7, 90.2), (31.3, 90.2), (31.9, 90.8), (31.9, 91.4), (30.7, 92.6), (30.7, 93.2), (31.3, 93.2), (32.5, 92.0), (33.7, 92.0), (35.6, 90.2), (34.3, 91.4), (33.7, 90.8), (33.7, 90.2), (34.3, 89.5), (33.7, 88.9), (34.3, 88.3), (35.6, 88.3), (36.2, 87.7), (36.2, 87.1), (37.4, 85.9), (38.0, 85.9), (38.6, 85.3) (0.529, 0.604, 0.318)</w:t>
      </w:r>
    </w:p>
    <w:p>
      <w:r>
        <w:t>(30.7, 92.0), (28.8, 93.8), (27.0, 93.8), (28.8, 93.8), (29.4, 93.2), (30.1, 93.2), (30.1, 92.6) (0.557, 0.588, 0.475)</w:t>
      </w:r>
    </w:p>
    <w:p>
      <w:r>
        <w:t>(23.9, 92.6), (23.3, 92.0), (22.7, 92.0), (22.7, 92.6), (22.1, 93.2), (19.0, 93.2), (19.0, 93.8), (20.9, 93.8), (21.5, 93.2), (22.7, 93.2), (23.3, 92.6) (0.686, 0.710, 0.624)</w:t>
      </w:r>
    </w:p>
    <w:p>
      <w:r>
        <w:t>(1.2, 77.3), (1.8, 77.9), (2.5, 77.9), (3.1, 78.5), (3.7, 78.5), (4.9, 79.7), (5.5, 79.7), (6.1, 80.3), (6.1, 81.0), (7.4, 81.0), (9.8, 83.4), (10.4, 83.4), (12.3, 85.3), (12.3, 86.5), (12.9, 87.1), (13.5, 87.1), (14.7, 88.3), (15.3, 88.3), (15.9, 88.9), (15.9, 89.5), (17.2, 89.5), (17.8, 88.9), (18.4, 89.5), (19.6, 89.5), (20.2, 90.2), (20.2, 90.8), (20.9, 90.8), (21.5, 91.4), (24.5, 91.4), (25.1, 92.0), (23.9, 93.2), (23.3, 93.2), (22.7, 93.8), (26.4, 93.8), (27.0, 93.2), (28.8, 93.2), (29.4, 93.8), (30.1, 93.8), (29.4, 93.8), (28.8, 93.2), (30.7, 91.4), (31.3, 91.4), (28.2, 91.4), (27.6, 90.8), (28.8, 89.5), (29.4, 89.5), (28.8, 89.5), (28.2, 90.2), (25.8, 90.2), (25.1, 89.5), (26.4, 88.3), (27.0, 88.3), (26.4, 87.7), (22.1, 87.7), (21.5, 87.1), (22.1, 86.5), (23.3, 86.5), (23.9, 85.9), (33.7, 85.9), (33.7, 85.3), (34.3, 84.6), (35.6, 84.6), (36.2, 85.3), (36.2, 85.9), (35.6, 86.5), (36.2, 86.5), (38.0, 84.6), (39.9, 84.6), (39.9, 84.0), (40.5, 83.4), (41.1, 83.4), (41.7, 82.8), (41.7, 82.2), (42.3, 81.6), (42.3, 81.0), (42.9, 80.3), (43.5, 80.3), (44.2, 81.0), (44.8, 80.3), (44.8, 79.7), (45.4, 79.1), (46.0, 79.1), (47.8, 77.3), (45.4, 77.3), (44.8, 77.9), (42.9, 77.9), (42.3, 78.5), (40.5, 78.5), (39.9, 79.1), (39.9, 79.7), (39.3, 80.3), (38.6, 80.3), (38.0, 79.7), (36.8, 81.0), (36.2, 81.0), (35.6, 81.6), (35.0, 81.6), (34.3, 82.2), (32.5, 82.2), (31.9, 82.8), (28.8, 82.8), (28.2, 83.4), (27.0, 83.4), (26.4, 82.8), (20.9, 82.8), (20.9, 83.4), (20.2, 84.0), (19.6, 83.4), (16.6, 83.4), (15.9, 82.8), (14.7, 82.8), (13.5, 81.6), (11.0, 81.6), (9.8, 80.3), (9.2, 80.3), (8.6, 79.7), (6.7, 79.7), (6.1, 79.1), (5.5, 79.1), (4.9, 78.5), (4.3, 78.5), (2.5, 76.7), (1.8, 76.7) (0.678, 0.671, 0.494)</w:t>
      </w:r>
    </w:p>
    <w:p>
      <w:r>
        <w:t>(6.7, 81.6), (7.4, 81.6), (8.6, 82.8), (8.6, 83.4), (9.2, 83.4), (7.4, 81.6) (0.686, 0.710, 0.624)</w:t>
      </w:r>
    </w:p>
    <w:p>
      <w:r>
        <w:t>(8.6, 76.1), (9.2, 75.4), (9.8, 75.4), (8.6, 75.4) (0.765, 0.761, 0.643)</w:t>
      </w:r>
    </w:p>
    <w:p>
      <w:r>
        <w:t>(5.5, 75.4), (6.1, 75.4), (6.7, 74.8), (5.5, 74.8) (0.765, 0.761, 0.643)</w:t>
      </w:r>
    </w:p>
    <w:p>
      <w:r>
        <w:t>(-1.8, 74.8), (-1.8, 75.4), (-0.6, 75.4), (-1.2, 74.8) (0.686, 0.710, 0.624)</w:t>
      </w:r>
    </w:p>
    <w:p>
      <w:r>
        <w:t>(-15.9, 68.7), (-15.9, 69.9), (-15.3, 69.9), (-15.3, 69.3) (0.835, 0.843, 0.796)</w:t>
      </w:r>
    </w:p>
    <w:p>
      <w:r>
        <w:t>(-15.9, 60.7), (-15.3, 61.3), (-15.3, 60.7) (0.875, 0.882, 0.847)</w:t>
      </w:r>
    </w:p>
    <w:p>
      <w:r>
        <w:t>(-15.9, 58.9), (-15.3, 59.5), (-15.3, 58.9) (0.812, 0.812, 0.737)</w:t>
      </w:r>
    </w:p>
    <w:p>
      <w:r>
        <w:t>(-16.6, 57.7), (-17.2, 58.3), (-17.2, 58.9), (-16.6, 59.5) (0.875, 0.882, 0.847)</w:t>
      </w:r>
    </w:p>
    <w:p>
      <w:r>
        <w:t>(-18.4, 55.8), (-19.0, 56.4), (-18.4, 56.4), (-17.8, 57.0), (-17.8, 56.4) (0.875, 0.882, 0.847)</w:t>
      </w:r>
    </w:p>
    <w:p>
      <w:r>
        <w:t>(-16.6, 54.6), (-16.6, 55.2), (-15.9, 55.2) (0.875, 0.882, 0.847)</w:t>
      </w:r>
    </w:p>
    <w:p>
      <w:r>
        <w:t>(-17.2, 50.9), (-16.6, 51.5), (-17.2, 52.1), (-15.9, 52.1), (-15.3, 52.7), (-14.1, 52.7), (-14.7, 52.1), (-14.7, 51.5), (-16.6, 51.5) (0.875, 0.882, 0.847)</w:t>
      </w:r>
    </w:p>
    <w:p>
      <w:r>
        <w:t>(-14.1, 52.1), (-13.5, 52.7), (-11.7, 52.7), (-12.3, 52.7), (-12.9, 52.1) (0.918, 0.922, 0.886)</w:t>
      </w:r>
    </w:p>
    <w:p>
      <w:r>
        <w:t>(-12.3, 52.1), (-11.7, 52.1), (-11.0, 52.7), (-11.7, 53.4), (-12.9, 53.4), (-11.7, 53.4), (-11.0, 54.0), (-10.4, 54.0), (-11.0, 53.4), (-10.4, 52.7), (-11.0, 52.7), (-11.7, 52.1) (0.875, 0.882, 0.847)</w:t>
      </w:r>
    </w:p>
    <w:p>
      <w:r>
        <w:t>(-10.4, 53.4), (-9.8, 54.0), (-7.4, 54.0), (-8.0, 53.4) (0.918, 0.922, 0.886)</w:t>
      </w:r>
    </w:p>
    <w:p>
      <w:r>
        <w:t>(-8.0, 50.9), (-8.0, 51.5), (-7.4, 51.5), (-7.4, 50.9) (0.686, 0.710, 0.624)</w:t>
      </w:r>
    </w:p>
    <w:p>
      <w:r>
        <w:t>(-5.5, 50.3), (-5.5, 50.9), (-4.9, 51.5), (-4.9, 52.1), (-4.3, 52.1), (-5.5, 50.9) (0.686, 0.710, 0.624)</w:t>
      </w:r>
    </w:p>
    <w:p>
      <w:r>
        <w:t>(-2.5, 52.1), (-3.1, 51.5), (-3.7, 52.1) (0.627, 0.651, 0.549)</w:t>
      </w:r>
    </w:p>
    <w:p>
      <w:r>
        <w:t>(-1.2, 52.1), (-1.8, 51.5), (-1.2, 52.1), (-1.8, 52.7), (-3.1, 52.7), (-1.2, 52.7) (0.686, 0.710, 0.624)</w:t>
      </w:r>
    </w:p>
    <w:p>
      <w:r>
        <w:t>(-4.9, 55.8), (-4.3, 55.8), (-3.7, 56.4), (-3.1, 56.4), (-2.5, 57.0), (-0.6, 57.0), (0.0, 57.7), (1.8, 57.7), (2.5, 58.3), (4.3, 58.3), (2.5, 58.3), (1.8, 57.7), (0.0, 57.7), (-0.6, 57.0), (-2.5, 57.0), (-3.7, 55.8) (0.835, 0.843, 0.796)</w:t>
      </w:r>
    </w:p>
    <w:p>
      <w:r>
        <w:t>(-8.0, 54.6), (-6.1, 54.6), (-5.5, 55.2), (-3.7, 55.2), (-2.5, 56.4), (-1.8, 56.4), (-2.5, 55.8), (-1.8, 55.2), (-0.6, 55.2), (0.0, 54.6), (1.2, 54.6), (1.8, 55.2), (2.5, 55.2), (3.1, 55.8), (5.5, 55.8), (6.1, 56.4), (8.0, 56.4), (8.6, 55.8), (11.0, 55.8), (12.3, 54.6), (12.9, 55.2), (17.2, 55.2), (17.8, 54.6), (20.9, 54.6), (21.5, 55.2), (23.3, 55.2), (23.9, 55.8), (25.1, 55.8), (25.8, 55.2), (29.4, 55.2), (30.1, 54.6), (32.5, 54.6), (33.1, 55.2), (36.2, 55.2), (36.8, 54.6), (37.4, 54.6), (23.9, 54.6), (23.3, 55.2), (22.1, 55.2), (21.5, 54.6), (17.2, 54.6), (16.6, 55.2), (15.3, 55.2), (14.7, 54.6), (4.9, 54.6), (4.3, 55.2), (3.1, 55.2), (2.5, 54.6), (-0.6, 54.6), (-1.2, 54.0), (-2.5, 54.0), (-1.8, 54.0), (-1.2, 54.6), (-2.5, 55.8), (-3.1, 55.8), (-3.7, 55.2), (-5.5, 55.2), (-6.1, 54.6), (-5.5, 54.0), (-6.7, 54.0), (-7.4, 53.4), (-6.7, 54.0), (-7.4, 54.6) (0.875, 0.882, 0.847)</w:t>
      </w:r>
    </w:p>
    <w:p>
      <w:r>
        <w:t>(-0.6, 54.0), (2.5, 54.0), (3.1, 54.6), (4.3, 54.6), (4.9, 54.0), (14.7, 54.0), (15.3, 54.6), (16.6, 54.6), (17.2, 54.0), (21.5, 54.0), (22.1, 54.6), (23.3, 54.6), (23.9, 54.0), (38.6, 54.0), (23.9, 54.0), (23.3, 54.6), (22.1, 54.6), (21.5, 54.0), (16.6, 54.0), (15.9, 54.6), (15.3, 54.6), (14.7, 54.0) (0.835, 0.843, 0.796)</w:t>
      </w:r>
    </w:p>
    <w:p>
      <w:r>
        <w:t>(16.6, 58.9), (22.1, 58.9), (22.7, 59.5), (23.3, 58.9) (0.875, 0.882, 0.847)</w:t>
      </w:r>
    </w:p>
    <w:p>
      <w:r>
        <w:t>(31.9, 60.1), (31.3, 59.5), (30.7, 59.5), (30.1, 60.1), (28.2, 60.1) (0.875, 0.882, 0.847)</w:t>
      </w:r>
    </w:p>
    <w:p>
      <w:r>
        <w:t>(66.2, 44.8), (65.6, 44.8), (65.0, 45.4), (64.4, 45.4), (63.8, 46.0), (62.6, 46.0), (61.3, 47.2), (59.5, 47.2), (58.9, 47.8), (58.3, 47.8), (57.7, 48.5), (57.0, 48.5), (56.4, 49.1), (54.6, 49.1), (54.0, 49.7), (53.4, 49.7), (52.7, 50.3), (51.5, 50.3), (51.5, 50.9), (50.9, 51.5), (47.8, 51.5), (47.2, 52.1), (46.0, 52.1), (45.4, 52.7), (44.8, 52.7), (44.2, 53.4), (42.9, 53.4), (42.3, 54.0), (40.5, 54.0), (39.9, 54.6), (38.0, 54.6), (37.4, 55.2), (36.8, 55.2), (36.2, 55.8), (33.1, 55.8), (32.5, 55.2), (30.1, 55.2), (29.4, 55.8), (25.8, 55.8), (25.1, 56.4), (23.9, 56.4), (23.3, 55.8), (21.5, 55.8), (20.9, 55.2), (17.8, 55.2), (17.2, 55.8), (12.9, 55.8), (12.3, 55.2), (11.0, 56.4), (8.6, 56.4), (8.0, 57.0), (6.1, 57.0), (5.5, 56.4), (3.1, 56.4), (2.5, 55.8), (1.8, 55.8), (1.2, 55.2), (0.0, 55.2), (-0.6, 55.8), (-1.8, 55.8), (-2.5, 55.2), (-1.8, 54.6), (-2.5, 54.6), (-3.1, 54.0), (-4.9, 54.0), (-5.5, 54.6), (-3.7, 54.6), (-3.1, 55.2), (-2.5, 55.2), (-1.2, 56.4), (1.8, 56.4), (2.5, 57.0), (4.3, 57.0), (4.9, 57.7), (10.4, 57.7), (11.0, 58.3), (12.9, 58.3), (13.5, 58.9), (15.3, 58.9), (15.9, 59.5), (15.9, 60.1), (27.6, 60.1), (28.2, 59.5), (30.1, 59.5), (30.7, 58.9), (31.3, 58.9), (31.9, 59.5), (33.1, 59.5), (33.7, 58.9), (35.0, 58.9), (35.6, 58.3), (39.3, 58.3), (39.3, 57.7), (39.9, 57.0), (42.3, 57.0), (42.9, 56.4), (43.5, 56.4), (44.2, 55.8), (45.4, 55.8), (46.0, 55.2), (47.8, 55.2), (49.1, 54.0), (49.7, 54.0), (50.3, 53.4), (52.1, 53.4), (52.7, 52.7), (52.7, 52.1), (53.4, 51.5), (55.2, 51.5), (55.2, 50.9), (55.8, 50.3), (57.0, 50.3), (58.3, 49.1), (58.9, 49.1), (59.5, 48.5), (60.1, 48.5), (61.9, 46.6), (63.2, 46.6), (63.8, 46.0), (64.4, 46.0), (65.0, 45.4), (65.6, 45.4) (0.918, 0.922, 0.886)</w:t>
      </w:r>
    </w:p>
    <w:p>
      <w:r>
        <w:t>(33.7, 59.5), (35.6, 59.5), (36.2, 58.9), (39.3, 58.9), (40.5, 57.7), (42.3, 57.7), (42.9, 57.0), (42.3, 57.7), (39.9, 57.7), (39.3, 57.0), (36.8, 57.0), (39.3, 57.0), (39.9, 57.7), (39.9, 58.3), (39.3, 58.9), (35.6, 58.9), (35.0, 59.5) (0.875, 0.882, 0.847)</w:t>
      </w:r>
    </w:p>
    <w:p>
      <w:r>
        <w:t>(45.4, 57.7), (44.8, 57.7), (44.2, 58.3), (44.8, 58.3) (0.765, 0.761, 0.643)</w:t>
      </w:r>
    </w:p>
    <w:p>
      <w:r>
        <w:t>(45.4, 59.5), (44.8, 59.5), (44.8, 60.1) (0.835, 0.843, 0.796)</w:t>
      </w:r>
    </w:p>
    <w:p>
      <w:r>
        <w:t>(47.8, 63.2), (47.2, 63.2), (47.2, 63.8) (0.765, 0.761, 0.643)</w:t>
      </w:r>
    </w:p>
    <w:p>
      <w:r>
        <w:t>(50.9, 50.3), (50.3, 50.9), (48.5, 50.9), (50.9, 50.9) (0.875, 0.882, 0.847)</w:t>
      </w:r>
    </w:p>
    <w:p>
      <w:r>
        <w:t>(58.3, 49.7), (57.0, 50.9), (55.8, 50.9), (55.2, 50.3), (54.6, 50.3), (55.2, 50.3), (55.8, 50.9), (55.8, 51.5), (55.2, 52.1), (53.4, 52.1), (53.4, 52.7), (52.7, 53.4), (54.0, 52.1), (55.2, 52.1), (56.4, 50.9), (57.0, 50.9) (0.875, 0.882, 0.847)</w:t>
      </w:r>
    </w:p>
    <w:p>
      <w:r>
        <w:t>(55.8, 47.2), (56.4, 47.2), (57.0, 46.6), (55.8, 46.6) (0.765, 0.761, 0.643)</w:t>
      </w:r>
    </w:p>
    <w:p>
      <w:r>
        <w:t>(61.9, 47.8), (60.7, 49.1), (60.1, 49.1), (59.5, 49.7), (58.9, 49.7), (57.7, 50.9), (58.3, 50.3), (58.9, 50.3), (60.1, 49.1), (61.3, 49.1), (61.3, 48.5) (0.835, 0.843, 0.796)</w:t>
      </w:r>
    </w:p>
    <w:p>
      <w:r>
        <w:t>(65.6, 47.2), (64.4, 47.2), (64.4, 47.8), (63.8, 48.5), (63.2, 48.5), (63.8, 49.1), (64.4, 49.1), (63.8, 48.5), (64.4, 47.8), (65.0, 47.8) (0.765, 0.761, 0.643)</w:t>
      </w:r>
    </w:p>
    <w:p>
      <w:r>
        <w:t>(69.3, 47.8), (68.7, 47.8), (68.7, 48.5), (68.1, 49.1), (68.1, 49.7), (67.5, 50.3), (68.1, 49.7), (68.1, 49.1) (0.686, 0.710, 0.624)</w:t>
      </w:r>
    </w:p>
    <w:p>
      <w:r>
        <w:t>(71.1, 44.2), (70.5, 44.2), (69.9, 44.8), (69.3, 44.8), (68.1, 46.0), (67.5, 46.0), (68.1, 46.0), (68.7, 46.6), (68.7, 47.2), (69.9, 47.2), (69.9, 46.6), (71.1, 45.4) (0.765, 0.761, 0.643)</w:t>
      </w:r>
    </w:p>
    <w:p>
      <w:r>
        <w:t>(71.1, 42.9), (70.5, 42.3), (69.9, 42.9), (69.3, 42.9), (69.3, 43.5), (68.7, 44.2), (69.9, 42.9) (0.835, 0.843, 0.796)</w:t>
      </w:r>
    </w:p>
    <w:p>
      <w:r>
        <w:t>(68.7, 42.9), (68.1, 43.5), (67.5, 43.5), (66.9, 44.2), (65.6, 44.2), (65.0, 44.8), (65.6, 44.2), (66.2, 44.2), (66.9, 44.8), (66.2, 45.4), (67.5, 44.2), (68.1, 44.2), (68.7, 43.5) (0.875, 0.882, 0.847)</w:t>
      </w:r>
    </w:p>
    <w:p>
      <w:r>
        <w:t>(71.1, 39.9), (70.5, 39.9), (69.9, 40.5), (71.1, 40.5) (0.678, 0.671, 0.494)</w:t>
      </w:r>
    </w:p>
    <w:p>
      <w:r>
        <w:t>(73.0, 40.5), (72.4, 40.5), (72.4, 41.1) (0.765, 0.761, 0.643)</w:t>
      </w:r>
    </w:p>
    <w:p>
      <w:r>
        <w:t>(75.4, 38.0), (74.8, 38.6), (74.2, 38.0), (73.6, 38.0), (73.0, 38.6), (72.4, 38.6), (71.8, 39.3), (71.8, 40.5), (72.4, 39.9), (73.6, 39.9), (72.4, 39.9), (71.8, 39.3), (72.4, 38.6), (73.0, 38.6), (73.6, 38.0), (74.2, 38.0), (74.8, 38.6) (0.686, 0.710, 0.624)</w:t>
      </w:r>
    </w:p>
    <w:p>
      <w:r>
        <w:t>(75.4, 36.8), (74.8, 37.4), (74.8, 38.0), (73.6, 39.3), (74.2, 39.3), (74.2, 38.6), (75.4, 37.4) (0.627, 0.651, 0.549)</w:t>
      </w:r>
    </w:p>
    <w:p>
      <w:r>
        <w:t>(79.7, 39.9), (79.7, 40.5), (80.3, 40.5), (80.3, 39.9) (0.875, 0.882, 0.847)</w:t>
      </w:r>
    </w:p>
    <w:p>
      <w:r>
        <w:t>(79.7, 33.1), (81.6, 35.0), (82.2, 35.0), (82.8, 35.6), (82.8, 36.2), (83.4, 36.2), (81.6, 34.3), (81.0, 34.3), (80.3, 33.7), (80.3, 33.1) (0.875, 0.882, 0.847)</w:t>
      </w:r>
    </w:p>
    <w:p>
      <w:r>
        <w:t>(79.1, 31.3), (78.5, 31.3), (78.5, 32.5), (77.9, 33.1), (77.3, 33.1), (77.9, 33.1), (78.5, 32.5), (78.5, 31.9) (0.678, 0.671, 0.494)</w:t>
      </w:r>
    </w:p>
    <w:p>
      <w:r>
        <w:t>(79.1, 30.1), (77.9, 31.3), (77.9, 32.5), (77.9, 31.3), (78.5, 30.7), (79.1, 30.7), (79.7, 31.3), (79.1, 30.7) (0.686, 0.710, 0.624)</w:t>
      </w:r>
    </w:p>
    <w:p>
      <w:r>
        <w:t>(81.6, 28.2), (81.0, 28.2), (80.3, 28.8), (80.3, 29.4) (0.627, 0.651, 0.549)</w:t>
      </w:r>
    </w:p>
    <w:p>
      <w:r>
        <w:t>(83.4, 23.9), (83.4, 24.5), (82.8, 25.1), (83.4, 25.1) (0.678, 0.671, 0.494)</w:t>
      </w:r>
    </w:p>
    <w:p>
      <w:r>
        <w:t>(88.3, 21.5), (88.3, 22.1), (87.1, 23.3), (87.7, 23.3), (88.3, 22.7) (0.875, 0.882, 0.847)</w:t>
      </w:r>
    </w:p>
    <w:p>
      <w:r>
        <w:t>(88.3, 17.8), (87.1, 17.8), (85.9, 19.0), (85.9, 19.6), (85.3, 20.2), (85.3, 20.9), (84.0, 22.1), (84.6, 21.5), (85.3, 22.1), (85.9, 21.5), (85.3, 20.9), (85.3, 20.2), (85.9, 19.6), (86.5, 20.2), (87.1, 19.6), (86.5, 20.2), (85.9, 19.6), (85.9, 19.0), (87.1, 17.8), (87.7, 18.4) (0.686, 0.710, 0.624)</w:t>
      </w:r>
    </w:p>
    <w:p>
      <w:r>
        <w:t>(87.1, 18.4), (86.5, 19.0), (86.5, 19.6), (87.1, 19.0) (0.627, 0.651, 0.549)</w:t>
      </w:r>
    </w:p>
    <w:p>
      <w:r>
        <w:t>(88.9, 18.4), (89.5, 19.0), (89.5, 19.6), (90.2, 20.2), (90.2, 19.6) (0.875, 0.882, 0.847)</w:t>
      </w:r>
    </w:p>
    <w:p>
      <w:r>
        <w:t>(91.4, 16.6), (91.4, 17.2), (92.0, 17.8), (92.0, 18.4), (92.0, 17.2) (0.875, 0.882, 0.847)</w:t>
      </w:r>
    </w:p>
    <w:p>
      <w:r>
        <w:t>(93.2, 14.7), (92.6, 14.7), (92.6, 15.3) (0.875, 0.882, 0.847)</w:t>
      </w:r>
    </w:p>
    <w:p>
      <w:r>
        <w:t>(90.8, 12.9), (90.2, 12.9), (90.2, 13.5) (0.627, 0.651, 0.549)</w:t>
      </w:r>
    </w:p>
    <w:p>
      <w:r>
        <w:t>(89.5, 12.9), (89.5, 14.1), (88.9, 14.7), (88.9, 15.3), (87.7, 16.6), (88.3, 15.9), (88.9, 16.6), (88.9, 15.9), (89.5, 15.3), (88.9, 14.7), (89.5, 14.1) (0.686, 0.710, 0.624)</w:t>
      </w:r>
    </w:p>
    <w:p>
      <w:r>
        <w:t>(90.8, 9.2), (90.2, 9.8), (90.8, 10.4) (0.686, 0.710, 0.624)</w:t>
      </w:r>
    </w:p>
    <w:p>
      <w:r>
        <w:t>(93.8, 6.7), (92.6, 8.0), (92.6, 8.6), (92.0, 9.2), (92.6, 9.2), (92.6, 8.6), (93.2, 8.0), (93.2, 7.4) (0.557, 0.588, 0.475)</w:t>
      </w:r>
    </w:p>
    <w:p>
      <w:r>
        <w:t>(85.3, -8.0), (85.3, -6.1), (85.9, -5.5), (85.9, -3.7), (87.1, -2.5), (87.1, -1.2), (87.7, -0.6), (87.7, 0.0), (88.3, 0.6), (88.3, 1.8), (88.9, 2.5), (88.9, 4.3), (90.2, 5.5), (90.2, 9.2), (90.8, 8.6), (91.4, 9.2), (91.4, 10.4), (90.8, 11.0), (90.8, 11.7), (90.2, 12.3), (90.8, 11.7), (91.4, 11.7), (90.8, 11.0), (91.4, 10.4), (91.4, 9.2), (92.0, 8.6), (92.0, 8.0), (93.2, 6.7), (93.8, 7.4), (93.2, 6.7), (93.8, 6.1), (94.5, 6.1), (94.5, 5.5), (95.1, 4.9), (94.5, 4.3), (95.1, 3.7), (95.1, 3.1), (93.8, 1.8), (93.8, 1.2), (94.5, 0.6), (94.5, 0.0), (93.8, 0.0), (93.8, 1.2), (93.2, 1.8), (92.6, 1.8), (92.0, 1.2), (92.0, 0.0), (90.2, -1.8), (88.3, -1.8), (87.7, -2.5), (87.7, -3.1), (87.1, -3.7), (87.1, -4.3), (85.9, -5.5), (85.9, -8.0) (0.678, 0.671, 0.494)</w:t>
      </w:r>
    </w:p>
    <w:p>
      <w:r>
        <w:t>(92.6, 0.6), (92.6, 1.2), (93.2, 1.2), (93.2, 0.6) (0.686, 0.710, 0.624)</w:t>
      </w:r>
    </w:p>
    <w:p>
      <w:r>
        <w:t>(95.1, -1.2), (94.5, -0.6), (95.1, 0.0) (0.686, 0.710, 0.624)</w:t>
      </w:r>
    </w:p>
    <w:p>
      <w:r>
        <w:t>(98.1, -1.2), (97.5, -1.2), (97.5, -0.6), (96.9, 0.0), (96.9, 0.6), (96.3, 1.2), (97.5, 0.0), (97.5, -0.6) (0.627, 0.651, 0.549)</w:t>
      </w:r>
    </w:p>
    <w:p>
      <w:r>
        <w:t>(100.0, 1.8), (99.4, 2.5), (99.4, 3.7), (98.7, 4.3), (98.7, 4.9), (98.1, 5.5), (98.1, 6.1), (98.7, 6.1), (98.7, 5.5), (99.4, 4.9), (99.4, 3.1), (100.0, 2.5) (0.875, 0.882, 0.847)</w:t>
      </w:r>
    </w:p>
    <w:p>
      <w:r>
        <w:t>(102.4, 4.3), (101.8, 4.9), (101.8, 6.1), (102.4, 6.1) (0.690, 0.733, 0.710)</w:t>
      </w:r>
    </w:p>
    <w:p>
      <w:r>
        <w:t>(103.0, 1.8), (103.0, 2.5), (102.4, 3.1), (102.4, 3.7), (103.0, 3.1) (0.765, 0.761, 0.643)</w:t>
      </w:r>
    </w:p>
    <w:p>
      <w:r>
        <w:t>(103.0, -1.2), (103.0, -0.6), (101.8, 0.6), (102.4, 0.0), (103.0, 0.0) (0.835, 0.843, 0.796)</w:t>
      </w:r>
    </w:p>
    <w:p>
      <w:r>
        <w:t>(101.8, -3.7), (101.2, -3.1), (102.4, -1.8), (103.0, -1.8), (103.0, -2.5) (0.875, 0.882, 0.847)</w:t>
      </w:r>
    </w:p>
    <w:p>
      <w:r>
        <w:t>(104.3, -5.5), (103.7, -4.9), (103.7, -2.5), (103.7, -4.3), (104.3, -4.9) (0.835, 0.843, 0.796)</w:t>
      </w:r>
    </w:p>
    <w:p>
      <w:r>
        <w:t>(104.3, -6.7), (103.7, -6.7), (103.0, -6.1), (103.0, -4.9), (104.3, -6.1) (0.875, 0.882, 0.847)</w:t>
      </w:r>
    </w:p>
    <w:p>
      <w:r>
        <w:t>(104.9, -10.4), (104.9, -9.8), (104.3, -9.2), (104.3, -8.6), (104.9, -9.2) (0.875, 0.882, 0.847)</w:t>
      </w:r>
    </w:p>
    <w:p>
      <w:r>
        <w:t>(106.1, -12.3), (106.1, -11.7), (105.5, -11.0), (105.5, -9.2), (104.9, -8.6), (104.9, -8.0), (105.5, -8.6), (105.5, -11.0), (106.1, -11.7) (0.835, 0.843, 0.796)</w:t>
      </w:r>
    </w:p>
    <w:p>
      <w:r>
        <w:t>(107.3, -13.5), (106.7, -12.9), (106.7, -11.7), (106.1, -11.0), (106.1, -9.2), (106.7, -9.8), (106.7, -12.9) (0.812, 0.812, 0.737)</w:t>
      </w:r>
    </w:p>
    <w:p>
      <w:r>
        <w:t>(107.3, -16.6), (106.7, -16.6), (107.3, -16.6), (107.9, -15.9), (107.9, -13.5), (107.3, -12.9), (107.3, -9.8), (106.1, -8.6), (106.7, -8.0), (106.7, -6.1), (106.7, -9.2), (107.3, -9.8), (107.3, -12.9), (107.9, -13.5), (107.9, -15.9) (0.765, 0.761, 0.643)</w:t>
      </w:r>
    </w:p>
    <w:p>
      <w:r>
        <w:t>(108.6, -12.3), (107.9, -12.3), (107.9, -8.6), (107.9, -11.0), (108.6, -11.7) (0.627, 0.651, 0.549)</w:t>
      </w:r>
    </w:p>
    <w:p>
      <w:r>
        <w:t>(109.8, -14.1), (109.8, -13.5), (110.4, -12.9), (110.4, -12.3), (110.4, -14.1) (0.678, 0.671, 0.494)</w:t>
      </w:r>
    </w:p>
    <w:p>
      <w:r>
        <w:t>(95.1, -38.0), (95.1, -35.6), (95.7, -35.0), (95.7, -33.1), (95.7, -33.7), (96.3, -34.3), (96.9, -33.7), (96.9, -32.5), (96.3, -31.9), (96.9, -32.5), (98.1, -31.3), (98.1, -30.1), (97.5, -29.4), (96.9, -30.1), (96.9, -29.4), (97.5, -28.8), (97.5, -27.6), (98.1, -27.0), (98.7, -27.0), (99.4, -26.4), (99.4, -24.5), (99.4, -25.1), (100.0, -25.8), (100.6, -25.8), (101.2, -25.1), (101.2, -23.9), (101.8, -23.3), (101.8, -21.5), (102.4, -20.9), (102.4, -19.6), (103.0, -19.0), (103.0, -17.8), (103.7, -17.2), (103.7, -16.6), (103.0, -15.9), (103.0, -15.3), (103.7, -15.9), (103.7, -16.6), (104.3, -17.2), (105.5, -17.2), (106.1, -16.6), (105.5, -15.9), (106.1, -16.6), (105.5, -17.2), (106.1, -17.8), (106.7, -17.8), (107.9, -16.6), (108.6, -16.6), (109.2, -15.9), (109.2, -15.3), (108.6, -14.7), (108.6, -13.5), (107.9, -12.9), (108.6, -12.9), (109.8, -11.7), (109.8, -9.8), (109.2, -9.2), (109.2, -8.6), (109.8, -8.6), (109.8, -9.2), (111.0, -10.4), (111.6, -10.4), (112.9, -9.2), (112.9, -6.7), (114.1, -5.5), (114.1, -4.9), (114.7, -4.3), (114.7, -3.7), (115.3, -3.1), (115.3, -2.5), (114.7, -1.8), (114.1, -1.8), (114.1, -0.6), (115.3, -0.6), (115.9, 0.0), (115.9, 0.6), (116.5, 1.2), (116.5, 2.5), (117.1, 3.1), (117.1, 4.3), (118.4, 5.5), (119.0, 5.5), (119.6, 6.1), (119.6, 7.4), (120.2, 8.0), (120.2, 9.2), (119.6, 9.8), (119.6, 15.9), (119.6, 11.0), (120.2, 10.4), (120.2, 4.9), (120.8, 4.3), (120.8, -4.3), (120.2, -4.9), (120.2, -6.1), (120.8, -6.7), (120.8, -9.8), (120.2, -9.8), (120.2, -9.2), (119.0, -8.0), (118.4, -8.6), (118.4, -9.2), (116.5, -11.0), (114.7, -11.0), (114.1, -11.7), (114.1, -12.9), (113.5, -13.5), (113.5, -14.1), (111.6, -15.9), (111.6, -16.6), (111.0, -17.2), (111.0, -19.0), (110.4, -19.6), (110.4, -20.2), (109.8, -20.9), (109.2, -20.9), (107.9, -22.1), (107.9, -23.3), (107.3, -23.9), (107.3, -24.5), (105.5, -26.4), (104.9, -25.8), (103.7, -27.0), (103.7, -29.4), (103.0, -30.1), (103.0, -27.6), (102.4, -27.0), (101.8, -27.0), (100.6, -28.2), (100.6, -31.3), (100.0, -31.9), (100.0, -33.1), (100.0, -27.6), (99.4, -27.0), (98.1, -28.2), (98.1, -31.3), (97.5, -31.9), (97.5, -32.5), (96.9, -33.1), (96.9, -35.0), (96.3, -35.6), (96.3, -36.2), (95.7, -36.8), (95.7, -37.4) (0.686, 0.710, 0.624)</w:t>
      </w:r>
    </w:p>
    <w:p>
      <w:r>
        <w:t>(101.2, -23.3), (101.2, -21.5), (100.6, -20.9), (100.0, -20.9), (99.4, -21.5), (99.4, -23.3), (99.4, -14.7), (100.0, -14.1), (100.0, -12.9), (99.4, -12.3), (99.4, -8.6), (100.6, -9.8), (101.2, -9.8), (101.2, -10.4), (100.6, -11.0), (100.6, -11.7), (101.2, -12.3), (101.8, -12.3), (102.4, -12.9), (101.2, -12.9), (100.6, -12.3), (100.0, -12.9), (100.0, -14.1), (100.6, -14.7), (103.0, -14.7), (103.7, -15.3), (104.9, -15.3), (104.9, -15.9), (104.3, -16.6), (104.3, -15.9), (103.0, -14.7), (102.4, -15.3), (102.4, -15.9), (103.0, -16.6), (103.0, -17.2), (102.4, -17.8), (102.4, -19.0), (101.8, -19.6), (101.8, -20.9), (101.2, -21.5) (0.678, 0.671, 0.494)</w:t>
      </w:r>
    </w:p>
    <w:p>
      <w:r>
        <w:t>(101.8, -14.1), (101.8, -13.5), (102.4, -13.5), (102.4, -14.1) (0.686, 0.710, 0.624)</w:t>
      </w:r>
    </w:p>
    <w:p>
      <w:r>
        <w:t>(101.2, -14.1), (100.6, -14.1), (100.6, -12.9), (101.2, -13.5) (0.557, 0.588, 0.475)</w:t>
      </w:r>
    </w:p>
    <w:p>
      <w:r>
        <w:t>(103.7, -14.7), (103.0, -14.1), (103.0, -12.9), (101.8, -11.7), (101.8, -9.8), (101.2, -9.2), (100.6, -9.2), (100.0, -9.8), (100.0, -11.7), (100.0, -9.8), (100.6, -9.2), (100.6, -8.0), (100.0, -7.4), (100.6, -7.4), (101.2, -8.0), (101.2, -8.6), (101.8, -9.2), (101.8, -9.8), (102.4, -10.4), (101.8, -11.0), (103.0, -12.3), (103.0, -12.9), (103.7, -13.5) (0.557, 0.588, 0.475)</w:t>
      </w:r>
    </w:p>
    <w:p>
      <w:r>
        <w:t>(100.0, -5.5), (99.4, -5.5), (99.4, -4.3), (99.4, -4.9) (0.557, 0.588, 0.475)</w:t>
      </w:r>
    </w:p>
    <w:p>
      <w:r>
        <w:t>(88.3, -2.5), (90.2, -2.5), (92.0, -0.6), (92.6, -0.6), (92.6, -1.2), (92.0, -1.2), (91.4, -1.8), (90.8, -1.8), (90.2, -2.5) (0.686, 0.710, 0.624)</w:t>
      </w:r>
    </w:p>
    <w:p>
      <w:r>
        <w:t>(82.2, -14.1), (81.6, -13.5), (82.2, -12.9), (82.2, -11.7), (82.8, -11.0), (82.8, -10.4), (83.4, -9.8), (83.4, -8.6), (84.0, -8.6), (84.6, -8.0), (84.6, -6.1), (85.3, -5.5), (85.3, -3.7), (86.5, -2.5), (86.5, -1.8), (86.5, -2.5), (85.3, -3.7), (85.3, -5.5), (84.6, -6.1), (84.6, -10.4), (82.8, -12.3), (82.8, -14.1) (0.686, 0.710, 0.624)</w:t>
      </w:r>
    </w:p>
    <w:p>
      <w:r>
        <w:t>(80.3, -15.9), (80.3, -15.3), (81.0, -14.7), (81.0, -15.9) (0.686, 0.710, 0.624)</w:t>
      </w:r>
    </w:p>
    <w:p>
      <w:r>
        <w:t>(73.0, -30.7), (73.0, -29.4), (72.4, -28.8), (72.4, -27.6), (73.0, -27.0), (73.0, -26.4), (74.8, -24.5), (74.8, -23.9), (73.6, -22.7), (73.0, -22.7), (72.4, -23.3), (72.4, -22.7), (71.8, -22.1), (71.8, -20.2), (71.1, -19.6), (71.1, -18.4), (69.9, -17.2), (69.9, -15.9), (69.3, -15.3), (69.3, -14.7), (68.1, -13.5), (68.1, -11.7), (67.5, -11.0), (67.5, -9.2), (68.1, -8.6), (67.5, -8.0), (66.2, -8.0), (65.6, -8.6), (65.6, -9.8), (65.0, -10.4), (65.0, -11.0), (65.6, -11.7), (65.6, -12.3), (65.6, -11.7), (64.4, -10.4), (64.4, -9.8), (63.8, -9.2), (63.8, -8.6), (63.2, -8.0), (63.2, -6.7), (63.2, -7.4), (63.8, -8.0), (65.6, -8.0), (66.2, -7.4), (66.2, -5.5), (66.9, -4.9), (66.9, -3.7), (67.5, -3.7), (67.5, -4.9), (68.1, -5.5), (68.1, -6.1), (68.7, -6.7), (69.3, -6.7), (69.9, -6.1), (69.9, -4.9), (71.1, -3.7), (70.5, -3.1), (70.5, -1.2), (71.1, -1.2), (71.8, -0.6), (72.4, -0.6), (73.0, 0.0), (73.0, 0.6), (73.6, 1.2), (74.8, 1.2), (75.4, 0.6), (75.4, -12.3), (76.1, -12.9), (76.7, -12.3), (77.3, -12.3), (77.3, -12.9), (76.7, -13.5), (76.7, -15.3), (76.1, -15.9), (76.7, -16.6), (77.3, -16.6), (77.3, -17.2), (76.7, -17.8), (76.7, -18.4), (76.1, -18.4), (75.4, -17.8), (74.8, -18.4), (74.8, -19.0), (75.4, -19.6), (75.4, -20.2), (74.8, -20.9), (75.4, -21.5), (75.4, -23.9), (74.8, -24.5), (74.8, -26.4), (73.0, -28.2) (0.835, 0.843, 0.796)</w:t>
      </w:r>
    </w:p>
    <w:p>
      <w:r>
        <w:t>(70.5, -11.0), (69.9, -10.4), (69.9, -8.6), (70.5, -8.6) (0.812, 0.812, 0.737)</w:t>
      </w:r>
    </w:p>
    <w:p>
      <w:r>
        <w:t>(66.2, -14.7), (66.2, -14.1), (65.6, -13.5), (65.6, -12.9), (64.4, -11.7), (64.4, -11.0), (63.8, -10.4), (63.8, -9.8), (63.2, -9.2), (63.2, -8.6), (63.2, -9.2), (63.8, -9.8), (63.8, -10.4), (65.0, -11.7), (65.0, -12.3), (65.6, -12.9), (65.6, -13.5), (66.2, -14.1) (0.875, 0.882, 0.847)</w:t>
      </w:r>
    </w:p>
    <w:p>
      <w:r>
        <w:t>(54.6, -24.5), (54.6, -23.9), (55.2, -23.3), (55.2, -20.2), (55.2, -20.9), (56.4, -22.1), (57.0, -21.5), (57.0, -20.2), (58.3, -19.0), (58.3, -17.8), (57.0, -16.6), (56.4, -17.2), (56.4, -12.9), (56.4, -14.7), (57.7, -15.9), (58.3, -15.9), (58.9, -15.3), (58.9, -14.7), (58.3, -14.1), (58.3, -12.3), (57.7, -11.7), (57.0, -11.7), (57.0, -9.8), (58.9, -9.8), (59.5, -9.2), (59.5, -8.6), (58.9, -8.0), (58.9, -6.1), (58.3, -5.5), (58.3, -4.9), (59.5, -6.1), (59.5, -7.4), (60.7, -8.6), (60.7, -9.8), (61.9, -11.0), (61.9, -11.7), (62.6, -12.3), (62.6, -12.9), (62.6, -12.3), (61.9, -11.7), (61.9, -11.0), (61.3, -10.4), (60.7, -11.0), (60.7, -14.1), (60.1, -14.7), (60.1, -15.9), (58.9, -17.2), (58.9, -17.8), (58.3, -18.4), (58.3, -19.6), (57.0, -20.9), (57.0, -21.5), (56.4, -22.1), (56.4, -22.7) (0.812, 0.812, 0.737)</w:t>
      </w:r>
    </w:p>
    <w:p>
      <w:r>
        <w:t>(56.4, -21.5), (55.8, -20.9), (55.8, -20.2), (55.2, -19.6), (55.8, -19.0), (55.8, -17.2), (55.8, -17.8), (56.4, -18.4), (57.0, -17.8), (57.0, -17.2), (57.7, -17.8), (57.7, -19.0), (56.4, -20.2) (0.835, 0.843, 0.796)</w:t>
      </w:r>
    </w:p>
    <w:p>
      <w:r>
        <w:t>(53.4, -28.8), (53.4, -27.6), (54.6, -26.4), (54.6, -25.1), (57.0, -22.7), (57.0, -22.1), (57.7, -21.5), (57.7, -20.9), (58.9, -19.6), (58.9, -18.4), (59.5, -17.8), (59.5, -17.2), (60.7, -15.9), (60.7, -14.7), (61.3, -14.1), (61.3, -11.0), (61.3, -11.7), (61.9, -12.3), (61.9, -12.9), (62.6, -13.5), (62.6, -14.1), (63.2, -14.7), (63.2, -15.3), (63.8, -15.9), (63.8, -17.2), (63.2, -16.6), (62.6, -17.2), (62.6, -18.4), (61.3, -19.6), (61.3, -20.2), (60.7, -20.9), (60.1, -20.9), (58.9, -22.1), (58.9, -22.7), (58.3, -23.3), (57.7, -23.3), (56.4, -24.5), (56.4, -25.8), (55.8, -26.4), (55.2, -26.4), (54.0, -27.6), (54.0, -28.2) (0.765, 0.761, 0.643)</w:t>
      </w:r>
    </w:p>
    <w:p>
      <w:r>
        <w:t>(58.3, -28.2), (58.9, -28.2), (60.1, -27.0), (60.1, -26.4), (60.7, -25.8), (60.7, -25.1), (61.3, -24.5), (61.3, -25.1), (60.7, -25.8), (60.7, -26.4), (59.5, -27.6), (59.5, -28.8), (58.9, -28.2) (0.835, 0.843, 0.796)</w:t>
      </w:r>
    </w:p>
    <w:p>
      <w:r>
        <w:t>(58.3, -29.4), (58.3, -28.8), (58.9, -28.8), (58.9, -29.4) (0.875, 0.882, 0.847)</w:t>
      </w:r>
    </w:p>
    <w:p>
      <w:r>
        <w:t>(55.2, -32.5), (55.2, -31.9), (55.8, -31.9), (56.4, -31.3), (56.4, -30.7), (57.0, -30.7), (57.7, -30.1), (57.7, -29.4), (58.3, -30.1), (58.9, -30.1), (58.3, -30.1), (57.7, -30.7), (57.7, -31.3), (57.0, -30.7), (56.4, -31.3), (56.4, -31.9), (55.8, -31.9) (0.835, 0.843, 0.796)</w:t>
      </w:r>
    </w:p>
    <w:p>
      <w:r>
        <w:t>(59.5, -31.9), (58.9, -31.3), (59.5, -31.3) (0.686, 0.710, 0.624)</w:t>
      </w:r>
    </w:p>
    <w:p>
      <w:r>
        <w:t>(52.7, -41.1), (52.1, -40.5), (52.1, -39.9), (53.4, -38.6), (53.4, -38.0), (54.6, -36.8), (54.6, -36.2), (57.7, -33.1), (57.7, -32.5), (58.3, -31.9), (58.3, -31.3), (58.9, -30.7), (59.5, -30.7), (60.1, -30.1), (60.1, -28.8), (61.3, -27.6), (61.3, -27.0), (62.6, -25.8), (62.6, -25.1), (63.2, -24.5), (63.2, -23.9), (63.8, -23.3), (63.8, -22.1), (64.4, -21.5), (64.4, -19.6), (65.0, -19.0), (65.6, -19.0), (65.6, -21.5), (64.4, -22.7), (64.4, -23.9), (63.8, -24.5), (63.8, -25.8), (63.2, -25.8), (62.6, -26.4), (62.6, -27.6), (61.3, -28.8), (61.3, -29.4), (60.1, -30.7), (58.9, -30.7), (58.3, -31.3), (58.3, -31.9), (58.9, -32.5), (59.5, -32.5), (58.9, -33.1), (58.9, -34.3), (58.3, -34.3), (56.4, -36.2), (56.4, -36.8), (57.7, -38.0), (58.9, -38.0), (60.1, -39.3), (60.7, -39.3), (61.3, -39.9), (65.0, -39.9), (65.0, -40.5), (63.2, -40.5), (62.6, -41.1), (62.6, -41.7), (61.9, -41.7), (61.3, -42.3), (60.1, -42.3), (59.5, -42.9), (58.9, -42.9), (58.3, -42.3), (57.0, -42.3), (57.0, -41.7), (54.6, -39.3), (54.0, -39.9), (54.0, -41.1) (0.765, 0.761, 0.643)</w:t>
      </w:r>
    </w:p>
    <w:p>
      <w:r>
        <w:t>(61.3, -38.6), (65.6, -38.6), (66.2, -38.0), (66.9, -38.0), (66.2, -38.0), (65.6, -38.6), (61.3, -38.6), (60.7, -38.0), (60.7, -33.7), (61.3, -33.1), (60.7, -32.5), (61.3, -31.9), (60.7, -31.3), (61.3, -31.3), (61.9, -30.7), (61.9, -30.1), (66.2, -25.8), (66.2, -22.7), (66.9, -22.1), (66.9, -20.2), (66.9, -22.7), (66.2, -23.3), (66.2, -24.5), (66.9, -25.1), (66.9, -27.0), (63.8, -30.1), (63.8, -30.7), (63.2, -31.3), (63.2, -32.5), (62.6, -32.5), (61.9, -33.1), (61.9, -33.7), (61.3, -34.3), (61.3, -35.0), (61.9, -35.6), (60.7, -36.8), (60.7, -38.0) (0.835, 0.843, 0.796)</w:t>
      </w:r>
    </w:p>
    <w:p>
      <w:r>
        <w:t>(61.3, -38.0), (61.3, -36.8), (62.6, -35.6), (61.9, -35.0), (61.9, -34.3), (62.6, -33.7), (62.6, -33.1), (63.2, -33.1), (63.8, -32.5), (63.8, -31.3), (64.4, -30.7), (64.4, -30.1), (67.5, -27.0), (67.5, -25.1), (66.9, -24.5), (66.9, -23.3), (67.5, -22.7), (67.5, -20.9), (67.5, -22.1), (69.3, -23.9), (68.1, -25.1), (68.7, -25.8), (68.7, -26.4), (68.1, -27.0), (68.1, -31.3), (67.5, -31.9), (68.1, -32.5), (68.1, -33.1), (67.5, -33.1), (66.9, -32.5), (66.2, -32.5), (65.0, -33.7), (66.2, -35.0), (68.1, -35.0), (68.7, -35.6), (70.5, -35.6), (71.1, -35.0), (70.5, -35.6), (69.9, -35.6), (69.3, -36.2), (69.3, -36.8), (68.7, -36.8), (68.1, -37.4), (66.9, -37.4), (68.1, -37.4), (68.7, -36.8), (68.7, -36.2), (68.1, -35.6), (65.0, -35.6), (64.4, -36.2), (64.4, -36.8), (65.6, -38.0) (0.875, 0.882, 0.847)</w:t>
      </w:r>
    </w:p>
    <w:p>
      <w:r>
        <w:t>(65.0, -36.8), (65.0, -36.2), (68.1, -36.2), (68.1, -36.8), (66.9, -36.8), (66.2, -37.4), (65.6, -37.4) (0.918, 0.922, 0.886)</w:t>
      </w:r>
    </w:p>
    <w:p>
      <w:r>
        <w:t>(67.5, -39.3), (67.5, -38.6), (68.7, -38.6), (68.7, -39.3) (0.765, 0.761, 0.643)</w:t>
      </w:r>
    </w:p>
    <w:p>
      <w:r>
        <w:t>(68.7, -37.4), (69.3, -37.4), (69.9, -36.8), (69.9, -36.2), (70.5, -36.2), (71.8, -35.0), (71.8, -33.7), (72.4, -33.1), (72.4, -31.9), (72.4, -33.1), (71.8, -33.7), (71.8, -35.0), (69.3, -37.4) (0.835, 0.843, 0.796)</w:t>
      </w:r>
    </w:p>
    <w:p>
      <w:r>
        <w:t>(74.2, -38.0), (73.6, -37.4), (73.6, -36.2), (74.2, -35.6), (74.8, -35.6), (74.8, -37.4) (0.875, 0.882, 0.847)</w:t>
      </w:r>
    </w:p>
    <w:p>
      <w:r>
        <w:t>(73.6, -31.9), (73.6, -31.3), (74.2, -31.3), (74.2, -31.9) (0.765, 0.761, 0.643)</w:t>
      </w:r>
    </w:p>
    <w:p>
      <w:r>
        <w:t>(72.4, -31.3), (72.4, -30.7), (71.8, -30.1), (71.1, -30.7), (70.5, -30.1), (71.8, -28.8), (71.8, -27.0), (69.9, -25.1), (70.5, -25.1), (71.1, -24.5), (71.1, -26.4), (71.8, -27.0), (71.8, -28.8), (72.4, -29.4) (0.875, 0.882, 0.847)</w:t>
      </w:r>
    </w:p>
    <w:p>
      <w:r>
        <w:t>(72.4, -27.0), (72.4, -24.5), (71.8, -23.9), (71.8, -23.3), (71.1, -22.7), (71.1, -22.1), (70.5, -21.5), (70.5, -20.9), (69.9, -20.2), (69.9, -19.0), (69.3, -18.4), (69.3, -17.8), (68.7, -17.2), (69.3, -16.6), (68.7, -15.9), (67.5, -15.9), (67.5, -14.7), (66.9, -14.1), (66.9, -13.5), (66.2, -12.9), (66.2, -11.7), (65.6, -11.0), (65.6, -10.4), (66.2, -9.8), (66.2, -8.6), (67.5, -8.6), (66.9, -9.2), (66.9, -11.0), (67.5, -11.7), (67.5, -13.5), (68.7, -14.7), (68.7, -15.3), (69.3, -15.9), (69.3, -17.2), (70.5, -18.4), (70.5, -19.0), (69.9, -19.6), (69.9, -20.2), (70.5, -20.9), (71.1, -20.2), (71.1, -22.1), (71.8, -22.7), (71.8, -23.3), (72.4, -23.9), (73.0, -23.3), (73.6, -23.3), (74.2, -23.9), (74.2, -24.5), (72.4, -26.4) (0.812, 0.812, 0.737)</w:t>
      </w:r>
    </w:p>
    <w:p>
      <w:r>
        <w:t>(58.3, -15.3), (57.7, -15.3), (57.0, -14.7), (57.0, -14.1), (57.7, -13.5), (56.4, -12.3), (56.4, -9.8), (58.3, -8.0), (58.3, -6.7), (57.7, -6.1), (57.7, -5.5), (57.0, -4.9), (56.4, -5.5), (56.4, -6.1), (56.4, -5.5), (55.8, -4.9), (55.2, -4.9), (55.2, -4.3), (56.4, -5.5), (57.0, -4.9), (57.0, -3.1), (58.3, -3.1), (58.3, -3.7), (58.9, -4.3), (58.9, -4.9), (59.5, -5.5), (58.3, -4.3), (57.7, -4.9), (57.7, -5.5), (58.3, -6.1), (58.3, -8.0), (58.9, -8.6), (58.9, -9.2), (57.0, -9.2), (56.4, -9.8), (56.4, -11.7), (57.0, -12.3), (57.7, -12.3), (58.3, -11.7), (58.3, -11.0), (58.3, -11.7), (57.7, -12.3), (57.7, -14.1), (58.3, -14.7), (58.9, -14.1), (58.9, -13.5), (59.5, -12.9), (59.5, -11.0), (60.1, -11.0), (60.1, -12.3), (58.9, -13.5), (58.9, -14.1), (58.3, -14.7) (0.835, 0.843, 0.796)</w:t>
      </w:r>
    </w:p>
    <w:p>
      <w:r>
        <w:t>(51.5, -8.6), (52.1, -8.0), (52.1, -8.6) (0.557, 0.588, 0.475)</w:t>
      </w:r>
    </w:p>
    <w:p>
      <w:r>
        <w:t>(47.2, -12.3), (47.2, -11.0), (48.5, -9.8), (48.5, -8.6), (49.1, -8.0), (49.1, -7.4), (49.7, -7.4), (49.7, -8.0), (50.3, -8.6), (50.9, -8.0), (50.9, -6.7), (50.3, -6.1), (50.3, -5.5), (50.3, -6.1), (51.5, -7.4), (52.1, -7.4), (51.5, -7.4), (50.9, -8.0), (50.9, -8.6), (51.5, -9.2), (52.1, -9.2), (52.7, -8.6), (52.7, -9.8), (53.4, -10.4), (52.1, -9.2), (51.5, -9.2), (49.1, -11.7), (49.1, -12.3) (0.678, 0.671, 0.494)</w:t>
      </w:r>
    </w:p>
    <w:p>
      <w:r>
        <w:t>(50.3, -8.0), (50.3, -7.4), (49.7, -6.7), (49.1, -6.7), (49.7, -6.1), (49.7, -5.5), (49.7, -6.7), (50.3, -7.4) (0.765, 0.761, 0.643)</w:t>
      </w:r>
    </w:p>
    <w:p>
      <w:r>
        <w:t>(47.2, -6.7), (47.2, -5.5), (47.8, -5.5), (47.8, -6.1), (48.5, -6.7), (49.1, -6.1), (49.1, -4.9), (49.1, -6.1), (48.5, -6.7), (48.5, -7.4), (48.5, -6.7), (47.8, -6.1) (0.812, 0.812, 0.737)</w:t>
      </w:r>
    </w:p>
    <w:p>
      <w:r>
        <w:t>(47.2, -7.4), (48.5, -6.1), (48.5, -5.5), (47.8, -4.9), (48.5, -4.3), (48.5, -6.1) (0.835, 0.843, 0.796)</w:t>
      </w:r>
    </w:p>
    <w:p>
      <w:r>
        <w:t>(47.2, -9.2), (47.2, -8.0), (47.8, -7.4), (47.8, -8.0), (47.2, -8.6) (0.875, 0.882, 0.847)</w:t>
      </w:r>
    </w:p>
    <w:p>
      <w:r>
        <w:t>(45.4, -11.7), (45.4, -11.0), (46.0, -11.0) (0.918, 0.922, 0.886)</w:t>
      </w:r>
    </w:p>
    <w:p>
      <w:r>
        <w:t>(44.8, -12.3), (44.8, -11.7), (45.4, -12.3), (46.0, -11.7), (45.4, -12.3) (0.875, 0.882, 0.847)</w:t>
      </w:r>
    </w:p>
    <w:p>
      <w:r>
        <w:t>(46.0, -15.9), (46.0, -14.1), (46.6, -14.1), (46.6, -15.3) (0.678, 0.671, 0.494)</w:t>
      </w:r>
    </w:p>
    <w:p>
      <w:r>
        <w:t>(33.7, -25.1), (33.7, -24.5), (34.3, -24.5), (37.4, -21.5), (38.0, -21.5), (39.3, -20.2), (39.9, -20.2), (41.1, -19.0), (41.1, -18.4), (41.7, -18.4), (43.5, -16.6), (43.5, -15.9), (44.2, -15.9), (45.4, -14.7), (45.4, -14.1), (45.4, -15.9), (46.0, -16.6), (47.2, -15.3), (47.2, -13.5), (46.6, -12.9), (46.0, -12.9), (46.6, -12.3), (46.6, -11.7), (46.6, -12.3), (47.2, -12.9), (49.1, -12.9), (49.7, -12.3), (49.7, -11.7), (51.5, -9.8), (52.1, -9.8), (52.7, -10.4), (52.7, -11.0), (53.4, -11.7), (54.0, -11.0), (54.0, -10.4), (54.0, -13.5), (53.4, -14.1), (53.4, -17.2), (52.7, -17.2), (52.7, -14.7), (52.1, -14.1), (51.5, -14.7), (51.5, -15.3), (50.3, -16.6), (50.3, -17.8), (50.3, -16.6), (49.7, -15.9), (49.1, -15.9), (48.5, -16.6), (48.5, -17.8), (47.8, -18.4), (47.8, -19.0), (46.0, -20.9), (45.4, -20.9), (44.8, -21.5), (41.7, -21.5), (40.5, -22.7), (39.9, -22.1), (39.3, -22.1), (38.6, -22.7), (38.0, -22.7), (36.8, -23.9), (36.2, -23.9), (35.0, -25.1) (0.765, 0.761, 0.643)</w:t>
      </w:r>
    </w:p>
    <w:p>
      <w:r>
        <w:t>(44.2, -17.2), (44.2, -16.6), (44.8, -16.6), (44.8, -17.2) (0.678, 0.671, 0.494)</w:t>
      </w:r>
    </w:p>
    <w:p>
      <w:r>
        <w:t>(41.1, -17.2), (43.5, -14.7), (43.5, -14.1), (44.8, -12.9), (44.8, -14.7), (43.5, -14.7), (42.3, -15.9), (42.3, -16.6), (41.7, -17.2) (0.835, 0.843, 0.796)</w:t>
      </w:r>
    </w:p>
    <w:p>
      <w:r>
        <w:t>(46.0, -7.4), (46.0, -8.0), (45.4, -8.6), (45.4, -9.8), (44.8, -9.8), (42.3, -12.3), (41.7, -11.7), (34.3, -11.7), (33.7, -11.0), (31.9, -11.0), (31.3, -10.4), (28.8, -10.4), (28.8, -9.8), (29.4, -9.8), (30.1, -9.2), (32.5, -9.2), (33.7, -10.4), (42.3, -10.4), (42.9, -9.8), (42.9, -9.2), (44.2, -9.2), (44.8, -8.6), (44.8, -8.0), (45.4, -7.4) (0.678, 0.671, 0.494)</w:t>
      </w:r>
    </w:p>
    <w:p>
      <w:r>
        <w:t>(36.2, -8.0), (36.2, -7.4), (35.6, -6.7), (35.0, -6.7), (35.0, -6.1), (36.2, -7.4) (0.835, 0.843, 0.796)</w:t>
      </w:r>
    </w:p>
    <w:p>
      <w:r>
        <w:t>(36.2, -5.5), (36.2, -4.9), (36.8, -4.9), (36.8, -5.5) (0.918, 0.922, 0.886)</w:t>
      </w:r>
    </w:p>
    <w:p>
      <w:r>
        <w:t>(34.3, -4.9), (34.3, -3.7), (35.0, -3.1), (35.0, -4.9) (0.918, 0.922, 0.886)</w:t>
      </w:r>
    </w:p>
    <w:p>
      <w:r>
        <w:t>(31.3, -5.5), (31.9, -4.9), (32.5, -4.9), (32.5, -5.5), (31.9, -4.9) (0.557, 0.588, 0.475)</w:t>
      </w:r>
    </w:p>
    <w:p>
      <w:r>
        <w:t>(29.4, -6.1), (31.3, -6.1), (31.9, -5.5), (31.9, -6.1) (0.529, 0.604, 0.318)</w:t>
      </w:r>
    </w:p>
    <w:p>
      <w:r>
        <w:t>(28.2, -4.9), (30.7, -4.9), (31.3, -4.3), (31.3, -3.7), (30.7, -3.1), (31.3, -2.5), (31.3, -4.3), (30.7, -4.9) (0.765, 0.761, 0.643)</w:t>
      </w:r>
    </w:p>
    <w:p>
      <w:r>
        <w:t>(28.8, -4.3), (29.4, -4.3), (30.1, -3.7), (30.1, -3.1), (32.5, -0.6), (32.5, 0.0), (33.1, 0.6), (33.1, -0.6), (31.9, -1.8), (31.9, -3.7), (31.9, -2.5), (31.3, -1.8), (30.1, -3.1), (30.7, -3.7), (30.7, -4.3) (0.812, 0.812, 0.737)</w:t>
      </w:r>
    </w:p>
    <w:p>
      <w:r>
        <w:t>(27.6, -4.3), (27.6, -3.7), (28.8, -3.7), (30.7, -1.8), (30.1, -1.2), (30.7, -0.6), (31.3, -1.2), (28.8, -3.7), (28.2, -3.7) (0.875, 0.882, 0.847)</w:t>
      </w:r>
    </w:p>
    <w:p>
      <w:r>
        <w:t>(27.6, -1.2), (27.6, -0.6), (28.2, -0.6), (29.4, 0.6), (29.4, 1.2), (30.7, 2.5), (31.3, 2.5), (31.9, 3.1), (30.7, 1.8), (30.7, 1.2), (28.2, -1.2) (0.529, 0.604, 0.318)</w:t>
      </w:r>
    </w:p>
    <w:p>
      <w:r>
        <w:t>(29.4, -2.5), (29.4, -1.8), (30.1, -1.8), (31.3, -0.6), (31.3, 0.0), (32.5, 1.2), (32.5, 1.8), (33.1, 1.8), (33.7, 2.5), (33.7, 3.1), (34.3, 3.1), (31.9, 0.6), (31.9, 0.0) (0.918, 0.922, 0.886)</w:t>
      </w:r>
    </w:p>
    <w:p>
      <w:r>
        <w:t>(32.5, -3.7), (32.5, -1.8), (33.7, -0.6), (33.7, 1.2), (34.3, 1.2), (35.0, 1.8), (35.0, 2.5), (35.6, 1.8), (36.2, 2.5), (35.6, 1.8), (35.0, 1.8), (33.7, 0.6), (33.7, -0.6), (32.5, -1.8) (0.765, 0.761, 0.643)</w:t>
      </w:r>
    </w:p>
    <w:p>
      <w:r>
        <w:t>(34.3, 0.0), (34.3, 0.6), (35.0, 1.2), (35.0, 0.6) (0.686, 0.710, 0.624)</w:t>
      </w:r>
    </w:p>
    <w:p>
      <w:r>
        <w:t>(35.6, -1.8), (35.6, -0.6), (36.2, 0.0), (36.2, 1.2), (36.8, 1.2), (37.4, 1.8), (37.4, 3.7), (38.0, 3.7), (38.0, 3.1), (38.6, 2.5), (38.0, 2.5), (36.8, 1.2), (36.8, 0.6), (36.2, 0.0), (36.2, -0.6), (36.8, -1.2), (36.8, -1.8) (0.918, 0.922, 0.886)</w:t>
      </w:r>
    </w:p>
    <w:p>
      <w:r>
        <w:t>(40.5, -3.1), (39.9, -3.1), (39.9, -1.8), (38.0, 0.0), (38.6, 0.6), (38.6, 0.0), (39.3, -0.6), (39.9, -0.6), (39.9, -2.5) (0.918, 0.922, 0.886)</w:t>
      </w:r>
    </w:p>
    <w:p>
      <w:r>
        <w:t>(41.1, -1.8), (41.1, -1.2), (41.7, -0.6), (41.7, -1.8) (0.835, 0.843, 0.796)</w:t>
      </w:r>
    </w:p>
    <w:p>
      <w:r>
        <w:t>(33.7, -8.6), (34.3, -8.6), (35.0, -9.2), (35.6, -8.6), (39.9, -8.6), (40.5, -8.0), (42.3, -8.0), (42.9, -7.4), (42.9, -6.7), (43.5, -6.1), (44.2, -6.1), (45.4, -4.9), (44.2, -3.7), (44.2, -2.5), (46.0, -2.5), (46.6, -1.8), (46.6, 0.0), (45.4, 1.2), (45.4, 2.5), (44.8, 3.1), (44.8, 3.7), (44.2, 4.3), (43.5, 4.3), (43.5, 4.9), (44.2, 4.3), (44.8, 4.3), (44.8, 3.7), (46.0, 2.5), (46.0, 1.8), (47.2, 0.6), (47.2, 0.0), (47.8, -0.6), (47.8, -1.2), (48.5, -1.8), (48.5, -2.5), (49.7, -3.7), (48.5, -3.7), (47.8, -4.3), (47.8, -3.7), (48.5, -3.1), (48.5, -1.8), (47.8, -1.2), (46.0, -3.1), (46.0, -4.9), (42.9, -8.0), (41.7, -8.0), (41.1, -8.6), (40.5, -8.6), (39.9, -9.2), (38.0, -9.2), (37.4, -8.6), (36.8, -8.6), (36.2, -9.2), (35.0, -9.2), (34.3, -8.6) (0.812, 0.812, 0.737)</w:t>
      </w:r>
    </w:p>
    <w:p>
      <w:r>
        <w:t>(42.3, -7.4), (41.7, -7.4), (42.3, -6.7), (42.3, -5.5), (41.7, -4.9), (43.5, -3.1), (43.5, -1.8), (44.2, -1.2), (44.2, -0.6), (43.5, 0.0), (42.9, 0.0), (42.9, 0.6), (43.5, 0.6), (44.2, 1.2), (44.2, 2.5), (42.9, 3.7), (42.9, 4.9), (42.3, 5.5), (42.3, 6.1), (41.7, 6.7), (41.1, 6.7), (41.1, 7.4), (42.3, 7.4), (42.3, 6.7), (43.5, 5.5), (44.8, 5.5), (44.8, 4.9), (46.0, 3.7), (46.0, 3.1), (46.6, 2.5), (46.6, 1.8), (47.2, 1.2), (46.6, 1.8), (46.6, 2.5), (45.4, 3.7), (45.4, 4.3), (44.8, 4.9), (44.2, 4.9), (43.5, 5.5), (42.9, 4.9), (42.9, 4.3), (43.5, 3.7), (44.2, 3.7), (44.2, 3.1), (44.8, 2.5), (44.8, 1.2), (46.0, 0.0), (46.0, -1.8), (44.2, -1.8), (43.5, -2.5), (43.5, -3.7), (44.8, -4.9), (44.2, -5.5), (43.5, -5.5), (42.3, -6.7) (0.835, 0.843, 0.796)</w:t>
      </w:r>
    </w:p>
    <w:p>
      <w:r>
        <w:t>(39.3, 4.9), (38.6, 5.5), (38.6, 6.1), (39.3, 6.1) (0.918, 0.922, 0.886)</w:t>
      </w:r>
    </w:p>
    <w:p>
      <w:r>
        <w:t>(37.4, 4.3), (37.4, 4.9), (38.0, 4.9) (0.835, 0.843, 0.796)</w:t>
      </w:r>
    </w:p>
    <w:p>
      <w:r>
        <w:t>(35.0, 3.7), (35.0, 5.5), (35.6, 5.5), (35.6, 4.9), (35.0, 4.3) (0.835, 0.843, 0.796)</w:t>
      </w:r>
    </w:p>
    <w:p>
      <w:r>
        <w:t>(36.8, 3.1), (36.8, 4.9), (35.6, 6.1), (35.0, 6.1), (35.6, 6.7), (35.6, 8.0), (35.0, 8.6), (33.7, 7.4), (33.7, 6.7), (32.5, 5.5), (31.9, 5.5), (31.3, 6.1), (31.9, 6.7), (31.9, 7.4), (32.5, 7.4), (32.5, 6.7), (33.1, 6.1), (33.7, 6.7), (33.7, 8.6), (34.3, 9.2), (34.3, 9.8), (35.0, 10.4), (35.0, 11.7), (35.6, 11.7), (36.2, 11.0), (36.8, 11.0), (38.0, 9.8), (38.0, 8.6), (36.8, 8.6), (35.6, 7.4), (36.2, 6.7), (36.8, 6.7), (36.8, 6.1), (37.4, 5.5), (36.8, 4.9) (0.812, 0.812, 0.737)</w:t>
      </w:r>
    </w:p>
    <w:p>
      <w:r>
        <w:t>(28.8, 6.1), (28.8, 7.4), (28.8, 6.7), (29.4, 6.1), (30.1, 6.7), (30.1, 7.4), (30.7, 7.4), (31.9, 8.6), (31.9, 9.2), (31.3, 9.8), (31.3, 10.4), (30.7, 11.0), (30.7, 12.3), (30.1, 12.9), (30.7, 13.5), (32.5, 13.5), (32.5, 10.4), (33.1, 9.8), (33.7, 10.4), (33.7, 12.3), (35.6, 12.3), (36.2, 11.7), (37.4, 11.7), (38.0, 11.0), (38.0, 10.4), (39.3, 9.2), (39.3, 7.4), (38.0, 7.4), (37.4, 6.7), (37.4, 6.1), (37.4, 6.7), (36.8, 7.4), (36.2, 7.4), (36.8, 8.0), (38.0, 8.0), (38.6, 8.6), (38.6, 9.8), (36.8, 11.7), (36.2, 11.7), (35.6, 12.3), (35.0, 12.3), (34.3, 11.7), (34.3, 10.4), (33.7, 9.8), (33.7, 9.2), (33.1, 8.6), (33.1, 6.7), (33.1, 7.4), (32.5, 8.0), (31.9, 8.0), (31.3, 7.4), (31.3, 6.7), (30.7, 6.1) (0.835, 0.843, 0.796)</w:t>
      </w:r>
    </w:p>
    <w:p>
      <w:r>
        <w:t>(23.3, 4.3), (28.2, 4.3), (28.8, 4.9), (30.1, 4.9), (30.7, 5.5), (31.3, 5.5), (31.9, 4.9), (32.5, 4.9), (34.3, 6.7), (34.3, 7.4), (35.0, 8.0), (35.0, 6.7), (34.3, 6.1), (34.3, 4.9), (33.1, 3.7), (34.3, 4.9), (34.3, 5.5), (33.7, 6.1), (32.5, 4.9), (31.9, 4.9), (30.7, 3.7), (29.4, 3.7), (28.8, 4.3) (0.765, 0.761, 0.643)</w:t>
      </w:r>
    </w:p>
    <w:p>
      <w:r>
        <w:t>(25.8, 10.4), (27.6, 10.4), (28.2, 9.8), (26.4, 9.8) (0.835, 0.843, 0.796)</w:t>
      </w:r>
    </w:p>
    <w:p>
      <w:r>
        <w:t>(27.6, 6.7), (27.0, 7.4), (24.5, 7.4), (23.9, 8.0), (22.7, 8.0), (22.1, 8.6), (22.1, 9.2), (21.5, 9.8), (21.5, 12.3), (22.1, 12.9), (22.1, 12.3), (21.5, 11.7), (21.5, 9.8), (22.1, 9.2), (22.7, 9.2), (23.3, 8.6), (24.5, 8.6), (25.1, 8.0), (25.8, 8.0), (26.4, 7.4), (27.6, 7.4) (0.918, 0.922, 0.886)</w:t>
      </w:r>
    </w:p>
    <w:p>
      <w:r>
        <w:t>(22.1, 6.1), (20.9, 6.1), (20.9, 8.6), (20.9, 8.0), (21.5, 7.4), (22.1, 7.4), (22.7, 6.7) (0.678, 0.671, 0.494)</w:t>
      </w:r>
    </w:p>
    <w:p>
      <w:r>
        <w:t>(20.9, 4.9), (20.2, 5.5), (19.6, 5.5), (20.9, 5.5) (0.835, 0.843, 0.796)</w:t>
      </w:r>
    </w:p>
    <w:p>
      <w:r>
        <w:t>(25.1, 2.5), (23.9, 2.5), (23.3, 3.1), (20.9, 3.1), (20.2, 3.7), (21.5, 3.7), (22.1, 3.1), (25.1, 3.1) (0.529, 0.604, 0.318)</w:t>
      </w:r>
    </w:p>
    <w:p>
      <w:r>
        <w:t>(23.9, 4.9), (23.9, 5.5), (24.5, 5.5), (24.5, 4.9) (0.835, 0.843, 0.796)</w:t>
      </w:r>
    </w:p>
    <w:p>
      <w:r>
        <w:t>(21.5, 5.5), (23.3, 5.5), (23.9, 6.1), (23.3, 6.7), (23.9, 6.7), (24.5, 6.1), (27.0, 6.1), (27.0, 5.5), (27.6, 4.9), (28.2, 5.5), (30.1, 5.5), (28.8, 5.5), (28.2, 4.9), (25.1, 4.9), (25.1, 5.5), (24.5, 6.1), (23.9, 6.1), (23.3, 5.5), (23.3, 4.9), (22.7, 4.3), (22.1, 4.3), (22.7, 4.3), (23.3, 4.9), (22.7, 5.5) (0.812, 0.812, 0.737)</w:t>
      </w:r>
    </w:p>
    <w:p>
      <w:r>
        <w:t>(22.7, 10.4), (22.7, 11.7), (23.3, 12.3), (23.3, 13.5), (23.9, 13.5), (23.9, 12.3), (23.3, 12.3), (22.7, 11.7) (0.835, 0.843, 0.796)</w:t>
      </w:r>
    </w:p>
    <w:p>
      <w:r>
        <w:t>(23.3, 14.7), (23.3, 15.3), (23.9, 15.3) (0.918, 0.922, 0.886)</w:t>
      </w:r>
    </w:p>
    <w:p>
      <w:r>
        <w:t>(22.1, 18.4), (22.1, 19.0), (22.7, 19.0), (22.7, 18.4) (0.918, 0.922, 0.886)</w:t>
      </w:r>
    </w:p>
    <w:p>
      <w:r>
        <w:t>(20.2, 18.4), (20.2, 19.0), (20.9, 19.0), (20.9, 18.4) (0.812, 0.812, 0.737)</w:t>
      </w:r>
    </w:p>
    <w:p>
      <w:r>
        <w:t>(20.9, 19.6), (20.2, 20.2), (20.9, 20.2) (0.918, 0.922, 0.886)</w:t>
      </w:r>
    </w:p>
    <w:p>
      <w:r>
        <w:t>(19.0, 19.6), (18.4, 20.2), (19.0, 20.2) (0.812, 0.812, 0.737)</w:t>
      </w:r>
    </w:p>
    <w:p>
      <w:r>
        <w:t>(18.4, 19.0), (19.0, 19.0), (19.6, 18.4), (18.4, 18.4) (0.918, 0.922, 0.886)</w:t>
      </w:r>
    </w:p>
    <w:p>
      <w:r>
        <w:t>(17.8, 15.9), (18.4, 16.6), (19.6, 16.6), (20.2, 15.9) (0.529, 0.604, 0.318)</w:t>
      </w:r>
    </w:p>
    <w:p>
      <w:r>
        <w:t>(20.2, 13.5), (19.6, 12.9), (19.6, 13.5), (19.0, 14.1), (19.6, 14.1) (0.557, 0.588, 0.475)</w:t>
      </w:r>
    </w:p>
    <w:p>
      <w:r>
        <w:t>(19.0, 7.4), (18.4, 8.0), (19.0, 7.4), (19.6, 8.0), (19.6, 8.6), (19.0, 9.2), (19.0, 9.8), (17.8, 11.0), (17.2, 11.0), (17.2, 12.9), (16.6, 13.5), (16.6, 14.1), (17.2, 14.7), (17.2, 16.6), (17.2, 15.9), (17.8, 15.3), (20.9, 15.3), (21.5, 15.9), (22.1, 15.3), (20.9, 14.1), (20.9, 13.5), (20.2, 12.9), (20.2, 9.8), (19.6, 9.2), (19.6, 8.0) (0.678, 0.671, 0.494)</w:t>
      </w:r>
    </w:p>
    <w:p>
      <w:r>
        <w:t>(19.0, 5.5), (17.8, 6.7), (17.2, 6.7), (15.9, 8.0), (15.9, 9.2), (14.7, 10.4), (14.7, 12.9), (14.1, 13.5), (14.1, 16.6), (15.3, 16.6), (16.6, 17.8), (17.2, 17.8), (17.8, 18.4), (17.8, 19.0), (17.8, 18.4), (18.4, 17.8), (17.8, 17.8), (15.9, 15.9), (15.9, 15.3), (15.3, 14.7), (15.3, 9.8), (15.9, 9.2), (17.2, 9.2), (16.6, 8.6), (16.6, 8.0), (17.2, 7.4), (17.8, 7.4), (19.0, 6.1), (19.6, 6.1) (0.812, 0.812, 0.737)</w:t>
      </w:r>
    </w:p>
    <w:p>
      <w:r>
        <w:t>(20.2, 6.1), (19.6, 6.7), (19.0, 6.7), (17.8, 8.0), (17.2, 8.0), (17.2, 8.6), (17.8, 9.2), (17.2, 9.8), (15.9, 9.8), (15.3, 9.2), (15.3, 8.6), (15.3, 9.2), (14.7, 9.8), (15.3, 9.2), (15.9, 9.8), (15.9, 14.7), (16.6, 15.3), (16.6, 15.9), (16.6, 14.7), (15.9, 14.1), (15.9, 13.5), (16.6, 12.9), (16.6, 11.0), (17.2, 10.4), (17.8, 10.4), (18.4, 9.8), (18.4, 9.2), (19.0, 8.6), (19.0, 8.0), (19.6, 7.4), (20.2, 7.4) (0.765, 0.761, 0.643)</w:t>
      </w:r>
    </w:p>
    <w:p>
      <w:r>
        <w:t>(28.2, -1.8), (29.4, -0.6), (28.2, -1.8), (27.6, -1.8), (26.4, -3.1), (25.8, -3.1), (25.1, -3.7), (24.5, -3.7), (24.5, -3.1), (23.9, -2.5), (22.7, -2.5), (20.9, -0.6), (19.6, -0.6), (19.0, 0.0), (17.2, 0.0), (17.2, 0.6), (17.8, 0.6), (18.4, 0.0), (19.0, 0.0), (19.6, 0.6), (18.4, 1.8), (17.8, 1.8), (17.2, 2.5), (15.3, 2.5), (14.7, 3.1), (14.1, 3.1), (12.9, 4.3), (12.3, 4.3), (11.0, 5.5), (11.0, 6.7), (9.8, 8.0), (9.2, 8.0), (9.2, 8.6), (8.6, 9.2), (8.6, 12.3), (8.0, 12.9), (8.0, 13.5), (7.4, 14.1), (7.4, 15.3), (6.7, 15.9), (8.0, 17.2), (8.0, 17.8), (7.4, 18.4), (6.7, 18.4), (6.7, 19.0), (8.0, 20.2), (8.0, 21.5), (8.6, 22.1), (8.6, 23.3), (9.2, 23.3), (9.8, 23.9), (9.8, 24.5), (9.2, 25.1), (8.0, 25.1), (6.7, 23.9), (6.1, 23.9), (5.5, 23.3), (5.5, 22.7), (6.1, 22.1), (6.1, 21.5), (5.5, 21.5), (4.3, 20.2), (4.3, 19.0), (3.7, 18.4), (3.7, 17.8), (3.1, 17.2), (3.1, 15.9), (2.5, 15.3), (2.5, 12.3), (1.8, 11.7), (1.8, 7.4), (1.2, 6.7), (1.2, 6.1), (1.2, 7.4), (0.6, 8.0), (0.6, 9.8), (0.0, 10.4), (-0.6, 9.8), (-0.6, 11.0), (-1.2, 11.7), (-1.2, 13.5), (0.0, 14.7), (0.0, 15.9), (1.2, 17.2), (1.2, 17.8), (3.1, 19.6), (3.1, 20.9), (4.3, 22.1), (4.3, 23.9), (4.9, 24.5), (6.1, 24.5), (6.7, 25.1), (8.0, 25.1), (8.6, 25.8), (9.2, 25.8), (9.8, 26.4), (11.0, 26.4), (11.7, 27.0), (11.0, 26.4), (9.8, 26.4), (9.2, 25.8), (9.2, 25.1), (9.8, 24.5), (10.4, 24.5), (11.0, 25.1), (11.0, 20.9), (11.7, 20.2), (12.9, 20.2), (13.5, 20.9), (13.5, 23.3), (12.9, 23.9), (12.9, 26.4), (13.5, 27.0), (12.9, 26.4), (12.9, 23.9), (13.5, 23.3), (13.5, 20.2), (12.9, 19.6), (12.9, 13.5), (13.5, 12.9), (13.5, 11.0), (14.1, 10.4), (14.1, 9.8), (14.7, 9.2), (14.7, 8.6), (15.3, 8.0), (14.1, 9.2), (13.5, 8.6), (13.5, 8.0), (14.1, 7.4), (14.1, 6.7), (14.7, 6.1), (15.3, 6.1), (15.9, 6.7), (17.2, 5.5), (17.8, 5.5), (19.0, 4.3), (20.9, 4.3), (20.2, 4.3), (19.6, 3.7), (20.9, 2.5), (23.3, 2.5), (23.9, 1.8), (25.1, 1.8), (25.8, 2.5), (25.8, 3.1), (25.1, 3.7), (22.1, 3.7), (28.8, 3.7), (29.4, 3.1), (30.7, 3.1), (31.9, 4.3), (32.5, 4.3), (33.7, 5.5), (33.7, 4.9), (33.1, 4.3), (31.9, 4.3), (31.3, 3.7), (31.3, 3.1), (31.9, 2.5), (32.5, 3.1), (31.9, 2.5), (31.3, 3.1), (30.1, 3.1), (28.8, 1.8), (28.8, 0.6), (28.2, 0.0), (27.6, 0.0), (27.0, -0.6), (27.0, -1.2), (27.6, -1.8) (0.678, 0.671, 0.494)</w:t>
      </w:r>
    </w:p>
    <w:p>
      <w:r>
        <w:t>(24.5, -4.3), (23.9, -4.3), (23.3, -4.9), (20.2, -4.9), (20.2, -4.3), (19.6, -3.7), (18.4, -3.7), (17.2, -2.5), (15.9, -2.5), (15.3, -3.1), (14.1, -3.1), (13.5, -2.5), (12.3, -2.5), (11.7, -1.8), (11.7, -1.2), (11.0, -0.6), (10.4, -0.6), (10.4, 0.0), (11.0, 0.6), (11.0, 1.2), (9.2, 3.1), (8.0, 3.1), (7.4, 3.7), (8.0, 4.3), (8.0, 4.9), (7.4, 5.5), (6.1, 4.3), (6.1, 6.1), (6.7, 6.7), (6.7, 7.4), (6.1, 8.0), (4.3, 8.0), (4.3, 11.0), (4.9, 11.7), (4.9, 14.1), (4.3, 14.7), (4.9, 15.3), (4.9, 15.9), (5.5, 16.6), (4.3, 17.8), (3.7, 17.2), (3.7, 16.6), (3.7, 17.2), (4.3, 17.8), (4.3, 18.4), (4.9, 19.0), (4.9, 20.2), (5.5, 20.9), (6.1, 20.9), (6.7, 21.5), (6.7, 22.1), (6.1, 22.7), (6.1, 23.3), (6.7, 23.3), (8.0, 24.5), (9.2, 24.5), (9.2, 23.9), (8.6, 23.9), (8.0, 23.3), (8.0, 22.1), (7.4, 21.5), (7.4, 20.2), (6.1, 19.0), (6.1, 18.4), (6.7, 17.8), (7.4, 17.8), (7.4, 17.2), (6.1, 15.9), (6.7, 15.3), (6.7, 14.1), (7.4, 13.5), (7.4, 12.9), (8.0, 12.3), (8.0, 9.2), (8.6, 8.6), (8.6, 8.0), (9.2, 7.4), (9.8, 7.4), (10.4, 6.7), (10.4, 5.5), (12.3, 3.7), (12.9, 3.7), (14.1, 2.5), (14.7, 2.5), (15.3, 1.8), (17.2, 1.8), (17.8, 1.2), (18.4, 1.2), (19.0, 0.6), (18.4, 0.6), (17.8, 1.2), (17.2, 1.2), (16.6, 0.6), (16.6, 0.0), (17.2, -0.6), (19.0, -0.6), (19.6, -1.2), (20.9, -1.2), (22.7, -3.1), (23.9, -3.1), (23.9, -3.7) (0.765, 0.761, 0.643)</w:t>
      </w:r>
    </w:p>
    <w:p>
      <w:r>
        <w:t>(40.5, -15.9), (40.5, -15.3), (39.9, -14.7), (39.3, -14.7), (38.6, -15.3), (38.0, -15.3), (37.4, -15.9), (31.9, -15.9), (31.9, -15.3), (31.3, -14.7), (27.0, -14.7), (26.4, -14.1), (25.8, -14.7), (25.1, -14.7), (25.1, -14.1), (24.5, -13.5), (22.7, -13.5), (22.1, -12.9), (20.9, -12.9), (20.2, -12.3), (19.6, -12.9), (19.0, -12.9), (18.4, -12.3), (17.8, -12.3), (17.2, -11.7), (16.6, -11.7), (16.6, -11.0), (15.3, -9.8), (14.7, -9.8), (13.5, -11.0), (13.5, -11.7), (12.3, -12.9), (11.0, -12.9), (8.6, -10.4), (8.0, -10.4), (7.4, -9.8), (6.1, -9.8), (5.5, -9.2), (4.9, -9.2), (4.3, -8.6), (3.1, -8.6), (2.5, -8.0), (3.7, -6.7), (3.7, -6.1), (3.1, -5.5), (2.5, -5.5), (1.8, -6.1), (1.2, -6.1), (0.6, -6.7), (0.0, -6.1), (0.0, -3.7), (-0.6, -3.1), (-0.6, -2.5), (-1.2, -1.8), (-1.8, -1.8), (-1.8, -1.2), (-3.1, 0.0), (-3.1, 0.6), (-3.7, 1.2), (-4.3, 1.2), (-4.3, 1.8), (-4.9, 2.5), (-4.9, 3.1), (-6.7, 4.9), (-6.7, 7.4), (-7.4, 8.0), (-7.4, 8.6), (-8.0, 9.2), (-8.0, 9.8), (-8.6, 10.4), (-8.6, 11.0), (-9.2, 11.7), (-9.8, 11.0), (-10.4, 11.0), (-10.4, 12.9), (-11.0, 13.5), (-11.0, 14.1), (-12.3, 15.3), (-12.9, 15.3), (-13.5, 15.9), (-13.5, 17.2), (-12.9, 17.8), (-12.9, 21.5), (-12.3, 22.1), (-12.3, 23.3), (-12.9, 23.9), (-13.5, 23.9), (-14.1, 23.3), (-14.1, 20.9), (-14.7, 21.5), (-14.7, 26.4), (-13.5, 27.6), (-12.9, 27.6), (-12.3, 28.2), (-12.3, 28.8), (-10.4, 30.7), (-10.4, 31.3), (-9.2, 32.5), (-9.2, 33.1), (-8.6, 33.7), (-8.0, 33.7), (-7.4, 34.3), (-7.4, 35.0), (-6.7, 35.0), (-6.1, 35.6), (-5.5, 35.6), (-6.1, 35.6), (-6.7, 35.0), (-6.7, 34.3), (-7.4, 34.3), (-9.2, 32.5), (-8.0, 31.3), (-8.0, 30.7), (-9.2, 29.4), (-8.6, 28.8), (-8.6, 27.0), (-8.0, 26.4), (-8.0, 22.1), (-8.6, 21.5), (-8.6, 20.9), (-9.2, 20.2), (-9.2, 19.0), (-9.8, 18.4), (-9.8, 17.8), (-9.2, 17.2), (-8.6, 17.2), (-8.6, 15.3), (-8.0, 14.7), (-8.0, 12.3), (-7.4, 11.7), (-7.4, 11.0), (-6.7, 10.4), (-6.7, 9.2), (-6.1, 8.6), (-6.1, 7.4), (-5.5, 6.7), (-5.5, 6.1), (-3.7, 4.3), (-3.7, 3.7), (-3.1, 3.1), (-1.8, 3.1), (-1.2, 3.7), (-1.2, 4.3), (-1.8, 4.9), (-1.8, 5.5), (-2.5, 6.1), (-2.5, 6.7), (-3.7, 8.0), (-3.7, 11.7), (-4.3, 12.3), (-4.3, 17.8), (-4.3, 13.5), (-3.7, 12.9), (-3.1, 13.5), (-3.1, 14.1), (-2.5, 14.1), (-1.8, 14.7), (-1.8, 15.3), (-1.2, 15.9), (-1.2, 17.8), (0.0, 19.0), (0.0, 19.6), (0.6, 20.2), (0.6, 21.5), (2.5, 23.3), (3.1, 23.3), (4.3, 24.5), (3.1, 23.3), (3.7, 22.7), (3.7, 22.1), (2.5, 20.9), (2.5, 19.6), (0.6, 17.8), (0.6, 17.2), (-0.6, 15.9), (-0.6, 14.7), (-1.8, 13.5), (-1.8, 11.7), (-1.2, 11.0), (-1.2, 9.8), (-0.6, 9.2), (0.0, 9.8), (0.0, 8.0), (0.6, 7.4), (0.6, 6.1), (1.2, 5.5), (1.8, 6.1), (1.8, 6.7), (2.5, 7.4), (1.8, 6.7), (1.8, 4.9), (2.5, 4.3), (2.5, 1.2), (1.8, 0.6), (1.8, 0.0), (3.1, -1.2), (3.1, -1.8), (4.3, -3.1), (4.3, -4.3), (5.5, -5.5), (6.1, -5.5), (7.4, -6.7), (8.0, -6.1), (8.6, -6.1), (9.2, -5.5), (9.2, -4.9), (8.6, -4.3), (8.0, -4.3), (5.5, -1.8), (4.9, -1.8), (4.9, -1.2), (3.7, 0.0), (3.7, 1.2), (4.3, 1.2), (4.9, 0.6), (4.9, 0.0), (5.5, -0.6), (6.1, -0.6), (6.1, -1.2), (6.7, -1.8), (7.4, -1.8), (9.8, -4.3), (10.4, -4.3), (11.0, -4.9), (12.3, -4.9), (12.9, -5.5), (14.7, -5.5), (15.3, -6.1), (15.9, -6.1), (16.6, -6.7), (17.8, -6.7), (17.2, -7.4), (17.2, -8.0), (17.8, -8.6), (22.7, -8.6), (23.3, -9.2), (24.5, -9.2), (25.8, -8.0), (26.4, -8.0), (27.0, -8.6), (28.2, -8.6), (28.8, -8.0), (31.3, -8.0), (32.5, -6.7), (31.9, -7.4), (33.7, -9.2), (34.3, -9.2), (35.0, -9.8), (36.2, -9.8), (36.8, -9.2), (37.4, -9.2), (38.0, -9.8), (39.9, -9.8), (40.5, -9.2), (41.1, -9.2), (41.7, -8.6), (42.9, -8.6), (46.6, -4.9), (46.6, -3.1), (47.8, -1.8), (47.8, -3.1), (47.2, -3.7), (47.2, -4.9), (46.6, -5.5), (46.6, -7.4), (46.0, -6.7), (45.4, -6.7), (44.2, -8.0), (44.2, -8.6), (42.9, -8.6), (42.3, -9.2), (42.3, -9.8), (33.7, -9.8), (32.5, -8.6), (30.1, -8.6), (29.4, -9.2), (28.8, -9.2), (28.2, -9.8), (28.2, -10.4), (28.8, -11.0), (31.3, -11.0), (31.9, -11.7), (33.7, -11.7), (34.3, -12.3), (41.7, -12.3), (42.3, -12.9), (44.8, -10.4), (44.2, -11.0), (44.2, -11.7), (42.3, -13.5), (41.7, -12.9), (41.1, -12.9), (39.9, -14.1), (41.1, -15.3) (0.765, 0.761, 0.643)</w:t>
      </w:r>
    </w:p>
    <w:p>
      <w:r>
        <w:t>(7.4, -6.1), (6.1, -4.9), (5.5, -4.9), (4.9, -4.3), (4.9, -3.1), (3.7, -1.8), (3.7, -1.2), (2.5, 0.0), (2.5, 0.6), (3.1, 1.2), (3.1, 4.3), (2.5, 4.9), (2.5, 6.7), (2.5, 4.9), (3.1, 4.3), (3.7, 4.3), (4.3, 4.9), (4.3, 7.4), (3.7, 8.0), (3.7, 9.2), (3.1, 9.8), (3.1, 12.9), (3.7, 13.5), (3.7, 15.9), (4.3, 16.6), (4.3, 17.2), (4.9, 16.6), (4.3, 15.9), (4.3, 15.3), (3.7, 14.7), (4.3, 14.1), (4.3, 11.7), (3.7, 11.0), (3.7, 8.0), (4.3, 7.4), (6.1, 7.4), (6.1, 6.7), (5.5, 6.1), (5.5, 4.3), (6.1, 3.7), (7.4, 4.9), (7.4, 4.3), (6.7, 3.7), (8.0, 2.5), (9.2, 2.5), (10.4, 1.2), (10.4, 0.6), (9.8, 0.0), (9.8, -0.6), (10.4, -1.2), (11.0, -1.2), (11.7, -0.6), (12.9, -0.6), (11.7, -0.6), (11.0, -1.2), (11.0, -1.8), (11.7, -2.5), (11.0, -1.8), (10.4, -1.8), (9.2, -0.6), (8.6, -0.6), (6.7, 1.2), (6.7, 1.8), (6.1, 2.5), (6.1, 3.1), (4.9, 4.3), (4.3, 3.7), (4.3, 2.5), (5.5, 1.2), (5.5, 0.6), (7.4, -1.2), (6.7, -1.2), (6.7, -0.6), (6.1, 0.0), (5.5, 0.0), (5.5, 0.6), (4.3, 1.8), (3.7, 1.8), (3.1, 1.2), (3.1, 0.0), (4.3, -1.2), (4.3, -1.8), (4.9, -2.5), (5.5, -2.5), (8.0, -4.9), (8.6, -4.9), (8.6, -5.5), (8.0, -5.5) (0.812, 0.812, 0.737)</w:t>
      </w:r>
    </w:p>
    <w:p>
      <w:r>
        <w:t>(12.3, -3.1), (11.7, -3.1), (11.0, -3.7), (8.6, -1.2), (8.0, -1.8), (8.0, -1.2), (6.1, 0.6), (6.1, 1.2), (4.9, 2.5), (4.9, 3.7), (5.5, 3.1), (5.5, 2.5), (6.1, 1.8), (6.1, 1.2), (8.6, -1.2), (9.2, -1.2), (10.4, -2.5), (11.0, -2.5), (11.7, -3.1) (0.835, 0.843, 0.796)</w:t>
      </w:r>
    </w:p>
    <w:p>
      <w:r>
        <w:t>(11.7, -4.3), (11.0, -4.3), (10.4, -3.7), (9.8, -3.7), (8.6, -2.5), (9.2, -2.5), (11.0, -4.3) (0.812, 0.812, 0.737)</w:t>
      </w:r>
    </w:p>
    <w:p>
      <w:r>
        <w:t>(12.3, -8.0), (11.0, -8.0), (10.4, -7.4), (9.2, -7.4), (9.2, -6.7), (9.8, -6.1), (10.4, -6.7), (12.3, -6.7) (0.812, 0.812, 0.737)</w:t>
      </w:r>
    </w:p>
    <w:p>
      <w:r>
        <w:t>(15.3, -4.9), (14.7, -4.9), (14.1, -4.3), (12.3, -4.3), (12.9, -4.3), (13.5, -3.7), (14.1, -4.3), (14.7, -4.3) (0.835, 0.843, 0.796)</w:t>
      </w:r>
    </w:p>
    <w:p>
      <w:r>
        <w:t>(12.9, -3.1), (13.5, -3.1), (14.1, -3.7), (15.3, -3.7), (15.9, -3.1), (14.7, -1.8), (15.3, -1.8), (15.3, -2.5), (15.9, -3.1), (17.2, -3.1), (18.4, -4.3), (19.6, -4.3), (19.6, -4.9), (20.2, -5.5), (23.3, -5.5), (23.9, -4.9), (24.5, -4.9), (25.1, -4.3), (24.5, -4.9), (23.9, -4.9), (22.7, -6.1), (22.7, -6.7), (18.4, -6.7), (17.8, -6.1), (16.6, -6.1), (15.9, -5.5), (15.3, -5.5), (15.9, -4.9), (14.7, -3.7), (14.1, -3.7), (13.5, -3.1) (0.812, 0.812, 0.737)</w:t>
      </w:r>
    </w:p>
    <w:p>
      <w:r>
        <w:t>(23.3, -6.1), (23.9, -5.5), (24.5, -6.1) (0.835, 0.843, 0.796)</w:t>
      </w:r>
    </w:p>
    <w:p>
      <w:r>
        <w:t>(24.5, -5.5), (25.1, -4.9), (25.1, -5.5) (0.875, 0.882, 0.847)</w:t>
      </w:r>
    </w:p>
    <w:p>
      <w:r>
        <w:t>(17.8, -8.0), (17.8, -7.4), (18.4, -7.4), (19.0, -8.0), (22.7, -8.0), (23.3, -7.4), (25.1, -7.4), (26.4, -6.1), (27.0, -6.1), (27.6, -5.5), (30.7, -5.5), (31.3, -4.9), (30.7, -5.5), (29.4, -5.5), (28.8, -6.1), (29.4, -6.7), (31.9, -6.7), (32.5, -6.1), (31.3, -7.4), (28.8, -7.4), (28.2, -8.0), (27.0, -8.0), (26.4, -7.4), (25.8, -7.4), (24.5, -8.6), (23.3, -8.6), (22.7, -8.0) (0.678, 0.671, 0.494)</w:t>
      </w:r>
    </w:p>
    <w:p>
      <w:r>
        <w:t>(33.1, -19.6), (32.5, -19.6), (32.5, -19.0) (0.875, 0.882, 0.847)</w:t>
      </w:r>
    </w:p>
    <w:p>
      <w:r>
        <w:t>(33.1, -22.1), (33.1, -21.5), (33.7, -21.5), (33.7, -22.1) (0.812, 0.812, 0.737)</w:t>
      </w:r>
    </w:p>
    <w:p>
      <w:r>
        <w:t>(30.7, -25.8), (30.7, -25.1), (31.9, -25.1), (31.3, -25.1) (0.918, 0.922, 0.886)</w:t>
      </w:r>
    </w:p>
    <w:p>
      <w:r>
        <w:t>(30.7, -27.6), (30.7, -27.0), (31.3, -27.0), (31.9, -26.4), (32.5, -26.4), (31.9, -27.0), (31.3, -27.0) (0.765, 0.761, 0.643)</w:t>
      </w:r>
    </w:p>
    <w:p>
      <w:r>
        <w:t>(-6.1, -30.7), (-4.3, -30.7), (-3.7, -31.3), (-3.1, -31.3), (-2.5, -31.9), (1.8, -31.9), (2.5, -32.5), (8.6, -32.5), (9.2, -31.9), (10.4, -31.9), (11.0, -31.3), (12.9, -31.3), (13.5, -30.7), (15.3, -30.7), (15.9, -30.1), (17.8, -30.1), (18.4, -29.4), (20.2, -29.4), (20.9, -28.8), (23.3, -28.8), (23.9, -28.2), (27.0, -28.2), (27.6, -27.6), (28.2, -27.6), (28.8, -27.0), (30.1, -27.0), (30.1, -27.6), (30.7, -28.2), (31.3, -27.6), (31.9, -27.6), (33.1, -26.4), (32.5, -25.8), (31.9, -25.8), (31.3, -26.4), (31.9, -25.8), (32.5, -25.8), (33.1, -25.1), (33.1, -24.5), (32.5, -23.9), (31.3, -23.9), (31.3, -23.3), (31.9, -23.3), (33.1, -24.5), (33.1, -25.1), (33.7, -25.8), (35.0, -25.8), (36.2, -24.5), (36.8, -24.5), (38.0, -23.3), (38.6, -23.3), (39.3, -22.7), (39.9, -22.7), (40.5, -23.3), (41.7, -22.1), (44.8, -22.1), (45.4, -21.5), (46.0, -21.5), (48.5, -19.0), (48.5, -18.4), (49.1, -17.8), (49.1, -16.6), (49.7, -16.6), (49.7, -17.8), (50.3, -18.4), (50.9, -17.8), (50.9, -16.6), (52.1, -15.3), (52.1, -14.7), (52.1, -17.2), (52.7, -17.8), (53.4, -17.8), (53.4, -18.4), (52.7, -19.0), (52.7, -20.9), (50.9, -22.7), (50.9, -23.9), (50.9, -22.1), (50.3, -21.5), (49.7, -21.5), (49.1, -22.1), (48.5, -21.5), (47.2, -22.7), (47.2, -23.3), (46.6, -23.3), (46.6, -22.7), (46.0, -22.1), (44.8, -22.1), (42.3, -24.5), (41.1, -24.5), (40.5, -25.1), (40.5, -25.8), (40.5, -25.1), (39.9, -24.5), (39.3, -24.5), (36.2, -27.6), (36.2, -28.2), (35.6, -28.8), (35.0, -28.8), (35.0, -28.2), (35.6, -27.6), (35.6, -26.4), (35.0, -25.8), (34.3, -25.8), (32.5, -27.6), (31.9, -27.6), (30.7, -28.8), (31.9, -30.1), (28.8, -30.1), (28.2, -30.7), (29.4, -31.9), (28.2, -33.1), (28.2, -34.3), (28.8, -35.0), (28.8, -35.6), (28.2, -36.2), (27.6, -36.2), (27.0, -36.8), (26.4, -36.8), (25.8, -37.4), (23.9, -37.4), (23.3, -38.0), (22.1, -38.0), (21.5, -38.6), (21.5, -39.9), (19.0, -39.9), (19.0, -38.6), (18.4, -38.0), (17.2, -38.0), (17.2, -37.4), (15.9, -36.2), (15.3, -36.8), (15.3, -37.4), (14.7, -37.4), (14.7, -36.8), (13.5, -35.6), (12.9, -35.6), (12.3, -36.2), (12.3, -35.6), (11.7, -35.0), (10.4, -35.0), (11.0, -34.3), (11.0, -33.7), (13.5, -33.7), (14.1, -33.1), (13.5, -32.5), (8.0, -32.5), (7.4, -33.1), (4.9, -33.1), (4.3, -32.5), (1.2, -32.5), (0.6, -33.1), (0.0, -33.1), (-0.6, -32.5), (-3.1, -32.5), (-4.3, -31.3), (-5.5, -31.3) (0.812, 0.812, 0.737)</w:t>
      </w:r>
    </w:p>
    <w:p>
      <w:r>
        <w:t>(26.4, -26.4), (27.0, -26.4), (27.6, -25.8), (28.8, -25.8), (28.2, -25.8), (27.6, -26.4) (0.918, 0.922, 0.886)</w:t>
      </w:r>
    </w:p>
    <w:p>
      <w:r>
        <w:t>(22.1, -27.6), (22.1, -27.0), (22.7, -27.0), (23.3, -26.4), (25.8, -26.4), (26.4, -25.8), (27.0, -25.8), (27.6, -25.1), (30.1, -25.1), (30.7, -24.5), (32.5, -24.5), (30.7, -24.5), (30.1, -25.1), (30.1, -25.8), (29.4, -25.8), (28.8, -26.4), (28.2, -26.4), (27.6, -27.0), (25.8, -27.0), (25.1, -26.4), (23.9, -26.4), (23.3, -27.0), (23.9, -27.6), (24.5, -27.6) (0.875, 0.882, 0.847)</w:t>
      </w:r>
    </w:p>
    <w:p>
      <w:r>
        <w:t>(24.5, -25.1), (25.1, -25.1), (25.8, -24.5), (25.8, -25.1) (0.812, 0.812, 0.737)</w:t>
      </w:r>
    </w:p>
    <w:p>
      <w:r>
        <w:t>(33.7, -31.3), (33.7, -30.7), (34.3, -30.1), (35.6, -30.1), (35.6, -30.7), (35.0, -30.7), (34.3, -31.3) (0.875, 0.882, 0.847)</w:t>
      </w:r>
    </w:p>
    <w:p>
      <w:r>
        <w:t>(31.9, -36.2), (31.9, -33.7), (31.3, -33.1), (31.9, -33.7), (33.1, -33.7), (33.7, -33.1), (35.6, -33.1), (37.4, -31.3), (38.6, -31.3), (39.3, -30.7), (39.3, -30.1), (38.0, -28.8), (37.4, -28.8), (37.4, -28.2), (38.0, -28.2), (38.0, -28.8), (38.6, -29.4), (39.3, -29.4), (40.5, -30.7), (41.1, -30.1), (42.3, -30.1), (42.9, -29.4), (42.9, -28.2), (44.2, -27.0), (45.4, -27.0), (46.0, -26.4), (47.2, -26.4), (47.8, -25.8), (48.5, -25.8), (49.1, -25.1), (49.1, -24.5), (49.7, -24.5), (50.9, -25.8), (51.5, -25.1), (49.7, -27.0), (49.7, -28.2), (49.1, -28.8), (49.1, -29.4), (47.8, -30.7), (47.8, -31.3), (47.2, -31.9), (47.2, -32.5), (46.6, -33.1), (46.6, -32.5), (47.2, -31.9), (47.2, -31.3), (46.6, -30.7), (46.0, -30.7), (45.4, -31.3), (45.4, -31.9), (44.2, -31.9), (43.5, -32.5), (44.8, -33.7), (45.4, -33.7), (44.8, -34.3), (43.5, -34.3), (42.9, -35.0), (42.9, -35.6), (39.9, -35.6), (39.3, -36.2), (40.5, -37.4), (40.5, -38.0), (39.9, -38.0), (39.3, -38.6), (36.2, -38.6), (35.6, -38.0), (35.0, -38.0), (35.0, -36.8), (34.3, -36.2) (0.875, 0.882, 0.847)</w:t>
      </w:r>
    </w:p>
    <w:p>
      <w:r>
        <w:t>(49.1, -37.4), (49.1, -36.8), (49.7, -36.2), (49.7, -36.8) (0.875, 0.882, 0.847)</w:t>
      </w:r>
    </w:p>
    <w:p>
      <w:r>
        <w:t>(51.5, -38.6), (51.5, -38.0), (53.4, -36.2), (52.1, -37.4), (52.1, -38.0) (0.918, 0.922, 0.886)</w:t>
      </w:r>
    </w:p>
    <w:p>
      <w:r>
        <w:t>(49.7, -40.5), (50.3, -39.9), (50.3, -39.3), (50.9, -38.6), (51.5, -39.3), (52.1, -38.6), (50.3, -40.5) (0.875, 0.882, 0.847)</w:t>
      </w:r>
    </w:p>
    <w:p>
      <w:r>
        <w:t>(50.9, -42.9), (50.9, -42.3), (51.5, -42.3), (51.5, -42.9) (0.765, 0.761, 0.643)</w:t>
      </w:r>
    </w:p>
    <w:p>
      <w:r>
        <w:t>(55.2, -42.9), (55.2, -42.3), (55.8, -42.3) (0.765, 0.761, 0.643)</w:t>
      </w:r>
    </w:p>
    <w:p>
      <w:r>
        <w:t>(51.5, -37.4), (55.2, -33.7), (55.2, -33.1), (55.8, -32.5), (56.4, -32.5), (57.0, -31.9), (57.0, -31.3), (57.0, -31.9), (55.2, -33.7), (55.2, -34.3), (54.6, -34.3), (54.0, -35.0), (54.0, -35.6), (53.4, -35.6), (52.7, -36.2), (53.4, -36.8), (52.7, -37.4), (52.1, -36.8) (0.875, 0.882, 0.847)</w:t>
      </w:r>
    </w:p>
    <w:p>
      <w:r>
        <w:t>(52.1, -33.1), (52.7, -32.5), (52.7, -33.1) (0.875, 0.882, 0.847)</w:t>
      </w:r>
    </w:p>
    <w:p>
      <w:r>
        <w:t>(47.8, -36.2), (47.8, -35.6), (48.5, -35.0), (48.5, -34.3), (49.1, -34.3), (49.7, -33.7), (49.7, -33.1), (50.9, -31.9), (50.9, -31.3), (52.1, -30.1), (52.1, -29.4), (52.7, -28.8), (52.7, -27.6), (53.4, -27.0), (53.4, -26.4), (54.0, -25.8), (54.0, -26.4), (52.7, -27.6), (52.7, -28.8), (53.4, -29.4), (54.6, -28.2), (54.6, -27.6), (55.2, -27.0), (55.8, -27.0), (57.0, -25.8), (57.0, -24.5), (57.7, -23.9), (58.3, -23.9), (59.5, -22.7), (59.5, -22.1), (60.1, -21.5), (60.7, -21.5), (61.9, -20.2), (61.9, -19.6), (63.2, -18.4), (63.2, -17.2), (63.8, -17.8), (64.4, -17.2), (64.4, -16.6), (65.0, -17.2), (65.0, -17.8), (65.6, -18.4), (65.0, -18.4), (63.8, -19.6), (63.8, -21.5), (63.2, -22.1), (63.2, -23.3), (62.6, -23.9), (62.6, -24.5), (61.9, -25.1), (61.9, -25.8), (60.7, -27.0), (60.7, -27.6), (60.1, -28.2), (60.1, -27.6), (59.5, -27.0), (58.9, -27.6), (58.3, -27.6), (57.7, -28.2), (57.7, -28.8), (57.0, -29.4), (57.0, -30.1), (56.4, -30.1), (55.8, -30.7), (55.8, -31.3), (55.2, -31.3), (54.6, -31.9), (54.6, -33.1), (50.9, -36.8), (50.9, -36.2), (52.1, -35.0), (52.1, -34.3), (54.0, -32.5), (53.4, -31.9), (52.1, -31.9), (49.7, -34.3), (49.7, -35.0), (49.1, -35.6), (48.5, -35.6) (0.812, 0.812, 0.737)</w:t>
      </w:r>
    </w:p>
    <w:p>
      <w:r>
        <w:t>(41.1, -37.4), (39.9, -36.2), (42.9, -36.2), (43.5, -35.6), (43.5, -35.0), (42.9, -34.3), (42.3, -34.3), (41.7, -33.7), (42.9, -33.7), (42.9, -34.3), (43.5, -35.0), (44.8, -35.0), (46.0, -33.7), (45.4, -33.1), (44.8, -33.1), (44.2, -32.5), (45.4, -32.5), (46.0, -31.9), (46.0, -31.3), (46.6, -31.3), (46.6, -31.9), (46.0, -32.5), (46.0, -33.1), (46.6, -33.7), (47.8, -32.5), (47.8, -31.9), (48.5, -31.3), (48.5, -30.7), (49.7, -29.4), (49.7, -28.8), (50.3, -28.2), (50.3, -27.0), (52.1, -25.1), (52.1, -24.5), (52.7, -23.9), (52.7, -22.7), (53.4, -22.1), (53.4, -21.5), (54.0, -20.9), (54.0, -19.0), (54.6, -18.4), (54.6, -15.3), (55.2, -14.7), (55.2, -9.8), (54.6, -9.2), (54.6, -8.6), (53.4, -7.4), (53.4, -6.7), (52.7, -6.1), (52.1, -6.1), (52.1, -5.5), (50.9, -4.3), (50.9, -3.7), (49.1, -1.8), (49.1, -0.6), (48.5, 0.0), (48.5, 1.2), (47.8, 1.8), (47.8, 2.5), (47.2, 3.1), (47.2, 4.3), (47.8, 3.7), (47.8, 3.1), (50.3, 0.6), (51.5, 0.6), (51.5, 0.0), (52.1, -0.6), (52.1, -1.2), (52.7, -1.8), (52.1, -1.8), (51.5, -2.5), (51.5, -4.3), (54.0, -6.7), (54.6, -6.7), (55.2, -6.1), (55.2, -7.4), (54.6, -8.0), (55.2, -8.6), (55.8, -8.6), (56.4, -8.0), (55.8, -8.6), (55.8, -12.3), (55.2, -12.9), (55.2, -17.8), (54.6, -18.4), (54.6, -19.6), (54.0, -20.2), (54.0, -22.7), (53.4, -23.3), (53.4, -25.1), (52.1, -26.4), (52.1, -27.0), (51.5, -27.6), (51.5, -28.8), (49.7, -30.7), (49.7, -31.9), (46.6, -35.0), (46.0, -35.0), (45.4, -35.6), (44.8, -35.6), (43.5, -36.8), (42.9, -36.8), (42.3, -37.4) (0.918, 0.922, 0.886)</w:t>
      </w:r>
    </w:p>
    <w:p>
      <w:r>
        <w:t>(36.8, -20.2), (37.4, -19.6), (38.0, -19.6), (37.4, -20.2) (0.875, 0.882, 0.847)</w:t>
      </w:r>
    </w:p>
    <w:p>
      <w:r>
        <w:t>(31.9, -39.3), (33.1, -39.3), (33.7, -39.9), (31.9, -39.9) (0.812, 0.812, 0.737)</w:t>
      </w:r>
    </w:p>
    <w:p>
      <w:r>
        <w:t>(41.7, -47.8), (41.7, -47.2), (42.3, -47.2), (42.3, -47.8) (0.918, 0.922, 0.886)</w:t>
      </w:r>
    </w:p>
    <w:p>
      <w:r>
        <w:t>(45.4, -54.6), (44.8, -54.6), (44.2, -54.0), (45.4, -54.0) (0.875, 0.882, 0.847)</w:t>
      </w:r>
    </w:p>
    <w:p>
      <w:r>
        <w:t>(22.7, -57.0), (23.3, -56.4), (24.5, -56.4), (24.5, -57.0) (0.835, 0.843, 0.796)</w:t>
      </w:r>
    </w:p>
    <w:p>
      <w:r>
        <w:t>(11.0, -63.8), (11.7, -63.2), (14.1, -63.2), (14.7, -63.8), (16.6, -61.9), (17.8, -61.9), (18.4, -61.3), (18.4, -61.9), (16.6, -63.8) (0.918, 0.922, 0.886)</w:t>
      </w:r>
    </w:p>
    <w:p>
      <w:r>
        <w:t>(14.1, -69.9), (13.5, -69.9), (13.5, -69.3) (0.875, 0.882, 0.847)</w:t>
      </w:r>
    </w:p>
    <w:p>
      <w:r>
        <w:t>(14.1, -76.1), (12.9, -74.8), (12.9, -74.2), (11.7, -73.0), (11.7, -72.4), (11.0, -71.8), (11.0, -71.1), (10.4, -70.5), (10.4, -69.9), (9.8, -69.3), (9.8, -68.1), (9.2, -67.5), (8.0, -67.5), (8.6, -66.9), (9.2, -67.5), (9.8, -67.5), (9.8, -68.7), (10.4, -69.3), (10.4, -69.9), (11.0, -70.5), (11.0, -71.8), (12.3, -73.0), (12.3, -73.6), (12.9, -74.2), (12.9, -74.8) (0.875, 0.882, 0.847)</w:t>
      </w:r>
    </w:p>
    <w:p>
      <w:r>
        <w:t>(10.4, -73.0), (9.8, -73.0), (9.8, -71.8), (10.4, -72.4) (0.812, 0.812, 0.737)</w:t>
      </w:r>
    </w:p>
    <w:p>
      <w:r>
        <w:t>(8.0, -72.4), (8.0, -71.8), (8.6, -71.8), (8.6, -72.4) (0.875, 0.882, 0.847)</w:t>
      </w:r>
    </w:p>
    <w:p>
      <w:r>
        <w:t>(8.6, -74.8), (7.4, -74.8), (7.4, -73.6), (6.7, -73.0), (7.4, -73.6), (8.0, -73.6), (8.6, -74.2) (0.812, 0.812, 0.737)</w:t>
      </w:r>
    </w:p>
    <w:p>
      <w:r>
        <w:t>(9.2, -77.3), (9.2, -76.1), (10.4, -76.1), (11.0, -75.4), (11.0, -74.2), (11.7, -74.2), (11.7, -75.4), (11.0, -75.4), (10.4, -76.1), (10.4, -77.3) (0.812, 0.812, 0.737)</w:t>
      </w:r>
    </w:p>
    <w:p>
      <w:r>
        <w:t>(13.5, -77.9), (12.9, -77.9), (12.9, -76.1), (13.5, -76.7) (0.812, 0.812, 0.737)</w:t>
      </w:r>
    </w:p>
    <w:p>
      <w:r>
        <w:t>(14.7, -79.1), (14.7, -78.5), (15.3, -78.5), (15.3, -79.1) (0.812, 0.812, 0.737)</w:t>
      </w:r>
    </w:p>
    <w:p>
      <w:r>
        <w:t>(21.5, -85.9), (20.9, -85.3), (20.9, -84.6), (20.2, -84.0), (19.6, -84.0), (17.8, -82.2), (17.2, -82.2), (17.2, -81.6), (16.6, -81.0), (15.9, -81.0), (15.9, -80.3), (16.6, -80.3), (16.6, -81.0), (18.4, -82.8), (19.0, -82.8), (20.9, -84.6), (21.5, -84.6) (0.812, 0.812, 0.737)</w:t>
      </w:r>
    </w:p>
    <w:p>
      <w:r>
        <w:t>(17.8, -84.0), (17.2, -83.4), (17.8, -83.4) (0.875, 0.882, 0.847)</w:t>
      </w:r>
    </w:p>
    <w:p>
      <w:r>
        <w:t>(19.0, -87.1), (19.0, -86.5), (19.6, -86.5), (19.6, -87.1) (0.812, 0.812, 0.737)</w:t>
      </w:r>
    </w:p>
    <w:p>
      <w:r>
        <w:t>(28.8, -92.0), (27.6, -92.0), (27.6, -91.4), (27.0, -90.8), (25.8, -90.8), (25.1, -90.2), (25.1, -89.5), (22.7, -87.1), (23.3, -87.1), (25.8, -89.5), (26.4, -89.5), (26.4, -90.2), (27.6, -91.4), (28.2, -91.4) (0.812, 0.812, 0.737)</w:t>
      </w:r>
    </w:p>
    <w:p>
      <w:r>
        <w:t>(23.9, -95.1), (23.9, -94.5), (24.5, -94.5) (0.812, 0.812, 0.737)</w:t>
      </w:r>
    </w:p>
    <w:p>
      <w:r>
        <w:t>(28.2, -97.5), (27.6, -96.9), (27.0, -96.9), (26.4, -96.3), (25.8, -96.3), (26.4, -95.7), (27.0, -95.7), (27.6, -95.1), (27.6, -93.8), (27.0, -93.2), (27.6, -93.8), (28.2, -93.8), (28.8, -94.5), (30.1, -94.5), (29.4, -94.5), (28.8, -95.1), (27.6, -95.1), (27.0, -95.7), (27.0, -96.3), (27.6, -96.9), (28.2, -96.9) (0.812, 0.812, 0.737)</w:t>
      </w:r>
    </w:p>
    <w:p>
      <w:r>
        <w:t>(40.5, -98.7), (39.9, -99.4), (39.3, -98.7), (38.0, -98.7), (37.4, -98.1), (36.8, -98.1), (36.2, -97.5), (35.6, -97.5), (34.3, -96.3), (33.7, -96.3), (32.5, -95.1), (31.3, -96.3), (30.7, -95.7), (31.9, -94.5), (30.7, -93.2), (31.3, -93.2), (32.5, -94.5), (32.5, -95.1), (33.1, -95.7), (34.3, -95.7), (35.0, -96.3), (35.6, -96.3), (36.2, -96.9), (36.8, -96.9), (38.0, -98.1), (38.6, -98.1), (39.3, -98.7) (0.812, 0.812, 0.737)</w:t>
      </w:r>
    </w:p>
    <w:p>
      <w:r>
        <w:t>(38.6, -102.4), (38.0, -101.8), (38.6, -101.2), (39.3, -101.2), (39.9, -101.8), (39.3, -102.4) (0.812, 0.812, 0.737)</w:t>
      </w:r>
    </w:p>
    <w:p>
      <w:r>
        <w:t>(39.9, -104.3), (39.9, -103.7), (40.5, -103.7), (41.1, -103.0), (41.1, -102.4), (42.9, -102.4), (44.2, -103.7), (46.0, -103.7), (46.0, -104.3), (44.2, -104.3), (44.2, -103.7), (43.5, -103.0), (41.1, -103.0), (40.5, -103.7), (40.5, -104.3) (0.812, 0.812, 0.737)</w:t>
      </w:r>
    </w:p>
    <w:p>
      <w:r>
        <w:t>(45.4, -101.2), (44.8, -101.2), (44.2, -100.6), (42.9, -100.6), (42.3, -100.0), (41.7, -100.0), (41.1, -99.4), (40.5, -99.4), (41.1, -99.4), (41.7, -100.0), (42.9, -100.0), (43.5, -100.6), (44.2, -100.6), (44.8, -101.2) (0.714, 0.769, 0.765)</w:t>
      </w:r>
    </w:p>
    <w:p>
      <w:r>
        <w:t>(25.8, -121.4), (25.8, -120.8), (26.4, -120.8), (27.0, -120.2), (27.0, -119.6), (27.6, -119.0), (29.4, -119.0), (30.1, -118.4), (30.1, -114.7), (31.3, -113.5), (31.9, -114.1), (33.1, -112.9), (33.1, -112.2), (32.5, -111.6), (30.7, -111.6), (30.1, -112.2), (29.4, -111.6), (28.8, -111.6), (29.4, -111.6), (30.1, -111.0), (30.1, -110.4), (31.3, -110.4), (31.9, -109.8), (32.5, -109.8), (33.1, -109.2), (33.1, -108.6), (35.6, -108.6), (36.2, -107.9), (36.2, -107.3), (36.8, -107.9), (39.3, -107.9), (39.9, -107.3), (39.9, -106.1), (40.5, -105.5), (41.7, -106.7), (42.3, -106.7), (42.3, -107.3), (42.9, -107.9), (44.2, -107.9), (44.8, -108.6), (45.4, -108.6), (45.4, -112.2), (46.0, -112.9), (47.8, -112.9), (48.5, -112.2), (48.5, -109.8), (49.1, -109.2), (49.1, -107.9), (49.7, -107.3), (49.7, -106.7), (50.3, -106.1), (50.3, -104.9), (50.9, -104.9), (51.5, -104.3), (51.5, -103.7), (50.9, -103.0), (48.5, -103.0), (47.8, -102.4), (46.6, -102.4), (46.0, -101.8), (45.4, -101.8), (46.0, -101.2), (46.6, -101.2), (46.0, -101.8), (46.6, -102.4), (47.2, -102.4), (47.8, -101.8), (48.5, -102.4), (49.1, -101.8), (53.4, -101.8), (57.0, -98.1), (57.0, -97.5), (60.7, -93.8), (60.7, -93.2), (61.3, -92.6), (61.9, -92.6), (62.6, -92.0), (62.6, -90.8), (63.2, -90.2), (63.8, -90.2), (65.0, -88.9), (65.6, -88.9), (66.2, -88.3), (66.2, -87.7), (68.7, -85.3), (69.9, -85.3), (71.1, -84.0), (71.1, -82.8), (71.8, -82.2), (72.4, -82.2), (73.0, -81.6), (73.0, -81.0), (73.6, -80.3), (73.0, -81.0), (73.0, -81.6), (73.6, -82.2), (74.8, -82.2), (75.4, -81.6), (76.1, -81.6), (76.7, -81.0), (77.3, -81.0), (76.7, -81.6), (76.7, -82.8), (76.1, -83.4), (76.1, -84.6), (75.4, -85.3), (74.8, -85.3), (74.2, -85.9), (74.2, -86.5), (74.8, -87.1), (74.8, -89.5), (76.1, -90.8), (76.7, -90.8), (76.7, -92.6), (76.1, -92.6), (76.1, -92.0), (75.4, -91.4), (75.4, -90.2), (74.8, -89.5), (73.6, -89.5), (73.6, -88.9), (73.0, -88.3), (72.4, -88.9), (72.4, -90.2), (73.0, -90.8), (73.0, -92.0), (73.6, -92.6), (73.6, -93.8), (73.0, -93.2), (73.0, -92.6), (72.4, -92.0), (72.4, -91.4), (71.8, -90.8), (69.9, -92.6), (69.9, -93.8), (69.3, -94.5), (69.3, -95.1), (68.7, -95.1), (68.1, -94.5), (66.9, -94.5), (65.6, -95.7), (66.2, -96.3), (66.2, -98.7), (65.6, -99.4), (63.8, -99.4), (63.2, -100.0), (63.2, -100.6), (63.8, -101.2), (64.4, -101.2), (64.4, -103.7), (63.8, -103.7), (63.2, -104.3), (63.2, -105.5), (62.6, -105.5), (61.9, -104.9), (60.1, -104.9), (59.5, -105.5), (58.9, -105.5), (58.3, -106.1), (58.3, -106.7), (55.8, -106.7), (55.2, -106.1), (54.0, -106.1), (53.4, -106.7), (53.4, -107.9), (52.1, -107.9), (51.5, -108.6), (51.5, -111.6), (50.3, -111.6), (49.7, -112.2), (48.5, -112.2), (47.8, -112.9), (47.8, -114.1), (47.2, -113.5), (46.6, -113.5), (46.0, -114.1), (44.2, -114.1), (44.2, -112.9), (43.5, -112.2), (39.3, -112.2), (38.6, -112.9), (39.3, -113.5), (38.6, -112.9), (38.0, -112.9), (37.4, -113.5), (37.4, -114.1), (32.5, -114.1), (31.9, -114.7), (31.9, -115.3), (31.3, -115.9), (31.9, -116.5), (31.9, -118.4), (30.7, -118.4), (30.1, -119.0), (30.1, -119.6), (29.4, -120.2), (27.6, -120.2), (27.0, -120.8), (27.0, -122.1), (26.4, -122.1) (0.812, 0.812, 0.737)</w:t>
      </w:r>
    </w:p>
    <w:p>
      <w:r>
        <w:t>(52.1, -100.6), (52.7, -100.6), (53.4, -100.0), (53.4, -99.4), (54.0, -99.4), (54.6, -98.7), (55.2, -98.7), (54.6, -98.7), (52.7, -100.6) (0.875, 0.882, 0.847)</w:t>
      </w:r>
    </w:p>
    <w:p>
      <w:r>
        <w:t>(57.7, -101.2), (57.0, -100.6), (57.0, -100.0), (57.7, -99.4), (58.3, -99.4), (58.9, -100.0), (58.9, -100.6), (58.3, -101.2) (0.835, 0.843, 0.796)</w:t>
      </w:r>
    </w:p>
    <w:p>
      <w:r>
        <w:t>(60.1, -97.5), (59.5, -96.9), (60.1, -96.9) (0.835, 0.843, 0.796)</w:t>
      </w:r>
    </w:p>
    <w:p>
      <w:r>
        <w:t>(61.3, -95.7), (61.3, -95.1), (61.9, -95.1), (63.2, -93.8), (63.2, -93.2), (64.4, -93.2), (64.4, -95.1), (63.8, -94.5), (63.2, -94.5), (61.9, -95.7) (0.835, 0.843, 0.796)</w:t>
      </w:r>
    </w:p>
    <w:p>
      <w:r>
        <w:t>(67.5, -101.2), (67.5, -100.6), (69.3, -98.7), (69.3, -96.9), (69.9, -96.3), (69.9, -99.4), (68.7, -100.6), (68.1, -100.6) (0.812, 0.812, 0.737)</w:t>
      </w:r>
    </w:p>
    <w:p>
      <w:r>
        <w:t>(73.6, -103.0), (73.6, -102.4), (74.2, -101.8), (74.8, -101.8), (74.8, -102.4), (74.2, -103.0) (0.875, 0.882, 0.847)</w:t>
      </w:r>
    </w:p>
    <w:p>
      <w:r>
        <w:t>(72.4, -107.9), (72.4, -106.1), (71.1, -104.9), (71.1, -103.7), (72.4, -104.9) (0.875, 0.882, 0.847)</w:t>
      </w:r>
    </w:p>
    <w:p>
      <w:r>
        <w:t>(65.6, -109.2), (65.6, -108.6), (66.2, -108.6), (68.1, -106.7), (68.1, -106.1), (68.7, -105.5), (68.7, -104.9), (71.8, -101.8), (69.3, -104.3), (69.3, -104.9), (68.1, -106.1), (68.1, -106.7) (0.812, 0.812, 0.737)</w:t>
      </w:r>
    </w:p>
    <w:p>
      <w:r>
        <w:t>(67.5, -110.4), (67.5, -109.2), (69.3, -107.3), (69.9, -107.3), (69.9, -107.9), (70.5, -108.6), (70.5, -109.2), (69.9, -109.2), (69.3, -109.8), (68.1, -109.8) (0.875, 0.882, 0.847)</w:t>
      </w:r>
    </w:p>
    <w:p>
      <w:r>
        <w:t>(71.8, -112.2), (70.5, -112.2), (70.5, -111.0), (71.1, -111.0), (71.8, -111.6) (0.875, 0.882, 0.847)</w:t>
      </w:r>
    </w:p>
    <w:p>
      <w:r>
        <w:t>(63.2, -117.8), (63.2, -117.1), (63.8, -117.1), (63.8, -117.8) (0.835, 0.843, 0.796)</w:t>
      </w:r>
    </w:p>
    <w:p>
      <w:r>
        <w:t>(60.1, -117.1), (61.9, -115.3), (62.6, -115.9), (61.9, -115.9), (60.7, -117.1) (0.835, 0.843, 0.796)</w:t>
      </w:r>
    </w:p>
    <w:p>
      <w:r>
        <w:t>(58.9, -120.2), (58.9, -119.6), (59.5, -119.6), (60.7, -118.4), (61.3, -118.4), (59.5, -120.2) (0.918, 0.922, 0.886)</w:t>
      </w:r>
    </w:p>
    <w:p>
      <w:r>
        <w:t>(58.3, -114.1), (58.3, -113.5), (58.9, -113.5), (58.9, -114.1) (0.812, 0.812, 0.737)</w:t>
      </w:r>
    </w:p>
    <w:p>
      <w:r>
        <w:t>(56.4, -110.4), (56.4, -109.8), (57.0, -109.8), (57.7, -109.2), (58.3, -109.2), (58.3, -109.8), (57.7, -110.4) (0.812, 0.812, 0.737)</w:t>
      </w:r>
    </w:p>
    <w:p>
      <w:r>
        <w:t>(57.0, -103.7), (56.4, -104.3), (55.8, -103.7) (0.835, 0.843, 0.796)</w:t>
      </w:r>
    </w:p>
    <w:p>
      <w:r>
        <w:t>(44.8, -115.3), (44.8, -114.7), (46.0, -114.7), (46.6, -114.1), (47.2, -114.1), (47.8, -114.7), (47.2, -115.3), (47.2, -115.9), (46.0, -115.9), (45.4, -115.3) (0.745, 0.812, 0.839)</w:t>
      </w:r>
    </w:p>
    <w:p>
      <w:r>
        <w:t>(49.1, -122.1), (48.5, -121.4), (49.1, -121.4) (0.812, 0.812, 0.737)</w:t>
      </w:r>
    </w:p>
    <w:p>
      <w:r>
        <w:t>(47.8, -123.9), (47.8, -123.3), (49.1, -123.3), (48.5, -123.9) (0.690, 0.733, 0.710)</w:t>
      </w:r>
    </w:p>
    <w:p>
      <w:r>
        <w:t>(45.4, -130.6), (45.4, -130.0), (46.6, -128.8), (46.6, -128.2), (47.2, -127.6), (47.8, -127.6), (47.8, -128.2), (47.2, -128.2), (46.0, -129.4), (46.0, -130.0) (0.875, 0.882, 0.847)</w:t>
      </w:r>
    </w:p>
    <w:p>
      <w:r>
        <w:t>(41.7, -127.6), (42.3, -127.0), (42.9, -127.0), (44.8, -125.1), (45.4, -125.1), (44.2, -126.3), (43.5, -126.3), (42.3, -127.6) (0.690, 0.733, 0.710)</w:t>
      </w:r>
    </w:p>
    <w:p>
      <w:r>
        <w:t>(47.2, -135.5), (46.0, -134.3), (45.4, -134.3), (45.4, -133.1), (44.8, -132.5), (44.2, -132.5), (44.2, -131.9), (44.8, -131.9), (44.8, -132.5), (45.4, -133.1), (46.0, -133.1), (46.6, -133.7), (46.6, -134.3), (47.2, -134.9) (0.875, 0.882, 0.847)</w:t>
      </w:r>
    </w:p>
    <w:p>
      <w:r>
        <w:t>(42.3, -134.3), (42.3, -133.7), (42.9, -133.7) (0.635, 0.710, 0.714)</w:t>
      </w:r>
    </w:p>
    <w:p>
      <w:r>
        <w:t>(44.2, -139.8), (42.9, -138.6), (42.3, -138.6), (42.3, -138.0), (42.9, -138.0), (43.5, -137.4), (43.5, -136.8), (42.9, -136.2), (42.3, -136.2), (42.3, -135.5), (43.5, -136.8), (45.4, -136.8), (46.0, -137.4), (45.4, -136.8), (44.2, -136.8), (42.9, -138.0), (42.9, -138.6), (43.5, -139.2), (44.2, -139.2) (0.706, 0.780, 0.812)</w:t>
      </w:r>
    </w:p>
    <w:p>
      <w:r>
        <w:t>(44.8, -138.6), (44.2, -138.0), (44.8, -137.4), (45.4, -137.4), (45.4, -138.6) (0.635, 0.710, 0.714)</w:t>
      </w:r>
    </w:p>
    <w:p>
      <w:r>
        <w:t>(46.0, -138.6), (46.6, -139.2), (47.2, -139.2), (46.0, -139.2) (0.663, 0.745, 0.773)</w:t>
      </w:r>
    </w:p>
    <w:p>
      <w:r>
        <w:t>(46.6, -141.7), (46.6, -141.1), (47.2, -141.1) (0.706, 0.780, 0.812)</w:t>
      </w:r>
    </w:p>
    <w:p>
      <w:r>
        <w:t>(52.7, -145.4), (51.5, -144.1), (50.9, -144.1), (48.5, -141.7), (50.3, -143.5), (50.9, -143.5) (0.635, 0.710, 0.714)</w:t>
      </w:r>
    </w:p>
    <w:p>
      <w:r>
        <w:t>(54.0, -149.7), (52.1, -147.8), (50.9, -147.8), (50.3, -147.2), (50.3, -146.6), (48.5, -144.7), (47.8, -144.7), (47.2, -144.1), (46.6, -144.1), (47.2, -144.1), (47.8, -144.7), (48.5, -144.7), (49.1, -144.1), (48.5, -143.5), (50.3, -145.4), (50.9, -145.4), (51.5, -146.0), (51.5, -146.6), (52.1, -147.2), (52.1, -147.8), (52.7, -148.4), (54.0, -148.4), (53.4, -149.0) (0.671, 0.761, 0.820)</w:t>
      </w:r>
    </w:p>
    <w:p>
      <w:r>
        <w:t>(55.2, -147.2), (54.6, -147.2), (54.0, -146.6), (55.2, -146.6) (0.635, 0.710, 0.714)</w:t>
      </w:r>
    </w:p>
    <w:p>
      <w:r>
        <w:t>(54.6, -148.4), (55.2, -148.4), (55.8, -149.0), (54.6, -149.0) (0.706, 0.780, 0.812)</w:t>
      </w:r>
    </w:p>
    <w:p>
      <w:r>
        <w:t>(52.7, -152.1), (52.7, -151.5), (54.0, -151.5), (54.0, -152.1) (0.671, 0.761, 0.820)</w:t>
      </w:r>
    </w:p>
    <w:p>
      <w:r>
        <w:t>(61.3, -151.5), (60.7, -152.1), (58.9, -150.3), (58.3, -150.3), (58.9, -149.7), (58.9, -150.3), (60.7, -152.1) (0.635, 0.710, 0.714)</w:t>
      </w:r>
    </w:p>
    <w:p>
      <w:r>
        <w:t>(63.8, -150.9), (63.2, -150.9), (63.2, -150.3), (62.6, -149.7), (61.9, -149.7), (60.7, -148.4), (60.7, -147.8) (0.875, 0.882, 0.847)</w:t>
      </w:r>
    </w:p>
    <w:p>
      <w:r>
        <w:t>(58.3, -147.8), (58.9, -147.2), (58.9, -146.6), (59.5, -146.6), (60.1, -146.0), (60.1, -145.4), (60.7, -145.4), (60.7, -146.0), (60.1, -146.0), (59.5, -146.6), (59.5, -147.2), (58.9, -147.2) (0.875, 0.882, 0.847)</w:t>
      </w:r>
    </w:p>
    <w:p>
      <w:r>
        <w:t>(57.0, -146.0), (57.0, -145.4), (57.7, -145.4), (57.7, -146.0) (0.875, 0.882, 0.847)</w:t>
      </w:r>
    </w:p>
    <w:p>
      <w:r>
        <w:t>(55.8, -143.5), (55.2, -143.5), (55.2, -142.9) (0.875, 0.882, 0.847)</w:t>
      </w:r>
    </w:p>
    <w:p>
      <w:r>
        <w:t>(54.0, -142.3), (52.7, -141.1), (53.4, -141.1), (54.0, -141.7) (0.875, 0.882, 0.847)</w:t>
      </w:r>
    </w:p>
    <w:p>
      <w:r>
        <w:t>(70.5, -160.7), (69.3, -160.7), (68.7, -160.1), (68.1, -160.1), (67.5, -160.7), (68.1, -161.3), (68.1, -162.5), (67.5, -163.1), (68.1, -162.5), (67.5, -161.9), (68.1, -161.3), (67.5, -160.7), (66.9, -160.7), (66.2, -161.3), (66.2, -161.9), (65.6, -162.5), (65.6, -163.1), (66.2, -163.8), (65.6, -163.1), (65.0, -163.8), (65.0, -165.0), (65.0, -164.4), (64.4, -163.8), (61.9, -163.8), (61.3, -164.4), (61.3, -165.0), (61.9, -165.6), (63.2, -165.6), (61.9, -165.6), (61.3, -166.2), (61.9, -166.8), (63.2, -166.8), (62.6, -166.8), (61.9, -167.4), (61.3, -166.8), (60.7, -166.8), (60.1, -167.4), (60.7, -168.1), (60.1, -167.4), (60.7, -166.8), (60.7, -165.6), (60.1, -165.0), (59.5, -165.0), (57.7, -166.8), (58.3, -167.4), (58.3, -168.7), (58.3, -168.1), (57.7, -167.4), (56.4, -167.4), (55.8, -166.8), (57.7, -165.0), (57.7, -164.4), (57.0, -163.8), (56.4, -163.8), (55.8, -163.1), (55.8, -162.5), (56.4, -161.9), (57.0, -162.5), (57.0, -163.1), (58.3, -164.4), (60.7, -164.4), (61.3, -163.8), (61.3, -163.1), (63.8, -163.1), (64.4, -163.8), (65.0, -163.1), (65.0, -162.5), (64.4, -161.9), (63.8, -161.9), (63.8, -161.3), (64.4, -161.3), (65.6, -162.5), (66.2, -161.9), (66.2, -161.3), (66.9, -160.7), (66.2, -160.1), (66.2, -159.5), (65.0, -158.2), (65.0, -157.6), (64.4, -157.0), (63.2, -158.2), (62.6, -158.2), (62.6, -157.0), (61.3, -155.8), (60.1, -155.8), (60.1, -154.6), (59.5, -153.9), (58.9, -154.6), (57.0, -154.6), (55.2, -156.4), (54.6, -156.4), (54.6, -155.8), (54.0, -155.2), (52.7, -155.2), (52.7, -154.6), (52.1, -153.9), (52.1, -152.7), (51.5, -152.1), (49.7, -152.1), (49.1, -151.5), (48.5, -152.1), (45.4, -152.1), (44.8, -151.5), (44.2, -151.5), (43.5, -152.1), (42.9, -152.1), (42.3, -151.5), (41.7, -151.5), (41.1, -152.1), (40.5, -151.5), (40.5, -150.9), (41.1, -150.9), (41.7, -150.3), (41.1, -149.7), (40.5, -149.7), (40.5, -147.8), (45.4, -147.8), (46.0, -147.2), (46.0, -144.7), (45.4, -144.1), (41.7, -144.1), (40.5, -142.9), (39.9, -142.9), (39.9, -141.1), (41.1, -142.3), (41.7, -142.3), (42.3, -142.9), (42.9, -142.9), (43.5, -143.5), (45.4, -143.5), (46.0, -142.9), (46.0, -142.3), (45.4, -141.7), (43.5, -141.7), (41.7, -139.8), (41.1, -139.8), (40.5, -139.2), (39.9, -139.2), (39.9, -138.0), (40.5, -138.0), (41.1, -137.4), (41.1, -135.5), (41.7, -134.9), (41.7, -133.1), (41.1, -132.5), (40.5, -133.1), (40.5, -133.7), (39.9, -134.3), (39.3, -134.3), (38.6, -134.9), (38.6, -134.3), (39.3, -134.3), (39.9, -133.7), (39.9, -133.1), (40.5, -133.1), (41.1, -132.5), (41.1, -131.9), (40.5, -131.3), (39.9, -131.3), (39.3, -131.9), (38.0, -131.9), (36.8, -133.1), (35.0, -133.1), (33.7, -134.3), (33.7, -134.9), (31.9, -134.9), (31.3, -135.5), (31.3, -136.2), (30.7, -136.2), (30.1, -136.8), (29.4, -136.8), (28.8, -137.4), (29.4, -138.0), (29.4, -138.6), (28.2, -139.8), (28.2, -146.0), (28.8, -146.6), (28.8, -147.2), (28.2, -147.2), (27.6, -147.8), (27.0, -147.8), (26.4, -147.2), (24.5, -147.2), (22.7, -145.4), (22.1, -146.0), (22.1, -149.7), (21.5, -149.7), (20.9, -150.3), (20.9, -150.9), (21.5, -151.5), (21.5, -152.1), (22.1, -152.7), (20.9, -153.9), (20.9, -154.6), (21.5, -155.2), (21.5, -155.8), (22.7, -157.0), (21.5, -155.8), (19.6, -157.6), (19.6, -158.2), (20.9, -159.5), (21.5, -159.5), (20.9, -160.1), (20.9, -159.5), (20.2, -158.9), (19.6, -158.9), (19.0, -159.5), (19.0, -160.1), (18.4, -160.7), (18.4, -163.1), (17.2, -164.4), (17.2, -165.0), (16.6, -165.6), (16.6, -166.8), (16.6, -165.6), (15.9, -165.0), (15.9, -164.4), (15.9, -165.0), (16.6, -165.6), (17.2, -165.0), (17.2, -163.1), (16.6, -162.5), (17.2, -161.9), (17.2, -159.5), (17.8, -158.9), (18.4, -159.5), (19.0, -158.9), (19.0, -156.4), (20.2, -155.2), (20.2, -153.3), (19.6, -152.7), (20.2, -152.1), (20.2, -151.5), (20.9, -150.9), (20.9, -149.7), (20.2, -149.0), (20.9, -148.4), (20.9, -147.2), (20.9, -148.4), (21.5, -149.0), (22.1, -148.4), (22.1, -145.4), (21.5, -144.7), (21.5, -144.1), (22.1, -144.1), (22.7, -144.7), (23.3, -144.1), (23.3, -141.7), (23.9, -141.7), (24.5, -141.1), (24.5, -140.5), (23.9, -139.8), (23.3, -139.8), (22.7, -139.2), (22.1, -139.8), (22.1, -141.7), (22.1, -139.8), (23.3, -138.6), (23.9, -138.6), (24.5, -138.0), (23.3, -136.8), (23.9, -136.8), (24.5, -137.4), (25.1, -136.8), (26.4, -136.8), (27.6, -135.5), (27.6, -134.9), (30.7, -134.9), (31.9, -133.7), (33.1, -133.7), (35.0, -131.9), (36.8, -131.9), (38.0, -130.6), (38.6, -130.6), (39.3, -130.0), (39.3, -130.6), (39.9, -131.3), (40.5, -131.3), (41.1, -131.9), (41.7, -131.9), (41.1, -132.5), (41.7, -133.1), (42.3, -133.1), (41.7, -133.7), (41.7, -134.3), (42.3, -134.9), (41.7, -134.9), (41.1, -135.5), (42.3, -136.8), (42.9, -136.8), (42.3, -137.4), (41.7, -137.4), (41.1, -138.0), (41.1, -138.6), (41.7, -139.2), (42.3, -139.2), (43.5, -140.5), (44.2, -140.5), (44.8, -141.1), (45.4, -141.1), (46.6, -142.3), (47.2, -142.3), (47.8, -141.7), (48.5, -142.3), (49.1, -141.7), (50.3, -142.9), (49.7, -143.5), (50.9, -144.7), (51.5, -144.7), (52.1, -145.4), (52.7, -144.7), (54.0, -146.0), (54.6, -146.0), (54.0, -146.0), (53.4, -146.6), (54.6, -147.8), (55.2, -147.8), (55.8, -147.2), (56.4, -147.8), (56.4, -149.0), (57.0, -149.7), (57.7, -149.7), (58.3, -149.0), (57.7, -149.7), (57.7, -150.3), (58.3, -150.9), (58.9, -150.9), (60.7, -152.7), (61.3, -152.7), (62.6, -153.9), (63.2, -153.9), (63.8, -153.3), (63.2, -153.9), (63.2, -154.6), (63.8, -155.2), (64.4, -155.2), (65.0, -155.8), (64.4, -156.4), (65.6, -157.6), (66.2, -157.6), (66.9, -157.0), (66.2, -156.4), (66.9, -157.0), (66.2, -157.6), (66.9, -158.2), (66.2, -158.9), (66.9, -159.5), (67.5, -159.5), (68.1, -158.9), (68.1, -157.6), (68.1, -158.2), (68.7, -158.9), (69.9, -158.9), (70.5, -158.2), (69.9, -158.9), (69.9, -159.5), (70.5, -160.1) (0.663, 0.745, 0.773)</w:t>
      </w:r>
    </w:p>
    <w:p>
      <w:r>
        <w:t>(48.5, -161.9), (48.5, -157.6), (49.1, -157.0), (51.5, -157.0), (52.1, -156.4), (53.4, -156.4), (53.4, -158.9), (52.7, -158.9), (52.1, -159.5), (52.1, -160.1), (52.7, -160.7), (53.4, -160.7), (52.1, -161.9) (0.663, 0.745, 0.773)</w:t>
      </w:r>
    </w:p>
    <w:p>
      <w:r>
        <w:t>(58.9, -158.2), (58.3, -158.2), (57.7, -157.6), (57.7, -156.4), (58.9, -156.4) (0.663, 0.745, 0.773)</w:t>
      </w:r>
    </w:p>
    <w:p>
      <w:r>
        <w:t>(61.9, -162.5), (61.3, -162.5), (60.7, -163.1), (60.7, -163.8), (60.7, -162.5), (60.1, -161.9), (59.5, -161.9), (60.1, -161.9), (60.7, -162.5) (0.627, 0.737, 0.827)</w:t>
      </w:r>
    </w:p>
    <w:p>
      <w:r>
        <w:t>(61.9, -165.0), (61.9, -164.4), (63.2, -164.4), (63.2, -165.0) (0.671, 0.761, 0.820)</w:t>
      </w:r>
    </w:p>
    <w:p>
      <w:r>
        <w:t>(58.9, -167.4), (58.3, -166.8), (59.5, -165.6), (60.1, -165.6), (60.1, -166.8), (59.5, -167.4) (0.671, 0.761, 0.820)</w:t>
      </w:r>
    </w:p>
    <w:p>
      <w:r>
        <w:t>(57.7, -171.1), (58.3, -170.5), (58.3, -171.1) (0.788, 0.835, 0.847)</w:t>
      </w:r>
    </w:p>
    <w:p>
      <w:r>
        <w:t>(59.5, -173.6), (58.9, -173.6), (58.9, -173.0), (58.3, -172.3), (58.9, -171.7), (58.3, -172.3) (0.145, 0.306, 0.161)</w:t>
      </w:r>
    </w:p>
    <w:p>
      <w:r>
        <w:t>(59.5, -174.8), (59.5, -174.2), (60.1, -174.2) (0.078, 0.271, 0.071)</w:t>
      </w:r>
    </w:p>
    <w:p>
      <w:r>
        <w:t>(60.7, -174.2), (60.1, -173.6), (60.7, -173.6) (0.110, 0.310, 0.129)</w:t>
      </w:r>
    </w:p>
    <w:p>
      <w:r>
        <w:t>(61.9, -174.2), (61.3, -174.2), (61.3, -173.6), (60.1, -172.3), (61.3, -172.3), (60.7, -173.0), (61.3, -173.6), (61.9, -173.6) (0.145, 0.306, 0.161)</w:t>
      </w:r>
    </w:p>
    <w:p>
      <w:r>
        <w:t>(63.2, -176.0), (62.6, -176.0), (62.6, -175.4), (63.2, -174.8), (62.6, -174.2), (63.2, -174.8) (0.110, 0.310, 0.129)</w:t>
      </w:r>
    </w:p>
    <w:p>
      <w:r>
        <w:t>(65.0, -176.6), (64.4, -176.0), (65.0, -175.4), (63.8, -174.2), (63.2, -174.2), (63.2, -173.6), (61.9, -172.3), (62.6, -173.0), (63.2, -172.3), (63.2, -171.7), (63.2, -172.3), (62.6, -173.0), (63.2, -173.6), (63.8, -173.6), (63.8, -174.2), (64.4, -174.8), (65.0, -174.8), (65.0, -175.4), (64.4, -176.0) (0.078, 0.271, 0.071)</w:t>
      </w:r>
    </w:p>
    <w:p>
      <w:r>
        <w:t>(63.8, -177.3), (63.8, -174.8), (64.4, -174.2), (64.4, -173.6), (63.8, -173.0), (63.2, -173.0), (62.6, -173.6), (63.8, -172.3), (63.8, -171.7), (63.8, -172.3), (64.4, -173.0), (65.0, -172.3), (65.0, -169.9), (66.2, -169.9), (66.9, -169.3), (67.5, -169.9), (68.1, -169.9), (68.1, -171.1), (66.9, -171.1), (66.2, -170.5), (65.6, -170.5), (65.0, -171.1), (65.0, -172.3), (65.6, -173.0), (66.2, -173.0), (66.2, -174.8), (66.9, -175.4), (67.5, -175.4), (68.1, -176.0), (67.5, -176.6), (66.2, -175.4), (65.6, -175.4), (65.6, -174.8), (65.0, -174.2), (64.4, -174.2), (63.8, -174.8), (63.8, -176.0), (64.4, -176.6) (0.102, 0.298, 0.082)</w:t>
      </w:r>
    </w:p>
    <w:p>
      <w:r>
        <w:t>(67.5, -174.2), (67.5, -173.0), (68.1, -173.0), (68.1, -174.2) (0.051, 0.239, 0.043)</w:t>
      </w:r>
    </w:p>
    <w:p>
      <w:r>
        <w:t>(69.3, -173.6), (69.3, -173.0), (69.9, -173.0), (69.9, -173.6) (0.102, 0.298, 0.082)</w:t>
      </w:r>
    </w:p>
    <w:p>
      <w:r>
        <w:t>(73.0, -180.3), (72.4, -179.7), (71.8, -179.7), (71.1, -179.1), (70.5, -179.1), (69.9, -178.5), (69.9, -177.3), (69.3, -176.6), (68.7, -177.3), (68.1, -176.6), (68.7, -176.0), (67.5, -174.8), (66.9, -174.8), (66.9, -173.0), (66.2, -172.3), (65.6, -172.3), (65.6, -171.1), (66.2, -171.1), (66.9, -171.7), (68.1, -171.7), (68.7, -171.1), (68.7, -169.9), (68.1, -169.3), (67.5, -169.3), (66.9, -168.7), (69.9, -168.7), (70.5, -168.1), (71.1, -168.7), (72.4, -168.7), (73.6, -167.4), (76.7, -167.4), (76.1, -167.4), (75.4, -168.1), (75.4, -169.9), (74.8, -169.9), (74.2, -170.5), (74.2, -171.1), (72.4, -173.0), (71.8, -172.3), (71.1, -172.3), (70.5, -173.0), (70.5, -173.6), (69.9, -174.2), (69.3, -174.2), (68.7, -174.8), (68.7, -176.0), (72.4, -179.7), (73.0, -179.1), (73.6, -179.7), (74.2, -179.7), (74.2, -180.3) (0.078, 0.271, 0.071)</w:t>
      </w:r>
    </w:p>
    <w:p>
      <w:r>
        <w:t>(70.5, -171.7), (69.3, -171.7), (69.3, -170.5), (69.9, -170.5), (70.5, -171.1) (0.051, 0.239, 0.043)</w:t>
      </w:r>
    </w:p>
    <w:p>
      <w:r>
        <w:t>(68.1, -167.4), (68.7, -166.8), (68.7, -167.4) (0.145, 0.306, 0.161)</w:t>
      </w:r>
    </w:p>
    <w:p>
      <w:r>
        <w:t>(69.9, -166.2), (70.5, -165.6), (69.9, -165.0), (70.5, -165.6), (71.8, -165.6), (71.1, -166.2), (70.5, -165.6) (0.145, 0.306, 0.161)</w:t>
      </w:r>
    </w:p>
    <w:p>
      <w:r>
        <w:t>(69.3, -168.1), (70.5, -166.8), (71.1, -166.8), (71.8, -167.4), (72.4, -167.4), (73.0, -166.8), (72.4, -166.2), (75.4, -166.2), (76.1, -165.6), (75.4, -166.2), (74.2, -166.2), (73.0, -167.4), (70.5, -167.4), (69.9, -168.1) (0.051, 0.231, 0.094)</w:t>
      </w:r>
    </w:p>
    <w:p>
      <w:r>
        <w:t>(73.0, -165.6), (73.0, -165.0), (73.6, -165.0), (74.2, -164.4), (74.8, -164.4), (75.4, -163.8), (76.1, -163.8), (76.1, -164.4), (75.4, -164.4), (74.8, -165.0), (73.6, -165.0) (0.145, 0.306, 0.161)</w:t>
      </w:r>
    </w:p>
    <w:p>
      <w:r>
        <w:t>(76.7, -165.0), (76.7, -166.2), (76.1, -166.8), (76.1, -166.2), (75.4, -165.6), (74.2, -165.6), (74.8, -165.6), (75.4, -165.0), (75.4, -165.6), (76.1, -166.2), (76.7, -165.6) (0.129, 0.247, 0.106)</w:t>
      </w:r>
    </w:p>
    <w:p>
      <w:r>
        <w:t>(76.7, -166.8), (77.3, -166.2), (77.3, -165.6), (77.3, -166.8) (0.110, 0.310, 0.129)</w:t>
      </w:r>
    </w:p>
    <w:p>
      <w:r>
        <w:t>(77.9, -165.6), (77.3, -165.0), (77.9, -165.0) (0.145, 0.306, 0.161)</w:t>
      </w:r>
    </w:p>
    <w:p>
      <w:r>
        <w:t>(80.3, -166.2), (79.7, -166.8), (79.1, -166.2), (77.9, -166.2), (78.5, -165.6), (79.7, -166.8) (0.129, 0.247, 0.106)</w:t>
      </w:r>
    </w:p>
    <w:p>
      <w:r>
        <w:t>(79.7, -168.7), (87.1, -168.7), (81.6, -168.7), (81.0, -169.3), (80.3, -169.3) (0.051, 0.231, 0.094)</w:t>
      </w:r>
    </w:p>
    <w:p>
      <w:r>
        <w:t>(81.0, -169.9), (81.6, -169.3), (82.2, -169.3), (82.8, -169.9), (84.0, -169.9), (84.6, -169.3), (85.9, -170.5), (81.6, -170.5) (0.051, 0.239, 0.043)</w:t>
      </w:r>
    </w:p>
    <w:p>
      <w:r>
        <w:t>(87.1, -171.7), (88.3, -173.0), (88.9, -173.0), (89.5, -172.3), (89.5, -173.0), (87.7, -173.0), (87.1, -172.3) (0.051, 0.239, 0.043)</w:t>
      </w:r>
    </w:p>
    <w:p>
      <w:r>
        <w:t>(95.1, -170.5), (93.2, -170.5), (92.6, -171.1), (92.0, -171.1), (91.4, -170.5), (88.9, -170.5), (89.5, -170.5), (90.2, -169.9), (89.5, -169.3), (88.9, -169.3), (89.5, -169.3), (90.2, -169.9), (93.8, -169.9), (94.5, -170.5) (0.051, 0.231, 0.094)</w:t>
      </w:r>
    </w:p>
    <w:p>
      <w:r>
        <w:t>(90.2, -168.7), (91.4, -168.7), (92.0, -169.3), (92.6, -169.3), (93.2, -168.7), (95.7, -168.7), (94.5, -168.7), (93.8, -169.3), (90.8, -169.3) (0.016, 0.157, 0.027)</w:t>
      </w:r>
    </w:p>
    <w:p>
      <w:r>
        <w:t>(96.9, -170.5), (96.3, -170.5), (95.7, -169.9), (96.9, -169.9) (0.110, 0.310, 0.129)</w:t>
      </w:r>
    </w:p>
    <w:p>
      <w:r>
        <w:t>(101.2, -171.7), (100.6, -171.7), (100.0, -172.3), (98.7, -172.3), (97.5, -171.1), (96.3, -171.1), (96.9, -171.1), (97.5, -170.5), (97.5, -169.9), (98.1, -169.9), (98.7, -169.3), (98.1, -169.9), (99.4, -171.1), (100.0, -171.1), (100.6, -171.7) (0.051, 0.231, 0.094)</w:t>
      </w:r>
    </w:p>
    <w:p>
      <w:r>
        <w:t>(99.4, -169.3), (100.0, -169.3), (100.6, -168.7), (101.2, -168.7), (101.2, -169.3) (0.129, 0.247, 0.106)</w:t>
      </w:r>
    </w:p>
    <w:p>
      <w:r>
        <w:t>(102.4, -168.7), (101.8, -168.7), (101.8, -168.1) (0.098, 0.212, 0.114)</w:t>
      </w:r>
    </w:p>
    <w:p>
      <w:r>
        <w:t>(98.1, -166.2), (99.4, -166.2), (100.0, -165.6), (100.0, -166.2) (0.875, 0.882, 0.847)</w:t>
      </w:r>
    </w:p>
    <w:p>
      <w:r>
        <w:t>(99.4, -165.6), (99.4, -165.0), (100.0, -165.0) (0.835, 0.843, 0.796)</w:t>
      </w:r>
    </w:p>
    <w:p>
      <w:r>
        <w:t>(98.1, -165.6), (98.1, -164.4), (98.7, -163.8), (100.6, -163.8), (100.0, -164.4), (99.4, -164.4), (98.7, -165.0), (98.7, -165.6) (0.714, 0.769, 0.765)</w:t>
      </w:r>
    </w:p>
    <w:p>
      <w:r>
        <w:t>(95.7, -165.0), (95.7, -164.4), (96.3, -165.0), (96.9, -164.4), (96.9, -163.8), (96.3, -163.1), (95.7, -163.1), (96.3, -162.5), (96.9, -162.5), (97.5, -161.9), (98.1, -162.5), (98.7, -162.5), (98.7, -163.1), (96.9, -165.0) (0.835, 0.843, 0.796)</w:t>
      </w:r>
    </w:p>
    <w:p>
      <w:r>
        <w:t>(93.2, -163.1), (92.6, -162.5), (92.0, -162.5), (93.2, -162.5) (0.835, 0.843, 0.796)</w:t>
      </w:r>
    </w:p>
    <w:p>
      <w:r>
        <w:t>(94.5, -165.0), (90.2, -165.0), (89.5, -165.6), (88.3, -165.6), (87.7, -165.0), (84.6, -165.0), (83.4, -163.8), (82.2, -163.8), (82.8, -163.8), (83.4, -163.1), (82.8, -162.5), (81.6, -162.5), (82.8, -162.5), (83.4, -163.1), (83.4, -163.8), (84.6, -165.0), (85.3, -164.4), (87.7, -164.4), (88.3, -163.8), (87.7, -163.1), (87.7, -162.5), (88.9, -162.5), (88.9, -163.8), (88.3, -163.8), (87.7, -164.4), (87.7, -165.0), (88.3, -165.6), (88.9, -165.6), (89.5, -165.0), (93.8, -165.0), (94.5, -164.4) (0.835, 0.843, 0.796)</w:t>
      </w:r>
    </w:p>
    <w:p>
      <w:r>
        <w:t>(79.1, -161.3), (79.7, -161.9), (80.3, -161.9), (79.1, -161.9) (0.835, 0.843, 0.796)</w:t>
      </w:r>
    </w:p>
    <w:p>
      <w:r>
        <w:t>(78.5, -161.3), (78.5, -160.7), (77.9, -160.1), (77.3, -160.1), (76.7, -160.7), (76.7, -160.1), (76.1, -159.5), (75.4, -159.5), (76.1, -158.9), (76.1, -158.2), (76.7, -158.9), (76.7, -159.5), (77.3, -160.1), (78.5, -160.1), (79.1, -159.5), (79.1, -158.9), (79.1, -160.1), (78.5, -160.7) (0.875, 0.882, 0.847)</w:t>
      </w:r>
    </w:p>
    <w:p>
      <w:r>
        <w:t>(74.8, -163.1), (75.4, -162.5), (76.1, -163.1) (0.016, 0.157, 0.027)</w:t>
      </w:r>
    </w:p>
    <w:p>
      <w:r>
        <w:t>(69.9, -163.8), (71.1, -162.5), (71.1, -163.1), (70.5, -163.1) (0.788, 0.835, 0.847)</w:t>
      </w:r>
    </w:p>
    <w:p>
      <w:r>
        <w:t>(70.5, -161.9), (70.5, -161.3), (71.1, -160.7), (70.5, -161.3), (71.1, -161.9) (0.635, 0.710, 0.714)</w:t>
      </w:r>
    </w:p>
    <w:p>
      <w:r>
        <w:t>(68.7, -161.9), (68.7, -161.3), (69.3, -161.3) (0.706, 0.780, 0.812)</w:t>
      </w:r>
    </w:p>
    <w:p>
      <w:r>
        <w:t>(66.9, -161.9), (66.9, -161.3), (67.5, -161.3), (68.1, -160.7), (68.7, -160.7), (68.1, -160.7) (0.635, 0.710, 0.714)</w:t>
      </w:r>
    </w:p>
    <w:p>
      <w:r>
        <w:t>(66.2, -163.1), (66.9, -162.5), (67.5, -162.5), (66.9, -163.1) (0.706, 0.780, 0.812)</w:t>
      </w:r>
    </w:p>
    <w:p>
      <w:r>
        <w:t>(65.0, -160.7), (65.0, -159.5), (65.6, -159.5), (65.6, -160.1) (0.627, 0.737, 0.827)</w:t>
      </w:r>
    </w:p>
    <w:p>
      <w:r>
        <w:t>(65.0, -155.2), (63.8, -153.9), (64.4, -153.9), (65.0, -154.6) (0.616, 0.686, 0.686)</w:t>
      </w:r>
    </w:p>
    <w:p>
      <w:r>
        <w:t>(71.8, -155.8), (71.1, -155.8), (69.9, -154.6), (70.5, -155.2), (71.8, -155.2) (0.875, 0.882, 0.847)</w:t>
      </w:r>
    </w:p>
    <w:p>
      <w:r>
        <w:t>(73.0, -153.9), (72.4, -153.9), (72.4, -153.3), (71.8, -152.7), (71.1, -152.7), (71.8, -152.7) (0.875, 0.882, 0.847)</w:t>
      </w:r>
    </w:p>
    <w:p>
      <w:r>
        <w:t>(74.8, -157.0), (73.6, -157.0), (73.0, -156.4), (73.6, -155.8), (74.2, -155.8), (74.2, -156.4) (0.875, 0.882, 0.847)</w:t>
      </w:r>
    </w:p>
    <w:p>
      <w:r>
        <w:t>(77.3, -154.6), (76.7, -153.9), (74.8, -153.9), (75.4, -153.3), (76.1, -153.3) (0.875, 0.882, 0.847)</w:t>
      </w:r>
    </w:p>
    <w:p>
      <w:r>
        <w:t>(74.8, -136.8), (75.4, -136.8), (76.1, -137.4), (74.8, -137.4) (0.918, 0.922, 0.886)</w:t>
      </w:r>
    </w:p>
    <w:p>
      <w:r>
        <w:t>(90.2, -158.2), (90.2, -155.8), (89.5, -155.2), (89.5, -150.9), (90.2, -150.3), (90.2, -149.7), (89.5, -149.0), (89.5, -148.4), (90.8, -147.2), (90.8, -146.6), (91.4, -146.6), (91.4, -149.0), (92.0, -149.7), (92.0, -151.5), (92.6, -152.1), (93.8, -152.1), (94.5, -151.5), (94.5, -150.9), (93.8, -150.3), (93.8, -149.7), (94.5, -149.7), (95.1, -149.0), (95.1, -147.8), (95.7, -147.2), (95.7, -144.7), (95.1, -144.1), (93.8, -144.1), (93.2, -143.5), (93.2, -142.3), (92.6, -141.7), (92.0, -142.3), (92.0, -141.7), (91.4, -141.1), (88.9, -141.1), (87.1, -142.9), (87.1, -144.1), (86.5, -144.1), (85.9, -143.5), (85.9, -142.9), (85.3, -142.3), (85.3, -141.7), (84.6, -141.1), (84.6, -139.8), (85.9, -139.8), (86.5, -139.2), (86.5, -137.4), (87.1, -136.8), (87.1, -136.2), (87.7, -135.5), (87.7, -134.9), (87.1, -134.3), (87.1, -132.5), (87.7, -132.5), (87.7, -133.7), (88.3, -134.3), (88.3, -135.5), (88.9, -136.2), (89.5, -136.2), (90.2, -136.8), (90.2, -138.0), (90.8, -138.6), (91.4, -138.6), (92.0, -138.0), (92.0, -137.4), (92.6, -137.4), (93.2, -136.8), (93.2, -132.5), (92.0, -131.3), (92.0, -130.6), (91.4, -130.0), (90.8, -130.0), (90.8, -129.4), (88.9, -127.6), (88.9, -127.0), (89.5, -127.0), (90.2, -126.3), (90.2, -125.7), (90.8, -125.1), (90.8, -124.5), (91.4, -123.9), (91.4, -122.7), (90.8, -122.1), (90.8, -120.8), (91.4, -120.2), (91.4, -116.5), (92.6, -116.5), (93.2, -117.1), (93.2, -119.0), (93.8, -119.6), (93.8, -120.2), (94.5, -120.8), (94.5, -123.3), (95.7, -124.5), (95.7, -125.7), (96.9, -127.0), (96.9, -128.2), (97.5, -128.8), (97.5, -129.4), (98.1, -130.0), (98.7, -130.0), (100.6, -131.9), (100.6, -133.7), (101.2, -134.3), (101.2, -134.9), (101.8, -135.5), (101.8, -136.2), (105.5, -139.8), (105.5, -140.5), (107.3, -142.3), (107.3, -142.9), (109.2, -144.7), (109.2, -145.4), (109.8, -146.0), (110.4, -146.0), (109.8, -146.0), (109.2, -145.4), (108.6, -146.0), (107.9, -146.0), (107.9, -144.7), (107.3, -144.1), (106.7, -144.1), (106.1, -143.5), (106.1, -142.9), (104.3, -141.1), (104.3, -139.8), (103.7, -139.2), (103.7, -138.6), (103.0, -138.0), (101.8, -138.0), (101.8, -137.4), (99.4, -134.9), (98.1, -134.9), (97.5, -135.5), (97.5, -136.2), (98.1, -136.8), (98.1, -138.6), (98.7, -139.2), (98.7, -139.8), (99.4, -140.5), (99.4, -141.1), (100.0, -141.7), (100.6, -141.7), (101.2, -142.3), (101.2, -143.5), (100.6, -143.5), (99.4, -144.7), (99.4, -145.4), (100.0, -146.0), (100.0, -146.6), (99.4, -146.6), (98.7, -146.0), (96.9, -146.0), (96.3, -146.6), (96.3, -147.2), (95.7, -147.8), (95.7, -155.2), (95.1, -155.8), (95.1, -156.4), (94.5, -157.0), (94.5, -157.6), (93.8, -158.2), (93.2, -157.6), (92.6, -158.2), (91.4, -158.2), (90.8, -157.6) (0.835, 0.843, 0.796)</w:t>
      </w:r>
    </w:p>
    <w:p>
      <w:r>
        <w:t>(107.3, -146.0), (107.3, -145.4), (106.1, -144.1), (105.5, -144.1), (105.5, -143.5), (104.9, -142.9), (103.0, -142.9), (101.8, -144.1), (101.2, -144.1), (100.6, -144.7), (100.6, -146.0), (101.2, -146.6), (100.0, -145.4), (100.0, -144.7), (100.6, -144.1), (101.2, -144.1), (101.8, -143.5), (101.8, -142.3), (100.6, -141.1), (100.0, -141.1), (100.0, -140.5), (99.4, -139.8), (99.4, -139.2), (98.7, -138.6), (98.7, -136.8), (98.1, -136.2), (98.1, -135.5), (99.4, -135.5), (101.2, -137.4), (101.2, -138.0), (101.8, -138.6), (103.0, -138.6), (103.0, -139.2), (103.7, -139.8), (103.7, -141.1), (105.5, -142.9), (105.5, -143.5), (106.7, -144.7), (107.3, -144.7) (0.812, 0.812, 0.737)</w:t>
      </w:r>
    </w:p>
    <w:p>
      <w:r>
        <w:t>(103.0, -150.3), (103.0, -149.7), (102.4, -149.0), (103.0, -149.7), (104.3, -148.4), (104.3, -149.7), (103.7, -150.3) (0.706, 0.780, 0.812)</w:t>
      </w:r>
    </w:p>
    <w:p>
      <w:r>
        <w:t>(104.3, -153.9), (103.7, -153.3), (103.0, -153.3), (103.0, -152.7) (0.706, 0.780, 0.812)</w:t>
      </w:r>
    </w:p>
    <w:p>
      <w:r>
        <w:t>(101.2, -165.0), (102.4, -163.8), (102.4, -163.1), (101.8, -162.5), (101.2, -162.5), (100.6, -161.9), (100.6, -161.3), (102.4, -159.5), (102.4, -158.9), (103.0, -158.9), (103.7, -158.2), (103.7, -157.6), (104.3, -157.6), (104.9, -157.0), (104.9, -155.8), (103.7, -154.6), (104.3, -154.6), (104.9, -153.9), (103.7, -152.7), (103.7, -152.1), (104.3, -152.1), (104.9, -151.5), (104.3, -150.9), (104.3, -150.3), (104.9, -149.7), (104.9, -148.4), (104.3, -147.8), (103.0, -149.0), (102.4, -148.4), (102.4, -147.8), (101.8, -147.2), (101.8, -146.6), (101.2, -146.0), (101.2, -144.7), (101.8, -144.7), (103.0, -143.5), (104.9, -143.5), (104.9, -144.1), (105.5, -144.7), (106.1, -144.7), (106.7, -145.4), (106.7, -146.0), (107.3, -146.6), (107.3, -147.2), (107.9, -147.8), (108.6, -147.8), (109.2, -148.4), (109.8, -148.4), (110.4, -149.0), (111.0, -149.0), (111.0, -150.9), (111.6, -151.5), (114.7, -151.5), (114.1, -152.1), (113.5, -152.1), (112.9, -152.7), (112.9, -153.3), (112.2, -153.3), (109.8, -155.8), (109.2, -155.8), (108.6, -156.4), (109.2, -157.0), (106.7, -159.5), (106.1, -159.5), (105.5, -160.1), (105.5, -160.7), (105.5, -160.1), (104.9, -159.5), (104.3, -159.5), (103.7, -160.1), (103.7, -160.7), (104.3, -161.3), (102.4, -163.1), (102.4, -163.8), (101.8, -164.4), (101.8, -165.0) (0.714, 0.769, 0.765)</w:t>
      </w:r>
    </w:p>
    <w:p>
      <w:r>
        <w:t>(103.7, -156.4), (103.7, -155.8), (104.3, -155.8), (104.3, -156.4) (0.788, 0.835, 0.847)</w:t>
      </w:r>
    </w:p>
    <w:p>
      <w:r>
        <w:t>(106.7, -157.6), (106.1, -157.0), (105.5, -157.0), (106.1, -156.4), (105.5, -155.8), (106.1, -155.8), (106.1, -157.0) (0.690, 0.733, 0.710)</w:t>
      </w:r>
    </w:p>
    <w:p>
      <w:r>
        <w:t>(106.7, -158.9), (106.1, -158.2), (105.5, -158.2), (105.5, -157.6) (0.745, 0.812, 0.839)</w:t>
      </w:r>
    </w:p>
    <w:p>
      <w:r>
        <w:t>(101.2, -160.1), (101.8, -159.5), (101.8, -158.2), (103.0, -158.2), (102.4, -158.2), (101.8, -158.9), (101.8, -159.5) (0.706, 0.780, 0.812)</w:t>
      </w:r>
    </w:p>
    <w:p>
      <w:r>
        <w:t>(101.2, -163.8), (100.6, -163.1), (99.4, -163.1), (100.0, -163.1), (100.6, -162.5), (100.0, -161.9), (100.0, -161.3), (100.6, -160.7), (99.4, -159.5), (99.4, -158.9), (98.7, -158.2), (99.4, -157.6), (99.4, -153.9), (100.0, -153.3), (100.0, -152.7), (99.4, -152.1), (98.7, -152.1), (98.7, -151.5), (99.4, -150.9), (100.0, -150.9), (100.6, -150.3), (100.6, -148.4), (101.2, -147.8), (100.6, -147.2), (100.6, -146.6), (101.8, -147.8), (101.8, -149.0), (102.4, -149.7), (102.4, -150.3), (103.0, -150.9), (103.7, -150.9), (103.7, -151.5), (102.4, -152.7), (102.4, -153.3), (103.0, -153.9), (103.7, -153.9), (103.0, -154.6), (103.0, -156.4), (103.7, -157.0), (104.3, -157.0), (103.7, -157.0), (103.0, -157.6), (101.8, -157.6), (101.2, -158.2), (101.2, -159.5), (100.6, -160.1), (100.6, -160.7), (100.0, -161.3), (100.0, -161.9), (101.2, -163.1), (101.8, -163.1) (0.745, 0.812, 0.839)</w:t>
      </w:r>
    </w:p>
    <w:p>
      <w:r>
        <w:t>(95.1, -164.4), (93.8, -163.1), (93.8, -162.5), (93.2, -161.9), (93.2, -161.3), (92.6, -160.7), (91.4, -160.7), (90.8, -160.1), (90.2, -160.1), (90.2, -158.9), (90.8, -158.2), (91.4, -158.9), (92.6, -158.9), (93.2, -158.2), (93.8, -158.9), (95.1, -157.6), (95.1, -157.0), (95.7, -156.4), (95.7, -155.8), (96.3, -155.2), (96.3, -147.8), (96.9, -147.2), (96.9, -146.6), (98.7, -146.6), (99.4, -147.2), (100.0, -147.2), (100.6, -147.8), (100.0, -148.4), (100.0, -150.3), (99.4, -150.3), (98.1, -151.5), (98.1, -152.1), (98.7, -152.7), (99.4, -152.7), (99.4, -153.3), (98.7, -153.9), (98.7, -157.6), (98.1, -158.2), (98.7, -158.9), (98.7, -159.5), (100.0, -160.7), (99.4, -161.3), (99.4, -161.9), (100.0, -162.5), (99.4, -162.5), (99.4, -160.7), (98.7, -160.1), (98.1, -160.1), (96.9, -161.3), (96.9, -161.9), (96.3, -161.9), (95.1, -163.1) (0.788, 0.835, 0.847)</w:t>
      </w:r>
    </w:p>
    <w:p>
      <w:r>
        <w:t>(103.7, -163.8), (103.7, -162.5), (104.3, -161.9), (104.9, -162.5), (104.3, -162.5), (103.7, -163.1) (0.690, 0.733, 0.710)</w:t>
      </w:r>
    </w:p>
    <w:p>
      <w:r>
        <w:t>(104.3, -165.6), (105.5, -165.6), (106.1, -165.0), (106.1, -164.4), (106.7, -164.4), (105.5, -165.6) (0.067, 0.180, 0.067)</w:t>
      </w:r>
    </w:p>
    <w:p>
      <w:r>
        <w:t>(103.0, -167.4), (103.7, -167.4), (104.9, -166.2), (105.5, -166.8), (106.7, -165.6), (107.3, -165.6), (106.7, -165.6), (106.1, -166.2), (106.7, -166.8), (105.5, -168.1), (104.9, -168.1), (104.3, -167.4), (103.7, -168.1) (0.098, 0.212, 0.114)</w:t>
      </w:r>
    </w:p>
    <w:p>
      <w:r>
        <w:t>(107.3, -167.4), (106.7, -168.1), (107.3, -168.7), (106.7, -168.7), (106.1, -169.3), (105.5, -168.7), (103.0, -168.7), (103.7, -168.7), (104.3, -168.1), (104.9, -168.7), (105.5, -168.7), (106.7, -167.4) (0.067, 0.180, 0.067)</w:t>
      </w:r>
    </w:p>
    <w:p>
      <w:r>
        <w:t>(107.3, -166.8), (107.9, -166.2), (107.9, -165.6), (108.6, -166.2), (107.9, -166.2) (0.016, 0.157, 0.027)</w:t>
      </w:r>
    </w:p>
    <w:p>
      <w:r>
        <w:t>(106.7, -163.8), (107.3, -163.8), (107.9, -163.1), (107.9, -163.8) (0.008, 0.122, 0.012)</w:t>
      </w:r>
    </w:p>
    <w:p>
      <w:r>
        <w:t>(109.2, -162.5), (108.6, -162.5), (108.6, -161.9) (0.016, 0.157, 0.027)</w:t>
      </w:r>
    </w:p>
    <w:p>
      <w:r>
        <w:t>(107.3, -164.4), (108.6, -164.4), (109.2, -163.8), (108.6, -163.1), (109.2, -163.1), (109.8, -162.5), (109.8, -161.9), (109.2, -161.3), (109.8, -160.7), (110.4, -161.3), (112.2, -159.5), (111.0, -160.7), (111.6, -161.3), (109.8, -163.1), (109.8, -163.8), (109.2, -163.8), (108.6, -164.4) (0.098, 0.212, 0.114)</w:t>
      </w:r>
    </w:p>
    <w:p>
      <w:r>
        <w:t>(107.3, -168.1), (107.9, -167.4), (107.9, -166.8), (109.2, -166.8), (109.8, -166.2), (109.8, -165.6), (111.0, -164.4), (110.4, -163.8), (111.0, -164.4), (112.2, -163.1), (112.2, -161.9), (112.9, -161.3), (112.2, -160.7), (112.9, -160.1), (112.9, -159.5), (112.9, -160.1), (113.5, -160.7), (114.7, -160.7), (115.3, -161.3), (115.9, -161.3), (116.5, -160.7), (116.5, -159.5), (115.9, -158.9), (117.1, -158.9), (116.5, -159.5), (116.5, -160.1), (117.1, -160.7), (117.8, -160.1), (117.8, -160.7), (118.4, -161.3), (119.0, -160.7), (119.0, -158.9), (119.6, -158.9), (119.6, -160.1), (118.4, -161.3), (117.8, -160.7), (116.5, -160.7), (115.3, -161.9), (113.5, -161.9), (110.4, -165.0), (110.4, -166.2), (109.8, -166.2), (109.2, -166.8), (109.2, -167.4), (108.6, -168.1) (0.051, 0.231, 0.094)</w:t>
      </w:r>
    </w:p>
    <w:p>
      <w:r>
        <w:t>(113.5, -157.6), (115.3, -157.6), (115.9, -157.0), (115.3, -157.6), (115.3, -158.2), (114.7, -158.9) (0.098, 0.212, 0.114)</w:t>
      </w:r>
    </w:p>
    <w:p>
      <w:r>
        <w:t>(114.7, -159.5), (115.9, -158.2), (115.9, -157.6), (115.3, -157.0), (115.9, -157.6), (116.5, -157.6), (117.1, -158.2), (115.9, -158.2) (0.067, 0.180, 0.067)</w:t>
      </w:r>
    </w:p>
    <w:p>
      <w:r>
        <w:t>(116.5, -156.4), (115.9, -156.4), (115.3, -155.8), (115.9, -155.8) (0.188, 0.325, 0.204)</w:t>
      </w:r>
    </w:p>
    <w:p>
      <w:r>
        <w:t>(118.4, -156.4), (117.8, -155.8), (117.8, -155.2), (118.4, -155.8) (0.008, 0.122, 0.012)</w:t>
      </w:r>
    </w:p>
    <w:p>
      <w:r>
        <w:t>(119.0, -156.4), (119.6, -155.8), (120.2, -155.8), (119.6, -156.4) (0.067, 0.180, 0.067)</w:t>
      </w:r>
    </w:p>
    <w:p>
      <w:r>
        <w:t>(118.4, -158.2), (119.0, -157.6), (119.0, -157.0), (119.6, -157.6), (120.2, -157.0), (121.4, -158.2), (122.7, -158.2), (120.8, -158.2), (120.8, -157.6), (120.2, -157.0), (119.6, -157.6), (119.0, -157.6) (0.129, 0.247, 0.106)</w:t>
      </w:r>
    </w:p>
    <w:p>
      <w:r>
        <w:t>(121.4, -157.6), (120.8, -157.0), (121.4, -157.0), (122.1, -156.4), (121.4, -157.0), (122.1, -157.6) (0.098, 0.212, 0.114)</w:t>
      </w:r>
    </w:p>
    <w:p>
      <w:r>
        <w:t>(120.8, -159.5), (120.8, -158.9), (121.4, -158.9), (122.1, -159.5), (122.7, -158.9), (122.1, -159.5) (0.051, 0.231, 0.094)</w:t>
      </w:r>
    </w:p>
    <w:p>
      <w:r>
        <w:t>(119.6, -153.3), (120.2, -153.9), (122.1, -153.9), (120.8, -153.9), (120.2, -154.6), (120.2, -153.9) (0.875, 0.882, 0.847)</w:t>
      </w:r>
    </w:p>
    <w:p>
      <w:r>
        <w:t>(119.6, -153.9), (119.0, -153.9), (119.0, -153.3) (0.918, 0.922, 0.886)</w:t>
      </w:r>
    </w:p>
    <w:p>
      <w:r>
        <w:t>(127.6, -154.6), (127.0, -154.6), (126.3, -153.9), (125.1, -153.9), (124.5, -154.6), (123.9, -154.6), (123.3, -153.9), (122.7, -153.9), (122.1, -153.3), (120.2, -153.3), (120.2, -152.7), (119.6, -152.1), (119.0, -152.1), (118.4, -151.5), (117.8, -151.5), (117.1, -152.1), (117.8, -152.7), (117.1, -152.7), (116.5, -153.3), (117.1, -152.7), (116.5, -152.1), (115.9, -152.1), (117.1, -152.1), (117.8, -151.5), (117.1, -150.9), (114.1, -150.9), (113.5, -150.3), (112.2, -150.3), (112.2, -149.0), (111.0, -147.8), (111.0, -147.2), (111.6, -146.6), (111.6, -147.2), (112.2, -147.8), (112.9, -147.8), (113.5, -148.4), (113.5, -149.7), (114.7, -150.9), (117.8, -150.9), (119.0, -152.1), (120.8, -152.1), (120.8, -152.7), (121.4, -153.3), (122.1, -153.3), (122.7, -152.7), (124.5, -152.7), (124.5, -153.3), (125.1, -153.9), (126.3, -153.9), (127.0, -154.6) (0.835, 0.843, 0.796)</w:t>
      </w:r>
    </w:p>
    <w:p>
      <w:r>
        <w:t>(118.4, -152.7), (117.1, -151.5), (116.5, -151.5), (117.1, -151.5), (117.8, -152.1), (118.4, -152.1) (0.812, 0.812, 0.737)</w:t>
      </w:r>
    </w:p>
    <w:p>
      <w:r>
        <w:t>(112.2, -152.7), (112.2, -152.1), (112.9, -152.1) (0.690, 0.733, 0.710)</w:t>
      </w:r>
    </w:p>
    <w:p>
      <w:r>
        <w:t>(113.5, -150.9), (111.6, -150.9), (111.6, -149.0), (111.0, -148.4), (111.6, -149.0), (111.6, -150.3), (112.2, -150.9) (0.812, 0.812, 0.737)</w:t>
      </w:r>
    </w:p>
    <w:p>
      <w:r>
        <w:t>(108.6, -146.6), (109.2, -146.0), (109.8, -146.6), (111.0, -146.6), (110.4, -147.2), (109.2, -147.2) (0.788, 0.835, 0.847)</w:t>
      </w:r>
    </w:p>
    <w:p>
      <w:r>
        <w:t>(110.4, -147.8), (109.2, -147.8), (108.6, -147.2), (107.9, -147.2), (107.9, -146.6), (109.2, -147.8) (0.745, 0.812, 0.839)</w:t>
      </w:r>
    </w:p>
    <w:p>
      <w:r>
        <w:t>(108.6, -152.7), (107.9, -152.7), (107.9, -152.1) (0.745, 0.812, 0.839)</w:t>
      </w:r>
    </w:p>
    <w:p>
      <w:r>
        <w:t>(117.1, -145.4), (117.1, -144.7), (117.8, -144.7), (117.8, -145.4) (0.918, 0.922, 0.886)</w:t>
      </w:r>
    </w:p>
    <w:p>
      <w:r>
        <w:t>(77.3, -187.7), (75.4, -185.8), (76.1, -185.2), (76.1, -184.6), (75.4, -184.0), (75.4, -183.4), (74.8, -182.8), (74.8, -182.2), (74.2, -181.5), (73.6, -181.5), (73.0, -180.9), (72.4, -180.9), (71.1, -179.7), (70.5, -179.7), (69.9, -180.3), (68.1, -178.5), (68.1, -177.9), (67.5, -177.3), (66.2, -177.3), (64.4, -175.4), (65.0, -176.0), (66.2, -176.0), (67.5, -177.3), (68.1, -177.3), (70.5, -179.7), (71.1, -179.7), (71.8, -180.3), (72.4, -180.3), (73.0, -180.9), (74.2, -180.9), (74.8, -180.3), (74.8, -179.7), (74.2, -179.1), (73.6, -179.1), (73.0, -178.5), (72.4, -179.1), (69.3, -176.0), (69.3, -174.8), (69.9, -174.8), (71.1, -173.6), (71.1, -173.0), (71.8, -173.0), (72.4, -173.6), (74.8, -171.1), (74.8, -170.5), (75.4, -170.5), (76.1, -169.9), (76.1, -168.1), (76.7, -168.7), (77.9, -167.4), (79.1, -167.4), (78.5, -167.4), (77.9, -168.1), (78.5, -168.7), (79.1, -168.7), (79.7, -169.3), (79.7, -169.9), (79.1, -170.5), (80.3, -171.7), (81.0, -171.7), (81.0, -173.0), (82.2, -174.2), (82.8, -173.6), (84.6, -173.6), (85.3, -174.2), (85.3, -174.8), (85.9, -175.4), (86.5, -175.4), (87.1, -176.0), (85.9, -176.0), (85.9, -175.4), (85.3, -174.8), (81.6, -174.8), (81.0, -175.4), (81.0, -176.0), (80.3, -176.0), (79.7, -176.6), (79.7, -177.3), (78.5, -177.3), (78.5, -176.6), (77.9, -176.0), (77.3, -176.0), (76.7, -176.6), (76.7, -177.3), (77.9, -178.5), (77.9, -179.7), (78.5, -180.3), (78.5, -180.9), (76.7, -179.1), (76.1, -179.1), (75.4, -179.7), (75.4, -180.3), (76.7, -181.5), (76.7, -184.0), (77.9, -185.2), (78.5, -185.2), (79.1, -184.6), (79.1, -183.4), (79.1, -184.0), (79.7, -184.6), (78.5, -185.8), (78.5, -186.5), (78.5, -185.8), (77.9, -185.2), (76.7, -186.5), (76.7, -187.1) (0.051, 0.239, 0.043)</w:t>
      </w:r>
    </w:p>
    <w:p>
      <w:r>
        <w:t>(72.4, -177.3), (71.8, -176.6), (71.1, -176.6), (71.1, -175.4), (72.4, -176.6) (0.078, 0.271, 0.071)</w:t>
      </w:r>
    </w:p>
    <w:p>
      <w:r>
        <w:t>(71.8, -181.5), (70.5, -180.3), (71.1, -180.9), (71.8, -180.9) (0.016, 0.157, 0.027)</w:t>
      </w:r>
    </w:p>
    <w:p>
      <w:r>
        <w:t>(73.6, -184.6), (73.6, -184.0), (71.8, -182.2), (72.4, -182.8), (73.0, -182.8), (73.0, -183.4), (73.6, -184.0) (0.051, 0.239, 0.043)</w:t>
      </w:r>
    </w:p>
    <w:p>
      <w:r>
        <w:t>(76.1, -185.8), (75.4, -185.2), (74.8, -185.2), (75.4, -184.6), (74.2, -183.4), (73.6, -183.4), (73.6, -182.8), (73.0, -182.2), (72.4, -182.2), (72.4, -181.5), (73.0, -181.5), (73.6, -182.2), (74.2, -182.2), (74.2, -182.8), (74.8, -183.4), (74.8, -184.0), (75.4, -184.6), (75.4, -185.2) (0.031, 0.196, 0.043)</w:t>
      </w:r>
    </w:p>
    <w:p>
      <w:r>
        <w:t>(74.8, -184.6), (74.2, -184.6), (74.2, -184.0) (0.016, 0.157, 0.027)</w:t>
      </w:r>
    </w:p>
    <w:p>
      <w:r>
        <w:t>(79.7, -191.4), (79.1, -191.4), (75.4, -187.7), (74.8, -187.7), (74.2, -187.1), (73.6, -187.1), (73.6, -186.5), (73.0, -185.8), (73.0, -185.2), (74.2, -186.5), (74.2, -187.1), (74.8, -187.7), (75.4, -187.7), (76.7, -188.9), (77.3, -188.9), (77.3, -189.5), (78.5, -190.7), (79.1, -190.7) (0.271, 0.447, 0.184)</w:t>
      </w:r>
    </w:p>
    <w:p>
      <w:r>
        <w:t>(76.1, -192.0), (74.8, -190.7), (74.8, -190.1), (74.2, -189.5), (75.4, -190.7), (76.1, -190.7), (75.4, -191.4) (0.557, 0.588, 0.475)</w:t>
      </w:r>
    </w:p>
    <w:p>
      <w:r>
        <w:t>(79.1, -193.2), (78.5, -193.8), (76.1, -191.4), (76.7, -191.4), (78.5, -193.2) (0.596, 0.718, 0.565)</w:t>
      </w:r>
    </w:p>
    <w:p>
      <w:r>
        <w:t>(78.5, -194.4), (79.1, -194.4), (79.7, -193.8), (79.7, -193.2), (80.3, -193.8), (79.7, -193.8), (79.1, -194.4) (0.557, 0.588, 0.475)</w:t>
      </w:r>
    </w:p>
    <w:p>
      <w:r>
        <w:t>(81.6, -198.1), (81.0, -198.7), (80.3, -198.7), (80.3, -198.1), (77.9, -195.7), (79.1, -195.7) (0.349, 0.498, 0.286)</w:t>
      </w:r>
    </w:p>
    <w:p>
      <w:r>
        <w:t>(75.4, -196.3), (74.8, -196.3), (74.8, -195.7) (0.188, 0.380, 0.133)</w:t>
      </w:r>
    </w:p>
    <w:p>
      <w:r>
        <w:t>(73.6, -194.4), (71.8, -192.6), (71.8, -192.0), (72.4, -192.6), (72.4, -193.2) (0.188, 0.380, 0.133)</w:t>
      </w:r>
    </w:p>
    <w:p>
      <w:r>
        <w:t>(68.7, -195.7), (68.1, -195.0), (68.1, -194.4), (68.7, -195.0) (0.557, 0.588, 0.475)</w:t>
      </w:r>
    </w:p>
    <w:p>
      <w:r>
        <w:t>(66.2, -196.9), (66.2, -195.7), (66.9, -195.7), (66.2, -196.3) (0.031, 0.196, 0.043)</w:t>
      </w:r>
    </w:p>
    <w:p>
      <w:r>
        <w:t>(65.6, -194.4), (65.6, -193.8), (66.2, -193.8), (66.2, -194.4) (0.031, 0.196, 0.043)</w:t>
      </w:r>
    </w:p>
    <w:p>
      <w:r>
        <w:t>(64.4, -195.0), (64.4, -194.4), (65.0, -193.8), (65.0, -192.6), (65.0, -194.4) (0.102, 0.298, 0.082)</w:t>
      </w:r>
    </w:p>
    <w:p>
      <w:r>
        <w:t>(65.6, -193.2), (66.2, -192.6), (66.2, -192.0), (66.2, -193.2) (0.051, 0.239, 0.043)</w:t>
      </w:r>
    </w:p>
    <w:p>
      <w:r>
        <w:t>(65.6, -192.6), (65.6, -191.4), (65.0, -190.7), (65.6, -190.7) (0.031, 0.196, 0.043)</w:t>
      </w:r>
    </w:p>
    <w:p>
      <w:r>
        <w:t>(65.0, -191.4), (64.4, -191.4), (64.4, -190.1), (64.4, -190.7) (0.051, 0.239, 0.043)</w:t>
      </w:r>
    </w:p>
    <w:p>
      <w:r>
        <w:t>(68.7, -193.8), (67.5, -192.6), (68.1, -192.0), (68.1, -190.1), (67.5, -189.5), (66.9, -190.1), (66.9, -190.7), (66.9, -188.3), (67.5, -188.9), (67.5, -189.5), (68.1, -190.1), (68.1, -192.6), (68.7, -193.2), (69.3, -193.2) (0.529, 0.604, 0.318)</w:t>
      </w:r>
    </w:p>
    <w:p>
      <w:r>
        <w:t>(67.5, -188.3), (66.9, -187.7), (66.2, -187.7), (66.2, -185.8), (66.9, -185.8), (67.5, -186.5) (0.447, 0.541, 0.443)</w:t>
      </w:r>
    </w:p>
    <w:p>
      <w:r>
        <w:t>(64.4, -187.7), (64.4, -186.5), (65.0, -187.1) (0.031, 0.196, 0.043)</w:t>
      </w:r>
    </w:p>
    <w:p>
      <w:r>
        <w:t>(62.6, -189.5), (62.6, -188.3), (63.8, -187.1), (63.8, -185.8), (64.4, -185.8), (63.8, -186.5), (63.8, -187.1), (63.2, -187.7), (63.2, -189.5) (0.051, 0.239, 0.043)</w:t>
      </w:r>
    </w:p>
    <w:p>
      <w:r>
        <w:t>(63.8, -185.2), (64.4, -184.6), (64.4, -185.2) (0.031, 0.196, 0.043)</w:t>
      </w:r>
    </w:p>
    <w:p>
      <w:r>
        <w:t>(62.6, -185.8), (62.6, -185.2), (61.9, -184.6), (61.9, -182.8), (62.6, -182.8), (61.9, -183.4), (61.9, -184.6), (62.6, -185.2), (63.2, -184.6), (63.2, -184.0), (63.2, -185.2) (0.102, 0.298, 0.082)</w:t>
      </w:r>
    </w:p>
    <w:p>
      <w:r>
        <w:t>(65.6, -184.6), (66.2, -184.0), (66.9, -184.6) (0.447, 0.541, 0.443)</w:t>
      </w:r>
    </w:p>
    <w:p>
      <w:r>
        <w:t>(68.1, -184.0), (68.7, -183.4), (68.7, -184.0) (0.447, 0.541, 0.443)</w:t>
      </w:r>
    </w:p>
    <w:p>
      <w:r>
        <w:t>(66.9, -181.5), (66.9, -180.9), (67.5, -180.9), (67.5, -181.5) (0.529, 0.604, 0.318)</w:t>
      </w:r>
    </w:p>
    <w:p>
      <w:r>
        <w:t>(67.5, -180.3), (66.9, -180.3), (66.2, -179.7), (66.2, -179.1) (0.447, 0.541, 0.443)</w:t>
      </w:r>
    </w:p>
    <w:p>
      <w:r>
        <w:t>(65.6, -180.3), (65.0, -180.3), (65.0, -179.7) (0.529, 0.604, 0.318)</w:t>
      </w:r>
    </w:p>
    <w:p>
      <w:r>
        <w:t>(63.8, -182.2), (62.6, -182.2), (62.6, -178.5), (63.2, -177.9), (63.2, -177.3), (63.2, -179.1), (62.6, -179.7), (62.6, -181.5), (63.2, -182.2) (0.051, 0.239, 0.043)</w:t>
      </w:r>
    </w:p>
    <w:p>
      <w:r>
        <w:t>(62.6, -177.9), (62.6, -176.6), (63.2, -176.6), (62.6, -177.3) (0.078, 0.271, 0.071)</w:t>
      </w:r>
    </w:p>
    <w:p>
      <w:r>
        <w:t>(60.1, -177.9), (60.1, -176.6), (60.7, -176.0), (60.7, -175.4), (61.3, -175.4), (61.9, -174.8), (61.9, -175.4), (60.7, -176.6), (60.7, -177.3) (0.078, 0.271, 0.071)</w:t>
      </w:r>
    </w:p>
    <w:p>
      <w:r>
        <w:t>(55.8, -175.4), (56.4, -174.8), (58.3, -174.8), (57.7, -174.8), (56.4, -176.0) (0.145, 0.306, 0.161)</w:t>
      </w:r>
    </w:p>
    <w:p>
      <w:r>
        <w:t>(54.0, -172.3), (53.4, -171.7), (54.0, -171.7) (0.635, 0.710, 0.714)</w:t>
      </w:r>
    </w:p>
    <w:p>
      <w:r>
        <w:t>(52.1, -174.2), (52.7, -174.2), (53.4, -173.6), (52.1, -172.3), (53.4, -171.1), (52.7, -171.7), (53.4, -172.3), (52.7, -173.0), (53.4, -173.6), (52.7, -174.2) (0.663, 0.745, 0.773)</w:t>
      </w:r>
    </w:p>
    <w:p>
      <w:r>
        <w:t>(51.5, -176.0), (51.5, -175.4), (52.1, -175.4), (52.7, -174.8) (0.773, 0.890, 0.871)</w:t>
      </w:r>
    </w:p>
    <w:p>
      <w:r>
        <w:t>(50.3, -175.4), (49.7, -175.4), (49.7, -174.8) (0.635, 0.710, 0.714)</w:t>
      </w:r>
    </w:p>
    <w:p>
      <w:r>
        <w:t>(48.5, -172.3), (49.1, -172.3), (49.7, -173.0), (49.7, -173.6), (48.5, -173.6), (49.1, -173.6), (49.7, -173.0), (49.1, -172.3) (0.627, 0.737, 0.827)</w:t>
      </w:r>
    </w:p>
    <w:p>
      <w:r>
        <w:t>(48.5, -169.9), (47.8, -169.9), (47.8, -169.3) (0.663, 0.745, 0.773)</w:t>
      </w:r>
    </w:p>
    <w:p>
      <w:r>
        <w:t>(50.9, -169.9), (50.3, -169.3), (49.7, -169.9), (49.7, -169.3), (49.1, -168.7), (49.7, -169.3), (50.3, -169.3) (0.675, 0.773, 0.847)</w:t>
      </w:r>
    </w:p>
    <w:p>
      <w:r>
        <w:t>(48.5, -169.3), (49.7, -170.5), (50.9, -170.5), (51.5, -169.9), (51.5, -169.3), (50.9, -168.7), (49.7, -168.7), (50.3, -168.1), (50.9, -168.1), (50.9, -168.7), (51.5, -169.3), (52.7, -169.3), (53.4, -168.7), (53.4, -168.1), (54.0, -168.1), (55.2, -169.3), (54.6, -169.9), (54.0, -169.3), (53.4, -169.3), (52.1, -170.5), (51.5, -170.5), (50.9, -171.1), (50.9, -171.7), (50.3, -171.7), (49.1, -170.5), (49.1, -169.9) (0.627, 0.737, 0.827)</w:t>
      </w:r>
    </w:p>
    <w:p>
      <w:r>
        <w:t>(53.4, -170.5), (53.4, -169.9), (54.0, -169.9) (0.675, 0.773, 0.847)</w:t>
      </w:r>
    </w:p>
    <w:p>
      <w:r>
        <w:t>(55.2, -171.1), (55.8, -170.5), (55.2, -169.9), (55.8, -170.5), (57.0, -169.3), (55.8, -170.5), (56.4, -171.1) (0.663, 0.745, 0.773)</w:t>
      </w:r>
    </w:p>
    <w:p>
      <w:r>
        <w:t>(61.3, -171.1), (61.3, -170.5), (61.9, -170.5), (62.6, -169.9) (0.016, 0.157, 0.027)</w:t>
      </w:r>
    </w:p>
    <w:p>
      <w:r>
        <w:t>(63.8, -171.1), (63.2, -170.5), (63.8, -170.5) (0.145, 0.306, 0.161)</w:t>
      </w:r>
    </w:p>
    <w:p>
      <w:r>
        <w:t>(52.1, -179.1), (52.1, -178.5), (52.7, -178.5), (54.6, -176.6) (0.188, 0.325, 0.204)</w:t>
      </w:r>
    </w:p>
    <w:p>
      <w:r>
        <w:t>(48.5, -181.5), (49.1, -180.9), (51.5, -180.9), (52.1, -180.3), (52.1, -179.7), (52.7, -180.3), (53.4, -180.3), (54.0, -179.7), (54.0, -179.1), (53.4, -178.5), (54.0, -179.1), (54.6, -179.1), (55.8, -177.9), (55.8, -178.5), (55.2, -178.5), (54.6, -179.1), (54.6, -179.7), (54.0, -180.3), (54.0, -180.9), (50.9, -180.9), (50.3, -181.5), (49.7, -180.9), (49.1, -180.9) (0.110, 0.310, 0.129)</w:t>
      </w:r>
    </w:p>
    <w:p>
      <w:r>
        <w:t>(50.3, -180.3), (50.3, -179.7), (50.9, -179.7), (50.9, -180.3) (0.188, 0.325, 0.204)</w:t>
      </w:r>
    </w:p>
    <w:p>
      <w:r>
        <w:t>(47.2, -185.2), (46.6, -184.6), (46.6, -184.0), (48.5, -182.2), (49.7, -182.2), (49.1, -182.2), (48.5, -182.8), (48.5, -183.4), (47.8, -184.0), (47.8, -185.2) (0.137, 0.333, 0.098)</w:t>
      </w:r>
    </w:p>
    <w:p>
      <w:r>
        <w:t>(46.0, -185.8), (45.4, -185.2), (46.0, -185.2) (0.078, 0.271, 0.071)</w:t>
      </w:r>
    </w:p>
    <w:p>
      <w:r>
        <w:t>(46.0, -187.1), (44.8, -187.1), (44.2, -186.5), (43.5, -186.5), (44.2, -186.5), (44.8, -185.8), (45.4, -186.5), (46.0, -186.5) (0.137, 0.333, 0.098)</w:t>
      </w:r>
    </w:p>
    <w:p>
      <w:r>
        <w:t>(44.8, -188.9), (44.8, -188.3), (44.2, -187.7), (42.9, -187.7), (42.9, -187.1), (44.2, -187.1), (44.8, -187.7), (45.4, -187.7), (44.8, -188.3) (0.102, 0.298, 0.082)</w:t>
      </w:r>
    </w:p>
    <w:p>
      <w:r>
        <w:t>(46.0, -190.7), (45.4, -190.7), (43.5, -188.9), (42.9, -188.9), (42.9, -188.3), (44.2, -188.3), (44.2, -188.9), (44.8, -189.5), (45.4, -189.5), (46.0, -190.1) (0.137, 0.333, 0.098)</w:t>
      </w:r>
    </w:p>
    <w:p>
      <w:r>
        <w:t>(46.0, -188.9), (45.4, -188.3), (46.0, -188.3) (0.051, 0.239, 0.043)</w:t>
      </w:r>
    </w:p>
    <w:p>
      <w:r>
        <w:t>(47.8, -188.3), (47.2, -188.3), (47.2, -187.7) (0.137, 0.333, 0.098)</w:t>
      </w:r>
    </w:p>
    <w:p>
      <w:r>
        <w:t>(47.8, -190.1), (47.2, -190.1), (46.6, -189.5), (46.6, -188.9) (0.078, 0.271, 0.071)</w:t>
      </w:r>
    </w:p>
    <w:p>
      <w:r>
        <w:t>(43.5, -192.0), (42.9, -192.0), (41.7, -190.7), (41.7, -190.1), (42.3, -190.7), (42.9, -190.7), (43.5, -191.4) (0.137, 0.333, 0.098)</w:t>
      </w:r>
    </w:p>
    <w:p>
      <w:r>
        <w:t>(41.1, -190.1), (40.5, -190.1), (39.9, -189.5), (40.5, -190.1), (41.1, -189.5) (0.145, 0.306, 0.161)</w:t>
      </w:r>
    </w:p>
    <w:p>
      <w:r>
        <w:t>(39.3, -191.4), (39.3, -190.7), (39.9, -190.7) (0.078, 0.271, 0.071)</w:t>
      </w:r>
    </w:p>
    <w:p>
      <w:r>
        <w:t>(38.0, -192.0), (38.6, -191.4), (38.6, -190.1), (39.9, -190.1), (40.5, -189.5), (39.9, -190.1), (39.3, -190.1), (38.6, -190.7), (38.6, -191.4) (0.110, 0.310, 0.129)</w:t>
      </w:r>
    </w:p>
    <w:p>
      <w:r>
        <w:t>(36.8, -190.1), (37.4, -190.7), (38.0, -190.1), (38.0, -188.9), (37.4, -188.3), (38.6, -189.5), (39.3, -188.9), (39.3, -189.5), (38.6, -189.5), (38.0, -190.1), (38.0, -190.7), (37.4, -190.7) (0.188, 0.325, 0.204)</w:t>
      </w:r>
    </w:p>
    <w:p>
      <w:r>
        <w:t>(35.0, -191.4), (35.0, -190.7), (36.2, -189.5), (36.8, -189.5), (36.2, -190.1), (35.6, -190.1), (35.0, -190.7) (0.067, 0.180, 0.067)</w:t>
      </w:r>
    </w:p>
    <w:p>
      <w:r>
        <w:t>(32.5, -190.7), (35.0, -188.3), (33.7, -189.5), (33.7, -190.1), (33.1, -190.1) (0.729, 0.843, 0.800)</w:t>
      </w:r>
    </w:p>
    <w:p>
      <w:r>
        <w:t>(31.9, -190.1), (33.7, -188.3), (34.3, -188.3), (33.7, -188.9), (33.1, -188.9) (0.635, 0.710, 0.714)</w:t>
      </w:r>
    </w:p>
    <w:p>
      <w:r>
        <w:t>(31.9, -187.1), (31.9, -185.8), (32.5, -186.5), (33.1, -186.5), (32.5, -187.1) (0.627, 0.737, 0.827)</w:t>
      </w:r>
    </w:p>
    <w:p>
      <w:r>
        <w:t>(34.3, -185.8), (33.1, -185.8), (32.5, -185.2), (31.9, -185.2), (32.5, -184.6), (32.5, -185.2), (33.1, -185.8) (0.675, 0.773, 0.847)</w:t>
      </w:r>
    </w:p>
    <w:p>
      <w:r>
        <w:t>(33.1, -185.2), (33.1, -184.0), (33.7, -184.0), (34.3, -184.6), (35.0, -184.0), (33.7, -185.2) (0.627, 0.737, 0.827)</w:t>
      </w:r>
    </w:p>
    <w:p>
      <w:r>
        <w:t>(36.2, -185.8), (36.2, -185.2), (36.8, -185.2), (36.8, -185.8) (0.635, 0.710, 0.714)</w:t>
      </w:r>
    </w:p>
    <w:p>
      <w:r>
        <w:t>(35.0, -184.6), (35.6, -184.0), (36.8, -184.0), (38.0, -182.8), (38.6, -183.4), (39.3, -182.8), (39.3, -182.2), (39.9, -181.5), (40.5, -181.5), (41.1, -180.9), (41.1, -179.7), (41.1, -180.3), (41.7, -180.9), (42.3, -180.3), (42.3, -179.7), (42.9, -180.3), (42.3, -180.9), (41.7, -180.9), (41.1, -181.5), (41.7, -182.2), (41.1, -181.5), (40.5, -181.5), (39.3, -182.8), (39.3, -184.0), (38.6, -184.6), (38.0, -184.6), (37.4, -185.2), (37.4, -185.8), (36.8, -186.5), (37.4, -185.8), (37.4, -185.2), (36.8, -184.6), (36.2, -184.6), (35.6, -185.2) (0.663, 0.745, 0.773)</w:t>
      </w:r>
    </w:p>
    <w:p>
      <w:r>
        <w:t>(39.9, -183.4), (39.9, -182.8), (40.5, -182.2), (41.1, -182.2), (41.7, -181.5), (41.1, -182.2), (41.1, -182.8), (40.5, -182.2), (39.9, -182.8) (0.635, 0.710, 0.714)</w:t>
      </w:r>
    </w:p>
    <w:p>
      <w:r>
        <w:t>(38.6, -180.3), (38.6, -179.7), (39.9, -178.5), (39.9, -177.3), (41.1, -178.5), (41.1, -179.1), (39.3, -179.1), (38.6, -179.7) (0.627, 0.737, 0.827)</w:t>
      </w:r>
    </w:p>
    <w:p>
      <w:r>
        <w:t>(41.7, -179.1), (41.7, -178.5), (42.3, -178.5) (0.686, 0.776, 0.831)</w:t>
      </w:r>
    </w:p>
    <w:p>
      <w:r>
        <w:t>(43.5, -180.9), (43.5, -180.3), (44.2, -179.7), (44.2, -179.1), (44.2, -180.3) (0.635, 0.710, 0.714)</w:t>
      </w:r>
    </w:p>
    <w:p>
      <w:r>
        <w:t>(43.5, -177.9), (43.5, -177.3), (44.2, -177.3), (44.8, -176.6), (44.8, -176.0), (45.4, -176.0), (45.4, -176.6), (44.8, -176.6), (44.2, -177.3), (44.2, -177.9) (0.671, 0.761, 0.820)</w:t>
      </w:r>
    </w:p>
    <w:p>
      <w:r>
        <w:t>(50.9, -175.4), (50.3, -176.0), (49.7, -176.0), (47.8, -177.9), (48.5, -177.3), (47.8, -176.6), (48.5, -177.3), (49.7, -176.0), (49.1, -175.4), (49.7, -176.0), (50.3, -176.0), (50.9, -175.4), (50.9, -174.8), (50.3, -174.2), (47.8, -174.2), (47.2, -174.8), (47.2, -175.4), (46.6, -176.0), (46.6, -178.5), (46.0, -179.1), (44.8, -179.1), (44.2, -178.5), (43.5, -179.1), (42.9, -178.5), (42.9, -177.9), (42.3, -177.3), (41.7, -177.9), (42.9, -176.6), (42.9, -176.0), (42.3, -175.4), (41.1, -175.4), (39.3, -173.6), (38.6, -173.6), (38.0, -174.2), (38.0, -174.8), (36.2, -174.8), (35.0, -176.0), (34.3, -176.0), (33.7, -176.6), (32.5, -176.6), (32.5, -176.0), (31.9, -175.4), (31.9, -173.0), (32.5, -172.3), (33.7, -172.3), (34.3, -173.0), (39.3, -173.0), (39.9, -172.3), (45.4, -172.3), (46.0, -171.7), (46.6, -172.3), (47.2, -171.7), (46.6, -172.3), (46.6, -173.0), (47.2, -173.6), (47.8, -173.6), (48.5, -174.2), (49.7, -174.2), (50.9, -173.0), (50.9, -172.3), (50.9, -173.0), (50.3, -173.6), (50.3, -174.2), (50.9, -174.8) (0.663, 0.745, 0.773)</w:t>
      </w:r>
    </w:p>
    <w:p>
      <w:r>
        <w:t>(47.2, -176.6), (47.2, -176.0), (48.5, -176.0), (47.8, -176.0) (0.671, 0.761, 0.820)</w:t>
      </w:r>
    </w:p>
    <w:p>
      <w:r>
        <w:t>(55.8, -182.2), (55.2, -181.5), (55.8, -181.5) (0.110, 0.310, 0.129)</w:t>
      </w:r>
    </w:p>
    <w:p>
      <w:r>
        <w:t>(44.2, -185.8), (43.5, -185.2), (44.2, -185.2) (0.188, 0.380, 0.133)</w:t>
      </w:r>
    </w:p>
    <w:p>
      <w:r>
        <w:t>(41.1, -187.7), (40.5, -187.1), (41.1, -187.1) (0.227, 0.388, 0.220)</w:t>
      </w:r>
    </w:p>
    <w:p>
      <w:r>
        <w:t>(41.1, -188.3), (41.7, -187.7), (41.7, -188.3) (0.145, 0.306, 0.161)</w:t>
      </w:r>
    </w:p>
    <w:p>
      <w:r>
        <w:t>(41.7, -189.5), (41.7, -188.9), (42.3, -188.3), (42.3, -187.1), (42.3, -188.9) (0.110, 0.310, 0.129)</w:t>
      </w:r>
    </w:p>
    <w:p>
      <w:r>
        <w:t>(38.0, -193.2), (37.4, -193.8), (36.8, -193.8), (36.8, -193.2), (36.2, -192.6), (36.2, -192.0), (36.8, -192.6), (37.4, -192.0), (38.0, -192.6) (0.102, 0.298, 0.082)</w:t>
      </w:r>
    </w:p>
    <w:p>
      <w:r>
        <w:t>(35.0, -193.2), (34.3, -192.6), (35.6, -191.4), (35.6, -192.6) (0.145, 0.306, 0.161)</w:t>
      </w:r>
    </w:p>
    <w:p>
      <w:r>
        <w:t>(33.7, -193.8), (32.5, -193.8), (33.1, -193.2), (32.5, -192.6) (0.110, 0.310, 0.129)</w:t>
      </w:r>
    </w:p>
    <w:p>
      <w:r>
        <w:t>(30.7, -198.7), (30.7, -198.1), (31.9, -198.1), (32.5, -197.5), (31.9, -198.1), (31.9, -198.7), (31.3, -198.1) (0.102, 0.298, 0.082)</w:t>
      </w:r>
    </w:p>
    <w:p>
      <w:r>
        <w:t>(28.8, -201.2), (29.4, -201.2), (30.7, -199.9), (31.9, -199.9), (32.5, -199.3), (32.5, -199.9), (31.3, -199.9), (29.4, -201.8) (0.188, 0.380, 0.133)</w:t>
      </w:r>
    </w:p>
    <w:p>
      <w:r>
        <w:t>(28.2, -201.8), (27.6, -201.2), (28.2, -201.2), (28.8, -200.6), (28.2, -201.2), (28.8, -201.8) (0.145, 0.306, 0.161)</w:t>
      </w:r>
    </w:p>
    <w:p>
      <w:r>
        <w:t>(27.6, -200.6), (27.0, -199.9), (27.6, -199.3), (28.2, -199.3), (29.4, -198.1), (29.4, -197.5), (29.4, -198.1), (28.2, -199.3), (28.2, -199.9) (0.227, 0.388, 0.220)</w:t>
      </w:r>
    </w:p>
    <w:p>
      <w:r>
        <w:t>(25.1, -200.6), (25.1, -199.9), (25.8, -199.3), (26.4, -199.9), (25.8, -200.6) (0.145, 0.306, 0.161)</w:t>
      </w:r>
    </w:p>
    <w:p>
      <w:r>
        <w:t>(23.9, -203.6), (24.5, -203.6), (25.1, -203.0), (25.1, -202.4), (24.5, -201.8), (23.9, -201.8), (23.9, -201.2), (24.5, -200.6), (25.8, -201.8), (26.4, -201.2), (26.4, -200.6), (27.0, -200.6), (27.0, -201.8), (25.8, -203.0), (25.1, -203.0), (24.5, -203.6) (0.188, 0.325, 0.204)</w:t>
      </w:r>
    </w:p>
    <w:p>
      <w:r>
        <w:t>(22.7, -203.0), (23.3, -203.0), (23.9, -202.4), (23.9, -203.0) (0.145, 0.306, 0.161)</w:t>
      </w:r>
    </w:p>
    <w:p>
      <w:r>
        <w:t>(23.9, -204.2), (23.3, -204.2), (23.3, -203.6) (0.227, 0.388, 0.220)</w:t>
      </w:r>
    </w:p>
    <w:p>
      <w:r>
        <w:t>(22.1, -205.5), (22.7, -204.9), (22.7, -205.5) (0.271, 0.447, 0.184)</w:t>
      </w:r>
    </w:p>
    <w:p>
      <w:r>
        <w:t>(20.2, -204.2), (20.2, -203.6), (20.9, -203.6) (0.788, 0.835, 0.847)</w:t>
      </w:r>
    </w:p>
    <w:p>
      <w:r>
        <w:t>(17.8, -204.2), (18.4, -203.6), (19.0, -204.2), (19.6, -203.6), (18.4, -204.9) (0.663, 0.745, 0.773)</w:t>
      </w:r>
    </w:p>
    <w:p>
      <w:r>
        <w:t>(16.6, -204.9), (17.2, -204.2), (17.2, -203.6), (17.8, -203.6) (0.671, 0.761, 0.820)</w:t>
      </w:r>
    </w:p>
    <w:p>
      <w:r>
        <w:t>(15.9, -206.7), (15.9, -206.1), (17.2, -204.9), (17.2, -205.5), (16.6, -205.5), (15.9, -206.1) (0.706, 0.780, 0.812)</w:t>
      </w:r>
    </w:p>
    <w:p>
      <w:r>
        <w:t>(12.9, -209.1), (13.5, -209.1), (14.1, -209.8), (14.7, -209.8), (15.3, -209.1), (15.3, -207.3), (14.7, -206.7), (14.7, -206.1), (15.3, -205.5), (15.3, -203.6), (15.9, -203.6), (16.6, -203.0), (17.2, -203.0), (16.6, -203.6), (16.6, -204.2), (15.9, -204.9), (15.9, -205.5), (16.6, -206.1), (17.8, -206.1), (16.6, -206.1), (15.9, -205.5), (15.3, -206.1), (15.3, -207.9), (15.9, -208.5), (14.7, -209.8), (14.1, -209.8), (13.5, -209.1) (0.663, 0.745, 0.773)</w:t>
      </w:r>
    </w:p>
    <w:p>
      <w:r>
        <w:t>(18.4, -206.7), (18.4, -206.1), (19.0, -206.1) (0.729, 0.843, 0.800)</w:t>
      </w:r>
    </w:p>
    <w:p>
      <w:r>
        <w:t>(19.0, -209.1), (20.2, -207.9), (19.6, -208.5), (19.6, -209.1) (0.349, 0.498, 0.286)</w:t>
      </w:r>
    </w:p>
    <w:p>
      <w:r>
        <w:t>(17.2, -209.8), (17.8, -209.1), (18.4, -209.1), (17.8, -209.8) (0.145, 0.306, 0.161)</w:t>
      </w:r>
    </w:p>
    <w:p>
      <w:r>
        <w:t>(19.6, -214.1), (19.6, -213.4), (19.0, -212.8), (19.6, -212.2), (19.6, -211.6), (19.0, -211.0), (18.4, -211.6), (17.8, -211.0), (18.4, -211.6), (19.0, -211.0), (19.0, -210.4), (18.4, -209.8), (19.6, -209.8), (20.2, -209.1), (19.0, -210.4), (19.0, -211.0), (19.6, -211.6), (20.2, -211.0), (20.2, -212.2), (19.6, -212.8) (0.227, 0.388, 0.220)</w:t>
      </w:r>
    </w:p>
    <w:p>
      <w:r>
        <w:t>(14.1, -215.3), (14.7, -215.3), (15.9, -214.1), (15.9, -213.4), (17.2, -212.2), (17.2, -211.6), (17.8, -211.6), (18.4, -211.0), (18.4, -210.4), (18.4, -211.0), (17.8, -211.6), (17.8, -212.2), (15.3, -214.7), (15.3, -215.3) (0.349, 0.498, 0.286)</w:t>
      </w:r>
    </w:p>
    <w:p>
      <w:r>
        <w:t>(17.8, -215.3), (16.6, -214.1), (17.2, -214.7), (17.8, -214.7) (0.271, 0.447, 0.184)</w:t>
      </w:r>
    </w:p>
    <w:p>
      <w:r>
        <w:t>(16.6, -216.5), (15.9, -215.9), (15.3, -215.9), (16.6, -215.9) (0.271, 0.447, 0.184)</w:t>
      </w:r>
    </w:p>
    <w:p>
      <w:r>
        <w:t>(15.3, -218.3), (15.3, -216.5), (15.9, -216.5), (15.3, -217.1), (15.9, -217.7) (0.227, 0.388, 0.220)</w:t>
      </w:r>
    </w:p>
    <w:p>
      <w:r>
        <w:t>(13.5, -217.1), (14.1, -216.5), (14.1, -215.9), (14.7, -215.9) (0.447, 0.541, 0.443)</w:t>
      </w:r>
    </w:p>
    <w:p>
      <w:r>
        <w:t>(12.9, -216.5), (12.9, -215.9), (13.5, -215.9) (0.145, 0.306, 0.161)</w:t>
      </w:r>
    </w:p>
    <w:p>
      <w:r>
        <w:t>(10.4, -214.1), (11.0, -214.1), (11.7, -213.4), (11.7, -212.8), (12.9, -211.6), (11.7, -212.8), (12.3, -213.4), (11.7, -213.4), (11.0, -214.1) (0.635, 0.710, 0.714)</w:t>
      </w:r>
    </w:p>
    <w:p>
      <w:r>
        <w:t>(13.5, -211.0), (12.9, -210.4), (12.3, -211.0), (12.3, -211.6), (11.0, -210.4), (11.7, -210.4), (12.3, -211.0), (12.9, -210.4) (0.663, 0.745, 0.773)</w:t>
      </w:r>
    </w:p>
    <w:p>
      <w:r>
        <w:t>(11.0, -209.1), (11.7, -208.5), (11.7, -209.1) (0.675, 0.773, 0.847)</w:t>
      </w:r>
    </w:p>
    <w:p>
      <w:r>
        <w:t>(11.0, -209.8), (10.4, -209.8), (9.8, -209.1), (9.8, -208.5), (10.4, -208.5), (10.4, -209.1) (0.627, 0.737, 0.827)</w:t>
      </w:r>
    </w:p>
    <w:p>
      <w:r>
        <w:t>(9.8, -209.8), (9.2, -209.8), (9.2, -209.1) (0.694, 0.788, 0.855)</w:t>
      </w:r>
    </w:p>
    <w:p>
      <w:r>
        <w:t>(8.0, -210.4), (8.6, -209.8), (9.2, -210.4) (0.655, 0.761, 0.847)</w:t>
      </w:r>
    </w:p>
    <w:p>
      <w:r>
        <w:t>(9.2, -212.8), (9.2, -211.0), (9.8, -211.0), (10.4, -211.6), (9.8, -211.0), (9.2, -211.6) (0.627, 0.737, 0.827)</w:t>
      </w:r>
    </w:p>
    <w:p>
      <w:r>
        <w:t>(8.6, -217.1), (8.6, -215.9), (7.4, -214.7), (8.0, -214.7), (8.0, -215.3), (8.6, -215.9) (0.663, 0.745, 0.773)</w:t>
      </w:r>
    </w:p>
    <w:p>
      <w:r>
        <w:t>(9.2, -216.5), (9.2, -215.9), (9.8, -215.9) (0.616, 0.686, 0.686)</w:t>
      </w:r>
    </w:p>
    <w:p>
      <w:r>
        <w:t>(8.0, -218.3), (9.8, -216.5), (9.2, -217.1), (9.2, -217.7), (8.6, -217.7) (0.635, 0.710, 0.714)</w:t>
      </w:r>
    </w:p>
    <w:p>
      <w:r>
        <w:t>(8.6, -220.2), (8.6, -219.0), (9.2, -218.3), (8.6, -219.0), (9.2, -219.6) (0.729, 0.843, 0.800)</w:t>
      </w:r>
    </w:p>
    <w:p>
      <w:r>
        <w:t>(6.7, -222.0), (8.0, -220.8), (8.0, -220.2), (8.0, -220.8), (7.4, -221.4), (7.4, -222.0) (0.773, 0.890, 0.871)</w:t>
      </w:r>
    </w:p>
    <w:p>
      <w:r>
        <w:t>(4.9, -220.8), (5.5, -220.2), (5.5, -220.8) (0.686, 0.776, 0.831)</w:t>
      </w:r>
    </w:p>
    <w:p>
      <w:r>
        <w:t>(5.5, -219.6), (6.1, -219.0), (6.1, -219.6) (0.671, 0.761, 0.820)</w:t>
      </w:r>
    </w:p>
    <w:p>
      <w:r>
        <w:t>(0.6, -228.8), (1.2, -228.2), (0.6, -227.5), (-0.6, -227.5), (1.2, -225.7), (1.2, -225.1), (1.8, -225.7), (2.5, -225.7), (4.3, -223.9), (4.3, -222.6), (3.7, -222.0), (2.5, -223.3), (2.5, -223.9), (1.8, -223.9), (1.8, -223.3), (2.5, -222.6), (2.5, -222.0), (3.7, -220.8), (3.7, -220.2), (4.3, -220.8), (4.9, -220.2), (4.9, -219.0), (5.5, -218.3), (5.5, -217.7), (4.3, -216.5), (3.1, -217.7), (3.1, -218.3), (2.5, -219.0), (1.8, -219.0), (1.8, -217.7), (1.2, -217.1), (1.2, -216.5), (1.2, -217.1), (1.8, -217.7), (2.5, -217.7), (3.1, -217.1), (3.1, -216.5), (5.5, -216.5), (5.5, -217.1), (6.1, -217.7), (6.7, -217.1), (6.7, -215.9), (7.4, -216.5), (7.4, -217.7), (6.7, -217.7), (4.9, -219.6), (4.9, -220.2), (3.7, -221.4), (3.7, -222.0), (4.3, -222.6), (4.9, -222.6), (5.5, -222.0), (5.5, -221.4), (6.1, -222.0), (7.4, -220.8), (5.5, -222.6), (4.9, -222.6), (4.3, -223.3), (4.3, -225.1), (3.7, -225.7), (3.1, -225.1), (1.8, -226.3), (1.8, -226.9), (2.5, -227.5), (1.8, -226.9), (1.2, -226.9), (0.6, -227.5), (1.8, -228.8), (1.2, -228.2) (0.663, 0.745, 0.773)</w:t>
      </w:r>
    </w:p>
    <w:p>
      <w:r>
        <w:t>(1.8, -225.1), (2.5, -224.5), (3.1, -224.5), (2.5, -225.1) (0.686, 0.776, 0.831)</w:t>
      </w:r>
    </w:p>
    <w:p>
      <w:r>
        <w:t>(3.7, -226.9), (4.3, -226.3), (4.3, -226.9) (0.918, 0.922, 0.886)</w:t>
      </w:r>
    </w:p>
    <w:p>
      <w:r>
        <w:t>(3.7, -230.0), (3.7, -229.4), (4.3, -229.4), (4.9, -228.8), (4.3, -228.2), (4.9, -228.8) (0.227, 0.388, 0.220)</w:t>
      </w:r>
    </w:p>
    <w:p>
      <w:r>
        <w:t>(1.8, -231.8), (3.1, -230.6), (3.1, -230.0), (3.1, -230.6), (2.5, -231.2), (2.5, -231.8) (0.188, 0.325, 0.204)</w:t>
      </w:r>
    </w:p>
    <w:p>
      <w:r>
        <w:t>(1.2, -236.1), (2.5, -234.9), (2.5, -234.3), (1.8, -233.7), (2.5, -234.3), (3.1, -234.3), (3.7, -233.7), (3.7, -233.1), (3.7, -233.7) (0.447, 0.541, 0.443)</w:t>
      </w:r>
    </w:p>
    <w:p>
      <w:r>
        <w:t>(0.0, -236.7), (0.6, -236.1), (0.6, -235.5), (1.2, -234.9), (1.2, -235.5) (0.596, 0.718, 0.565)</w:t>
      </w:r>
    </w:p>
    <w:p>
      <w:r>
        <w:t>(-1.8, -237.4), (-1.8, -236.7), (0.6, -234.3), (0.6, -233.7), (0.6, -234.3), (-0.6, -235.5), (-0.6, -236.1) (0.227, 0.388, 0.220)</w:t>
      </w:r>
    </w:p>
    <w:p>
      <w:r>
        <w:t>(-2.5, -233.1), (-3.1, -232.5), (-3.1, -231.8), (-2.5, -232.5), (-0.6, -230.6), (0.0, -231.2), (-1.2, -231.2), (-1.8, -231.8), (-1.2, -232.5), (-1.8, -231.8), (-2.5, -232.5) (0.663, 0.745, 0.773)</w:t>
      </w:r>
    </w:p>
    <w:p>
      <w:r>
        <w:t>(-1.2, -230.6), (-1.8, -230.0), (-1.8, -229.4), (-1.2, -230.0), (-0.6, -229.4), (-0.6, -228.8), (-0.6, -229.4), (-1.2, -230.0) (0.686, 0.776, 0.831)</w:t>
      </w:r>
    </w:p>
    <w:p>
      <w:r>
        <w:t>(0.0, -230.0), (1.8, -228.2), (1.8, -227.5), (2.5, -226.9), (2.5, -226.3), (3.1, -225.7), (2.5, -226.3), (3.1, -226.9), (2.5, -226.9), (1.8, -227.5), (1.8, -228.2), (1.2, -228.8), (1.2, -229.4), (0.6, -230.0) (0.635, 0.710, 0.714)</w:t>
      </w:r>
    </w:p>
    <w:p>
      <w:r>
        <w:t>(6.7, -225.7), (6.7, -225.1), (7.4, -225.1) (0.188, 0.325, 0.204)</w:t>
      </w:r>
    </w:p>
    <w:p>
      <w:r>
        <w:t>(8.0, -226.3), (8.0, -225.7), (8.6, -225.7) (0.541, 0.667, 0.580)</w:t>
      </w:r>
    </w:p>
    <w:p>
      <w:r>
        <w:t>(8.0, -227.5), (9.2, -226.3), (9.2, -226.9), (8.6, -226.9) (0.349, 0.498, 0.286)</w:t>
      </w:r>
    </w:p>
    <w:p>
      <w:r>
        <w:t>(8.6, -227.5), (9.2, -227.5), (9.8, -226.9), (9.8, -227.5) (0.227, 0.388, 0.220)</w:t>
      </w:r>
    </w:p>
    <w:p>
      <w:r>
        <w:t>(7.4, -225.7), (9.2, -223.9), (9.2, -223.3), (9.8, -222.6), (10.4, -223.3), (11.0, -222.6), (9.2, -224.5), (8.6, -224.5) (0.447, 0.541, 0.443)</w:t>
      </w:r>
    </w:p>
    <w:p>
      <w:r>
        <w:t>(9.8, -226.3), (9.8, -225.7), (11.0, -224.5), (11.0, -223.9), (13.5, -221.4), (13.5, -220.2), (14.1, -219.6), (13.5, -219.0), (14.1, -219.6), (14.7, -219.0), (14.7, -217.1), (14.7, -220.2), (14.1, -220.2), (13.5, -220.8), (13.5, -222.0), (12.9, -222.6), (12.3, -222.6), (11.0, -223.9), (11.0, -224.5), (9.8, -225.7) (0.271, 0.447, 0.184)</w:t>
      </w:r>
    </w:p>
    <w:p>
      <w:r>
        <w:t>(9.2, -225.1), (11.7, -222.6), (11.0, -222.0), (11.0, -220.2), (11.0, -220.8), (11.7, -221.4), (12.3, -220.8), (12.3, -220.2), (12.9, -219.6), (12.9, -217.7), (13.5, -217.7), (14.1, -217.1), (13.5, -216.5), (14.1, -217.1), (14.7, -216.5), (14.1, -217.1), (14.1, -219.0), (13.5, -218.3), (12.9, -219.0), (12.9, -221.4), (10.4, -223.9), (10.4, -224.5), (9.8, -225.1) (0.349, 0.498, 0.286)</w:t>
      </w:r>
    </w:p>
    <w:p>
      <w:r>
        <w:t>(11.7, -220.8), (11.7, -219.6), (12.3, -219.0), (12.3, -218.3), (12.3, -219.6), (11.7, -220.2) (0.447, 0.541, 0.443)</w:t>
      </w:r>
    </w:p>
    <w:p>
      <w:r>
        <w:t>(5.5, -232.5), (6.1, -232.5), (6.7, -231.8), (6.1, -231.2), (6.1, -230.6), (8.0, -228.8), (8.0, -228.2), (8.0, -228.8), (8.6, -229.4), (8.0, -230.0), (7.4, -230.0), (6.7, -230.6), (6.7, -231.8), (6.1, -232.5) (0.271, 0.447, 0.184)</w:t>
      </w:r>
    </w:p>
    <w:p>
      <w:r>
        <w:t>(3.1, -236.1), (3.1, -235.5), (3.7, -235.5), (4.3, -234.9), (4.9, -235.5), (5.5, -235.5), (6.1, -234.9), (6.1, -234.3), (5.5, -233.7), (4.9, -233.7), (5.5, -233.1), (6.1, -233.1), (6.7, -232.5), (7.4, -233.1), (8.6, -231.8), (8.6, -232.5), (8.0, -232.5), (7.4, -233.1), (7.4, -234.3), (5.5, -236.1), (4.9, -236.1), (4.9, -235.5), (4.3, -234.9) (0.227, 0.388, 0.220)</w:t>
      </w:r>
    </w:p>
    <w:p>
      <w:r>
        <w:t>(4.3, -238.6), (3.7, -238.0), (4.3, -237.4) (0.271, 0.447, 0.184)</w:t>
      </w:r>
    </w:p>
    <w:p>
      <w:r>
        <w:t>(6.1, -239.8), (6.1, -238.6), (6.7, -238.0), (6.7, -238.6), (6.1, -239.2) (0.227, 0.388, 0.220)</w:t>
      </w:r>
    </w:p>
    <w:p>
      <w:r>
        <w:t>(-0.6, -241.7), (-1.2, -241.0), (0.6, -239.2), (1.2, -239.2), (1.8, -238.6), (1.8, -236.7), (2.5, -236.1), (2.5, -236.7), (1.8, -237.4), (1.8, -238.6), (1.2, -239.2), (0.6, -239.2), (0.0, -239.8), (0.0, -240.4), (0.6, -241.0), (0.0, -240.4), (-0.6, -241.0) (0.271, 0.447, 0.184)</w:t>
      </w:r>
    </w:p>
    <w:p>
      <w:r>
        <w:t>(-4.3, -241.0), (-4.9, -240.4), (-3.7, -239.2), (-3.1, -239.2), (-3.7, -239.2), (-4.3, -239.8) (0.349, 0.498, 0.286)</w:t>
      </w:r>
    </w:p>
    <w:p>
      <w:r>
        <w:t>(-7.4, -242.3), (-6.7, -241.7), (-7.4, -241.0), (-4.9, -238.6), (-4.3, -238.6), (-3.7, -238.0), (-5.5, -239.8), (-6.1, -239.8), (-6.7, -240.4), (-6.7, -241.7) (0.729, 0.843, 0.800)</w:t>
      </w:r>
    </w:p>
    <w:p>
      <w:r>
        <w:t>(-7.4, -244.1), (-6.7, -243.5), (-6.7, -242.9), (-6.1, -242.3), (-5.5, -242.3) (0.349, 0.498, 0.286)</w:t>
      </w:r>
    </w:p>
    <w:p>
      <w:r>
        <w:t>(-11.0, -247.2), (-7.4, -243.5), (-6.7, -244.1), (-6.1, -243.5), (-5.5, -244.1), (-6.1, -244.7), (-6.7, -244.1), (-7.4, -244.7), (-8.0, -244.1), (-9.8, -245.9), (-9.2, -246.6), (-9.8, -245.9) (0.447, 0.541, 0.443)</w:t>
      </w:r>
    </w:p>
    <w:p>
      <w:r>
        <w:t>(-10.4, -244.1), (-9.8, -243.5), (-9.8, -242.3), (-9.2, -242.9) (0.635, 0.710, 0.714)</w:t>
      </w:r>
    </w:p>
    <w:p>
      <w:r>
        <w:t>(-9.8, -241.0), (-10.4, -240.4), (-9.8, -240.4) (0.694, 0.788, 0.855)</w:t>
      </w:r>
    </w:p>
    <w:p>
      <w:r>
        <w:t>(-14.1, -239.8), (-13.5, -239.8), (-12.9, -239.2), (-12.9, -238.6), (-11.7, -237.4), (-11.0, -237.4), (-9.8, -238.6), (-9.8, -239.8), (-11.7, -239.8), (-12.3, -240.4), (-12.9, -239.8) (0.655, 0.761, 0.847)</w:t>
      </w:r>
    </w:p>
    <w:p>
      <w:r>
        <w:t>(-14.1, -242.3), (-14.1, -241.7), (-13.5, -241.7), (-12.9, -241.0), (-12.9, -240.4), (-12.9, -241.0), (-13.5, -241.7), (-13.5, -242.3) (0.627, 0.737, 0.827)</w:t>
      </w:r>
    </w:p>
    <w:p>
      <w:r>
        <w:t>(-14.7, -242.9), (-15.3, -242.3), (-14.1, -241.0), (-14.1, -240.4), (-13.5, -240.4), (-14.7, -241.7), (-14.7, -242.3), (-14.1, -242.9) (0.675, 0.773, 0.847)</w:t>
      </w:r>
    </w:p>
    <w:p>
      <w:r>
        <w:t>(-14.7, -244.1), (-15.9, -242.9), (-15.3, -242.9), (-14.7, -243.5) (0.627, 0.737, 0.827)</w:t>
      </w:r>
    </w:p>
    <w:p>
      <w:r>
        <w:t>(-12.9, -243.5), (-12.9, -242.9), (-12.3, -242.9) (0.663, 0.745, 0.773)</w:t>
      </w:r>
    </w:p>
    <w:p>
      <w:r>
        <w:t>(-13.5, -242.9), (-12.3, -241.7), (-12.3, -241.0), (-12.3, -241.7), (-11.7, -242.3), (-12.9, -242.3) (0.671, 0.761, 0.820)</w:t>
      </w:r>
    </w:p>
    <w:p>
      <w:r>
        <w:t>(-12.9, -246.6), (-13.5, -245.9), (-13.5, -245.3), (-14.1, -244.7), (-13.5, -244.7), (-12.9, -245.3), (-11.7, -244.1), (-12.3, -244.7), (-12.3, -246.6) (0.663, 0.745, 0.773)</w:t>
      </w:r>
    </w:p>
    <w:p>
      <w:r>
        <w:t>(-12.9, -247.8), (-12.9, -247.2), (-12.3, -247.2) (0.729, 0.843, 0.800)</w:t>
      </w:r>
    </w:p>
    <w:p>
      <w:r>
        <w:t>(-14.1, -250.2), (-13.5, -250.2), (-12.9, -249.6), (-12.9, -249.0), (-12.3, -249.0), (-10.4, -247.2), (-9.8, -247.2), (-10.4, -247.8), (-11.0, -247.8), (-13.5, -250.2) (0.349, 0.498, 0.286)</w:t>
      </w:r>
    </w:p>
    <w:p>
      <w:r>
        <w:t>(-9.8, -247.8), (-9.2, -247.2), (-9.2, -247.8) (0.541, 0.635, 0.549)</w:t>
      </w:r>
    </w:p>
    <w:p>
      <w:r>
        <w:t>(-5.5, -248.4), (-5.5, -247.8), (-4.9, -247.2), (-4.9, -248.4) (0.188, 0.380, 0.133)</w:t>
      </w:r>
    </w:p>
    <w:p>
      <w:r>
        <w:t>(-9.2, -254.5), (-10.4, -253.3), (-11.0, -253.3), (-10.4, -252.7), (-9.8, -252.7), (-9.8, -253.3), (-9.2, -253.9) (0.349, 0.498, 0.286)</w:t>
      </w:r>
    </w:p>
    <w:p>
      <w:r>
        <w:t>(-32.5, -258.2), (-32.5, -257.6), (-31.3, -257.6), (-30.7, -258.2), (-25.8, -258.2), (-25.1, -258.8), (-24.5, -258.8), (-23.9, -258.2), (-23.3, -258.2), (-22.7, -258.8), (-20.2, -258.8), (-19.6, -258.2), (-20.9, -257.0), (-22.7, -257.0), (-22.1, -257.0), (-21.5, -256.4), (-19.6, -256.4), (-19.0, -255.8), (-17.8, -255.8), (-18.4, -255.8), (-19.0, -256.4), (-19.0, -257.0), (-18.4, -257.6), (-17.8, -257.6), (-17.2, -257.0), (-15.9, -257.0), (-15.3, -256.4), (-15.3, -255.8), (-14.7, -255.8), (-14.1, -255.1), (-14.1, -254.5), (-14.7, -253.9), (-15.3, -253.9), (-15.9, -254.5), (-14.7, -253.3), (-13.5, -254.5), (-12.9, -254.5), (-12.3, -255.1), (-11.7, -254.5), (-11.7, -253.9), (-12.9, -252.7), (-12.3, -253.3), (-11.7, -253.3), (-11.0, -252.7), (-11.0, -251.5), (-10.4, -251.5), (-9.8, -250.9), (-9.8, -250.2), (-9.8, -250.9), (-9.2, -251.5), (-8.6, -251.5), (-8.0, -250.9), (-8.0, -249.6), (-8.6, -249.0), (-8.0, -248.4), (-8.0, -247.8), (-7.4, -247.8), (-6.7, -247.2), (-6.1, -247.8), (-4.3, -245.9), (-4.9, -245.3), (-4.3, -244.7), (-3.7, -244.7), (-3.1, -244.1), (-3.1, -242.9), (-1.8, -242.9), (-1.8, -243.5), (-1.2, -244.1), (-0.6, -244.1), (-0.6, -244.7), (-1.2, -245.3), (-1.2, -245.9), (-1.2, -245.3), (-1.8, -244.7), (-2.5, -245.3), (-2.5, -245.9), (-3.1, -245.3), (-3.7, -245.3), (-4.3, -245.9), (-3.7, -246.6), (-3.7, -248.4), (-3.1, -249.0), (-2.5, -249.0), (-1.2, -247.8), (-0.6, -248.4), (-0.6, -249.0), (0.0, -249.6), (4.3, -249.6), (4.9, -249.0), (6.1, -250.2), (6.7, -250.2), (6.7, -250.9), (6.1, -250.9), (5.5, -251.5), (5.5, -252.7), (6.7, -253.9), (7.4, -253.9), (8.0, -254.5), (9.2, -254.5), (9.2, -255.1), (8.6, -255.8), (9.2, -256.4), (8.0, -256.4), (8.0, -255.8), (7.4, -255.1), (6.1, -255.1), (5.5, -255.8), (4.9, -255.8), (3.7, -257.0), (3.7, -257.6), (0.0, -257.6), (-1.2, -258.8), (-0.6, -259.4), (2.5, -259.4), (1.2, -259.4), (0.6, -260.1), (0.0, -259.4), (-0.6, -260.1), (-8.0, -260.1), (-8.6, -259.4), (-9.2, -259.4), (-9.8, -260.1), (-12.9, -260.1), (-13.5, -260.7), (-12.9, -261.3), (-9.2, -261.3), (-12.9, -261.3), (-13.5, -260.7), (-17.2, -260.7), (-17.8, -260.1), (-22.7, -260.1), (-23.3, -259.4), (-25.1, -259.4), (-25.8, -258.8), (-27.0, -258.8), (-27.6, -258.2), (-28.2, -258.2), (-28.8, -258.8), (-29.4, -258.8), (-30.1, -258.2), (-30.7, -258.2), (-31.3, -257.6), (-31.9, -257.6) (0.271, 0.447, 0.184)</w:t>
      </w:r>
    </w:p>
    <w:p>
      <w:r>
        <w:t>(-36.2, -257.0), (-35.0, -257.0), (-34.3, -256.4), (-35.0, -255.8), (-35.6, -255.8), (-31.9, -255.8), (-31.3, -256.4), (-30.7, -255.8), (-23.3, -255.8), (-22.7, -255.1), (-22.7, -253.9), (-22.1, -254.5), (-20.9, -254.5), (-22.1, -254.5), (-22.7, -255.1), (-22.1, -255.8), (-19.6, -255.8), (-18.4, -254.5), (-19.0, -253.9), (-19.6, -253.9), (-20.2, -253.3), (-19.0, -253.3), (-18.4, -252.7), (-17.8, -252.7), (-17.2, -252.1), (-16.6, -252.1), (-15.3, -250.9), (-15.3, -251.5), (-15.9, -252.1), (-16.6, -252.1), (-17.2, -252.7), (-17.2, -253.3), (-16.6, -253.9), (-15.9, -253.9), (-14.7, -252.7), (-14.1, -252.7), (-13.5, -252.1), (-12.9, -252.1), (-11.7, -250.9), (-11.0, -250.9), (-10.4, -250.2), (-10.4, -249.6), (-9.8, -249.0), (-9.2, -249.0), (-8.6, -248.4), (-8.6, -247.8), (-4.9, -244.1), (-4.3, -244.1), (-3.7, -243.5), (-3.7, -242.9), (-2.5, -241.7), (-2.5, -241.0), (-1.8, -241.0), (-0.6, -239.8), (-0.6, -239.2), (1.2, -237.4), (1.2, -236.7), (4.3, -233.7), (4.3, -232.5), (5.5, -231.2), (5.5, -230.6), (7.4, -228.8), (5.5, -230.6), (5.5, -231.2), (6.1, -231.8), (5.5, -231.8), (4.9, -232.5), (4.9, -233.1), (1.2, -236.7), (1.2, -238.6), (0.6, -238.6), (-2.5, -241.7), (-2.5, -242.3), (-3.1, -242.3), (-3.7, -242.9), (-3.7, -244.1), (-4.9, -244.1), (-5.5, -244.7), (-5.5, -245.3), (-4.9, -245.9), (-6.7, -247.8), (-6.1, -247.2), (-6.1, -246.6), (-6.7, -245.9), (-8.6, -247.8), (-8.6, -248.4), (-9.2, -249.0), (-8.6, -249.6), (-8.6, -250.9), (-9.2, -250.9), (-9.2, -250.2), (-9.8, -249.6), (-10.4, -250.2), (-10.4, -250.9), (-11.0, -250.9), (-11.7, -251.5), (-11.7, -252.1), (-12.9, -252.1), (-13.5, -252.7), (-12.3, -253.9), (-12.3, -254.5), (-12.9, -253.9), (-13.5, -253.9), (-14.7, -252.7), (-15.9, -253.9), (-15.3, -254.5), (-14.7, -254.5), (-14.7, -255.1), (-15.3, -255.1), (-15.9, -255.8), (-15.9, -256.4), (-17.2, -256.4), (-17.8, -257.0), (-18.4, -257.0), (-18.4, -256.4), (-17.8, -256.4), (-17.2, -255.8), (-17.8, -255.1), (-19.0, -255.1), (-19.6, -255.8), (-21.5, -255.8), (-22.1, -256.4), (-22.7, -256.4), (-23.3, -257.0), (-22.7, -257.6), (-20.9, -257.6), (-20.2, -258.2), (-22.7, -258.2), (-23.3, -257.6), (-23.9, -257.6), (-24.5, -258.2), (-25.1, -258.2), (-25.8, -257.6), (-30.7, -257.6), (-31.3, -258.2), (-30.7, -258.8), (-30.1, -258.8), (-30.7, -259.4), (-30.1, -260.1), (-29.4, -260.1), (-28.8, -259.4), (-25.8, -259.4), (-25.1, -260.1), (-23.3, -260.1), (-22.7, -260.7), (-17.8, -260.7), (-17.2, -261.3), (-13.5, -261.3), (-12.9, -261.9), (-8.6, -261.9), (-8.0, -262.5), (-0.6, -262.5), (0.0, -261.9), (7.4, -261.9), (8.0, -261.3), (11.0, -261.3), (11.7, -260.7), (14.7, -260.7), (15.3, -260.1), (19.0, -260.1), (19.6, -259.4), (20.2, -259.4), (19.6, -259.4), (19.0, -260.1), (15.9, -260.1), (15.3, -260.7), (12.9, -260.7), (12.3, -261.3), (9.8, -261.3), (9.2, -261.9), (5.5, -261.9), (4.9, -262.5), (3.7, -262.5), (3.1, -263.1), (-11.7, -263.1), (-12.3, -262.5), (-15.9, -262.5), (-16.6, -263.1), (-15.3, -264.3), (-14.1, -264.3), (-13.5, -265.0), (-8.6, -265.0), (-9.8, -266.2), (-11.0, -266.2), (-11.7, -265.6), (-12.3, -265.6), (-12.9, -266.2), (-12.9, -267.4), (-12.3, -268.0), (-11.7, -267.4), (-11.0, -267.4), (-11.0, -268.6), (-11.7, -268.0), (-12.9, -268.0), (-14.1, -266.8), (-14.7, -266.8), (-14.7, -266.2), (-15.3, -265.6), (-15.9, -265.6), (-16.6, -265.0), (-17.2, -265.6), (-17.8, -265.6), (-18.4, -266.2), (-17.8, -266.8), (-18.4, -266.2), (-19.0, -266.2), (-18.4, -265.6), (-18.4, -265.0), (-19.0, -264.3), (-20.2, -264.3), (-20.9, -263.7), (-21.5, -263.7), (-21.5, -263.1), (-22.1, -262.5), (-23.9, -262.5), (-24.5, -261.9), (-26.4, -261.9), (-26.4, -261.3), (-27.0, -260.7), (-28.2, -260.7), (-28.8, -260.1), (-30.1, -260.1), (-31.3, -258.8), (-32.5, -258.8), (-31.9, -258.2), (-31.3, -258.2), (-30.7, -257.6), (-31.3, -257.0), (-32.5, -257.0), (-33.7, -258.2), (-35.0, -257.0) (0.349, 0.498, 0.286)</w:t>
      </w:r>
    </w:p>
    <w:p>
      <w:r>
        <w:t>(-13.5, -256.4), (-13.5, -255.8), (-12.9, -255.8) (0.349, 0.498, 0.286)</w:t>
      </w:r>
    </w:p>
    <w:p>
      <w:r>
        <w:t>(-22.1, -255.1), (-20.9, -255.1), (-20.2, -254.5), (-19.0, -254.5), (-18.4, -253.9), (-17.2, -253.9), (-16.6, -253.3), (-16.6, -252.7), (-15.9, -253.3), (-15.3, -252.7), (-15.3, -252.1), (-14.1, -250.9), (-13.5, -251.5), (-12.9, -251.5), (-12.3, -250.9), (-12.9, -250.2), (-11.7, -249.0), (-12.3, -248.4), (-11.7, -249.0), (-11.0, -248.4), (-10.4, -248.4), (-10.4, -249.0), (-11.0, -249.6), (-11.0, -250.2), (-11.0, -249.6), (-11.7, -249.0), (-12.9, -250.2), (-12.3, -250.9), (-12.9, -251.5), (-13.5, -251.5), (-14.1, -252.1), (-14.7, -251.5), (-15.3, -252.1), (-15.3, -252.7), (-15.9, -253.3), (-16.6, -253.3), (-17.2, -253.9), (-18.4, -253.9), (-19.6, -255.1) (0.447, 0.541, 0.443)</w:t>
      </w:r>
    </w:p>
    <w:p>
      <w:r>
        <w:t>(-17.2, -250.9), (-17.2, -250.2), (-16.6, -250.2), (-14.7, -248.4), (-14.1, -248.4), (-14.1, -249.0), (-14.7, -249.6), (-15.3, -249.0), (-15.9, -249.6), (-15.9, -250.2), (-16.6, -250.9) (0.729, 0.843, 0.800)</w:t>
      </w:r>
    </w:p>
    <w:p>
      <w:r>
        <w:t>(-15.9, -248.4), (-15.3, -248.4), (-14.7, -247.8), (-14.7, -247.2), (-14.1, -247.8), (-14.7, -247.8), (-15.3, -248.4) (0.635, 0.710, 0.714)</w:t>
      </w:r>
    </w:p>
    <w:p>
      <w:r>
        <w:t>(-19.0, -250.9), (-19.6, -250.9), (-20.2, -250.2), (-20.9, -250.2), (-21.5, -249.6), (-20.9, -249.6), (-19.6, -250.9), (-19.0, -250.2) (0.635, 0.710, 0.714)</w:t>
      </w:r>
    </w:p>
    <w:p>
      <w:r>
        <w:t>(-25.8, -255.1), (-25.1, -255.1), (-24.5, -254.5), (-23.3, -254.5), (-23.9, -255.1) (0.227, 0.388, 0.220)</w:t>
      </w:r>
    </w:p>
    <w:p>
      <w:r>
        <w:t>(-34.3, -252.7), (-32.5, -252.7), (-31.9, -253.3), (-25.1, -253.3), (-24.5, -252.7), (-25.1, -252.1), (-23.9, -252.1), (-23.9, -252.7), (-24.5, -252.7), (-25.1, -253.3), (-31.9, -253.3), (-32.5, -252.7) (0.729, 0.843, 0.800)</w:t>
      </w:r>
    </w:p>
    <w:p>
      <w:r>
        <w:t>(-31.9, -252.1), (-28.2, -252.1), (-27.6, -252.7), (-27.0, -252.1), (-26.4, -252.1), (-25.8, -251.5), (-24.5, -251.5), (-25.8, -251.5), (-26.4, -252.1), (-27.0, -252.1), (-27.6, -252.7), (-28.2, -252.7), (-28.8, -252.1), (-30.7, -252.1), (-31.3, -252.7) (0.671, 0.761, 0.820)</w:t>
      </w:r>
    </w:p>
    <w:p>
      <w:r>
        <w:t>(-22.7, -250.9), (-23.3, -250.9), (-23.9, -251.5), (-24.5, -250.9), (-25.8, -250.9), (-26.4, -251.5), (-27.0, -251.5), (-27.6, -252.1), (-27.0, -252.7), (-28.2, -251.5), (-33.1, -251.5), (-33.7, -252.1), (-34.3, -252.1), (-33.7, -252.1), (-33.1, -251.5), (-33.7, -250.9), (-35.0, -250.9), (-33.1, -250.9), (-32.5, -250.2), (-30.7, -250.2), (-30.1, -250.9) (0.663, 0.745, 0.773)</w:t>
      </w:r>
    </w:p>
    <w:p>
      <w:r>
        <w:t>(-31.3, -249.0), (-30.7, -248.4), (-28.2, -248.4), (-28.2, -249.0) (0.663, 0.745, 0.773)</w:t>
      </w:r>
    </w:p>
    <w:p>
      <w:r>
        <w:t>(-35.6, -249.6), (-35.6, -249.0), (-34.3, -249.0), (-33.7, -248.4), (-33.1, -248.4), (-33.1, -249.0), (-33.7, -249.0), (-35.0, -250.2) (0.675, 0.773, 0.847)</w:t>
      </w:r>
    </w:p>
    <w:p>
      <w:r>
        <w:t>(-35.6, -252.1), (-36.2, -252.1), (-36.8, -252.7), (-37.4, -252.1), (-39.9, -252.1), (-39.3, -251.5), (-38.6, -251.5), (-38.0, -252.1) (0.729, 0.843, 0.800)</w:t>
      </w:r>
    </w:p>
    <w:p>
      <w:r>
        <w:t>(-39.9, -253.9), (-39.9, -253.3), (-39.3, -253.3) (0.188, 0.325, 0.204)</w:t>
      </w:r>
    </w:p>
    <w:p>
      <w:r>
        <w:t>(-40.5, -255.8), (-42.3, -253.9), (-42.9, -253.9), (-42.3, -253.9), (-41.7, -254.5), (-41.1, -254.5), (-40.5, -255.1) (0.227, 0.388, 0.220)</w:t>
      </w:r>
    </w:p>
    <w:p>
      <w:r>
        <w:t>(-43.5, -253.3), (-42.9, -252.7), (-41.1, -252.7), (-41.7, -253.3), (-42.3, -253.3), (-42.9, -252.7) (0.188, 0.325, 0.204)</w:t>
      </w:r>
    </w:p>
    <w:p>
      <w:r>
        <w:t>(-42.3, -250.9), (-40.5, -250.9), (-41.1, -250.9), (-41.7, -251.5) (0.729, 0.843, 0.800)</w:t>
      </w:r>
    </w:p>
    <w:p>
      <w:r>
        <w:t>(-36.2, -251.5), (-36.8, -251.5), (-37.4, -250.9), (-38.0, -250.9), (-38.6, -250.2), (-39.3, -250.2), (-39.9, -250.9), (-40.5, -250.2), (-41.1, -250.2), (-41.7, -249.6), (-42.3, -250.2), (-42.9, -250.2), (-42.3, -249.6), (-41.7, -249.6), (-41.1, -249.0), (-40.5, -249.0), (-40.5, -249.6), (-39.9, -250.2), (-37.4, -250.2) (0.663, 0.745, 0.773)</w:t>
      </w:r>
    </w:p>
    <w:p>
      <w:r>
        <w:t>(-42.9, -250.9), (-43.5, -250.9), (-44.2, -250.2), (-44.8, -250.9), (-46.0, -249.6), (-46.6, -249.6), (-45.4, -249.6), (-45.4, -250.2), (-44.8, -250.9), (-44.2, -250.2), (-43.5, -250.9) (0.773, 0.890, 0.871)</w:t>
      </w:r>
    </w:p>
    <w:p>
      <w:r>
        <w:t>(-49.1, -249.0), (-48.5, -248.4), (-47.8, -249.0), (-47.2, -248.4), (-44.8, -248.4), (-44.2, -249.0), (-44.8, -249.6), (-46.0, -248.4), (-47.2, -248.4), (-48.5, -249.6) (0.663, 0.745, 0.773)</w:t>
      </w:r>
    </w:p>
    <w:p>
      <w:r>
        <w:t>(-50.9, -249.0), (-50.9, -248.4), (-50.3, -248.4), (-50.3, -249.0) (0.686, 0.776, 0.831)</w:t>
      </w:r>
    </w:p>
    <w:p>
      <w:r>
        <w:t>(-50.9, -251.5), (-50.9, -250.2), (-50.3, -250.2), (-50.3, -251.5) (0.663, 0.745, 0.773)</w:t>
      </w:r>
    </w:p>
    <w:p>
      <w:r>
        <w:t>(-50.9, -253.9), (-50.9, -253.3), (-50.3, -253.3), (-50.3, -253.9) (0.718, 0.796, 0.839)</w:t>
      </w:r>
    </w:p>
    <w:p>
      <w:r>
        <w:t>(-47.2, -252.7), (-47.8, -253.3), (-47.8, -252.7), (-48.5, -252.1), (-47.8, -252.7) (0.718, 0.796, 0.839)</w:t>
      </w:r>
    </w:p>
    <w:p>
      <w:r>
        <w:t>(-44.8, -256.4), (-44.8, -255.8), (-45.4, -255.1), (-46.0, -255.1), (-46.6, -255.8), (-47.2, -255.1), (-47.8, -255.1), (-49.1, -253.9), (-49.1, -253.3), (-46.6, -255.8), (-46.0, -255.1), (-44.8, -255.1) (0.663, 0.745, 0.773)</w:t>
      </w:r>
    </w:p>
    <w:p>
      <w:r>
        <w:t>(-43.5, -255.1), (-44.2, -254.5), (-44.8, -254.5), (-46.0, -253.3), (-46.6, -253.3), (-45.4, -253.3), (-44.2, -254.5), (-43.5, -254.5) (0.773, 0.890, 0.871)</w:t>
      </w:r>
    </w:p>
    <w:p>
      <w:r>
        <w:t>(-43.5, -256.4), (-44.2, -256.4), (-44.2, -255.8) (0.635, 0.710, 0.714)</w:t>
      </w:r>
    </w:p>
    <w:p>
      <w:r>
        <w:t>(-41.1, -257.0), (-41.7, -256.4), (-42.3, -256.4), (-42.3, -255.8) (0.773, 0.890, 0.871)</w:t>
      </w:r>
    </w:p>
    <w:p>
      <w:r>
        <w:t>(-43.5, -258.8), (-43.5, -258.2), (-42.9, -258.2), (-42.9, -258.8) (0.686, 0.776, 0.831)</w:t>
      </w:r>
    </w:p>
    <w:p>
      <w:r>
        <w:t>(-49.1, -258.2), (-47.8, -257.0), (-47.2, -257.0), (-46.0, -258.2), (-44.2, -258.2), (-44.2, -258.8), (-44.8, -258.8), (-45.4, -258.2), (-46.0, -258.2), (-47.2, -259.4), (-47.2, -260.1), (-48.5, -260.1), (-48.5, -258.8) (0.675, 0.773, 0.847)</w:t>
      </w:r>
    </w:p>
    <w:p>
      <w:r>
        <w:t>(-46.6, -261.9), (-46.0, -261.3), (-45.4, -261.9), (-44.8, -261.9), (-44.2, -262.5), (-46.0, -262.5) (0.686, 0.776, 0.831)</w:t>
      </w:r>
    </w:p>
    <w:p>
      <w:r>
        <w:t>(-44.8, -265.0), (-45.4, -265.6), (-46.0, -265.0), (-46.6, -265.0) (0.686, 0.776, 0.831)</w:t>
      </w:r>
    </w:p>
    <w:p>
      <w:r>
        <w:t>(-42.9, -264.3), (-42.9, -263.7), (-42.3, -263.7), (-42.3, -264.3) (0.686, 0.776, 0.831)</w:t>
      </w:r>
    </w:p>
    <w:p>
      <w:r>
        <w:t>(-40.5, -264.3), (-39.9, -263.7), (-39.9, -264.3) (0.686, 0.776, 0.831)</w:t>
      </w:r>
    </w:p>
    <w:p>
      <w:r>
        <w:t>(-38.0, -265.0), (-37.4, -264.3), (-36.8, -264.3), (-36.2, -263.7), (-36.2, -264.3), (-36.8, -264.3), (-37.4, -265.0) (0.686, 0.776, 0.831)</w:t>
      </w:r>
    </w:p>
    <w:p>
      <w:r>
        <w:t>(-35.0, -265.6), (-35.0, -265.0), (-34.3, -265.0), (-34.3, -265.6) (0.686, 0.776, 0.831)</w:t>
      </w:r>
    </w:p>
    <w:p>
      <w:r>
        <w:t>(-32.5, -264.3), (-33.1, -263.7), (-32.5, -263.7) (0.718, 0.796, 0.839)</w:t>
      </w:r>
    </w:p>
    <w:p>
      <w:r>
        <w:t>(-31.9, -265.0), (-31.9, -264.3), (-31.3, -264.3), (-31.3, -265.0) (0.686, 0.776, 0.831)</w:t>
      </w:r>
    </w:p>
    <w:p>
      <w:r>
        <w:t>(-31.3, -262.5), (-31.9, -262.5), (-32.5, -263.1), (-33.1, -262.5), (-34.3, -262.5), (-33.1, -262.5), (-32.5, -261.9), (-31.9, -262.5) (0.663, 0.745, 0.773)</w:t>
      </w:r>
    </w:p>
    <w:p>
      <w:r>
        <w:t>(-28.2, -263.1), (-29.4, -263.1), (-30.7, -261.9), (-31.9, -261.9), (-32.5, -261.3), (-33.1, -261.3), (-33.7, -260.7), (-34.3, -260.7), (-33.1, -260.7), (-31.9, -261.9), (-30.7, -261.9), (-30.1, -262.5), (-28.8, -262.5) (0.773, 0.890, 0.871)</w:t>
      </w:r>
    </w:p>
    <w:p>
      <w:r>
        <w:t>(-29.4, -263.7), (-28.8, -263.7), (-28.2, -264.3), (-28.8, -263.7), (-29.4, -264.3) (0.635, 0.710, 0.714)</w:t>
      </w:r>
    </w:p>
    <w:p>
      <w:r>
        <w:t>(-27.0, -264.3), (-27.0, -263.7), (-26.4, -263.7), (-26.4, -264.3) (0.773, 0.890, 0.871)</w:t>
      </w:r>
    </w:p>
    <w:p>
      <w:r>
        <w:t>(-19.0, -265.6), (-19.6, -265.0), (-20.9, -265.0), (-21.5, -264.3), (-22.1, -264.3), (-22.7, -263.7), (-23.9, -263.7), (-24.5, -263.1), (-25.1, -263.1), (-25.8, -262.5), (-26.4, -262.5), (-27.0, -261.9), (-27.6, -261.9), (-28.2, -261.3), (-29.4, -261.3), (-28.8, -260.7), (-28.2, -261.3), (-27.0, -261.3), (-27.0, -261.9), (-26.4, -262.5), (-25.8, -262.5), (-25.1, -263.1), (-24.5, -262.5), (-23.9, -263.1), (-22.7, -263.1), (-21.5, -264.3), (-20.9, -264.3), (-20.2, -265.0), (-19.0, -265.0) (0.227, 0.388, 0.220)</w:t>
      </w:r>
    </w:p>
    <w:p>
      <w:r>
        <w:t>(-24.5, -265.6), (-24.5, -265.0), (-23.9, -265.6), (-23.3, -265.0), (-23.9, -265.6) (0.729, 0.843, 0.800)</w:t>
      </w:r>
    </w:p>
    <w:p>
      <w:r>
        <w:t>(-22.1, -267.4), (-22.7, -267.4), (-23.3, -266.8), (-23.9, -266.8), (-23.9, -266.2), (-23.3, -266.8), (-22.1, -266.8) (0.663, 0.745, 0.773)</w:t>
      </w:r>
    </w:p>
    <w:p>
      <w:r>
        <w:t>(-20.9, -268.6), (-21.5, -268.6), (-21.5, -268.0) (0.686, 0.776, 0.831)</w:t>
      </w:r>
    </w:p>
    <w:p>
      <w:r>
        <w:t>(-20.2, -270.5), (-20.9, -270.5), (-22.1, -269.3), (-21.5, -269.9), (-20.9, -269.9) (0.671, 0.761, 0.820)</w:t>
      </w:r>
    </w:p>
    <w:p>
      <w:r>
        <w:t>(-21.5, -272.3), (-21.5, -271.7), (-20.9, -272.3), (-20.2, -271.7), (-20.2, -271.1), (-20.2, -271.7), (-20.9, -272.3) (0.694, 0.788, 0.855)</w:t>
      </w:r>
    </w:p>
    <w:p>
      <w:r>
        <w:t>(-14.7, -272.9), (-15.9, -272.9), (-17.8, -274.8), (-22.1, -274.8), (-22.1, -274.2), (-22.7, -273.5), (-25.1, -273.5), (-25.8, -272.9), (-26.4, -272.9), (-27.0, -272.3), (-28.2, -272.3), (-29.4, -271.1), (-30.1, -271.1), (-30.1, -270.5), (-31.3, -269.3), (-30.7, -268.6), (-29.4, -268.6), (-28.8, -268.0), (-24.5, -268.0), (-25.1, -268.0), (-25.8, -268.6), (-25.1, -269.3), (-23.9, -269.3), (-23.3, -268.6), (-22.7, -269.3), (-23.3, -269.9), (-23.3, -271.1), (-22.7, -271.7), (-22.1, -271.7), (-21.5, -271.1), (-22.1, -270.5), (-21.5, -271.1), (-20.9, -271.1), (-21.5, -271.1), (-22.1, -271.7), (-22.1, -272.3), (-21.5, -272.9), (-20.9, -272.9), (-19.6, -271.7), (-19.6, -272.9), (-19.0, -273.5), (-17.8, -272.3), (-17.2, -272.9), (-15.9, -272.9), (-15.3, -272.3), (-15.3, -271.7), (-15.3, -272.3) (0.675, 0.773, 0.847)</w:t>
      </w:r>
    </w:p>
    <w:p>
      <w:r>
        <w:t>(-19.0, -272.3), (-19.0, -271.7), (-18.4, -271.7), (-18.4, -272.3) (0.655, 0.761, 0.847)</w:t>
      </w:r>
    </w:p>
    <w:p>
      <w:r>
        <w:t>(-19.0, -270.5), (-17.8, -270.5), (-17.2, -271.1), (-15.9, -271.1), (-17.2, -271.1), (-17.8, -270.5), (-18.4, -271.1) (0.694, 0.788, 0.855)</w:t>
      </w:r>
    </w:p>
    <w:p>
      <w:r>
        <w:t>(-15.9, -272.3), (-16.6, -272.3), (-17.2, -271.7), (-17.8, -271.7), (-16.6, -271.7) (0.671, 0.761, 0.820)</w:t>
      </w:r>
    </w:p>
    <w:p>
      <w:r>
        <w:t>(-15.3, -271.1), (-15.3, -270.5), (-14.7, -270.5) (0.671, 0.761, 0.820)</w:t>
      </w:r>
    </w:p>
    <w:p>
      <w:r>
        <w:t>(-14.7, -272.3), (-14.7, -271.7), (-14.1, -271.7), (-14.1, -272.3) (0.694, 0.788, 0.855)</w:t>
      </w:r>
    </w:p>
    <w:p>
      <w:r>
        <w:t>(-9.8, -271.7), (-10.4, -271.7), (-11.0, -271.1), (-11.7, -271.1), (-12.3, -270.5), (-12.9, -270.5), (-13.5, -269.9), (-14.7, -269.9), (-15.3, -269.3), (-16.6, -269.3), (-16.6, -268.6), (-15.9, -269.3), (-15.3, -269.3), (-14.7, -269.9), (-12.9, -269.9), (-11.7, -271.1), (-11.0, -271.1), (-10.4, -271.7) (0.773, 0.890, 0.871)</w:t>
      </w:r>
    </w:p>
    <w:p>
      <w:r>
        <w:t>(-11.7, -272.3), (-12.3, -272.3), (-12.3, -271.7) (0.663, 0.745, 0.773)</w:t>
      </w:r>
    </w:p>
    <w:p>
      <w:r>
        <w:t>(-8.0, -272.9), (-8.6, -272.3), (-10.4, -272.3), (-9.8, -272.3), (-9.2, -271.7), (-8.6, -272.3), (-8.0, -272.3) (0.729, 0.843, 0.800)</w:t>
      </w:r>
    </w:p>
    <w:p>
      <w:r>
        <w:t>(-7.4, -274.2), (-8.6, -274.2), (-9.2, -273.5), (-9.8, -273.5), (-10.4, -272.9), (-9.8, -272.9), (-9.2, -273.5), (-8.6, -272.9) (0.663, 0.745, 0.773)</w:t>
      </w:r>
    </w:p>
    <w:p>
      <w:r>
        <w:t>(-5.5, -276.6), (-6.1, -276.0), (-6.7, -276.0), (-7.4, -275.4), (-8.0, -276.0), (-8.6, -276.0), (-11.0, -273.5), (-11.7, -273.5), (-11.7, -272.9), (-11.0, -272.3), (-11.0, -272.9), (-9.8, -274.2), (-9.2, -274.2), (-8.0, -275.4), (-7.4, -275.4), (-6.7, -274.8), (-6.1, -275.4), (-6.1, -276.0) (0.671, 0.761, 0.820)</w:t>
      </w:r>
    </w:p>
    <w:p>
      <w:r>
        <w:t>(-5.5, -277.8), (-6.1, -277.8), (-6.7, -277.2), (-8.0, -277.2), (-8.0, -276.6), (-7.4, -276.6), (-6.1, -277.8) (0.694, 0.788, 0.855)</w:t>
      </w:r>
    </w:p>
    <w:p>
      <w:r>
        <w:t>(-15.9, -279.7), (-15.3, -279.1), (-13.5, -279.1), (-12.9, -278.5), (-12.3, -278.5), (-11.0, -277.2), (-10.4, -277.2), (-9.8, -276.6), (-9.8, -276.0), (-9.2, -276.0), (-8.6, -276.6), (-8.6, -277.8), (-8.0, -278.5), (-7.4, -278.5), (-6.1, -277.2), (-6.7, -276.6), (-6.1, -276.6), (-5.5, -276.0), (-4.9, -276.0), (-4.3, -276.6), (-4.9, -277.2), (-4.9, -277.8), (-4.3, -278.5), (-2.5, -278.5), (-6.1, -278.5), (-6.7, -279.1), (-5.5, -280.3), (-5.5, -280.9), (-7.4, -280.9), (-6.7, -280.3), (-6.7, -279.1), (-7.4, -278.5), (-8.6, -278.5), (-9.2, -279.1), (-9.2, -279.7), (-8.6, -280.3), (-8.6, -280.9), (-11.7, -280.9), (-12.3, -280.3), (-14.1, -280.3), (-14.7, -279.7) (0.675, 0.773, 0.847)</w:t>
      </w:r>
    </w:p>
    <w:p>
      <w:r>
        <w:t>(-7.4, -280.3), (-8.0, -280.3), (-8.6, -279.7), (-8.6, -279.1), (-8.0, -279.7), (-7.4, -279.1) (0.694, 0.788, 0.855)</w:t>
      </w:r>
    </w:p>
    <w:p>
      <w:r>
        <w:t>(-6.1, -274.2), (-5.5, -274.8), (-3.7, -274.8), (-3.7, -275.4), (-5.5, -275.4), (-6.1, -274.8) (0.663, 0.745, 0.773)</w:t>
      </w:r>
    </w:p>
    <w:p>
      <w:r>
        <w:t>(-4.9, -273.5), (-4.3, -273.5), (-3.7, -274.2), (-3.1, -274.2), (-4.3, -274.2) (0.773, 0.890, 0.871)</w:t>
      </w:r>
    </w:p>
    <w:p>
      <w:r>
        <w:t>(-4.9, -274.2), (-5.5, -273.5), (-6.7, -273.5), (-6.1, -273.5), (-5.5, -272.9), (-5.5, -273.5) (0.729, 0.843, 0.800)</w:t>
      </w:r>
    </w:p>
    <w:p>
      <w:r>
        <w:t>(-3.1, -271.7), (-3.7, -271.7), (-4.3, -272.3), (-5.5, -271.1), (-6.1, -271.7), (-7.4, -270.5), (-9.2, -270.5), (-9.2, -269.9), (-8.6, -270.5), (-6.1, -270.5), (-5.5, -271.1), (-4.9, -271.1), (-4.3, -271.7) (0.227, 0.388, 0.220)</w:t>
      </w:r>
    </w:p>
    <w:p>
      <w:r>
        <w:t>(-4.3, -270.5), (-3.1, -270.5), (-2.5, -271.1), (-3.7, -271.1) (0.349, 0.498, 0.286)</w:t>
      </w:r>
    </w:p>
    <w:p>
      <w:r>
        <w:t>(0.0, -272.9), (-0.6, -273.5), (-1.2, -272.9), (-3.1, -272.9), (-1.8, -272.9), (-1.2, -272.3), (-0.6, -272.9) (0.227, 0.388, 0.220)</w:t>
      </w:r>
    </w:p>
    <w:p>
      <w:r>
        <w:t>(-1.8, -274.8), (0.0, -274.8), (0.6, -275.4), (-1.2, -275.4) (0.773, 0.890, 0.871)</w:t>
      </w:r>
    </w:p>
    <w:p>
      <w:r>
        <w:t>(-1.2, -276.6), (-1.2, -276.0), (0.0, -276.0), (0.0, -276.6) (0.663, 0.745, 0.773)</w:t>
      </w:r>
    </w:p>
    <w:p>
      <w:r>
        <w:t>(-4.3, -277.8), (-4.3, -277.2), (-2.5, -277.2), (-1.8, -276.6), (-3.1, -275.4), (-2.5, -276.0), (-1.8, -276.0), (-1.8, -277.8), (-2.5, -277.2), (-3.7, -277.2) (0.671, 0.761, 0.820)</w:t>
      </w:r>
    </w:p>
    <w:p>
      <w:r>
        <w:t>(-3.7, -276.6), (-3.7, -276.0), (-3.1, -276.0), (-2.5, -275.4), (-3.1, -274.8), (-2.5, -275.4) (0.686, 0.776, 0.831)</w:t>
      </w:r>
    </w:p>
    <w:p>
      <w:r>
        <w:t>(-1.8, -279.1), (-1.8, -278.5), (0.6, -278.5), (0.6, -279.1), (0.0, -279.1), (-0.6, -278.5), (-1.2, -278.5) (0.686, 0.776, 0.831)</w:t>
      </w:r>
    </w:p>
    <w:p>
      <w:r>
        <w:t>(1.8, -279.7), (2.5, -279.7), (3.1, -280.3), (1.8, -280.3) (0.686, 0.776, 0.831)</w:t>
      </w:r>
    </w:p>
    <w:p>
      <w:r>
        <w:t>(3.1, -279.1), (2.5, -279.1), (1.8, -278.5), (3.1, -278.5) (0.663, 0.745, 0.773)</w:t>
      </w:r>
    </w:p>
    <w:p>
      <w:r>
        <w:t>(6.1, -276.6), (5.5, -277.2), (4.9, -276.6), (3.1, -276.6), (3.7, -276.6), (4.3, -276.0), (4.9, -276.6) (0.729, 0.843, 0.800)</w:t>
      </w:r>
    </w:p>
    <w:p>
      <w:r>
        <w:t>(8.0, -275.4), (7.4, -275.4), (6.7, -274.8), (3.7, -274.8), (3.1, -274.2), (2.5, -274.2), (1.8, -273.5), (0.0, -273.5), (1.8, -273.5), (2.5, -274.2), (3.7, -274.2), (4.3, -274.8), (6.7, -274.8), (7.4, -275.4) (0.188, 0.325, 0.204)</w:t>
      </w:r>
    </w:p>
    <w:p>
      <w:r>
        <w:t>(1.8, -274.2), (2.5, -273.5), (3.7, -273.5), (4.9, -272.3), (6.7, -272.3), (6.7, -272.9), (4.3, -272.9), (3.7, -273.5), (4.3, -274.2), (5.5, -274.2), (4.3, -274.2), (3.7, -273.5), (2.5, -273.5) (0.227, 0.388, 0.220)</w:t>
      </w:r>
    </w:p>
    <w:p>
      <w:r>
        <w:t>(8.6, -274.8), (7.4, -273.5), (6.7, -274.2), (6.1, -274.2), (5.5, -273.5), (4.3, -273.5), (3.7, -272.9), (0.6, -272.9), (0.0, -272.3), (-0.6, -272.3), (-1.2, -271.7), (-0.6, -271.7), (0.0, -272.3), (3.7, -272.3), (3.7, -272.9), (4.3, -273.5), (7.4, -273.5), (8.0, -272.9), (7.4, -273.5) (0.349, 0.498, 0.286)</w:t>
      </w:r>
    </w:p>
    <w:p>
      <w:r>
        <w:t>(6.7, -275.4), (7.4, -274.8), (7.4, -274.2), (8.0, -274.8), (7.4, -274.8) (0.227, 0.388, 0.220)</w:t>
      </w:r>
    </w:p>
    <w:p>
      <w:r>
        <w:t>(6.1, -277.2), (6.7, -276.6), (7.4, -276.6), (8.0, -277.2), (8.6, -277.2) (0.773, 0.890, 0.871)</w:t>
      </w:r>
    </w:p>
    <w:p>
      <w:r>
        <w:t>(10.4, -279.1), (8.0, -279.1), (7.4, -278.5), (6.7, -278.5), (6.1, -277.8), (5.5, -277.8), (6.1, -277.8), (6.7, -278.5), (7.4, -278.5), (8.0, -277.8), (8.6, -278.5), (9.2, -278.5), (9.8, -279.1) (0.663, 0.745, 0.773)</w:t>
      </w:r>
    </w:p>
    <w:p>
      <w:r>
        <w:t>(7.4, -279.7), (6.7, -279.7), (6.1, -279.1), (4.9, -279.1), (6.1, -279.1), (6.7, -279.7), (7.4, -279.1) (0.686, 0.776, 0.831)</w:t>
      </w:r>
    </w:p>
    <w:p>
      <w:r>
        <w:t>(9.8, -277.8), (9.2, -277.8), (9.2, -277.2) (0.729, 0.843, 0.800)</w:t>
      </w:r>
    </w:p>
    <w:p>
      <w:r>
        <w:t>(9.8, -279.7), (10.4, -279.7), (11.0, -280.3), (9.8, -280.3) (0.694, 0.788, 0.855)</w:t>
      </w:r>
    </w:p>
    <w:p>
      <w:r>
        <w:t>(14.1, -278.5), (12.9, -278.5), (12.3, -277.8), (10.4, -277.8), (12.9, -277.8), (13.5, -278.5) (0.773, 0.890, 0.871)</w:t>
      </w:r>
    </w:p>
    <w:p>
      <w:r>
        <w:t>(15.3, -279.1), (14.7, -278.5), (15.3, -278.5) (0.729, 0.843, 0.800)</w:t>
      </w:r>
    </w:p>
    <w:p>
      <w:r>
        <w:t>(15.9, -281.5), (15.9, -280.9), (17.2, -280.9), (17.2, -281.5) (0.686, 0.776, 0.831)</w:t>
      </w:r>
    </w:p>
    <w:p>
      <w:r>
        <w:t>(23.3, -280.3), (22.7, -279.7), (18.4, -279.7), (20.2, -279.7), (20.9, -279.1), (21.5, -279.1), (22.1, -279.7), (22.7, -279.7) (0.729, 0.843, 0.800)</w:t>
      </w:r>
    </w:p>
    <w:p>
      <w:r>
        <w:t>(15.3, -280.3), (15.9, -279.7), (17.2, -279.7), (17.8, -280.3), (20.9, -280.3), (21.5, -280.9), (39.9, -280.9), (32.5, -280.9), (31.9, -281.5), (22.7, -281.5), (22.1, -280.9), (20.9, -280.9), (20.2, -280.3) (0.663, 0.745, 0.773)</w:t>
      </w:r>
    </w:p>
    <w:p>
      <w:r>
        <w:t>(23.3, -279.7), (25.1, -279.7), (24.5, -280.3), (23.9, -280.3) (0.773, 0.890, 0.871)</w:t>
      </w:r>
    </w:p>
    <w:p>
      <w:r>
        <w:t>(25.1, -280.3), (25.8, -279.7), (27.0, -279.7), (27.0, -280.3) (0.729, 0.843, 0.800)</w:t>
      </w:r>
    </w:p>
    <w:p>
      <w:r>
        <w:t>(19.0, -277.2), (20.9, -277.2), (21.5, -277.8), (22.1, -277.2), (25.8, -277.2), (25.1, -277.8), (24.5, -277.8), (23.9, -277.2), (22.1, -277.2), (21.5, -277.8), (20.2, -277.8), (19.6, -277.2) (0.188, 0.325, 0.204)</w:t>
      </w:r>
    </w:p>
    <w:p>
      <w:r>
        <w:t>(22.7, -284.0), (22.7, -283.4), (23.3, -283.4), (23.3, -284.0) (0.686, 0.776, 0.831)</w:t>
      </w:r>
    </w:p>
    <w:p>
      <w:r>
        <w:t>(8.6, -276.0), (9.8, -276.0), (10.4, -275.4), (11.7, -275.4), (12.3, -276.0), (15.9, -276.0), (16.6, -276.6), (17.2, -276.0), (17.8, -276.0), (18.4, -275.4), (17.8, -274.8), (19.0, -274.8), (19.6, -275.4), (20.2, -275.4), (21.5, -274.2), (22.7, -274.2), (22.1, -274.8), (22.7, -275.4), (23.3, -275.4), (23.9, -274.8), (24.5, -274.8), (25.1, -274.2), (26.4, -274.2), (27.0, -274.8), (31.3, -274.8), (28.8, -274.8), (28.2, -275.4), (28.8, -276.0), (31.9, -276.0), (32.5, -275.4), (33.7, -275.4), (34.3, -274.8), (38.0, -274.8), (36.8, -274.8), (36.2, -275.4), (35.6, -275.4), (35.0, -276.0), (35.6, -276.6), (37.4, -276.6), (38.0, -276.0), (45.4, -276.0), (46.0, -275.4), (46.6, -276.0), (47.2, -276.0), (47.8, -275.4), (51.5, -275.4), (52.1, -274.8), (53.4, -274.8), (54.0, -275.4), (49.7, -275.4), (49.1, -276.0), (47.8, -276.0), (47.2, -276.6), (40.5, -276.6), (39.9, -276.0), (39.3, -276.0), (38.6, -276.6), (36.2, -276.6), (35.6, -277.2), (26.4, -277.2), (27.0, -276.6), (25.8, -275.4), (25.1, -276.0), (25.1, -276.6), (23.9, -276.6), (23.3, -276.0), (20.2, -276.0), (19.6, -276.6), (17.2, -276.6), (16.6, -277.2), (15.3, -277.2), (15.9, -277.2), (16.6, -276.6), (15.9, -276.0), (12.3, -276.0), (11.7, -276.6), (11.0, -276.0) (0.227, 0.388, 0.220)</w:t>
      </w:r>
    </w:p>
    <w:p>
      <w:r>
        <w:t>(28.8, -278.5), (32.5, -278.5), (33.1, -277.8), (35.6, -277.8), (36.2, -277.2), (38.6, -277.2), (36.2, -277.2), (35.6, -277.8), (35.6, -278.5) (0.188, 0.325, 0.204)</w:t>
      </w:r>
    </w:p>
    <w:p>
      <w:r>
        <w:t>(27.6, -280.3), (27.6, -279.7), (41.7, -279.7), (38.0, -279.7), (37.4, -280.3) (0.773, 0.890, 0.871)</w:t>
      </w:r>
    </w:p>
    <w:p>
      <w:r>
        <w:t>(41.1, -280.3), (41.7, -280.3), (42.3, -279.7), (41.7, -279.1), (43.5, -279.1), (44.2, -279.7), (44.8, -279.7), (42.3, -279.7), (41.7, -280.3) (0.729, 0.843, 0.800)</w:t>
      </w:r>
    </w:p>
    <w:p>
      <w:r>
        <w:t>(39.3, -277.2), (46.0, -277.2), (44.8, -277.2), (44.2, -277.8), (41.7, -277.8), (41.1, -277.2) (0.145, 0.306, 0.161)</w:t>
      </w:r>
    </w:p>
    <w:p>
      <w:r>
        <w:t>(47.2, -277.2), (47.8, -276.6), (48.5, -277.2), (49.1, -277.2) (0.145, 0.306, 0.161)</w:t>
      </w:r>
    </w:p>
    <w:p>
      <w:r>
        <w:t>(47.8, -274.8), (49.1, -274.8), (49.7, -274.2), (50.3, -274.2), (49.7, -274.8) (0.110, 0.310, 0.129)</w:t>
      </w:r>
    </w:p>
    <w:p>
      <w:r>
        <w:t>(46.6, -271.7), (46.6, -271.1), (47.2, -270.5), (48.5, -270.5), (49.7, -269.3), (49.7, -268.6), (55.2, -268.6), (55.2, -269.3), (55.8, -269.9), (56.4, -269.9), (56.4, -270.5), (57.0, -271.1), (58.3, -271.1), (58.9, -270.5), (59.5, -271.1), (58.9, -270.5), (58.3, -271.1), (56.4, -271.1), (55.8, -271.7), (56.4, -272.3), (56.4, -272.9), (55.8, -272.9), (55.2, -273.5), (54.6, -272.9), (54.0, -272.9), (53.4, -273.5), (51.5, -273.5), (50.3, -272.3), (49.7, -272.3), (49.1, -272.9), (47.8, -272.9) (0.137, 0.333, 0.098)</w:t>
      </w:r>
    </w:p>
    <w:p>
      <w:r>
        <w:t>(56.4, -271.7), (58.3, -271.7), (58.3, -272.3), (57.0, -272.3) (0.102, 0.298, 0.082)</w:t>
      </w:r>
    </w:p>
    <w:p>
      <w:r>
        <w:t>(56.4, -274.8), (56.4, -274.2), (59.5, -274.2), (58.9, -274.8) (0.227, 0.388, 0.220)</w:t>
      </w:r>
    </w:p>
    <w:p>
      <w:r>
        <w:t>(59.5, -274.8), (60.1, -274.2), (60.1, -274.8) (0.188, 0.325, 0.204)</w:t>
      </w:r>
    </w:p>
    <w:p>
      <w:r>
        <w:t>(61.3, -275.4), (60.7, -274.8), (60.7, -274.2), (60.1, -273.5), (56.4, -273.5), (60.7, -273.5), (61.3, -274.2), (60.7, -274.8) (0.145, 0.306, 0.161)</w:t>
      </w:r>
    </w:p>
    <w:p>
      <w:r>
        <w:t>(55.8, -275.4), (55.2, -274.8), (54.6, -274.8), (54.6, -274.2), (55.2, -274.2), (55.2, -274.8), (55.8, -275.4), (55.8, -276.0), (55.2, -276.6), (54.6, -276.0), (51.5, -276.0), (55.2, -276.0) (0.145, 0.306, 0.161)</w:t>
      </w:r>
    </w:p>
    <w:p>
      <w:r>
        <w:t>(47.8, -279.1), (50.3, -279.1), (50.9, -278.5), (54.0, -278.5), (54.6, -277.8), (57.7, -277.8), (56.4, -277.8), (55.8, -278.5), (52.1, -278.5), (51.5, -279.1) (0.773, 0.890, 0.871)</w:t>
      </w:r>
    </w:p>
    <w:p>
      <w:r>
        <w:t>(55.2, -280.9), (54.6, -280.9), (54.0, -280.3), (53.4, -280.3), (54.0, -279.7), (54.0, -280.3), (54.6, -280.9) (0.627, 0.737, 0.827)</w:t>
      </w:r>
    </w:p>
    <w:p>
      <w:r>
        <w:t>(50.9, -282.7), (55.2, -282.7), (55.8, -283.4), (55.8, -284.0), (52.1, -284.0), (51.5, -283.4), (50.9, -283.4) (0.675, 0.773, 0.847)</w:t>
      </w:r>
    </w:p>
    <w:p>
      <w:r>
        <w:t>(52.1, -281.5), (50.9, -281.5), (50.3, -280.9), (49.7, -280.9), (51.5, -280.9) (0.686, 0.776, 0.831)</w:t>
      </w:r>
    </w:p>
    <w:p>
      <w:r>
        <w:t>(44.2, -280.3), (47.2, -280.3), (47.8, -279.7), (53.4, -279.7), (54.0, -279.1), (54.6, -279.1), (54.0, -279.1), (52.7, -280.3), (52.1, -280.3), (51.5, -279.7), (49.1, -279.7), (48.5, -280.3) (0.663, 0.745, 0.773)</w:t>
      </w:r>
    </w:p>
    <w:p>
      <w:r>
        <w:t>(48.5, -280.9), (49.1, -280.9), (49.7, -281.5), (48.5, -281.5) (0.694, 0.788, 0.855)</w:t>
      </w:r>
    </w:p>
    <w:p>
      <w:r>
        <w:t>(46.6, -282.7), (46.6, -282.1), (47.2, -282.1), (47.2, -282.7) (0.675, 0.773, 0.847)</w:t>
      </w:r>
    </w:p>
    <w:p>
      <w:r>
        <w:t>(44.8, -286.4), (45.4, -286.4), (46.6, -285.2), (47.2, -285.2), (47.8, -285.8), (47.8, -287.0), (45.4, -287.0) (0.675, 0.773, 0.847)</w:t>
      </w:r>
    </w:p>
    <w:p>
      <w:r>
        <w:t>(56.4, -279.7), (57.7, -279.7), (58.3, -279.1), (58.9, -279.1), (58.9, -279.7) (0.627, 0.737, 0.827)</w:t>
      </w:r>
    </w:p>
    <w:p>
      <w:r>
        <w:t>(63.8, -270.5), (63.8, -268.6), (63.8, -269.3), (64.4, -269.9), (65.0, -269.3), (65.0, -268.6), (68.7, -268.6), (69.3, -268.0), (69.9, -268.0), (70.5, -267.4), (71.1, -268.0), (71.8, -267.4), (72.4, -268.0), (73.0, -268.0), (73.6, -268.6), (73.6, -269.3), (70.5, -269.3), (69.3, -270.5), (65.6, -270.5), (65.0, -271.1), (64.4, -270.5) (0.137, 0.333, 0.098)</w:t>
      </w:r>
    </w:p>
    <w:p>
      <w:r>
        <w:t>(63.8, -266.2), (64.4, -265.6), (65.0, -265.6), (65.6, -265.0), (68.7, -265.0), (65.6, -265.0), (64.4, -266.2) (0.110, 0.310, 0.129)</w:t>
      </w:r>
    </w:p>
    <w:p>
      <w:r>
        <w:t>(71.1, -270.5), (70.5, -271.1), (69.3, -271.1), (68.7, -271.7), (64.4, -271.7), (63.8, -271.1), (62.6, -271.1), (61.9, -271.7), (62.6, -272.3), (63.2, -272.3), (62.6, -272.9), (57.0, -272.9), (58.3, -272.9), (58.9, -272.3), (58.9, -271.1), (58.3, -270.5), (57.0, -270.5), (57.0, -269.9), (56.4, -269.3), (55.8, -269.3), (55.8, -268.6), (55.2, -268.0), (50.9, -268.0), (51.5, -267.4), (51.5, -266.8), (52.1, -266.2), (52.1, -265.0), (50.9, -263.7), (50.9, -262.5), (51.5, -261.9), (51.5, -260.1), (49.7, -258.2), (49.7, -257.6), (49.1, -257.0), (47.8, -257.0), (49.1, -257.0), (49.7, -256.4), (48.5, -255.1), (47.8, -255.8), (47.8, -253.9), (49.1, -253.9), (49.7, -253.3), (49.1, -252.7), (47.8, -252.7), (49.1, -252.7), (49.7, -252.1), (50.9, -252.1), (51.5, -251.5), (52.7, -251.5), (53.4, -252.1), (52.7, -252.7), (52.1, -252.7), (51.5, -253.3), (52.1, -253.9), (54.0, -253.9), (54.6, -253.3), (55.8, -253.3), (55.8, -253.9), (56.4, -254.5), (57.7, -254.5), (57.7, -255.8), (58.9, -257.0), (59.5, -257.0), (59.5, -258.2), (60.7, -259.4), (60.7, -260.1), (60.1, -260.7), (60.1, -261.3), (60.7, -261.9), (60.7, -263.1), (62.6, -265.0), (61.9, -265.0), (61.3, -265.6), (63.2, -267.4), (63.8, -267.4), (63.8, -268.0), (63.2, -268.6), (63.2, -270.5), (63.8, -271.1), (64.4, -271.1), (65.0, -271.7), (65.6, -271.1), (69.3, -271.1), (70.5, -269.9), (71.1, -269.9) (0.110, 0.310, 0.129)</w:t>
      </w:r>
    </w:p>
    <w:p>
      <w:r>
        <w:t>(51.5, -266.2), (50.9, -265.6), (51.5, -265.0) (0.137, 0.333, 0.098)</w:t>
      </w:r>
    </w:p>
    <w:p>
      <w:r>
        <w:t>(47.8, -256.4), (48.5, -255.8), (49.1, -256.4) (0.188, 0.380, 0.133)</w:t>
      </w:r>
    </w:p>
    <w:p>
      <w:r>
        <w:t>(40.5, -254.5), (43.5, -254.5), (44.2, -253.9), (43.5, -253.3), (42.9, -253.3), (43.5, -253.3), (44.8, -252.1), (46.6, -252.1), (47.8, -250.9), (47.2, -251.5), (47.8, -252.1), (46.6, -252.1), (46.0, -252.7), (45.4, -252.1), (44.8, -252.1), (44.2, -252.7), (44.8, -253.3), (44.2, -253.9), (45.4, -255.1), (43.5, -255.1), (42.9, -255.8), (42.9, -256.4), (42.3, -256.4) (0.102, 0.298, 0.082)</w:t>
      </w:r>
    </w:p>
    <w:p>
      <w:r>
        <w:t>(41.7, -252.7), (41.7, -252.1), (42.9, -252.1), (42.3, -252.7) (0.227, 0.388, 0.220)</w:t>
      </w:r>
    </w:p>
    <w:p>
      <w:r>
        <w:t>(41.1, -250.9), (41.7, -250.9), (42.3, -250.2), (42.3, -250.9) (0.078, 0.271, 0.071)</w:t>
      </w:r>
    </w:p>
    <w:p>
      <w:r>
        <w:t>(38.0, -252.1), (38.0, -251.5), (39.9, -251.5), (41.1, -250.2), (41.7, -250.2), (41.1, -250.2), (40.5, -250.9), (41.1, -251.5), (40.5, -251.5), (39.9, -252.1), (39.3, -251.5), (38.6, -251.5) (0.102, 0.298, 0.082)</w:t>
      </w:r>
    </w:p>
    <w:p>
      <w:r>
        <w:t>(35.6, -253.9), (36.8, -253.9), (37.4, -253.3), (39.3, -253.3), (39.9, -253.9), (40.5, -253.3), (40.5, -252.7), (41.1, -252.1), (41.1, -253.3), (40.5, -253.9), (39.9, -253.9), (39.3, -254.5), (38.0, -254.5), (37.4, -255.1), (38.0, -254.5), (37.4, -253.9) (0.188, 0.380, 0.133)</w:t>
      </w:r>
    </w:p>
    <w:p>
      <w:r>
        <w:t>(38.0, -255.8), (38.6, -255.8), (39.3, -255.1), (39.3, -255.8) (0.102, 0.298, 0.082)</w:t>
      </w:r>
    </w:p>
    <w:p>
      <w:r>
        <w:t>(32.5, -269.9), (32.5, -268.0), (33.7, -266.8), (33.7, -266.2), (34.3, -266.2), (35.6, -265.0), (35.6, -264.3), (35.0, -263.7), (35.0, -262.5), (34.3, -261.9), (32.5, -261.9), (32.5, -261.3), (31.9, -260.7), (30.1, -260.7), (29.4, -260.1), (28.2, -260.1), (27.6, -259.4), (26.4, -259.4), (27.0, -258.8), (28.8, -258.8), (29.4, -259.4), (29.4, -260.1), (30.1, -260.7), (31.9, -260.7), (32.5, -260.1), (32.5, -259.4), (32.5, -260.1), (33.1, -260.7), (33.7, -260.7), (34.3, -260.1), (34.3, -259.4), (33.7, -258.8), (33.7, -258.2), (33.1, -257.6), (32.5, -257.6), (31.9, -258.2), (31.9, -257.6), (32.5, -257.0), (34.3, -257.0), (35.0, -256.4), (36.2, -256.4), (36.8, -255.8), (37.4, -255.8), (38.0, -255.1), (38.6, -255.1), (38.0, -255.1), (37.4, -255.8), (38.0, -256.4), (39.3, -256.4), (39.9, -255.8), (41.1, -255.8), (42.3, -257.0), (42.9, -257.0), (43.5, -256.4), (43.5, -255.8), (45.4, -255.8), (46.0, -255.1), (44.8, -253.9), (45.4, -253.3), (46.0, -253.3), (46.6, -252.7), (47.2, -252.7), (47.2, -257.6), (46.0, -257.6), (44.8, -258.8), (42.3, -258.8), (41.7, -259.4), (41.7, -260.1), (41.1, -260.7), (41.1, -261.3), (40.5, -261.3), (39.3, -262.5), (39.3, -263.7), (38.6, -264.3), (38.0, -264.3), (37.4, -265.0), (37.4, -265.6), (36.8, -265.6), (34.3, -268.0), (33.1, -268.0), (32.5, -268.6) (0.137, 0.333, 0.098)</w:t>
      </w:r>
    </w:p>
    <w:p>
      <w:r>
        <w:t>(28.8, -257.6), (29.4, -257.6), (30.1, -257.0), (29.4, -256.4), (30.1, -256.4), (30.7, -257.0), (31.3, -257.0), (31.9, -256.4), (31.3, -255.8), (31.9, -256.4), (33.1, -256.4), (34.3, -255.1), (35.0, -255.1), (35.6, -254.5), (36.8, -254.5), (36.2, -255.1), (35.0, -255.1), (34.3, -255.8), (33.7, -255.8), (33.1, -256.4), (31.9, -256.4), (31.3, -257.0), (30.1, -257.0), (29.4, -257.6) (0.271, 0.447, 0.184)</w:t>
      </w:r>
    </w:p>
    <w:p>
      <w:r>
        <w:t>(30.7, -258.2), (31.3, -257.6), (31.3, -258.2) (0.102, 0.298, 0.082)</w:t>
      </w:r>
    </w:p>
    <w:p>
      <w:r>
        <w:t>(27.0, -257.6), (27.6, -257.6), (28.2, -257.0), (29.4, -257.0), (28.8, -257.0), (28.2, -257.6) (0.349, 0.498, 0.286)</w:t>
      </w:r>
    </w:p>
    <w:p>
      <w:r>
        <w:t>(15.9, -259.4), (19.0, -259.4), (19.6, -258.8), (20.9, -258.8), (21.5, -258.2), (24.5, -258.2), (25.1, -257.6), (26.4, -257.6), (27.0, -257.0), (27.6, -257.0), (27.0, -257.0), (26.4, -257.6), (27.0, -258.2), (27.6, -258.2), (25.8, -258.2), (25.1, -258.8), (23.9, -258.8), (23.3, -258.2), (22.1, -258.2), (21.5, -258.8), (22.1, -259.4), (21.5, -259.4), (20.9, -260.1), (19.6, -260.1), (19.0, -259.4) (0.271, 0.447, 0.184)</w:t>
      </w:r>
    </w:p>
    <w:p>
      <w:r>
        <w:t>(24.5, -260.7), (23.9, -260.7), (23.3, -260.1), (22.1, -260.1), (24.5, -260.1) (0.137, 0.333, 0.098)</w:t>
      </w:r>
    </w:p>
    <w:p>
      <w:r>
        <w:t>(19.6, -261.9), (19.6, -261.3), (20.9, -261.3), (20.2, -261.9) (0.137, 0.333, 0.098)</w:t>
      </w:r>
    </w:p>
    <w:p>
      <w:r>
        <w:t>(24.5, -269.9), (23.3, -269.9), (22.7, -270.5), (22.1, -270.5), (22.1, -269.9), (21.5, -269.3), (20.9, -269.3), (20.9, -268.6), (21.5, -268.6), (22.1, -268.0), (22.1, -267.4), (21.5, -266.8), (21.5, -265.6), (21.5, -266.2), (22.7, -267.4), (23.3, -267.4), (23.9, -266.8), (24.5, -266.8), (24.5, -267.4), (25.1, -268.0), (24.5, -268.6) (0.227, 0.388, 0.220)</w:t>
      </w:r>
    </w:p>
    <w:p>
      <w:r>
        <w:t>(7.4, -263.1), (9.2, -263.1), (9.8, -262.5), (11.7, -262.5), (12.3, -261.9), (13.5, -261.9), (14.1, -262.5), (15.3, -262.5), (15.9, -261.9), (15.3, -261.3), (18.4, -261.3), (19.0, -260.7), (20.9, -260.7), (21.5, -260.1), (22.1, -260.7), (23.3, -260.7), (23.9, -261.3), (24.5, -261.3), (25.1, -260.7), (25.1, -260.1), (24.5, -259.4), (22.7, -259.4), (25.1, -259.4), (25.8, -258.8), (26.4, -258.8), (25.8, -259.4), (26.4, -260.1), (27.6, -260.1), (28.2, -260.7), (29.4, -260.7), (30.1, -260.1), (30.1, -259.4), (28.8, -258.2), (29.4, -258.2), (30.1, -257.6), (29.4, -258.2), (30.1, -258.8), (31.9, -258.8), (32.5, -258.2), (33.1, -258.2), (33.1, -258.8), (33.7, -259.4), (33.7, -260.1), (33.1, -260.1), (31.9, -261.3), (31.9, -261.9), (32.5, -262.5), (34.3, -262.5), (34.3, -263.7), (35.0, -264.3), (35.0, -265.0), (34.3, -265.6), (33.7, -265.6), (33.1, -266.2), (33.1, -266.8), (31.9, -268.0), (31.9, -269.9), (32.5, -270.5), (33.1, -269.9), (33.1, -268.6), (34.3, -268.6), (36.8, -266.2), (37.4, -266.2), (38.0, -265.6), (38.0, -265.0), (38.6, -265.0), (39.9, -263.7), (39.9, -262.5), (40.5, -261.9), (41.1, -261.9), (41.7, -261.3), (41.7, -260.7), (42.3, -260.1), (42.3, -259.4), (44.8, -259.4), (46.0, -258.2), (47.2, -258.2), (47.8, -257.6), (49.1, -257.6), (49.1, -258.2), (50.9, -260.1), (50.9, -261.9), (50.3, -262.5), (50.3, -263.7), (50.9, -264.3), (50.9, -265.0), (50.3, -265.6), (50.9, -266.2), (50.9, -267.4), (50.3, -268.0), (49.7, -268.0), (49.1, -268.6), (49.1, -269.3), (48.5, -269.9), (47.2, -269.9), (46.0, -271.1), (46.0, -271.7), (47.8, -273.5), (49.1, -273.5), (49.7, -272.9), (50.3, -272.9), (51.5, -274.2), (54.0, -274.2), (52.1, -274.2), (51.5, -274.8), (50.9, -274.8), (50.9, -274.2), (50.3, -273.5), (49.7, -273.5), (49.1, -274.2), (47.8, -274.2), (47.2, -274.8), (42.9, -274.8), (42.3, -275.4), (39.9, -275.4), (39.3, -274.8), (38.6, -274.8), (38.0, -275.4), (36.8, -275.4), (38.0, -275.4), (38.6, -274.8), (38.0, -274.2), (34.3, -274.2), (33.7, -274.8), (33.1, -274.8), (32.5, -274.2), (31.9, -274.8), (31.9, -275.4), (28.8, -275.4), (31.3, -275.4), (31.9, -274.8), (31.3, -274.2), (27.0, -274.2), (26.4, -273.5), (25.1, -273.5), (24.5, -274.2), (23.3, -274.2), (22.7, -273.5), (22.1, -273.5), (22.1, -272.9), (21.5, -272.3), (19.0, -272.3), (19.6, -272.3), (20.9, -271.1), (22.7, -271.1), (23.3, -270.5), (24.5, -270.5), (25.1, -269.9), (25.1, -268.6), (25.8, -268.0), (25.1, -267.4), (25.1, -266.8), (24.5, -266.2), (23.9, -266.2), (23.3, -266.8), (22.7, -266.8), (22.1, -266.2), (22.1, -265.0), (21.5, -264.3), (21.5, -263.1), (20.9, -262.5), (19.6, -262.5), (19.0, -261.9), (18.4, -261.9), (17.8, -261.3), (16.6, -261.3), (15.9, -261.9), (17.2, -263.1), (17.8, -263.1), (19.6, -265.0), (19.6, -265.6), (19.0, -266.2), (18.4, -265.6), (18.4, -265.0), (17.8, -264.3), (17.2, -264.3), (17.2, -263.7), (15.9, -262.5), (12.3, -262.5), (11.7, -263.1) (0.188, 0.380, 0.133)</w:t>
      </w:r>
    </w:p>
    <w:p>
      <w:r>
        <w:t>(42.9, -250.9), (42.9, -250.2), (43.5, -249.6), (43.5, -249.0), (44.2, -248.4), (44.8, -248.4), (44.2, -248.4), (43.5, -249.0), (43.5, -250.2) (0.102, 0.298, 0.082)</w:t>
      </w:r>
    </w:p>
    <w:p>
      <w:r>
        <w:t>(44.2, -249.6), (44.2, -249.0), (44.8, -249.0), (45.4, -248.4), (47.2, -248.4), (46.6, -249.0), (46.0, -249.0), (45.4, -248.4), (44.8, -249.0), (44.8, -249.6) (0.078, 0.271, 0.071)</w:t>
      </w:r>
    </w:p>
    <w:p>
      <w:r>
        <w:t>(42.9, -252.7), (43.5, -252.1), (42.9, -251.5), (43.5, -251.5), (44.8, -250.2), (46.0, -250.2), (46.6, -249.6), (47.2, -249.6), (47.8, -249.0), (48.5, -249.6), (49.1, -249.6), (49.7, -249.0), (49.1, -248.4), (50.3, -248.4), (50.9, -247.8), (51.5, -247.8), (52.1, -247.2), (53.4, -247.2), (53.4, -247.8), (52.7, -248.4), (51.5, -248.4), (50.9, -249.0), (50.3, -249.0), (49.7, -249.6), (48.5, -249.6), (47.8, -250.2), (47.2, -250.2), (46.6, -250.9), (46.0, -250.9), (45.4, -251.5), (44.2, -251.5) (0.188, 0.380, 0.133)</w:t>
      </w:r>
    </w:p>
    <w:p>
      <w:r>
        <w:t>(49.1, -247.2), (48.5, -247.8), (47.8, -247.2) (0.078, 0.271, 0.071)</w:t>
      </w:r>
    </w:p>
    <w:p>
      <w:r>
        <w:t>(48.5, -252.1), (49.1, -251.5), (48.5, -250.9), (49.7, -250.9), (50.3, -250.2), (50.9, -250.2), (51.5, -249.6), (53.4, -249.6), (54.6, -248.4), (54.6, -247.8), (54.6, -248.4), (55.2, -249.0), (55.2, -249.6), (54.6, -250.2), (55.2, -250.9), (55.2, -252.1), (54.6, -252.1), (54.6, -251.5), (54.0, -250.9), (50.3, -250.9), (49.7, -251.5), (49.1, -251.5) (0.078, 0.271, 0.071)</w:t>
      </w:r>
    </w:p>
    <w:p>
      <w:r>
        <w:t>(54.0, -247.8), (54.0, -247.2), (53.4, -246.6), (54.0, -245.9), (54.6, -245.9), (54.0, -246.6), (54.6, -247.2), (55.2, -247.2), (54.6, -247.2) (0.137, 0.333, 0.098)</w:t>
      </w:r>
    </w:p>
    <w:p>
      <w:r>
        <w:t>(55.2, -248.4), (55.2, -247.8), (55.8, -247.8), (56.4, -247.2), (57.0, -247.2), (55.8, -248.4) (0.051, 0.239, 0.043)</w:t>
      </w:r>
    </w:p>
    <w:p>
      <w:r>
        <w:t>(58.3, -246.6), (58.9, -245.9), (58.9, -246.6) (0.051, 0.239, 0.043)</w:t>
      </w:r>
    </w:p>
    <w:p>
      <w:r>
        <w:t>(54.6, -246.6), (55.8, -245.3), (57.0, -245.3), (58.9, -243.5), (60.1, -243.5), (59.5, -244.1), (58.9, -244.1), (58.3, -244.7), (57.7, -244.7), (56.4, -245.9), (55.8, -245.9), (55.2, -246.6) (0.188, 0.380, 0.133)</w:t>
      </w:r>
    </w:p>
    <w:p>
      <w:r>
        <w:t>(54.6, -244.7), (55.8, -243.5), (55.8, -242.9), (57.0, -242.9), (57.0, -243.5), (56.4, -243.5), (55.8, -244.1), (55.2, -244.1) (0.051, 0.239, 0.043)</w:t>
      </w:r>
    </w:p>
    <w:p>
      <w:r>
        <w:t>(54.6, -241.0), (55.2, -240.4), (56.4, -241.7), (57.7, -240.4), (58.3, -240.4), (58.3, -241.0), (57.7, -241.0), (56.4, -242.3), (55.2, -241.0) (0.102, 0.298, 0.082)</w:t>
      </w:r>
    </w:p>
    <w:p>
      <w:r>
        <w:t>(52.1, -243.5), (52.1, -242.9), (52.7, -242.9), (52.7, -243.5) (0.137, 0.333, 0.098)</w:t>
      </w:r>
    </w:p>
    <w:p>
      <w:r>
        <w:t>(53.4, -236.1), (52.1, -236.1), (52.1, -234.9), (51.5, -234.3), (51.5, -233.7), (52.7, -233.7), (52.7, -234.3), (53.4, -234.9) (0.137, 0.333, 0.098)</w:t>
      </w:r>
    </w:p>
    <w:p>
      <w:r>
        <w:t>(60.1, -232.5), (60.1, -230.6), (61.3, -230.6), (61.3, -232.5) (0.102, 0.298, 0.082)</w:t>
      </w:r>
    </w:p>
    <w:p>
      <w:r>
        <w:t>(63.8, -234.3), (63.8, -233.7), (64.4, -233.7), (64.4, -234.3) (0.102, 0.298, 0.082)</w:t>
      </w:r>
    </w:p>
    <w:p>
      <w:r>
        <w:t>(64.4, -238.6), (65.6, -237.4), (66.2, -237.4), (65.0, -238.6) (0.031, 0.196, 0.043)</w:t>
      </w:r>
    </w:p>
    <w:p>
      <w:r>
        <w:t>(57.0, -245.9), (57.7, -245.3), (57.0, -244.7), (56.4, -244.7), (57.0, -244.7), (58.9, -242.9), (60.1, -242.9), (60.7, -242.3), (61.3, -242.3), (62.6, -241.0), (63.2, -241.0), (63.8, -240.4), (63.2, -241.0), (63.8, -241.7), (64.4, -241.7), (65.6, -240.4), (65.0, -239.8), (65.6, -239.8), (67.5, -238.0), (68.1, -238.0), (67.5, -238.0), (66.9, -238.6), (66.9, -239.2), (67.5, -239.8), (68.1, -239.2), (68.7, -239.2), (69.3, -238.6), (69.3, -238.0), (72.4, -234.9), (74.2, -234.9), (76.1, -233.1), (76.7, -233.1), (77.3, -232.5), (77.9, -232.5), (78.5, -231.8), (78.5, -232.5), (77.3, -233.7), (76.7, -233.7), (76.1, -234.3), (74.8, -234.3), (73.0, -236.1), (72.4, -236.1), (71.1, -237.4), (70.5, -237.4), (68.7, -239.2), (68.1, -239.2), (66.9, -240.4), (66.2, -240.4), (65.0, -241.7), (64.4, -241.7), (63.2, -242.9), (61.3, -242.9), (59.5, -244.7), (58.9, -244.7), (58.3, -245.3), (57.7, -245.3) (0.110, 0.310, 0.129)</w:t>
      </w:r>
    </w:p>
    <w:p>
      <w:r>
        <w:t>(67.5, -238.6), (68.1, -238.6), (68.7, -238.0), (68.7, -238.6) (0.188, 0.380, 0.133)</w:t>
      </w:r>
    </w:p>
    <w:p>
      <w:r>
        <w:t>(68.7, -240.4), (68.7, -239.8), (69.9, -239.8), (70.5, -239.2), (70.5, -238.6), (71.1, -238.6), (71.8, -238.0), (71.8, -238.6), (71.1, -239.2), (70.5, -239.2), (69.9, -239.8), (69.9, -240.4) (0.051, 0.239, 0.043)</w:t>
      </w:r>
    </w:p>
    <w:p>
      <w:r>
        <w:t>(72.4, -242.3), (72.4, -241.7), (71.8, -241.0), (72.4, -240.4), (72.4, -239.8) (0.051, 0.239, 0.043)</w:t>
      </w:r>
    </w:p>
    <w:p>
      <w:r>
        <w:t>(70.5, -244.1), (70.5, -243.5), (71.1, -243.5), (71.1, -244.1) (0.051, 0.239, 0.043)</w:t>
      </w:r>
    </w:p>
    <w:p>
      <w:r>
        <w:t>(65.6, -241.7), (66.2, -241.0), (66.2, -241.7) (0.102, 0.298, 0.082)</w:t>
      </w:r>
    </w:p>
    <w:p>
      <w:r>
        <w:t>(61.9, -242.3), (62.6, -241.7), (63.2, -241.7), (64.4, -240.4), (65.0, -240.4), (64.4, -241.0), (63.8, -241.0), (63.2, -241.7), (63.2, -242.3) (0.188, 0.380, 0.133)</w:t>
      </w:r>
    </w:p>
    <w:p>
      <w:r>
        <w:t>(61.3, -244.7), (61.9, -244.1), (63.2, -244.1), (62.6, -244.1), (61.9, -244.7) (0.051, 0.239, 0.043)</w:t>
      </w:r>
    </w:p>
    <w:p>
      <w:r>
        <w:t>(63.2, -245.3), (63.8, -245.3), (64.4, -244.7), (65.6, -244.7), (65.0, -244.7), (64.4, -245.3) (0.102, 0.298, 0.082)</w:t>
      </w:r>
    </w:p>
    <w:p>
      <w:r>
        <w:t>(69.3, -236.7), (69.9, -236.1), (69.9, -236.7) (0.078, 0.271, 0.071)</w:t>
      </w:r>
    </w:p>
    <w:p>
      <w:r>
        <w:t>(71.8, -233.1), (71.1, -233.1), (71.1, -232.5), (70.5, -231.8), (70.5, -231.2), (70.5, -231.8) (0.078, 0.271, 0.071)</w:t>
      </w:r>
    </w:p>
    <w:p>
      <w:r>
        <w:t>(74.2, -232.5), (75.4, -231.2), (76.1, -231.2), (76.1, -231.8), (74.8, -231.8) (0.031, 0.196, 0.043)</w:t>
      </w:r>
    </w:p>
    <w:p>
      <w:r>
        <w:t>(74.8, -230.0), (74.8, -229.4), (75.4, -229.4), (75.4, -230.0) (0.078, 0.271, 0.071)</w:t>
      </w:r>
    </w:p>
    <w:p>
      <w:r>
        <w:t>(76.7, -230.0), (76.7, -229.4), (77.3, -228.8), (77.9, -228.8), (77.9, -230.0) (0.031, 0.196, 0.043)</w:t>
      </w:r>
    </w:p>
    <w:p>
      <w:r>
        <w:t>(77.3, -227.5), (77.3, -226.3), (77.9, -226.3), (77.9, -227.5) (0.078, 0.271, 0.071)</w:t>
      </w:r>
    </w:p>
    <w:p>
      <w:r>
        <w:t>(81.0, -228.8), (79.7, -227.5), (79.7, -226.9), (81.0, -228.2) (0.016, 0.157, 0.027)</w:t>
      </w:r>
    </w:p>
    <w:p>
      <w:r>
        <w:t>(79.1, -232.5), (79.1, -231.8), (78.5, -231.2), (77.9, -231.8), (79.7, -230.0), (79.7, -229.4), (79.7, -230.0), (79.1, -230.6), (79.1, -231.8), (79.7, -232.5), (80.3, -231.8), (79.7, -232.5) (0.102, 0.298, 0.082)</w:t>
      </w:r>
    </w:p>
    <w:p>
      <w:r>
        <w:t>(81.0, -232.5), (81.6, -232.5), (82.2, -233.1), (81.0, -233.1) (0.031, 0.196, 0.043)</w:t>
      </w:r>
    </w:p>
    <w:p>
      <w:r>
        <w:t>(80.3, -234.3), (80.3, -233.7), (80.3, -234.3), (81.0, -234.9), (81.6, -234.9), (82.2, -234.3), (82.2, -233.7), (82.8, -233.7), (82.8, -234.3), (82.2, -234.3), (81.6, -234.9), (81.0, -234.9) (0.051, 0.239, 0.043)</w:t>
      </w:r>
    </w:p>
    <w:p>
      <w:r>
        <w:t>(83.4, -238.0), (81.6, -238.0), (81.0, -237.4), (81.0, -236.7), (81.0, -237.4), (81.6, -238.0), (82.2, -237.4), (82.2, -234.9), (81.6, -234.3), (81.0, -234.3), (80.3, -234.9), (80.3, -235.5), (79.7, -236.1), (79.1, -236.1), (79.1, -235.5), (79.7, -234.9), (80.3, -234.9), (81.0, -234.3), (81.0, -233.7), (80.3, -233.1), (79.7, -233.1), (80.3, -232.5), (80.3, -233.1), (81.0, -233.7), (81.6, -233.7), (81.6, -234.3), (82.2, -234.9), (82.2, -235.5), (82.8, -236.1), (83.4, -236.1), (84.0, -236.7), (84.0, -237.4) (0.078, 0.271, 0.071)</w:t>
      </w:r>
    </w:p>
    <w:p>
      <w:r>
        <w:t>(79.1, -234.3), (79.1, -233.7), (79.7, -233.7), (79.7, -234.3) (0.031, 0.196, 0.043)</w:t>
      </w:r>
    </w:p>
    <w:p>
      <w:r>
        <w:t>(81.0, -238.6), (80.3, -238.0), (79.7, -238.0), (79.7, -236.7), (80.3, -236.7), (80.3, -238.0) (0.031, 0.196, 0.043)</w:t>
      </w:r>
    </w:p>
    <w:p>
      <w:r>
        <w:t>(76.7, -249.6), (76.7, -245.9), (75.4, -244.7), (75.4, -244.1), (74.8, -243.5), (74.8, -241.0), (75.4, -241.0), (76.7, -239.8), (76.1, -239.2), (74.8, -239.2), (74.2, -238.6), (73.6, -238.6), (73.0, -238.0), (76.1, -238.0), (76.7, -238.6), (77.3, -238.0), (77.3, -237.4), (76.7, -236.7), (75.4, -236.7), (75.4, -235.5), (76.1, -235.5), (76.7, -234.9), (77.3, -234.9), (79.1, -233.1), (78.5, -233.7), (78.5, -234.3), (79.1, -234.9), (78.5, -235.5), (78.5, -236.1), (79.1, -236.7), (79.1, -238.0), (79.7, -238.6), (80.3, -238.6), (81.0, -238.0), (81.6, -238.6), (81.6, -239.2), (81.0, -239.2), (80.3, -239.8), (80.3, -241.7), (79.7, -242.3), (79.7, -243.5), (79.1, -244.1), (79.1, -244.7), (78.5, -245.3), (78.5, -245.9), (77.9, -246.6), (77.9, -247.2), (77.3, -247.8), (77.3, -249.0) (0.051, 0.239, 0.043)</w:t>
      </w:r>
    </w:p>
    <w:p>
      <w:r>
        <w:t>(56.4, -248.4), (57.7, -247.2), (57.7, -246.6), (58.3, -245.9), (57.7, -246.6), (58.3, -247.2), (58.9, -247.2), (59.5, -246.6), (59.5, -245.3), (60.1, -244.7), (60.7, -244.7), (61.9, -243.5), (63.2, -243.5), (64.4, -242.3), (66.2, -242.3), (66.9, -241.7), (66.9, -241.0), (68.1, -239.8), (68.1, -240.4), (68.7, -241.0), (69.9, -241.0), (70.5, -240.4), (70.5, -239.8), (69.9, -239.2), (69.3, -239.2), (69.9, -239.2), (70.5, -239.8), (71.1, -239.8), (72.4, -238.6), (72.4, -237.4), (73.0, -237.4), (74.8, -235.5), (74.8, -236.7), (75.4, -237.4), (76.7, -237.4), (76.7, -238.0), (76.1, -237.4), (73.0, -237.4), (72.4, -238.0), (73.6, -239.2), (74.2, -239.2), (74.8, -239.8), (76.1, -239.8), (75.4, -240.4), (74.8, -240.4), (74.2, -241.0), (74.2, -243.5), (74.8, -244.1), (74.8, -244.7), (76.1, -245.9), (76.1, -249.6), (76.7, -250.2), (77.9, -249.0), (77.9, -247.8), (78.5, -247.2), (78.5, -246.6), (79.1, -245.9), (79.1, -245.3), (79.7, -244.7), (79.7, -244.1), (80.3, -243.5), (80.3, -242.3), (81.0, -241.7), (81.0, -239.8), (80.3, -239.2), (81.0, -239.8), (81.6, -239.8), (82.2, -239.2), (82.2, -239.8), (82.8, -240.4), (84.0, -239.2), (83.4, -239.8), (83.4, -240.4), (84.0, -241.0), (85.3, -241.0), (85.9, -240.4), (85.9, -239.8), (85.3, -239.2), (85.9, -239.8), (86.5, -239.2), (86.5, -238.6), (85.9, -238.0), (85.3, -238.0), (85.3, -236.1), (85.9, -235.5), (86.5, -235.5), (86.5, -236.7), (85.9, -236.1), (85.3, -236.7), (85.3, -237.4), (85.9, -238.0), (86.5, -238.0), (86.5, -239.8), (87.1, -240.4), (88.3, -240.4), (88.9, -239.8), (89.5, -240.4), (88.9, -240.4), (88.3, -241.0), (88.9, -241.7), (90.2, -241.7), (90.8, -241.0), (90.8, -239.8), (90.2, -239.2), (90.8, -239.2), (90.8, -239.8), (92.0, -241.0), (92.6, -240.4), (92.6, -241.0), (93.2, -241.7), (94.5, -240.4), (93.8, -241.0), (93.8, -241.7), (94.5, -242.3), (95.7, -242.3), (96.3, -242.9), (96.9, -242.9), (98.1, -244.1), (97.5, -243.5), (96.9, -244.1), (95.7, -244.1), (95.1, -244.7), (95.1, -245.3), (95.7, -245.9), (96.3, -245.9), (96.9, -245.3), (97.5, -245.9), (96.9, -246.6), (96.9, -247.2), (97.5, -247.8), (98.7, -247.8), (100.0, -249.0), (101.2, -247.8), (101.8, -247.8), (102.4, -247.2), (102.4, -246.6), (101.8, -245.9), (101.2, -245.9), (100.0, -247.2), (99.4, -246.6), (100.0, -246.6), (100.6, -245.9), (101.8, -245.9), (102.4, -246.6), (103.0, -246.6), (103.7, -247.2), (103.7, -248.4), (104.3, -249.0), (106.7, -249.0), (106.7, -250.9), (107.3, -251.5), (107.9, -250.9), (107.9, -250.2), (107.9, -250.9), (106.1, -252.7), (106.7, -252.1), (106.7, -251.5), (106.1, -250.9), (105.5, -250.9), (104.9, -251.5), (104.9, -252.1), (104.3, -252.7), (104.9, -253.3), (103.0, -255.1), (103.7, -255.8), (104.3, -255.8), (104.9, -255.1), (106.1, -255.1), (104.9, -255.1), (104.3, -255.8), (104.3, -256.4), (103.0, -256.4), (102.4, -257.0), (103.0, -257.6), (103.7, -257.6), (103.0, -257.6), (101.2, -255.8), (100.0, -255.8), (99.4, -256.4), (100.0, -257.0), (99.4, -257.6), (100.0, -258.2), (100.6, -258.2), (101.2, -257.6), (101.2, -258.2), (100.0, -258.2), (99.4, -258.8), (99.4, -257.6), (98.7, -257.0), (98.1, -257.0), (96.3, -258.8), (95.7, -258.8), (95.1, -259.4), (95.1, -260.1), (95.7, -260.7), (95.1, -260.1), (94.5, -260.1), (94.5, -259.4), (93.8, -258.8), (93.2, -258.8), (92.6, -258.2), (90.2, -258.2), (90.2, -257.6), (89.5, -257.0), (89.5, -256.4), (88.9, -255.8), (88.9, -251.5), (89.5, -250.9), (89.5, -248.4), (90.2, -248.4), (91.4, -247.2), (90.2, -245.9), (90.2, -245.3), (88.9, -244.1), (88.3, -244.7), (88.3, -247.8), (88.3, -246.6), (87.7, -245.9), (86.5, -245.9), (85.9, -246.6), (85.9, -248.4), (85.3, -248.4), (84.6, -249.0), (85.3, -249.6), (85.3, -252.1), (84.6, -252.1), (84.6, -251.5), (83.4, -250.2), (83.4, -249.0), (82.8, -248.4), (81.6, -248.4), (81.6, -244.7), (82.2, -245.3), (82.8, -245.3), (82.8, -247.8), (83.4, -248.4), (84.6, -248.4), (85.3, -247.8), (85.3, -246.6), (84.0, -245.3), (84.0, -243.5), (83.4, -242.9), (83.4, -241.0), (82.8, -240.4), (82.2, -240.4), (81.6, -241.0), (81.6, -242.9), (81.0, -243.5), (80.3, -243.5), (79.7, -244.1), (79.7, -244.7), (79.1, -245.3), (79.1, -246.6), (78.5, -247.2), (78.5, -247.8), (77.9, -248.4), (77.9, -250.2), (77.3, -250.9), (77.3, -251.5), (76.7, -252.1), (76.7, -253.3), (76.1, -253.9), (76.1, -255.8), (75.4, -255.8), (74.2, -257.0), (74.2, -258.2), (73.0, -259.4), (73.0, -260.1), (71.8, -260.1), (71.1, -260.7), (71.1, -261.3), (69.9, -261.3), (69.9, -258.8), (70.5, -258.8), (71.1, -258.2), (71.1, -257.6), (71.8, -257.0), (71.8, -250.9), (72.4, -250.2), (72.4, -249.6), (73.0, -249.0), (72.4, -248.4), (69.3, -248.4), (69.3, -247.8), (68.7, -247.2), (65.0, -247.2), (64.4, -246.6), (63.8, -247.2), (62.6, -247.2), (61.9, -247.8), (61.9, -248.4), (62.6, -249.0), (63.2, -249.0), (62.6, -249.6), (62.6, -250.2), (61.9, -250.2), (61.3, -250.9), (60.1, -250.9), (60.1, -250.2), (59.5, -249.6), (58.9, -249.6), (58.3, -250.2), (58.3, -249.6), (57.0, -248.4) (0.078, 0.271, 0.071)</w:t>
      </w:r>
    </w:p>
    <w:p>
      <w:r>
        <w:t>(52.1, -253.3), (52.7, -253.3), (54.0, -252.1), (53.4, -251.5), (54.0, -251.5), (54.0, -252.1), (54.6, -252.7), (55.2, -252.7), (55.8, -252.1), (55.8, -250.9), (55.2, -250.2), (55.8, -249.6), (55.8, -249.0), (57.0, -249.0), (57.7, -249.6), (57.7, -250.2), (58.3, -250.9), (58.9, -250.2), (59.5, -250.2), (59.5, -250.9), (60.1, -251.5), (61.3, -251.5), (61.9, -250.9), (62.6, -250.9), (63.2, -250.2), (63.2, -249.6), (63.8, -249.0), (63.2, -248.4), (62.6, -248.4), (62.6, -247.8), (61.9, -247.2), (60.1, -247.2), (58.9, -248.4), (58.3, -248.4), (58.3, -247.8), (59.5, -247.8), (60.1, -247.2), (60.1, -246.6), (61.3, -246.6), (61.9, -245.9), (61.9, -247.2), (62.6, -247.8), (63.8, -247.8), (64.4, -247.2), (65.0, -247.8), (68.7, -247.8), (68.7, -248.4), (69.3, -249.0), (72.4, -249.0), (71.8, -249.6), (71.8, -250.2), (71.1, -250.9), (71.1, -257.0), (70.5, -257.6), (70.5, -258.2), (69.9, -258.2), (69.3, -258.8), (69.3, -261.3), (69.9, -261.9), (71.1, -261.9), (71.8, -261.3), (71.8, -260.7), (73.0, -260.7), (73.6, -260.1), (73.6, -259.4), (74.8, -258.2), (74.8, -257.0), (75.4, -256.4), (76.1, -256.4), (76.7, -255.8), (76.7, -253.9), (77.3, -253.3), (77.3, -252.1), (77.9, -251.5), (77.9, -250.9), (78.5, -250.2), (78.5, -248.4), (79.1, -247.8), (79.1, -247.2), (79.7, -246.6), (79.7, -245.3), (80.3, -244.7), (80.3, -244.1), (81.0, -244.1), (82.2, -242.9), (82.2, -241.0), (81.6, -240.4), (82.2, -241.0), (82.8, -241.0), (82.8, -242.9), (83.4, -243.5), (83.4, -245.3), (84.6, -246.6), (84.6, -247.8), (83.4, -247.8), (83.4, -245.3), (82.8, -244.7), (82.2, -244.7), (81.6, -244.1), (81.0, -244.7), (81.0, -248.4), (81.6, -249.0), (82.8, -249.0), (82.8, -250.2), (84.0, -251.5), (84.0, -252.1), (84.6, -252.7), (85.3, -252.7), (85.9, -252.1), (85.9, -249.6), (85.3, -249.0), (85.9, -249.0), (86.5, -248.4), (86.5, -246.6), (87.7, -246.6), (87.7, -247.8), (88.3, -248.4), (88.9, -247.8), (88.9, -244.7), (89.5, -245.3), (89.5, -245.9), (90.8, -247.2), (90.2, -247.8), (89.5, -247.8), (88.9, -248.4), (88.9, -250.9), (88.3, -251.5), (88.3, -255.8), (88.9, -256.4), (88.9, -257.0), (89.5, -257.6), (89.5, -258.2), (90.2, -258.8), (92.6, -258.8), (93.2, -259.4), (93.8, -259.4), (93.8, -260.1), (94.5, -260.7), (95.1, -260.7), (95.7, -261.3), (95.1, -261.9), (95.1, -262.5), (94.5, -262.5), (93.2, -263.7), (92.0, -263.7), (91.4, -264.3), (90.8, -264.3), (90.2, -263.7), (89.5, -263.7), (88.9, -263.1), (87.7, -263.1), (87.1, -263.7), (84.6, -263.7), (84.0, -264.3), (84.6, -265.0), (84.0, -265.6), (84.6, -266.2), (85.3, -266.2), (85.9, -265.6), (85.3, -266.2), (84.0, -266.2), (83.4, -266.8), (82.2, -266.8), (83.4, -266.8), (84.0, -266.2), (84.0, -265.6), (84.6, -265.0), (83.4, -263.7), (82.8, -263.7), (82.2, -264.3), (82.2, -262.5), (81.6, -261.9), (81.0, -261.9), (81.0, -261.3), (80.3, -260.7), (79.1, -260.7), (79.1, -254.5), (80.3, -253.3), (80.3, -248.4), (81.0, -247.8), (81.0, -246.6), (80.3, -245.9), (79.1, -247.2), (79.1, -247.8), (78.5, -248.4), (78.5, -251.5), (77.9, -252.1), (77.9, -252.7), (77.3, -253.3), (77.3, -255.1), (75.4, -257.0), (75.4, -260.7), (74.8, -260.7), (73.0, -262.5), (73.0, -263.1), (72.4, -263.7), (71.8, -263.7), (71.1, -264.3), (71.1, -265.0), (71.8, -265.6), (71.1, -265.0), (70.5, -265.0), (69.9, -265.6), (69.9, -266.2), (69.3, -266.8), (69.3, -267.4), (68.7, -268.0), (65.0, -268.0), (64.4, -268.6), (64.4, -269.3), (64.4, -268.0), (65.0, -267.4), (65.0, -266.2), (65.6, -265.6), (65.0, -265.0), (64.4, -265.0), (63.2, -266.2), (63.8, -266.8), (63.2, -266.8), (61.9, -265.6), (62.6, -265.6), (63.2, -265.0), (61.3, -263.1), (61.3, -261.9), (60.7, -261.3), (60.7, -260.7), (61.3, -260.1), (61.3, -259.4), (60.1, -258.2), (60.1, -257.0), (59.5, -256.4), (58.9, -256.4), (58.3, -255.8), (58.3, -254.5), (57.7, -253.9), (56.4, -253.9), (56.4, -253.3), (55.8, -252.7), (54.6, -252.7), (54.0, -253.3) (0.102, 0.298, 0.082)</w:t>
      </w:r>
    </w:p>
    <w:p>
      <w:r>
        <w:t>(73.0, -255.8), (73.0, -255.1), (73.6, -255.1), (73.6, -255.8) (0.102, 0.298, 0.082)</w:t>
      </w:r>
    </w:p>
    <w:p>
      <w:r>
        <w:t>(72.4, -230.0), (69.9, -230.0), (69.9, -225.1), (70.5, -224.5), (71.1, -224.5), (71.8, -225.1), (72.4, -225.1), (73.6, -226.3), (73.6, -227.5), (71.8, -225.7), (71.1, -226.3), (71.1, -228.8), (71.8, -229.4), (72.4, -229.4) (0.078, 0.271, 0.071)</w:t>
      </w:r>
    </w:p>
    <w:p>
      <w:r>
        <w:t>(58.3, -242.3), (60.1, -240.4), (61.9, -240.4), (62.6, -239.8), (62.6, -237.4), (63.2, -237.4), (63.8, -238.0), (64.4, -238.0), (65.6, -236.7), (66.2, -236.7), (66.9, -236.1), (68.1, -236.1), (69.9, -234.3), (69.3, -233.7), (68.7, -233.7), (68.1, -233.1), (68.1, -232.5), (67.5, -231.8), (66.9, -231.8), (66.9, -226.9), (68.1, -226.9), (68.7, -226.3), (68.7, -224.5), (69.3, -223.9), (69.3, -223.3), (68.1, -222.0), (68.1, -220.8), (67.5, -220.2), (66.9, -220.2), (66.9, -217.7), (65.6, -216.5), (65.0, -216.5), (64.4, -217.1), (64.4, -219.0), (65.0, -219.6), (65.0, -223.9), (63.8, -223.9), (63.8, -220.8), (63.2, -220.2), (63.2, -219.6), (62.6, -219.0), (61.9, -219.0), (61.3, -218.3), (60.7, -218.3), (59.5, -219.6), (59.5, -220.2), (58.9, -220.8), (58.9, -222.0), (58.9, -221.4), (58.3, -220.8), (57.7, -221.4), (57.7, -219.6), (57.0, -219.0), (57.0, -216.5), (58.3, -216.5), (58.9, -215.9), (59.5, -215.9), (60.1, -216.5), (61.3, -216.5), (61.9, -217.1), (62.6, -217.1), (63.2, -216.5), (64.4, -216.5), (65.0, -215.9), (65.0, -214.7), (65.6, -214.1), (65.6, -213.4), (66.2, -214.1), (66.2, -214.7), (66.9, -215.3), (66.9, -215.9), (67.5, -216.5), (68.1, -216.5), (68.7, -217.1), (69.9, -217.1), (70.5, -217.7), (70.5, -219.0), (69.9, -219.6), (69.9, -220.8), (70.5, -221.4), (71.1, -221.4), (71.8, -220.8), (71.8, -219.6), (72.4, -219.6), (73.0, -219.0), (73.0, -217.7), (72.4, -217.1), (71.8, -217.1), (72.4, -216.5), (73.0, -217.1), (73.0, -217.7), (73.6, -218.3), (74.8, -218.3), (74.2, -218.3), (73.6, -219.0), (73.0, -219.0), (72.4, -219.6), (73.0, -220.2), (73.0, -220.8), (73.6, -221.4), (74.2, -221.4), (73.6, -222.0), (73.6, -222.6), (74.2, -223.3), (74.8, -222.6), (74.8, -223.3), (75.4, -223.9), (75.4, -224.5), (74.8, -224.5), (74.2, -225.1), (74.8, -225.7), (76.1, -225.7), (77.3, -224.5), (77.3, -223.9), (77.9, -223.3), (77.3, -223.9), (77.3, -225.1), (77.9, -225.7), (78.5, -225.1), (79.1, -225.1), (79.1, -225.7), (80.3, -226.9), (79.7, -226.3), (79.1, -226.3), (78.5, -226.9), (79.1, -227.5), (79.1, -228.2), (79.7, -228.8), (79.1, -228.2), (78.5, -228.8), (78.5, -230.0), (76.7, -231.8), (76.7, -231.2), (76.1, -230.6), (75.4, -230.6), (74.2, -231.8), (74.8, -232.5), (75.4, -232.5), (74.8, -232.5), (73.6, -233.7), (72.4, -233.7), (70.5, -235.5), (69.9, -235.5), (68.7, -236.7), (68.1, -236.7), (67.5, -237.4), (66.9, -237.4), (65.6, -238.6), (66.9, -237.4), (66.2, -236.7), (65.6, -236.7), (63.8, -238.6), (64.4, -239.2), (63.8, -239.2), (63.2, -239.8), (62.6, -239.8), (61.3, -241.0), (60.7, -241.0), (60.1, -241.7), (58.9, -241.7) (0.051, 0.239, 0.043)</w:t>
      </w:r>
    </w:p>
    <w:p>
      <w:r>
        <w:t>(74.2, -223.9), (73.0, -223.9), (73.0, -222.6), (72.4, -222.0), (73.6, -220.8), (73.0, -221.4), (73.0, -222.6) (0.078, 0.271, 0.071)</w:t>
      </w:r>
    </w:p>
    <w:p>
      <w:r>
        <w:t>(77.3, -222.6), (75.4, -220.8), (75.4, -219.6), (74.8, -219.0), (75.4, -219.6), (75.4, -220.2), (76.1, -220.8), (76.1, -221.4) (0.016, 0.157, 0.027)</w:t>
      </w:r>
    </w:p>
    <w:p>
      <w:r>
        <w:t>(77.3, -219.0), (76.7, -219.0), (76.7, -218.3) (0.557, 0.588, 0.475)</w:t>
      </w:r>
    </w:p>
    <w:p>
      <w:r>
        <w:t>(74.2, -217.7), (73.6, -217.7), (73.6, -217.1), (73.0, -216.5), (73.6, -217.1), (74.2, -217.1) (0.031, 0.196, 0.043)</w:t>
      </w:r>
    </w:p>
    <w:p>
      <w:r>
        <w:t>(73.6, -216.5), (73.0, -215.9), (73.0, -215.3), (73.6, -215.9) (0.016, 0.157, 0.027)</w:t>
      </w:r>
    </w:p>
    <w:p>
      <w:r>
        <w:t>(77.3, -218.3), (76.7, -217.7), (76.1, -218.3), (76.1, -217.1), (74.8, -215.9), (74.8, -214.7), (73.6, -213.4), (73.6, -212.8), (74.2, -212.2), (74.2, -212.8), (73.6, -213.4), (74.2, -214.1), (74.8, -214.1), (74.8, -214.7), (75.4, -215.3), (75.4, -216.5) (0.447, 0.541, 0.443)</w:t>
      </w:r>
    </w:p>
    <w:p>
      <w:r>
        <w:t>(72.4, -214.1), (71.8, -213.4), (72.4, -213.4) (0.031, 0.196, 0.043)</w:t>
      </w:r>
    </w:p>
    <w:p>
      <w:r>
        <w:t>(71.1, -212.2), (70.5, -212.2), (70.5, -211.6) (0.051, 0.239, 0.043)</w:t>
      </w:r>
    </w:p>
    <w:p>
      <w:r>
        <w:t>(71.8, -212.8), (71.8, -212.2), (71.1, -211.6), (71.1, -211.0), (70.5, -210.4), (71.1, -210.4), (71.1, -211.6), (71.8, -212.2) (0.016, 0.157, 0.027)</w:t>
      </w:r>
    </w:p>
    <w:p>
      <w:r>
        <w:t>(71.1, -215.9), (69.9, -214.7), (68.7, -214.7), (68.7, -213.4), (69.9, -213.4), (69.9, -214.1), (71.1, -215.3) (0.051, 0.239, 0.043)</w:t>
      </w:r>
    </w:p>
    <w:p>
      <w:r>
        <w:t>(68.1, -212.2), (67.5, -212.2), (66.9, -211.6), (66.9, -210.4), (65.6, -209.1), (65.0, -209.1), (65.0, -207.3), (65.6, -207.3), (66.2, -207.9), (66.2, -209.8), (66.9, -210.4), (68.1, -210.4) (0.051, 0.239, 0.043)</w:t>
      </w:r>
    </w:p>
    <w:p>
      <w:r>
        <w:t>(66.9, -208.5), (66.9, -207.3), (67.5, -207.3), (67.5, -208.5) (0.102, 0.298, 0.082)</w:t>
      </w:r>
    </w:p>
    <w:p>
      <w:r>
        <w:t>(66.9, -206.1), (66.9, -204.9), (67.5, -204.9), (67.5, -206.1) (0.051, 0.239, 0.043)</w:t>
      </w:r>
    </w:p>
    <w:p>
      <w:r>
        <w:t>(66.2, -206.1), (65.6, -205.5), (66.2, -205.5) (0.102, 0.298, 0.082)</w:t>
      </w:r>
    </w:p>
    <w:p>
      <w:r>
        <w:t>(67.5, -203.6), (66.9, -203.6), (66.9, -202.4), (67.5, -203.0) (0.102, 0.298, 0.082)</w:t>
      </w:r>
    </w:p>
    <w:p>
      <w:r>
        <w:t>(68.1, -201.8), (67.5, -201.2), (67.5, -200.6), (68.1, -200.6) (0.016, 0.157, 0.027)</w:t>
      </w:r>
    </w:p>
    <w:p>
      <w:r>
        <w:t>(66.9, -200.6), (66.9, -199.9), (66.2, -199.3), (66.9, -199.3), (67.5, -198.7), (67.5, -197.5), (67.5, -199.3), (68.1, -199.9), (67.5, -199.3), (66.9, -199.9) (0.051, 0.239, 0.043)</w:t>
      </w:r>
    </w:p>
    <w:p>
      <w:r>
        <w:t>(66.2, -203.6), (65.6, -203.6), (65.6, -203.0), (63.8, -201.2), (64.4, -200.6), (64.4, -199.9), (65.0, -199.9), (65.0, -201.8), (66.2, -203.0) (0.051, 0.239, 0.043)</w:t>
      </w:r>
    </w:p>
    <w:p>
      <w:r>
        <w:t>(69.9, -203.0), (69.9, -201.2), (69.3, -200.6), (69.9, -200.6), (69.9, -201.2), (70.5, -201.8), (69.9, -202.4) (0.557, 0.588, 0.475)</w:t>
      </w:r>
    </w:p>
    <w:p>
      <w:r>
        <w:t>(71.8, -204.9), (71.8, -204.2), (71.1, -203.6), (71.1, -201.8), (70.5, -201.2), (70.5, -200.6), (69.9, -199.9), (69.9, -197.5), (69.3, -196.9), (69.3, -196.3), (69.3, -196.9), (69.9, -197.5), (69.9, -198.7), (71.1, -199.9), (71.1, -203.6), (71.8, -204.2) (0.447, 0.541, 0.443)</w:t>
      </w:r>
    </w:p>
    <w:p>
      <w:r>
        <w:t>(69.3, -205.5), (68.7, -204.9), (69.3, -204.9) (0.031, 0.196, 0.043)</w:t>
      </w:r>
    </w:p>
    <w:p>
      <w:r>
        <w:t>(71.8, -207.3), (71.8, -206.7), (71.1, -206.1), (71.8, -205.5), (70.5, -204.2), (71.1, -204.2), (71.1, -204.9), (71.8, -205.5) (0.557, 0.588, 0.475)</w:t>
      </w:r>
    </w:p>
    <w:p>
      <w:r>
        <w:t>(73.0, -207.9), (72.4, -207.9), (71.8, -208.5), (71.8, -207.9), (71.1, -207.3), (71.1, -206.7), (71.1, -207.3), (71.8, -207.9), (72.4, -207.3), (72.4, -206.7), (73.0, -207.3) (0.447, 0.541, 0.443)</w:t>
      </w:r>
    </w:p>
    <w:p>
      <w:r>
        <w:t>(71.1, -209.8), (69.9, -208.5), (69.3, -209.1), (69.3, -209.8), (69.3, -206.1), (68.7, -205.5), (69.3, -206.1), (69.9, -206.1), (69.3, -206.7), (69.3, -207.9), (69.9, -208.5), (70.5, -208.5), (71.1, -209.1) (0.051, 0.239, 0.043)</w:t>
      </w:r>
    </w:p>
    <w:p>
      <w:r>
        <w:t>(64.4, -212.8), (63.8, -212.2), (63.8, -211.0), (64.4, -211.0) (0.051, 0.239, 0.043)</w:t>
      </w:r>
    </w:p>
    <w:p>
      <w:r>
        <w:t>(104.9, -244.7), (103.7, -244.7), (102.4, -243.5), (101.2, -243.5), (100.0, -242.3), (99.4, -242.3), (98.1, -241.0), (97.5, -241.0), (96.3, -239.8), (95.7, -239.8), (94.5, -238.6), (93.8, -238.6), (93.2, -238.0), (92.6, -238.0), (90.8, -236.1), (90.2, -236.1), (84.6, -230.6), (84.0, -230.6), (84.6, -230.6), (85.3, -230.0), (85.3, -229.4), (84.6, -228.8), (84.0, -228.8), (83.4, -229.4), (82.2, -228.2), (82.8, -228.8), (83.4, -228.2), (83.4, -227.5), (82.8, -226.9), (81.6, -226.9), (81.0, -226.3), (81.0, -225.7), (79.1, -223.9), (79.7, -224.5), (80.3, -223.9), (80.3, -223.3), (79.7, -222.6), (79.7, -222.0), (78.5, -220.8), (79.1, -220.2), (79.1, -219.0), (78.5, -218.3), (77.9, -219.0), (77.9, -219.6), (77.9, -218.3), (76.1, -216.5), (75.4, -217.1), (75.4, -217.7), (75.4, -217.1), (74.8, -216.5), (75.4, -217.1), (76.1, -216.5), (76.1, -215.3), (75.4, -214.7), (75.4, -214.1), (74.8, -213.4), (74.8, -212.2), (74.2, -211.6), (74.2, -211.0), (74.8, -211.6), (75.4, -211.0), (75.4, -210.4), (76.7, -209.1), (76.7, -208.5), (76.1, -207.9), (75.4, -207.9), (74.2, -209.1), (74.2, -209.8), (73.6, -209.8), (73.6, -209.1), (73.0, -208.5), (73.6, -207.9), (73.6, -207.3), (72.4, -206.1), (72.4, -204.2), (71.8, -203.6), (71.8, -199.9), (70.5, -198.7), (70.5, -197.5), (69.9, -196.9), (69.9, -196.3), (69.3, -195.7), (69.3, -193.8), (69.9, -193.2), (69.3, -192.6), (68.7, -192.6), (68.7, -190.1), (68.1, -189.5), (68.1, -188.3), (68.7, -187.7), (68.7, -187.1), (67.5, -185.8), (67.5, -184.6), (66.2, -183.4), (66.2, -182.8), (65.6, -182.2), (65.0, -182.8), (65.0, -184.0), (65.0, -180.9), (65.6, -180.9), (66.2, -180.3), (66.2, -182.2), (66.9, -182.8), (67.5, -182.8), (68.1, -182.2), (68.1, -180.3), (65.6, -177.9), (65.0, -177.9), (64.4, -178.5), (64.4, -179.7), (64.4, -178.5), (65.0, -177.9), (65.6, -177.9), (68.1, -180.3), (68.1, -180.9), (70.5, -183.4), (70.5, -184.6), (71.1, -185.2), (71.8, -184.6), (72.4, -184.6), (72.4, -185.8), (73.0, -186.5), (73.0, -187.1), (73.6, -187.7), (74.2, -187.7), (74.8, -188.3), (75.4, -188.3), (79.1, -192.0), (80.3, -192.0), (80.3, -192.6), (81.6, -193.8), (82.2, -193.8), (83.4, -195.0), (84.6, -195.0), (84.6, -195.7), (85.3, -196.3), (87.1, -196.3), (87.1, -197.5), (85.9, -196.3), (85.3, -196.3), (84.0, -195.0), (83.4, -195.0), (82.2, -193.8), (81.6, -193.8), (81.0, -193.2), (80.3, -193.2), (80.3, -192.6), (79.7, -192.0), (79.1, -192.0), (77.9, -190.7), (77.3, -190.7), (74.8, -188.3), (73.6, -188.3), (71.8, -186.5), (71.8, -185.8), (69.9, -184.0), (69.3, -184.0), (68.7, -184.6), (68.7, -185.2), (69.9, -186.5), (69.9, -187.1), (71.8, -188.9), (72.4, -188.9), (72.4, -189.5), (73.6, -190.7), (73.6, -193.2), (75.4, -195.0), (76.1, -195.0), (76.7, -194.4), (76.7, -193.8), (77.3, -194.4), (76.7, -194.4), (76.1, -195.0), (76.1, -195.7), (73.0, -192.6), (73.0, -192.0), (72.4, -191.4), (72.4, -190.7), (71.1, -189.5), (71.1, -188.3), (69.3, -186.5), (68.7, -187.1), (68.7, -188.3), (69.3, -188.9), (69.3, -189.5), (70.5, -190.7), (70.5, -192.6), (71.1, -193.2), (71.1, -193.8), (72.4, -195.0), (72.4, -196.9), (73.6, -198.1), (73.6, -199.3), (74.2, -199.9), (74.2, -200.6), (73.6, -201.2), (74.2, -201.8), (74.2, -202.4), (74.8, -203.0), (74.8, -203.6), (75.4, -204.2), (75.4, -204.9), (76.1, -205.5), (76.1, -206.1), (76.7, -206.7), (76.7, -207.9), (77.3, -208.5), (77.9, -208.5), (78.5, -209.1), (76.7, -209.1), (76.1, -209.8), (76.1, -211.6), (75.4, -211.6), (74.8, -212.2), (74.8, -213.4), (76.1, -214.7), (76.1, -215.9), (76.7, -216.5), (77.3, -215.9), (77.3, -215.3), (77.9, -215.3), (77.9, -215.9), (78.5, -216.5), (78.5, -217.1), (79.7, -218.3), (79.7, -219.0), (81.0, -220.2), (82.2, -220.2), (82.2, -221.4), (81.0, -222.6), (82.2, -223.9), (82.2, -225.1), (81.6, -225.7), (82.8, -226.9), (83.4, -226.9), (83.4, -228.2), (84.0, -228.8), (84.6, -228.8), (85.3, -229.4), (85.3, -230.6), (85.9, -231.2), (86.5, -231.2), (92.6, -237.4), (93.2, -237.4), (95.1, -239.2), (96.3, -239.2), (97.5, -240.4), (98.1, -240.4), (99.4, -241.7), (100.0, -241.7), (101.2, -242.9), (102.4, -242.9), (104.3, -244.7) (0.349, 0.498, 0.286)</w:t>
      </w:r>
    </w:p>
    <w:p>
      <w:r>
        <w:t>(87.1, -204.9), (85.9, -203.6), (85.3, -203.6), (84.0, -202.4), (84.6, -203.0), (85.3, -203.0), (86.5, -204.2), (87.1, -204.2) (0.529, 0.604, 0.318)</w:t>
      </w:r>
    </w:p>
    <w:p>
      <w:r>
        <w:t>(87.7, -207.9), (87.1, -207.9), (86.5, -207.3), (86.5, -206.7) (0.137, 0.333, 0.098)</w:t>
      </w:r>
    </w:p>
    <w:p>
      <w:r>
        <w:t>(95.1, -239.8), (94.5, -239.2), (95.1, -238.6), (93.2, -236.7), (92.6, -236.7), (90.2, -234.3), (90.8, -233.7), (90.2, -233.1), (88.9, -233.1), (88.9, -232.5), (88.3, -231.8), (87.7, -231.8), (86.5, -230.6), (85.9, -230.6), (86.5, -230.6), (87.1, -230.0), (85.9, -228.8), (85.3, -228.8), (85.3, -226.9), (84.6, -226.3), (84.0, -226.9), (83.4, -226.3), (82.8, -226.3), (82.2, -225.7), (82.8, -225.1), (82.8, -223.9), (81.6, -222.6), (82.8, -221.4), (82.8, -220.2), (82.2, -219.6), (81.0, -219.6), (80.3, -219.0), (80.3, -218.3), (79.1, -217.1), (79.1, -216.5), (78.5, -215.9), (78.5, -215.3), (77.9, -214.7), (77.3, -214.7), (76.7, -215.3), (76.7, -215.9), (76.7, -214.7), (75.4, -213.4), (75.4, -212.2), (76.1, -212.2), (76.7, -211.6), (76.7, -209.8), (76.1, -209.1), (74.8, -210.4), (74.8, -211.0), (74.2, -210.4), (74.8, -209.8), (74.8, -209.1), (75.4, -208.5), (76.1, -208.5), (76.1, -209.1), (76.7, -209.8), (78.5, -209.8), (79.1, -209.1), (77.9, -207.9), (77.3, -207.9), (77.3, -206.7), (76.7, -206.1), (76.7, -205.5), (76.1, -204.9), (76.1, -204.2), (75.4, -203.6), (75.4, -203.0), (74.8, -202.4), (74.8, -201.8), (74.2, -201.2), (74.8, -200.6), (74.8, -199.9), (74.2, -199.3), (73.6, -199.9), (73.0, -199.9), (71.8, -198.7), (71.8, -198.1), (71.1, -197.5), (71.1, -196.3), (71.1, -196.9), (72.4, -198.1), (72.4, -198.7), (73.6, -199.9), (74.2, -199.3), (74.2, -198.7), (74.8, -198.1), (74.2, -197.5), (73.6, -197.5), (73.0, -196.9), (73.0, -195.0), (71.8, -193.8), (71.8, -193.2), (71.1, -192.6), (71.1, -190.7), (69.9, -189.5), (69.9, -188.9), (69.3, -188.3), (69.3, -187.1), (70.5, -188.3), (70.5, -189.5), (71.8, -190.7), (71.8, -191.4), (72.4, -192.0), (71.8, -191.4), (71.1, -192.0), (71.1, -192.6), (72.4, -193.8), (73.0, -193.2), (76.1, -196.3), (76.1, -196.9), (76.7, -197.5), (77.3, -197.5), (77.9, -198.1), (77.3, -197.5), (76.7, -197.5), (76.1, -198.1), (76.1, -198.7), (77.3, -199.9), (77.3, -200.6), (77.9, -201.2), (77.9, -201.8), (78.5, -202.4), (79.1, -202.4), (80.3, -203.6), (81.0, -203.6), (81.6, -204.2), (82.2, -204.2), (82.8, -204.9), (82.8, -205.5), (83.4, -206.1), (84.0, -206.1), (84.0, -206.7), (84.6, -207.3), (83.4, -207.3), (82.8, -206.7), (82.2, -207.3), (82.2, -207.9), (83.4, -209.1), (84.0, -209.1), (85.3, -210.4), (85.3, -211.0), (85.9, -211.6), (85.9, -212.8), (86.5, -213.4), (86.5, -214.1), (87.1, -214.7), (87.7, -214.1), (89.5, -215.9), (88.9, -215.9), (88.3, -215.3), (87.1, -216.5), (86.5, -216.5), (85.3, -217.7), (86.5, -219.0), (87.7, -219.0), (88.3, -218.3), (88.3, -217.7), (90.8, -217.7), (91.4, -218.3), (92.0, -218.3), (92.6, -219.0), (93.8, -219.0), (93.8, -219.6), (93.2, -220.2), (92.6, -220.2), (91.4, -219.0), (90.2, -219.0), (89.5, -219.6), (88.9, -219.6), (88.3, -220.2), (88.9, -220.8), (88.9, -222.0), (89.5, -222.6), (90.2, -222.6), (90.8, -223.3), (90.2, -223.9), (89.5, -223.9), (88.3, -222.6), (87.1, -222.6), (86.5, -223.3), (86.5, -223.9), (87.1, -224.5), (87.7, -224.5), (88.9, -225.7), (88.9, -226.9), (89.5, -227.5), (89.5, -228.2), (90.8, -229.4), (90.8, -230.0), (91.4, -230.6), (92.0, -230.6), (92.0, -231.8), (92.6, -232.5), (91.4, -233.7), (90.8, -233.7), (90.2, -234.3), (91.4, -235.5), (92.0, -234.9), (92.6, -234.9), (93.2, -234.3), (93.2, -233.7), (94.5, -233.7), (93.8, -234.3), (93.2, -234.3), (92.0, -235.5), (92.0, -236.1), (92.6, -236.7), (93.8, -236.7), (95.1, -235.5), (95.1, -234.9), (95.1, -235.5), (93.8, -236.7), (94.5, -237.4), (95.7, -237.4), (96.3, -236.7), (96.3, -236.1), (96.3, -236.7), (95.7, -237.4), (95.7, -238.0), (94.5, -239.2) (0.271, 0.447, 0.184)</w:t>
      </w:r>
    </w:p>
    <w:p>
      <w:r>
        <w:t>(80.3, -224.5), (78.5, -222.6), (79.1, -222.0), (78.5, -221.4), (77.9, -221.4), (77.9, -220.2), (77.9, -220.8), (79.1, -222.0), (79.1, -222.6), (79.7, -223.3), (79.7, -223.9) (0.447, 0.541, 0.443)</w:t>
      </w:r>
    </w:p>
    <w:p>
      <w:r>
        <w:t>(74.8, -225.1), (75.4, -225.1), (76.1, -224.5), (76.1, -223.9), (75.4, -223.3), (76.1, -223.9), (76.7, -223.3), (76.1, -223.9), (76.7, -224.5), (76.1, -225.1) (0.078, 0.271, 0.071)</w:t>
      </w:r>
    </w:p>
    <w:p>
      <w:r>
        <w:t>(91.4, -214.1), (92.6, -215.3), (93.2, -215.3), (91.4, -215.3) (0.271, 0.447, 0.184)</w:t>
      </w:r>
    </w:p>
    <w:p>
      <w:r>
        <w:t>(111.0, -234.9), (111.0, -234.3), (111.6, -234.3), (111.6, -234.9) (0.102, 0.298, 0.082)</w:t>
      </w:r>
    </w:p>
    <w:p>
      <w:r>
        <w:t>(137.4, -250.2), (134.3, -250.2), (133.7, -249.6), (131.9, -249.6), (131.3, -250.2), (130.0, -250.2), (129.4, -249.6), (128.2, -249.6), (127.6, -250.2), (127.0, -250.2), (126.3, -249.6), (127.6, -248.4), (127.0, -247.8), (125.7, -247.8), (124.5, -249.0), (123.3, -249.0), (123.3, -248.4), (123.9, -247.8), (123.3, -247.2), (122.1, -247.2), (121.4, -247.8), (118.4, -247.8), (117.8, -248.4), (117.1, -247.8), (116.5, -248.4), (115.9, -247.8), (115.3, -248.4), (114.1, -247.2), (112.9, -247.2), (112.2, -246.6), (111.6, -246.6), (112.2, -245.9), (115.3, -245.9), (115.9, -245.3), (115.9, -244.7), (115.3, -244.1), (112.2, -244.1), (111.6, -244.7), (110.4, -244.7), (109.8, -245.3), (109.8, -245.9), (109.2, -245.9), (108.6, -245.3), (109.8, -245.3), (111.0, -244.1), (111.6, -244.1), (112.2, -243.5), (111.6, -242.9), (111.0, -242.9), (110.4, -242.3), (106.7, -242.3), (106.1, -242.9), (105.5, -242.9), (104.9, -243.5), (104.3, -243.5), (103.7, -242.9), (104.9, -242.9), (106.1, -241.7), (105.5, -241.0), (103.7, -241.0), (103.7, -240.4), (104.9, -240.4), (105.5, -241.0), (106.1, -241.0), (106.7, -241.7), (107.3, -241.0), (109.2, -241.0), (109.8, -240.4), (109.8, -238.6), (111.6, -236.7), (111.0, -236.1), (109.8, -236.1), (109.2, -235.5), (106.1, -235.5), (106.1, -234.3), (105.5, -233.7), (104.3, -233.7), (103.7, -233.1), (104.9, -231.8), (105.5, -231.8), (106.1, -231.2), (106.1, -230.6), (106.7, -230.0), (106.7, -229.4), (104.3, -226.9), (103.7, -227.5), (102.4, -227.5), (103.0, -226.9), (103.7, -226.9), (104.3, -226.3), (104.3, -225.1), (103.0, -223.9), (102.4, -223.9), (101.8, -224.5), (101.2, -223.9), (100.0, -223.9), (99.4, -223.3), (100.0, -223.3), (100.6, -223.9), (102.4, -223.9), (103.0, -223.3), (103.0, -222.6), (103.7, -222.0), (104.3, -222.0), (104.9, -221.4), (104.9, -220.8), (104.3, -220.2), (103.0, -220.2), (102.4, -220.8), (102.4, -221.4), (101.2, -221.4), (101.2, -220.8), (102.4, -220.8), (103.0, -220.2), (102.4, -219.6), (101.8, -219.6), (102.4, -219.6), (103.0, -220.2), (103.7, -220.2), (104.3, -219.6), (103.7, -219.0), (103.7, -218.3), (104.3, -219.0), (104.9, -219.0), (104.3, -219.6), (105.5, -220.8), (105.5, -221.4), (106.1, -222.0), (106.7, -222.0), (107.3, -222.6), (108.6, -222.6), (107.3, -223.9), (107.9, -224.5), (108.6, -224.5), (109.2, -225.1), (110.4, -223.9), (111.0, -223.9), (111.6, -224.5), (112.2, -223.9), (112.9, -223.9), (112.9, -224.5), (111.0, -224.5), (110.4, -225.1), (110.4, -226.9), (111.0, -227.5), (112.2, -226.3), (112.9, -226.9), (113.5, -226.9), (113.5, -230.0), (114.1, -230.6), (114.7, -230.6), (115.3, -231.2), (117.8, -231.2), (118.4, -230.6), (119.0, -230.6), (120.2, -229.4), (120.8, -229.4), (120.8, -230.0), (119.6, -230.0), (119.0, -230.6), (119.0, -231.2), (119.6, -231.8), (121.4, -231.8), (122.1, -231.2), (123.3, -231.2), (123.9, -230.6), (125.1, -230.6), (124.5, -230.6), (123.9, -231.2), (123.3, -231.2), (122.7, -231.8), (122.7, -232.5), (119.0, -232.5), (118.4, -233.1), (119.0, -233.7), (119.6, -233.7), (119.6, -235.5), (120.2, -236.1), (121.4, -236.1), (122.7, -237.4), (123.3, -237.4), (123.3, -238.6), (122.1, -238.6), (121.4, -239.2), (121.4, -239.8), (122.1, -240.4), (123.3, -240.4), (123.9, -241.0), (124.5, -241.0), (124.5, -242.9), (123.9, -242.9), (122.7, -244.1), (122.7, -244.7), (123.9, -245.9), (125.1, -245.9), (125.7, -246.6), (127.0, -246.6), (127.6, -245.9), (127.6, -245.3), (128.2, -244.7), (128.8, -244.7), (129.4, -245.3), (130.6, -245.3), (130.6, -245.9), (131.3, -246.6), (130.6, -247.2), (131.9, -248.4), (132.5, -248.4), (133.1, -249.0), (137.4, -249.0) (0.137, 0.333, 0.098)</w:t>
      </w:r>
    </w:p>
    <w:p>
      <w:r>
        <w:t>(115.3, -243.5), (114.1, -243.5), (114.1, -242.9), (114.7, -242.3), (115.3, -242.9) (0.102, 0.298, 0.082)</w:t>
      </w:r>
    </w:p>
    <w:p>
      <w:r>
        <w:t>(120.2, -249.6), (120.8, -249.0), (122.1, -249.0), (121.4, -249.6) (0.227, 0.388, 0.220)</w:t>
      </w:r>
    </w:p>
    <w:p>
      <w:r>
        <w:t>(121.4, -250.2), (120.8, -250.9), (120.2, -250.9), (119.6, -250.2), (119.6, -249.0), (119.6, -249.6), (120.2, -250.2) (0.145, 0.306, 0.161)</w:t>
      </w:r>
    </w:p>
    <w:p>
      <w:r>
        <w:t>(121.4, -250.9), (122.1, -250.2), (122.1, -250.9) (0.188, 0.325, 0.204)</w:t>
      </w:r>
    </w:p>
    <w:p>
      <w:r>
        <w:t>(127.0, -248.4), (125.7, -249.6), (126.3, -250.2), (125.7, -250.2), (125.1, -249.6), (122.1, -249.6), (122.7, -249.0), (122.1, -248.4), (120.8, -248.4), (120.2, -249.0), (120.8, -248.4), (121.4, -248.4), (122.1, -247.8), (123.3, -247.8), (122.7, -248.4), (122.7, -249.0), (123.3, -249.6), (124.5, -249.6), (125.7, -248.4) (0.188, 0.380, 0.133)</w:t>
      </w:r>
    </w:p>
    <w:p>
      <w:r>
        <w:t>(112.9, -256.4), (112.9, -255.8), (113.5, -255.8), (114.7, -254.5), (115.3, -254.5), (116.5, -253.3), (117.1, -253.3), (118.4, -252.1), (116.5, -253.9), (115.9, -253.9), (114.7, -255.1), (114.1, -255.1) (0.773, 0.890, 0.871)</w:t>
      </w:r>
    </w:p>
    <w:p>
      <w:r>
        <w:t>(111.6, -255.1), (111.6, -254.5), (112.2, -253.9), (112.9, -253.9), (113.5, -253.3), (113.5, -253.9), (112.9, -254.5), (112.2, -253.9), (111.6, -254.5) (0.098, 0.212, 0.114)</w:t>
      </w:r>
    </w:p>
    <w:p>
      <w:r>
        <w:t>(159.5, -257.0), (159.5, -255.8), (160.7, -255.8), (160.7, -256.4), (160.1, -257.0) (0.663, 0.745, 0.773)</w:t>
      </w:r>
    </w:p>
    <w:p>
      <w:r>
        <w:t>(166.8, -272.3), (167.4, -271.7), (167.4, -272.3) (0.137, 0.333, 0.098)</w:t>
      </w:r>
    </w:p>
    <w:p>
      <w:r>
        <w:t>(198.7, -293.8), (197.5, -295.0), (197.5, -295.6), (196.9, -295.6), (196.3, -295.0), (195.0, -296.2), (195.0, -298.1), (194.4, -298.1), (194.4, -297.5), (193.8, -296.9), (193.8, -296.2), (193.2, -295.6), (193.2, -292.6), (192.6, -291.9), (192.6, -290.1), (192.0, -289.5), (192.0, -288.9), (191.4, -288.3), (190.1, -288.3), (189.5, -288.9), (189.5, -289.5), (188.9, -289.5), (188.3, -288.9), (187.7, -288.9), (187.7, -284.6), (187.1, -284.0), (185.8, -284.0), (185.2, -283.4), (185.2, -282.7), (185.8, -282.1), (185.8, -280.9), (185.2, -280.3), (183.4, -280.3), (182.8, -280.9), (183.4, -281.5), (183.4, -282.1), (182.8, -282.1), (182.8, -281.5), (182.2, -280.9), (181.5, -280.9), (180.3, -279.7), (179.7, -279.7), (179.1, -280.3), (178.5, -279.7), (177.9, -279.7), (177.3, -280.3), (176.6, -280.3), (176.0, -280.9), (175.4, -280.3), (174.2, -280.3), (173.6, -280.9), (173.0, -280.3), (172.3, -280.3), (171.7, -280.9), (170.5, -279.7), (171.1, -279.1), (170.5, -278.5), (170.5, -277.2), (169.3, -276.0), (168.7, -276.6), (168.1, -276.0), (167.4, -276.6), (167.4, -275.4), (166.8, -274.8), (167.4, -274.2), (167.4, -274.8), (168.7, -276.0), (169.9, -274.8), (171.1, -274.8), (171.7, -274.2), (175.4, -274.2), (176.6, -272.9), (179.7, -272.9), (180.9, -271.7), (181.5, -271.7), (182.8, -272.9), (183.4, -272.9), (184.0, -272.3), (184.6, -272.3), (185.2, -272.9), (186.5, -272.9), (187.1, -273.5), (187.7, -273.5), (188.3, -272.9), (190.7, -272.9), (190.7, -273.5), (190.1, -273.5), (189.5, -274.2), (189.5, -275.4), (190.1, -276.0), (190.1, -277.8), (190.7, -278.5), (190.7, -279.7), (191.4, -280.3), (192.0, -279.7), (192.6, -279.7), (193.2, -280.3), (193.2, -282.7), (193.8, -283.4), (193.8, -284.0), (194.4, -284.6), (194.4, -285.2), (195.0, -285.8), (195.7, -285.8), (195.7, -287.0), (196.3, -287.7), (196.3, -288.3), (195.7, -288.9), (196.9, -290.1), (197.5, -290.1), (197.5, -290.7), (198.7, -291.9) (0.051, 0.239, 0.043)</w:t>
      </w:r>
    </w:p>
    <w:p>
      <w:r>
        <w:t>(191.4, -298.1), (191.4, -296.9), (192.0, -296.9), (192.0, -297.5) (0.102, 0.298, 0.082)</w:t>
      </w:r>
    </w:p>
    <w:p>
      <w:r>
        <w:t>(197.5, -311.6), (197.5, -309.7), (196.9, -309.1), (196.3, -309.7), (196.3, -311.6), (196.3, -308.5), (196.9, -307.9), (196.9, -309.1), (198.1, -310.3), (198.1, -311.0) (0.102, 0.298, 0.082)</w:t>
      </w:r>
    </w:p>
    <w:p>
      <w:r>
        <w:t>(198.7, -314.0), (198.7, -313.4), (199.3, -312.8), (199.3, -314.0) (0.106, 0.271, 0.027)</w:t>
      </w:r>
    </w:p>
    <w:p>
      <w:r>
        <w:t>(209.8, -325.7), (209.8, -322.0), (210.4, -321.4), (209.8, -320.8), (209.8, -320.2), (210.4, -320.2), (209.8, -320.8), (210.4, -321.4), (210.4, -322.0), (209.8, -322.6) (0.129, 0.247, 0.106)</w:t>
      </w:r>
    </w:p>
    <w:p>
      <w:r>
        <w:t>(212.2, -325.7), (212.2, -325.1), (211.6, -324.5), (211.6, -322.0), (211.6, -323.2), (212.2, -323.8) (0.729, 0.843, 0.800)</w:t>
      </w:r>
    </w:p>
    <w:p>
      <w:r>
        <w:t>(215.9, -326.9), (215.3, -326.9), (215.3, -323.8), (215.9, -324.5) (0.655, 0.761, 0.847)</w:t>
      </w:r>
    </w:p>
    <w:p>
      <w:r>
        <w:t>(214.1, -328.1), (214.7, -327.5), (214.7, -328.1) (0.694, 0.788, 0.855)</w:t>
      </w:r>
    </w:p>
    <w:p>
      <w:r>
        <w:t>(212.2, -330.0), (212.2, -328.7), (212.8, -328.1), (212.8, -325.1), (212.8, -326.9), (213.4, -327.5), (212.8, -328.1), (212.8, -330.0) (0.663, 0.745, 0.773)</w:t>
      </w:r>
    </w:p>
    <w:p>
      <w:r>
        <w:t>(215.3, -330.0), (215.9, -329.4), (215.9, -328.7), (215.9, -330.0) (0.655, 0.761, 0.847)</w:t>
      </w:r>
    </w:p>
    <w:p>
      <w:r>
        <w:t>(214.7, -334.9), (214.1, -334.9), (214.1, -332.4), (213.4, -331.8), (213.4, -330.0), (213.4, -330.6), (214.7, -331.8) (0.671, 0.761, 0.820)</w:t>
      </w:r>
    </w:p>
    <w:p>
      <w:r>
        <w:t>(212.2, -333.7), (212.2, -330.6), (212.8, -330.6), (212.2, -331.2) (0.635, 0.710, 0.714)</w:t>
      </w:r>
    </w:p>
    <w:p>
      <w:r>
        <w:t>(209.1, -333.0), (209.1, -331.2), (209.8, -331.2), (209.8, -332.4) (0.145, 0.306, 0.161)</w:t>
      </w:r>
    </w:p>
    <w:p>
      <w:r>
        <w:t>(210.4, -336.7), (211.0, -336.1), (211.0, -333.7), (211.6, -333.7), (211.0, -334.3), (211.0, -336.1) (0.788, 0.835, 0.847)</w:t>
      </w:r>
    </w:p>
    <w:p>
      <w:r>
        <w:t>(211.6, -336.7), (212.2, -336.1), (212.2, -334.3), (212.8, -333.7), (212.8, -331.2), (212.8, -336.7), (212.2, -336.1) (0.663, 0.745, 0.773)</w:t>
      </w:r>
    </w:p>
    <w:p>
      <w:r>
        <w:t>(213.4, -338.6), (213.4, -337.9), (212.8, -337.3), (212.2, -337.9), (212.2, -336.7), (212.8, -337.3), (213.4, -336.7), (213.4, -336.1) (0.671, 0.761, 0.820)</w:t>
      </w:r>
    </w:p>
    <w:p>
      <w:r>
        <w:t>(213.4, -341.0), (214.1, -340.4), (214.1, -339.8), (214.7, -339.2), (214.1, -338.6), (214.1, -337.9), (214.7, -337.9), (214.7, -340.4), (214.1, -340.4) (0.655, 0.761, 0.847)</w:t>
      </w:r>
    </w:p>
    <w:p>
      <w:r>
        <w:t>(214.1, -342.9), (214.1, -341.6), (214.7, -341.6), (214.7, -342.2) (0.694, 0.788, 0.855)</w:t>
      </w:r>
    </w:p>
    <w:p>
      <w:r>
        <w:t>(214.7, -344.1), (214.7, -343.5), (215.3, -342.9), (215.9, -342.9), (215.9, -344.1) (0.655, 0.761, 0.847)</w:t>
      </w:r>
    </w:p>
    <w:p>
      <w:r>
        <w:t>(214.7, -345.3), (214.1, -345.3), (214.1, -344.7) (0.694, 0.788, 0.855)</w:t>
      </w:r>
    </w:p>
    <w:p>
      <w:r>
        <w:t>(212.8, -350.8), (212.2, -350.2), (212.2, -349.6), (211.6, -349.0), (211.6, -347.1), (211.0, -346.5), (210.4, -347.1), (210.4, -346.5), (211.0, -345.9), (211.0, -344.7), (211.6, -344.1), (211.6, -343.5), (212.2, -342.9), (212.2, -341.6), (211.6, -341.0), (211.0, -341.6), (211.0, -342.2), (211.0, -341.0), (211.6, -341.0), (212.2, -340.4), (212.8, -341.0), (213.4, -340.4), (212.8, -341.0), (213.4, -341.6), (213.4, -342.9), (212.2, -342.9), (211.6, -343.5), (211.6, -344.1), (211.0, -344.7), (211.0, -345.3), (211.6, -345.9), (212.2, -345.9), (212.8, -345.3), (212.8, -344.1), (213.4, -344.1), (213.4, -345.3), (212.8, -345.9), (212.8, -349.0), (213.4, -349.6), (214.1, -349.0), (213.4, -349.6), (213.4, -350.2) (0.671, 0.761, 0.820)</w:t>
      </w:r>
    </w:p>
    <w:p>
      <w:r>
        <w:t>(212.2, -345.3), (211.6, -345.3), (211.6, -344.7), (212.2, -344.1), (212.2, -343.5), (211.6, -342.9), (211.6, -341.6), (211.6, -342.9), (212.2, -343.5) (0.686, 0.776, 0.831)</w:t>
      </w:r>
    </w:p>
    <w:p>
      <w:r>
        <w:t>(209.8, -344.1), (209.1, -344.1), (209.8, -343.5), (209.1, -342.9), (209.8, -343.5) (0.773, 0.890, 0.871)</w:t>
      </w:r>
    </w:p>
    <w:p>
      <w:r>
        <w:t>(209.8, -342.9), (209.1, -342.2), (209.8, -341.6), (209.8, -339.8), (210.4, -340.4), (209.8, -341.0) (0.729, 0.843, 0.800)</w:t>
      </w:r>
    </w:p>
    <w:p>
      <w:r>
        <w:t>(211.6, -340.4), (211.0, -340.4), (211.0, -339.8) (0.663, 0.745, 0.773)</w:t>
      </w:r>
    </w:p>
    <w:p>
      <w:r>
        <w:t>(207.9, -339.2), (208.5, -338.6), (208.5, -336.7), (209.1, -336.1), (208.5, -336.7), (208.5, -339.2) (0.145, 0.306, 0.161)</w:t>
      </w:r>
    </w:p>
    <w:p>
      <w:r>
        <w:t>(207.3, -341.6), (207.3, -336.7), (207.9, -336.7), (207.9, -337.9), (207.3, -338.6) (0.227, 0.388, 0.220)</w:t>
      </w:r>
    </w:p>
    <w:p>
      <w:r>
        <w:t>(204.2, -339.2), (204.2, -337.3), (204.9, -336.7), (205.5, -337.3), (205.5, -337.9) (0.271, 0.447, 0.184)</w:t>
      </w:r>
    </w:p>
    <w:p>
      <w:r>
        <w:t>(199.9, -338.6), (199.9, -337.9), (199.3, -337.3), (199.3, -336.7), (199.9, -336.7) (0.169, 0.345, 0.039)</w:t>
      </w:r>
    </w:p>
    <w:p>
      <w:r>
        <w:t>(198.7, -344.1), (198.7, -343.5), (199.3, -343.5), (199.3, -344.1) (0.271, 0.447, 0.184)</w:t>
      </w:r>
    </w:p>
    <w:p>
      <w:r>
        <w:t>(202.4, -344.7), (201.8, -344.1), (201.8, -343.5), (202.4, -342.9), (203.0, -342.9), (203.0, -344.1) (0.271, 0.447, 0.184)</w:t>
      </w:r>
    </w:p>
    <w:p>
      <w:r>
        <w:t>(206.7, -345.3), (206.7, -344.7), (207.3, -344.1), (207.3, -344.7) (0.129, 0.247, 0.106)</w:t>
      </w:r>
    </w:p>
    <w:p>
      <w:r>
        <w:t>(208.5, -352.1), (208.5, -349.6), (209.1, -349.6), (209.8, -349.0), (209.1, -348.4), (209.1, -347.1), (209.8, -346.5), (209.8, -345.3), (210.4, -344.7), (210.4, -344.1), (211.0, -343.5), (211.0, -342.9), (211.0, -344.1), (210.4, -344.7), (210.4, -345.9), (209.8, -346.5), (209.8, -350.2), (209.1, -350.2), (208.5, -350.8) (0.663, 0.745, 0.773)</w:t>
      </w:r>
    </w:p>
    <w:p>
      <w:r>
        <w:t>(211.6, -352.1), (211.6, -350.8), (210.4, -349.6), (210.4, -349.0), (211.0, -348.4), (210.4, -347.8), (211.0, -347.1), (211.0, -348.4), (210.4, -349.0), (210.4, -349.6), (211.0, -350.2), (211.6, -349.6), (211.6, -350.2), (212.2, -350.8), (211.6, -351.4) (0.686, 0.776, 0.831)</w:t>
      </w:r>
    </w:p>
    <w:p>
      <w:r>
        <w:t>(207.9, -355.7), (207.3, -355.1), (207.3, -353.3), (207.9, -352.7), (207.9, -351.4), (207.9, -352.1), (209.8, -353.9), (211.0, -353.9), (211.6, -353.3), (211.0, -352.7), (210.4, -352.7), (209.8, -352.1), (209.8, -351.4), (209.1, -350.8), (209.8, -350.8), (210.4, -350.2), (211.0, -350.8), (211.0, -352.1), (212.2, -353.3), (211.6, -353.3), (210.4, -354.5), (210.4, -355.1), (208.5, -355.1) (0.671, 0.761, 0.820)</w:t>
      </w:r>
    </w:p>
    <w:p>
      <w:r>
        <w:t>(208.5, -353.3), (209.1, -352.7), (209.8, -352.7), (210.4, -353.3), (211.0, -353.3), (209.8, -353.3), (209.1, -352.7) (0.686, 0.776, 0.831)</w:t>
      </w:r>
    </w:p>
    <w:p>
      <w:r>
        <w:t>(206.1, -355.1), (206.1, -354.5), (206.7, -353.9), (206.7, -352.7), (206.7, -355.1) (0.773, 0.890, 0.871)</w:t>
      </w:r>
    </w:p>
    <w:p>
      <w:r>
        <w:t>(203.6, -353.9), (204.2, -353.9), (204.9, -354.5), (203.6, -354.5) (0.227, 0.388, 0.220)</w:t>
      </w:r>
    </w:p>
    <w:p>
      <w:r>
        <w:t>(203.6, -357.6), (203.6, -355.7), (204.2, -355.7), (203.6, -356.3) (0.145, 0.306, 0.161)</w:t>
      </w:r>
    </w:p>
    <w:p>
      <w:r>
        <w:t>(201.8, -359.4), (201.8, -358.2), (202.4, -357.6), (202.4, -358.2), (201.8, -358.8) (0.349, 0.498, 0.286)</w:t>
      </w:r>
    </w:p>
    <w:p>
      <w:r>
        <w:t>(201.2, -358.8), (200.6, -358.2), (200.6, -357.6), (201.2, -357.0) (0.188, 0.380, 0.133)</w:t>
      </w:r>
    </w:p>
    <w:p>
      <w:r>
        <w:t>(197.5, -372.3), (197.5, -371.7), (198.7, -370.5), (198.7, -369.8), (198.1, -369.2), (197.5, -369.2), (197.5, -368.6), (198.7, -367.4), (198.7, -366.8), (199.3, -366.2), (199.3, -364.3), (198.7, -363.7), (198.1, -364.3), (198.1, -364.9), (198.1, -363.7), (197.5, -363.1), (197.5, -362.5), (198.1, -361.9), (198.1, -360.6), (197.5, -360.0), (197.5, -355.7), (198.1, -356.3), (199.3, -355.1), (199.3, -352.1), (198.7, -351.4), (198.7, -349.6), (198.1, -349.0), (198.1, -347.8), (198.7, -347.1), (198.7, -346.5), (197.5, -345.3), (197.5, -344.7), (197.5, -345.3), (198.1, -345.9), (198.7, -345.3), (199.9, -345.3), (200.6, -345.9), (201.2, -345.9), (201.2, -347.8), (200.6, -347.8), (199.9, -348.4), (199.9, -350.2), (200.6, -350.8), (201.2, -350.8), (201.8, -350.2), (201.8, -349.0), (202.4, -349.0), (203.6, -347.8), (203.6, -346.5), (204.2, -345.9), (204.9, -345.9), (205.5, -345.3), (205.5, -344.7), (204.9, -344.1), (204.9, -342.2), (206.7, -340.4), (206.7, -337.3), (206.7, -342.2), (206.1, -342.9), (206.1, -345.3), (204.9, -346.5), (204.9, -349.6), (204.2, -350.2), (204.2, -350.8), (203.6, -351.4), (204.2, -352.1), (203.6, -352.7), (203.6, -353.3), (203.0, -353.9), (203.0, -356.3), (201.8, -357.6), (201.8, -357.0), (201.2, -356.3), (199.9, -357.6), (199.9, -358.2), (201.8, -360.0), (201.2, -360.6), (201.2, -362.5), (200.6, -363.1), (200.6, -363.7), (199.9, -363.7), (199.3, -364.3), (199.3, -366.2), (199.9, -366.8), (199.3, -367.4), (199.3, -368.0), (198.7, -368.6), (198.7, -371.1), (198.1, -371.1), (197.5, -371.7) (0.271, 0.447, 0.184)</w:t>
      </w:r>
    </w:p>
    <w:p>
      <w:r>
        <w:t>(201.2, -353.3), (203.0, -351.4), (203.0, -350.8), (203.0, -351.4), (201.8, -352.7), (201.8, -353.3) (0.188, 0.380, 0.133)</w:t>
      </w:r>
    </w:p>
    <w:p>
      <w:r>
        <w:t>(205.5, -351.4), (204.9, -350.8), (206.1, -349.6), (205.5, -350.2) (0.145, 0.306, 0.161)</w:t>
      </w:r>
    </w:p>
    <w:p>
      <w:r>
        <w:t>(206.1, -360.0), (206.1, -357.6), (206.7, -357.0), (206.7, -356.3), (207.3, -355.7), (206.7, -356.3), (206.7, -358.2), (206.1, -358.8) (0.627, 0.737, 0.827)</w:t>
      </w:r>
    </w:p>
    <w:p>
      <w:r>
        <w:t>(206.7, -360.0), (206.7, -358.8), (207.3, -358.2), (207.3, -356.3), (207.9, -356.3), (207.3, -357.0), (207.3, -358.2), (206.7, -358.8) (0.655, 0.761, 0.847)</w:t>
      </w:r>
    </w:p>
    <w:p>
      <w:r>
        <w:t>(207.9, -359.4), (207.3, -359.4), (207.3, -358.8) (0.686, 0.780, 0.886)</w:t>
      </w:r>
    </w:p>
    <w:p>
      <w:r>
        <w:t>(203.6, -362.5), (204.9, -361.3), (204.9, -360.0), (204.2, -359.4), (204.9, -358.8), (204.9, -357.6), (204.9, -361.3) (0.729, 0.843, 0.800)</w:t>
      </w:r>
    </w:p>
    <w:p>
      <w:r>
        <w:t>(201.8, -361.3), (201.8, -360.6), (202.4, -360.0), (202.4, -359.4), (202.4, -360.0), (203.0, -360.6), (202.4, -360.6) (0.227, 0.388, 0.220)</w:t>
      </w:r>
    </w:p>
    <w:p>
      <w:r>
        <w:t>(204.9, -366.2), (204.2, -365.5), (204.2, -364.9), (204.9, -364.3), (204.9, -363.7), (204.2, -363.1), (205.5, -361.9), (205.5, -361.3), (205.5, -361.9), (204.9, -362.5) (0.663, 0.745, 0.773)</w:t>
      </w:r>
    </w:p>
    <w:p>
      <w:r>
        <w:t>(206.1, -364.9), (206.1, -361.9), (206.7, -361.3), (206.7, -362.5), (206.1, -363.1), (206.1, -364.3), (206.7, -364.9) (0.686, 0.776, 0.831)</w:t>
      </w:r>
    </w:p>
    <w:p>
      <w:r>
        <w:t>(207.3, -364.9), (206.7, -364.3), (206.7, -363.1), (207.3, -362.5), (207.3, -361.3), (207.9, -361.3), (207.9, -364.3) (0.671, 0.761, 0.820)</w:t>
      </w:r>
    </w:p>
    <w:p>
      <w:r>
        <w:t>(203.6, -369.2), (203.6, -366.8), (204.2, -367.4), (204.2, -368.0), (203.6, -368.6) (0.663, 0.745, 0.773)</w:t>
      </w:r>
    </w:p>
    <w:p>
      <w:r>
        <w:t>(201.2, -372.3), (201.2, -371.1), (201.8, -370.5), (201.8, -369.2), (202.4, -368.6), (202.4, -367.4), (202.4, -369.2), (201.8, -369.8), (201.8, -371.1), (201.2, -371.7) (0.773, 0.890, 0.871)</w:t>
      </w:r>
    </w:p>
    <w:p>
      <w:r>
        <w:t>(198.7, -372.3), (198.7, -371.7), (199.3, -371.1), (199.3, -368.6), (199.3, -370.5), (199.9, -371.1), (199.9, -371.7), (199.3, -371.1), (198.7, -371.7) (0.227, 0.388, 0.220)</w:t>
      </w:r>
    </w:p>
    <w:p>
      <w:r>
        <w:t>(198.7, -372.9), (199.3, -372.3), (199.3, -371.7), (199.3, -372.9) (0.145, 0.306, 0.161)</w:t>
      </w:r>
    </w:p>
    <w:p>
      <w:r>
        <w:t>(201.2, -374.7), (201.2, -374.1), (201.8, -373.5), (201.8, -372.9), (201.8, -374.7) (0.671, 0.761, 0.820)</w:t>
      </w:r>
    </w:p>
    <w:p>
      <w:r>
        <w:t>(202.4, -376.0), (202.4, -375.4), (203.0, -375.4), (203.6, -374.7), (203.6, -372.9), (203.0, -372.3), (203.6, -372.9), (203.6, -374.7), (204.2, -375.4), (203.6, -375.4), (203.0, -376.0) (0.655, 0.761, 0.847)</w:t>
      </w:r>
    </w:p>
    <w:p>
      <w:r>
        <w:t>(205.5, -374.7), (205.5, -374.1), (204.9, -373.5), (204.9, -371.7), (205.5, -372.3), (205.5, -372.9), (204.9, -373.5), (205.5, -374.1) (0.694, 0.788, 0.855)</w:t>
      </w:r>
    </w:p>
    <w:p>
      <w:r>
        <w:t>(205.5, -381.5), (205.5, -379.7), (204.9, -379.0), (204.9, -377.2), (205.5, -376.6), (205.5, -376.0), (206.1, -375.4), (206.1, -372.3), (205.5, -371.7), (206.1, -371.1), (206.1, -369.8), (206.7, -369.2), (206.7, -368.6), (205.5, -367.4), (204.9, -368.0), (204.9, -367.4), (204.2, -366.8), (204.2, -366.2), (204.9, -366.8), (205.5, -366.2), (205.5, -362.5), (205.5, -364.9), (206.1, -365.5), (206.1, -368.0), (206.7, -368.6), (207.3, -368.6), (207.3, -370.5), (206.7, -371.1), (206.7, -373.5), (207.3, -374.1), (207.9, -373.5), (207.9, -374.1), (208.5, -374.7), (208.5, -376.0), (208.5, -375.4), (207.9, -374.7), (207.3, -374.7), (206.1, -376.0), (206.1, -376.6), (206.7, -377.2), (207.3, -377.2), (207.3, -377.8), (206.1, -376.6), (205.5, -377.2) (0.671, 0.761, 0.820)</w:t>
      </w:r>
    </w:p>
    <w:p>
      <w:r>
        <w:t>(207.3, -373.5), (207.3, -371.1), (207.9, -371.7), (207.9, -372.9) (0.686, 0.776, 0.831)</w:t>
      </w:r>
    </w:p>
    <w:p>
      <w:r>
        <w:t>(204.2, -377.8), (204.2, -377.2), (203.6, -376.6), (204.2, -376.0) (0.694, 0.788, 0.855)</w:t>
      </w:r>
    </w:p>
    <w:p>
      <w:r>
        <w:t>(206.1, -381.5), (206.1, -377.2), (206.7, -376.6), (206.7, -376.0), (207.3, -375.4), (207.9, -375.4), (207.9, -377.2), (208.5, -377.8), (207.9, -378.4), (207.9, -379.0), (208.5, -379.7), (208.5, -380.9), (207.9, -381.5), (207.9, -379.7), (207.3, -379.0), (206.7, -379.7), (206.7, -381.5) (0.686, 0.776, 0.831)</w:t>
      </w:r>
    </w:p>
    <w:p>
      <w:r>
        <w:t>(206.7, -383.9), (206.1, -383.9), (206.1, -382.1), (206.7, -382.7) (0.694, 0.788, 0.855)</w:t>
      </w:r>
    </w:p>
    <w:p>
      <w:r>
        <w:t>(199.9, -384.6), (200.6, -383.9), (200.6, -384.6), (201.2, -385.2), (201.8, -385.2), (202.4, -384.6), (203.0, -385.2), (203.6, -385.2), (203.0, -385.2), (202.4, -384.6), (201.8, -385.2), (201.2, -385.2), (200.6, -384.6) (0.694, 0.788, 0.855)</w:t>
      </w:r>
    </w:p>
    <w:p>
      <w:r>
        <w:t>(199.9, -383.9), (199.9, -382.1), (199.9, -382.7), (200.6, -383.3) (0.733, 0.808, 0.859)</w:t>
      </w:r>
    </w:p>
    <w:p>
      <w:r>
        <w:t>(201.2, -382.7), (201.2, -380.9), (201.8, -380.3), (201.8, -380.9), (201.2, -381.5) (0.671, 0.761, 0.820)</w:t>
      </w:r>
    </w:p>
    <w:p>
      <w:r>
        <w:t>(200.6, -382.7), (200.6, -382.1), (199.9, -381.5), (199.9, -379.0), (200.6, -378.4), (200.6, -376.6), (200.6, -378.4), (199.9, -379.0), (199.9, -380.9), (200.6, -381.5) (0.773, 0.890, 0.871)</w:t>
      </w:r>
    </w:p>
    <w:p>
      <w:r>
        <w:t>(197.5, -379.0), (198.1, -378.4), (198.1, -377.2), (198.1, -379.0) (0.145, 0.306, 0.161)</w:t>
      </w:r>
    </w:p>
    <w:p>
      <w:r>
        <w:t>(196.9, -379.0), (196.3, -378.4), (196.9, -378.4) (0.188, 0.325, 0.204)</w:t>
      </w:r>
    </w:p>
    <w:p>
      <w:r>
        <w:t>(194.4, -379.0), (194.4, -377.8), (195.0, -377.8), (194.4, -378.4) (0.729, 0.843, 0.800)</w:t>
      </w:r>
    </w:p>
    <w:p>
      <w:r>
        <w:t>(193.8, -377.2), (194.4, -376.6), (194.4, -377.2) (0.788, 0.835, 0.847)</w:t>
      </w:r>
    </w:p>
    <w:p>
      <w:r>
        <w:t>(197.5, -378.4), (196.9, -377.8), (197.5, -377.2), (197.5, -376.0), (196.9, -375.4), (198.1, -374.1), (198.1, -376.0), (197.5, -376.6) (0.227, 0.388, 0.220)</w:t>
      </w:r>
    </w:p>
    <w:p>
      <w:r>
        <w:t>(197.5, -375.4), (196.9, -374.7), (196.3, -374.7), (196.3, -373.5), (196.9, -374.1), (196.9, -374.7) (0.271, 0.447, 0.184)</w:t>
      </w:r>
    </w:p>
    <w:p>
      <w:r>
        <w:t>(190.1, -376.0), (190.1, -375.4), (191.4, -375.4), (190.7, -375.4) (0.569, 0.608, 0.533)</w:t>
      </w:r>
    </w:p>
    <w:p>
      <w:r>
        <w:t>(192.0, -380.9), (192.6, -380.3), (192.6, -379.0), (192.6, -380.9) (0.733, 0.808, 0.859)</w:t>
      </w:r>
    </w:p>
    <w:p>
      <w:r>
        <w:t>(189.5, -381.5), (189.5, -380.9), (190.7, -379.7), (190.1, -380.3), (190.1, -381.5) (0.541, 0.635, 0.549)</w:t>
      </w:r>
    </w:p>
    <w:p>
      <w:r>
        <w:t>(188.3, -382.7), (188.9, -382.1), (188.9, -381.5), (188.9, -382.1), (189.5, -382.7), (190.1, -382.1), (189.5, -382.7) (0.576, 0.659, 0.592)</w:t>
      </w:r>
    </w:p>
    <w:p>
      <w:r>
        <w:t>(187.7, -381.5), (187.7, -380.9), (188.3, -380.3), (188.3, -380.9) (0.686, 0.710, 0.624)</w:t>
      </w:r>
    </w:p>
    <w:p>
      <w:r>
        <w:t>(184.0, -387.6), (183.4, -387.0), (183.4, -386.4), (184.6, -385.2), (184.6, -384.6), (184.0, -383.9), (184.0, -380.9), (185.2, -379.7), (185.2, -377.2), (185.2, -379.7), (184.6, -380.3), (184.6, -382.1), (184.0, -382.7), (184.0, -383.9), (185.2, -385.2), (184.6, -385.8), (184.6, -387.6) (0.686, 0.710, 0.624)</w:t>
      </w:r>
    </w:p>
    <w:p>
      <w:r>
        <w:t>(185.8, -387.0), (186.5, -386.4), (185.8, -385.8), (185.8, -385.2), (186.5, -385.2), (186.5, -386.4) (0.596, 0.647, 0.604)</w:t>
      </w:r>
    </w:p>
    <w:p>
      <w:r>
        <w:t>(186.5, -389.5), (186.5, -388.2), (185.8, -387.6), (186.5, -387.0) (0.612, 0.663, 0.627)</w:t>
      </w:r>
    </w:p>
    <w:p>
      <w:r>
        <w:t>(188.3, -389.5), (189.5, -388.2), (189.5, -387.6), (190.1, -387.0), (190.1, -385.2), (190.7, -385.2), (190.1, -385.8), (190.1, -387.0), (189.5, -387.6), (189.5, -388.2) (0.745, 0.812, 0.839)</w:t>
      </w:r>
    </w:p>
    <w:p>
      <w:r>
        <w:t>(193.2, -387.6), (192.6, -387.6), (192.6, -385.8), (192.6, -387.0) (0.694, 0.788, 0.855)</w:t>
      </w:r>
    </w:p>
    <w:p>
      <w:r>
        <w:t>(193.2, -387.0), (193.2, -385.2), (193.8, -385.2), (193.8, -385.8), (193.2, -386.4) (0.686, 0.780, 0.886)</w:t>
      </w:r>
    </w:p>
    <w:p>
      <w:r>
        <w:t>(192.0, -387.0), (192.0, -385.8), (192.6, -385.2), (192.0, -384.6), (193.2, -383.3), (193.8, -383.3), (193.2, -383.3), (192.6, -383.9), (192.6, -385.2), (192.0, -385.8) (0.675, 0.773, 0.847)</w:t>
      </w:r>
    </w:p>
    <w:p>
      <w:r>
        <w:t>(196.9, -385.2), (196.3, -385.2), (195.7, -385.8), (194.4, -385.8), (194.4, -382.7), (193.8, -382.1), (193.2, -382.1), (192.6, -381.5), (193.2, -382.1), (193.8, -382.1), (195.0, -383.3), (194.4, -383.9), (195.7, -385.2), (196.3, -384.6) (0.694, 0.788, 0.855)</w:t>
      </w:r>
    </w:p>
    <w:p>
      <w:r>
        <w:t>(195.7, -384.6), (195.0, -383.9), (195.7, -383.9) (0.733, 0.808, 0.859)</w:t>
      </w:r>
    </w:p>
    <w:p>
      <w:r>
        <w:t>(196.9, -383.9), (196.3, -383.3), (196.3, -382.7), (195.7, -382.1), (195.0, -382.1), (194.4, -381.5), (193.8, -381.5), (193.2, -380.9), (193.2, -380.3), (193.2, -380.9), (193.8, -381.5), (194.4, -380.9), (194.4, -380.3), (194.4, -380.9), (196.3, -382.7), (196.3, -383.3) (0.663, 0.745, 0.773)</w:t>
      </w:r>
    </w:p>
    <w:p>
      <w:r>
        <w:t>(198.7, -388.2), (198.7, -387.0), (198.1, -386.4), (199.3, -386.4), (199.3, -387.6) (0.694, 0.788, 0.855)</w:t>
      </w:r>
    </w:p>
    <w:p>
      <w:r>
        <w:t>(196.9, -390.7), (195.0, -390.7), (195.0, -389.5), (195.7, -388.9), (196.9, -390.1) (0.694, 0.788, 0.855)</w:t>
      </w:r>
    </w:p>
    <w:p>
      <w:r>
        <w:t>(193.2, -391.9), (193.2, -390.7), (193.8, -390.7), (193.8, -391.3) (0.686, 0.776, 0.831)</w:t>
      </w:r>
    </w:p>
    <w:p>
      <w:r>
        <w:t>(192.6, -391.9), (192.6, -389.5), (193.2, -390.1), (192.6, -390.7) (0.671, 0.761, 0.820)</w:t>
      </w:r>
    </w:p>
    <w:p>
      <w:r>
        <w:t>(189.5, -393.8), (189.5, -392.5), (190.1, -392.5), (190.7, -391.9), (190.7, -391.3), (191.4, -391.9), (192.0, -391.3), (192.0, -389.5), (191.4, -388.9), (191.4, -388.2), (192.0, -387.6), (192.0, -388.2), (192.6, -388.9), (192.0, -389.5), (192.0, -391.9), (190.7, -391.9), (189.5, -393.1) (0.686, 0.776, 0.831)</w:t>
      </w:r>
    </w:p>
    <w:p>
      <w:r>
        <w:t>(187.1, -398.1), (187.1, -395.6), (188.3, -394.4), (188.3, -392.5), (189.5, -391.3), (189.5, -390.1), (189.5, -390.7), (190.1, -391.3), (190.7, -390.7), (190.7, -388.9), (190.1, -388.2), (191.4, -387.0), (191.4, -385.8), (192.0, -385.2), (191.4, -384.6), (192.0, -385.2), (191.4, -385.8), (191.4, -387.6), (190.7, -388.2), (190.7, -390.7), (190.1, -391.3), (190.1, -391.9), (189.5, -391.9), (188.9, -392.5), (188.9, -393.8), (190.1, -395.0), (189.5, -395.6), (188.9, -395.0), (187.7, -396.2), (187.7, -397.4) (0.671, 0.761, 0.820)</w:t>
      </w:r>
    </w:p>
    <w:p>
      <w:r>
        <w:t>(185.2, -391.9), (185.8, -391.3), (185.8, -391.9) (0.576, 0.627, 0.596)</w:t>
      </w:r>
    </w:p>
    <w:p>
      <w:r>
        <w:t>(184.6, -394.4), (184.0, -393.8), (184.0, -393.1), (184.6, -392.5), (184.6, -391.9), (184.6, -392.5), (185.2, -393.1), (185.8, -392.5), (184.6, -393.8) (0.627, 0.678, 0.655)</w:t>
      </w:r>
    </w:p>
    <w:p>
      <w:r>
        <w:t>(182.8, -393.1), (182.8, -392.5), (183.4, -392.5), (183.4, -393.1) (0.647, 0.675, 0.600)</w:t>
      </w:r>
    </w:p>
    <w:p>
      <w:r>
        <w:t>(182.8, -395.0), (182.8, -393.8), (183.4, -393.8), (183.4, -394.4) (0.643, 0.694, 0.675)</w:t>
      </w:r>
    </w:p>
    <w:p>
      <w:r>
        <w:t>(181.5, -396.8), (181.5, -396.2), (180.3, -395.0), (180.3, -394.4), (181.5, -394.4), (182.2, -395.0), (182.2, -396.2) (0.647, 0.675, 0.600)</w:t>
      </w:r>
    </w:p>
    <w:p>
      <w:r>
        <w:t>(182.2, -399.9), (182.2, -398.1), (182.8, -398.1), (183.4, -397.4), (182.2, -398.7) (0.643, 0.694, 0.675)</w:t>
      </w:r>
    </w:p>
    <w:p>
      <w:r>
        <w:t>(180.3, -402.3), (179.7, -401.7), (180.3, -401.7), (180.9, -401.1), (180.3, -400.5), (180.9, -401.1), (181.5, -400.5), (181.5, -398.1), (182.2, -397.4), (182.2, -396.8), (182.8, -396.2), (182.8, -395.6), (183.4, -395.0), (183.4, -395.6), (184.0, -396.2), (182.8, -397.4), (182.2, -397.4), (181.5, -398.1), (181.5, -400.5), (180.3, -401.7) (0.627, 0.678, 0.655)</w:t>
      </w:r>
    </w:p>
    <w:p>
      <w:r>
        <w:t>(180.9, -407.9), (180.9, -404.8), (181.5, -404.2), (181.5, -403.0), (182.8, -401.7), (182.8, -400.5), (184.0, -399.3), (184.0, -398.7), (185.2, -397.4), (185.2, -395.6), (187.1, -393.8), (187.1, -392.5), (187.7, -392.5), (187.7, -394.4), (186.5, -395.6), (186.5, -396.8), (186.5, -395.6), (185.8, -395.0), (185.2, -395.6), (185.2, -398.7), (184.6, -399.3), (184.0, -399.3), (182.8, -400.5), (182.8, -402.3), (181.5, -403.6), (181.5, -406.0), (180.9, -406.6) (0.706, 0.780, 0.812)</w:t>
      </w:r>
    </w:p>
    <w:p>
      <w:r>
        <w:t>(184.6, -401.7), (184.6, -400.5), (185.2, -399.9), (185.2, -399.3), (185.8, -399.3), (185.8, -399.9), (184.6, -401.1) (0.671, 0.761, 0.820)</w:t>
      </w:r>
    </w:p>
    <w:p>
      <w:r>
        <w:t>(186.5, -400.5), (186.5, -399.9), (187.1, -399.3), (187.7, -399.3), (187.7, -399.9), (187.1, -400.5) (0.694, 0.788, 0.855)</w:t>
      </w:r>
    </w:p>
    <w:p>
      <w:r>
        <w:t>(188.3, -399.9), (188.3, -399.3), (188.9, -399.3), (188.9, -399.9) (0.655, 0.761, 0.847)</w:t>
      </w:r>
    </w:p>
    <w:p>
      <w:r>
        <w:t>(190.7, -400.5), (190.1, -400.5), (190.7, -399.9), (190.7, -399.3), (190.1, -398.7), (189.5, -398.7), (188.9, -398.1), (188.3, -398.1), (188.3, -397.4), (188.9, -396.8), (188.9, -396.2), (189.5, -396.8), (189.5, -397.4), (190.7, -398.7) (0.694, 0.788, 0.855)</w:t>
      </w:r>
    </w:p>
    <w:p>
      <w:r>
        <w:t>(191.4, -396.8), (191.4, -395.6), (190.7, -395.0), (191.4, -394.4) (0.694, 0.788, 0.855)</w:t>
      </w:r>
    </w:p>
    <w:p>
      <w:r>
        <w:t>(185.8, -398.7), (185.8, -398.1), (186.5, -397.4), (186.5, -398.7) (0.686, 0.776, 0.831)</w:t>
      </w:r>
    </w:p>
    <w:p>
      <w:r>
        <w:t>(182.8, -403.6), (182.8, -403.0), (184.0, -401.7), (184.0, -401.1), (184.0, -403.0), (183.4, -402.3), (182.8, -403.0) (0.686, 0.776, 0.831)</w:t>
      </w:r>
    </w:p>
    <w:p>
      <w:r>
        <w:t>(182.2, -406.6), (182.2, -406.0), (182.8, -405.4), (182.8, -404.2), (183.4, -403.6), (183.4, -403.0), (183.4, -404.8), (182.8, -405.4), (182.8, -406.0) (0.671, 0.761, 0.820)</w:t>
      </w:r>
    </w:p>
    <w:p>
      <w:r>
        <w:t>(181.5, -407.9), (181.5, -406.6), (182.2, -407.3) (0.686, 0.776, 0.831)</w:t>
      </w:r>
    </w:p>
    <w:p>
      <w:r>
        <w:t>(181.5, -409.1), (180.9, -409.1), (180.3, -408.5), (181.5, -408.5) (0.671, 0.761, 0.820)</w:t>
      </w:r>
    </w:p>
    <w:p>
      <w:r>
        <w:t>(182.8, -409.1), (182.8, -408.5), (183.4, -408.5), (183.4, -409.1) (0.694, 0.788, 0.855)</w:t>
      </w:r>
    </w:p>
    <w:p>
      <w:r>
        <w:t>(184.6, -411.5), (184.6, -409.7), (184.0, -409.1), (184.0, -408.5), (184.6, -407.9), (184.6, -406.6), (185.2, -406.6), (185.2, -407.9), (185.8, -408.5), (185.8, -409.1), (185.2, -409.1), (184.6, -409.7) (0.686, 0.780, 0.886)</w:t>
      </w:r>
    </w:p>
    <w:p>
      <w:r>
        <w:t>(183.4, -414.0), (182.8, -413.4), (182.8, -412.2), (180.9, -410.3), (182.2, -410.3), (182.2, -411.5), (182.8, -412.2), (183.4, -412.2), (182.8, -412.8), (183.4, -413.4) (0.694, 0.788, 0.855)</w:t>
      </w:r>
    </w:p>
    <w:p>
      <w:r>
        <w:t>(180.9, -412.8), (180.3, -412.2), (179.7, -412.2), (179.7, -411.5), (180.3, -411.5), (180.9, -412.2) (0.671, 0.761, 0.820)</w:t>
      </w:r>
    </w:p>
    <w:p>
      <w:r>
        <w:t>(180.9, -414.6), (180.3, -414.6), (180.3, -413.4), (180.9, -414.0) (0.694, 0.788, 0.855)</w:t>
      </w:r>
    </w:p>
    <w:p>
      <w:r>
        <w:t>(179.7, -416.5), (179.1, -415.8), (179.7, -415.2), (180.3, -415.2), (180.9, -415.8), (180.3, -416.5) (0.671, 0.761, 0.820)</w:t>
      </w:r>
    </w:p>
    <w:p>
      <w:r>
        <w:t>(174.8, -418.3), (174.2, -417.7), (175.4, -416.5), (176.0, -416.5), (177.3, -415.2), (176.6, -415.8), (177.3, -416.5), (177.9, -416.5), (178.5, -415.8), (178.5, -414.6), (179.1, -414.0), (179.1, -412.8), (178.5, -412.2), (180.3, -410.3), (180.3, -409.7), (179.7, -409.1), (179.1, -409.7), (179.7, -409.1), (180.3, -409.1), (180.3, -410.9), (179.7, -410.9), (179.1, -411.5), (179.1, -412.2), (179.7, -412.8), (180.3, -412.8), (179.7, -412.8), (179.1, -413.4), (179.1, -415.2), (178.5, -415.8), (179.1, -416.5), (179.1, -417.1), (178.5, -417.7), (178.5, -418.3), (177.3, -418.3), (176.6, -417.7), (176.0, -418.3) (0.686, 0.776, 0.831)</w:t>
      </w:r>
    </w:p>
    <w:p>
      <w:r>
        <w:t>(176.6, -415.2), (177.3, -414.6), (177.3, -414.0), (178.5, -412.8), (178.5, -414.0), (177.9, -414.6), (177.3, -414.6) (0.671, 0.761, 0.820)</w:t>
      </w:r>
    </w:p>
    <w:p>
      <w:r>
        <w:t>(176.0, -415.8), (176.0, -415.2), (175.4, -414.6), (174.8, -414.6), (175.4, -414.6), (176.0, -414.0), (176.6, -414.0), (177.3, -413.4), (177.3, -412.8), (177.9, -412.8), (176.6, -414.0), (176.6, -414.6), (176.0, -415.2) (0.706, 0.780, 0.812)</w:t>
      </w:r>
    </w:p>
    <w:p>
      <w:r>
        <w:t>(176.0, -413.4), (176.0, -412.8), (176.6, -412.2), (176.6, -413.4) (0.745, 0.812, 0.839)</w:t>
      </w:r>
    </w:p>
    <w:p>
      <w:r>
        <w:t>(173.6, -415.8), (173.0, -415.2), (173.0, -414.0), (173.6, -413.4), (174.8, -413.4), (175.4, -412.8), (175.4, -412.2), (176.0, -411.5), (175.4, -412.2), (175.4, -412.8), (173.6, -414.6) (0.690, 0.733, 0.710)</w:t>
      </w:r>
    </w:p>
    <w:p>
      <w:r>
        <w:t>(173.0, -417.7), (173.0, -417.1), (174.2, -415.8), (174.2, -414.6), (175.4, -413.4), (175.4, -414.0), (174.8, -414.0), (174.2, -414.6), (174.2, -415.8), (173.0, -417.1) (0.714, 0.769, 0.765)</w:t>
      </w:r>
    </w:p>
    <w:p>
      <w:r>
        <w:t>(174.8, -415.8), (175.4, -415.2), (175.4, -415.8) (0.718, 0.796, 0.839)</w:t>
      </w:r>
    </w:p>
    <w:p>
      <w:r>
        <w:t>(177.3, -415.8), (177.9, -415.2), (177.9, -415.8) (0.718, 0.796, 0.839)</w:t>
      </w:r>
    </w:p>
    <w:p>
      <w:r>
        <w:t>(177.3, -412.2), (177.9, -411.5), (177.9, -410.9), (178.5, -410.3), (179.1, -410.3), (179.7, -409.7), (179.7, -410.3), (177.9, -412.2) (0.718, 0.796, 0.839)</w:t>
      </w:r>
    </w:p>
    <w:p>
      <w:r>
        <w:t>(177.3, -410.3), (177.3, -409.7), (177.9, -409.1), (178.5, -409.1) (0.663, 0.745, 0.773)</w:t>
      </w:r>
    </w:p>
    <w:p>
      <w:r>
        <w:t>(176.6, -410.9), (176.6, -409.1), (177.3, -408.5), (177.3, -409.1), (176.6, -409.7) (0.635, 0.710, 0.714)</w:t>
      </w:r>
    </w:p>
    <w:p>
      <w:r>
        <w:t>(175.4, -411.5), (175.4, -410.3), (176.0, -409.7), (175.4, -410.3), (176.0, -410.9) (0.643, 0.694, 0.675)</w:t>
      </w:r>
    </w:p>
    <w:p>
      <w:r>
        <w:t>(176.0, -409.1), (176.0, -408.5), (176.6, -408.5), (177.3, -407.9), (177.9, -407.9), (178.5, -407.3), (178.5, -406.6), (179.1, -406.0), (179.1, -405.4), (180.3, -404.2), (179.1, -405.4), (179.1, -407.9), (178.5, -408.5), (177.9, -408.5), (177.3, -407.9) (0.690, 0.733, 0.710)</w:t>
      </w:r>
    </w:p>
    <w:p>
      <w:r>
        <w:t>(177.3, -406.0), (177.3, -405.4), (177.9, -405.4) (0.647, 0.675, 0.600)</w:t>
      </w:r>
    </w:p>
    <w:p>
      <w:r>
        <w:t>(178.5, -404.2), (178.5, -403.6), (179.1, -403.0), (179.1, -402.3), (179.1, -403.6) (0.647, 0.675, 0.600)</w:t>
      </w:r>
    </w:p>
    <w:p>
      <w:r>
        <w:t>(179.1, -408.5), (179.7, -407.9), (179.7, -405.4), (180.9, -404.2), (180.9, -403.6), (180.9, -404.2), (180.3, -404.8), (180.3, -407.9), (179.7, -408.5) (0.714, 0.769, 0.765)</w:t>
      </w:r>
    </w:p>
    <w:p>
      <w:r>
        <w:t>(190.1, -408.5), (190.1, -407.3), (189.5, -406.6), (189.5, -406.0), (190.1, -405.4), (190.1, -404.8), (190.7, -404.8), (191.4, -404.2), (191.4, -408.5) (0.686, 0.776, 0.831)</w:t>
      </w:r>
    </w:p>
    <w:p>
      <w:r>
        <w:t>(173.6, -419.5), (173.6, -418.3), (174.2, -418.3), (174.2, -419.5) (0.671, 0.761, 0.820)</w:t>
      </w:r>
    </w:p>
    <w:p>
      <w:r>
        <w:t>(171.7, -420.7), (172.3, -420.7), (173.0, -420.1), (173.0, -418.9), (173.0, -420.7) (0.686, 0.776, 0.831)</w:t>
      </w:r>
    </w:p>
    <w:p>
      <w:r>
        <w:t>(168.7, -423.2), (169.3, -423.2), (169.9, -422.6), (169.9, -421.4), (171.7, -419.5), (171.7, -418.9), (172.3, -418.3), (173.0, -418.3), (173.6, -417.7), (173.6, -417.1), (174.2, -416.5), (174.8, -416.5), (171.7, -419.5), (171.7, -420.1), (171.1, -420.7), (171.1, -421.4), (169.3, -423.2) (0.706, 0.780, 0.812)</w:t>
      </w:r>
    </w:p>
    <w:p>
      <w:r>
        <w:t>(169.3, -420.7), (169.3, -420.1), (171.1, -418.3), (171.1, -417.7), (171.7, -417.7), (172.3, -417.1), (170.5, -418.9), (170.5, -419.5) (0.690, 0.733, 0.710)</w:t>
      </w:r>
    </w:p>
    <w:p>
      <w:r>
        <w:t>(168.1, -422.0), (168.1, -420.7), (170.5, -418.3), (170.5, -417.7), (171.1, -417.1), (171.1, -416.5), (171.7, -415.8), (171.7, -415.2), (172.3, -414.6), (172.3, -415.8), (171.7, -416.5), (171.7, -417.1), (171.1, -417.1), (170.5, -417.7), (170.5, -418.3), (168.7, -420.1), (168.7, -420.7), (168.1, -421.4) (0.643, 0.694, 0.675)</w:t>
      </w:r>
    </w:p>
    <w:p>
      <w:r>
        <w:t>(167.4, -424.4), (167.4, -423.8), (169.3, -422.0), (169.3, -421.4), (171.1, -419.5), (171.1, -418.9), (171.7, -418.3), (171.1, -418.9), (171.1, -419.5), (169.3, -421.4), (169.3, -422.6), (168.7, -422.6), (167.4, -423.8) (0.714, 0.769, 0.765)</w:t>
      </w:r>
    </w:p>
    <w:p>
      <w:r>
        <w:t>(171.1, -423.8), (171.1, -423.2), (170.5, -422.6), (171.1, -422.0), (171.1, -422.6), (171.7, -423.2) (0.686, 0.776, 0.831)</w:t>
      </w:r>
    </w:p>
    <w:p>
      <w:r>
        <w:t>(171.7, -422.6), (171.7, -421.4), (172.3, -421.4), (172.3, -422.6) (0.671, 0.761, 0.820)</w:t>
      </w:r>
    </w:p>
    <w:p>
      <w:r>
        <w:t>(173.6, -422.0), (173.6, -421.4), (174.2, -420.7), (174.2, -422.0) (0.694, 0.788, 0.855)</w:t>
      </w:r>
    </w:p>
    <w:p>
      <w:r>
        <w:t>(173.6, -423.8), (174.2, -423.2), (174.2, -423.8) (0.655, 0.761, 0.847)</w:t>
      </w:r>
    </w:p>
    <w:p>
      <w:r>
        <w:t>(171.7, -424.4), (171.7, -423.8), (172.3, -423.8) (0.694, 0.788, 0.855)</w:t>
      </w:r>
    </w:p>
    <w:p>
      <w:r>
        <w:t>(168.1, -425.0), (168.7, -425.0), (169.3, -424.4), (169.3, -423.8), (169.9, -423.2), (170.5, -423.2), (170.5, -423.8), (169.9, -424.4), (169.3, -424.4), (168.7, -425.0) (0.671, 0.761, 0.820)</w:t>
      </w:r>
    </w:p>
    <w:p>
      <w:r>
        <w:t>(166.2, -423.8), (166.8, -423.2), (166.8, -420.7), (167.4, -421.4), (167.4, -422.0), (168.1, -422.6), (168.7, -422.0), (166.8, -423.8) (0.690, 0.733, 0.710)</w:t>
      </w:r>
    </w:p>
    <w:p>
      <w:r>
        <w:t>(165.0, -424.4), (166.2, -423.2), (165.6, -423.8), (165.6, -424.4) (0.643, 0.694, 0.675)</w:t>
      </w:r>
    </w:p>
    <w:p>
      <w:r>
        <w:t>(165.6, -425.7), (166.8, -424.4), (166.8, -425.0), (166.2, -425.7) (0.663, 0.745, 0.773)</w:t>
      </w:r>
    </w:p>
    <w:p>
      <w:r>
        <w:t>(166.8, -426.9), (166.8, -426.3), (167.4, -425.7), (167.4, -425.0), (167.4, -426.3) (0.686, 0.776, 0.831)</w:t>
      </w:r>
    </w:p>
    <w:p>
      <w:r>
        <w:t>(166.2, -428.1), (165.6, -427.5), (166.2, -426.9), (166.2, -426.3) (0.706, 0.780, 0.812)</w:t>
      </w:r>
    </w:p>
    <w:p>
      <w:r>
        <w:t>(165.6, -429.9), (166.2, -429.3), (166.2, -428.7), (166.8, -428.1), (166.8, -427.5), (167.4, -426.9), (167.4, -428.1), (166.8, -428.7), (166.8, -429.3), (166.2, -429.9) (0.671, 0.761, 0.820)</w:t>
      </w:r>
    </w:p>
    <w:p>
      <w:r>
        <w:t>(164.4, -431.2), (163.8, -430.6), (163.8, -429.9), (164.4, -429.9), (165.0, -429.3), (165.0, -431.2) (0.706, 0.780, 0.812)</w:t>
      </w:r>
    </w:p>
    <w:p>
      <w:r>
        <w:t>(160.1, -433.6), (160.1, -433.0), (160.7, -433.0), (161.3, -432.4), (161.3, -431.8), (161.9, -431.2), (162.5, -431.2), (163.1, -430.6), (163.1, -429.3), (163.8, -428.7), (164.4, -428.7), (165.0, -428.1), (165.0, -427.5), (165.6, -426.9), (165.6, -426.3), (165.6, -426.9), (165.0, -427.5), (165.6, -428.1), (164.4, -429.3), (163.8, -429.3), (163.1, -429.9), (163.1, -430.6), (163.8, -431.2), (163.8, -431.8), (163.1, -432.4), (162.5, -432.4), (161.3, -433.6) (0.714, 0.769, 0.765)</w:t>
      </w:r>
    </w:p>
    <w:p>
      <w:r>
        <w:t>(161.3, -431.2), (162.5, -429.9), (162.5, -428.7), (163.1, -428.7), (164.4, -427.5), (164.4, -428.1), (163.8, -428.1), (162.5, -429.3), (162.5, -430.6), (161.9, -430.6) (0.690, 0.733, 0.710)</w:t>
      </w:r>
    </w:p>
    <w:p>
      <w:r>
        <w:t>(160.1, -431.8), (160.1, -431.2), (160.7, -430.6), (161.3, -430.6), (161.9, -429.9), (161.9, -429.3), (161.9, -429.9) (0.643, 0.694, 0.675)</w:t>
      </w:r>
    </w:p>
    <w:p>
      <w:r>
        <w:t>(160.7, -428.1), (160.7, -427.5), (161.3, -427.5) (0.765, 0.761, 0.643)</w:t>
      </w:r>
    </w:p>
    <w:p>
      <w:r>
        <w:t>(160.1, -425.0), (160.1, -423.8), (160.7, -423.2), (160.7, -424.4) (0.765, 0.761, 0.643)</w:t>
      </w:r>
    </w:p>
    <w:p>
      <w:r>
        <w:t>(157.6, -423.8), (157.6, -423.2), (158.2, -423.2), (158.2, -423.8) (0.812, 0.812, 0.737)</w:t>
      </w:r>
    </w:p>
    <w:p>
      <w:r>
        <w:t>(154.6, -429.9), (154.6, -426.9), (155.2, -426.3), (155.2, -423.2), (155.8, -422.6), (155.8, -420.7), (156.4, -420.1), (156.4, -417.1), (157.0, -416.5), (157.6, -416.5), (157.6, -418.3), (157.0, -418.9), (157.0, -422.0), (156.4, -422.6), (156.4, -423.8), (155.8, -424.4), (155.8, -426.3), (155.2, -426.9), (155.2, -429.3) (0.812, 0.812, 0.737)</w:t>
      </w:r>
    </w:p>
    <w:p>
      <w:r>
        <w:t>(153.9, -421.4), (153.9, -420.7), (154.6, -420.1), (154.6, -419.5), (154.6, -420.7) (0.627, 0.651, 0.549)</w:t>
      </w:r>
    </w:p>
    <w:p>
      <w:r>
        <w:t>(154.6, -418.9), (154.6, -418.3), (155.2, -418.3) (0.647, 0.675, 0.600)</w:t>
      </w:r>
    </w:p>
    <w:p>
      <w:r>
        <w:t>(152.7, -418.9), (152.7, -417.7), (153.3, -417.7), (153.3, -418.9) (0.765, 0.761, 0.643)</w:t>
      </w:r>
    </w:p>
    <w:p>
      <w:r>
        <w:t>(157.0, -415.8), (157.0, -415.2), (157.6, -414.6), (157.6, -415.8) (0.835, 0.843, 0.796)</w:t>
      </w:r>
    </w:p>
    <w:p>
      <w:r>
        <w:t>(161.9, -418.9), (161.3, -418.9), (161.3, -416.5), (160.7, -415.8), (160.1, -415.8), (160.1, -415.2), (160.7, -414.6), (160.7, -415.2), (161.9, -416.5) (0.765, 0.761, 0.643)</w:t>
      </w:r>
    </w:p>
    <w:p>
      <w:r>
        <w:t>(155.2, -417.7), (155.2, -415.8), (155.8, -415.2), (155.8, -411.5), (156.4, -410.9), (156.4, -409.1), (157.0, -408.5), (157.0, -404.2), (157.6, -403.6), (157.6, -401.7), (158.2, -401.1), (158.2, -400.5), (158.9, -399.9), (158.9, -399.3), (158.9, -399.9), (158.2, -400.5), (158.2, -403.0), (157.6, -403.6), (157.6, -404.8), (157.0, -405.4), (157.0, -409.1), (156.4, -409.7), (156.4, -412.2), (155.8, -412.8), (155.8, -415.8), (155.2, -416.5) (0.627, 0.651, 0.549)</w:t>
      </w:r>
    </w:p>
    <w:p>
      <w:r>
        <w:t>(157.0, -414.6), (157.0, -412.8), (157.6, -412.2), (157.6, -410.9), (158.9, -409.7), (158.9, -408.5), (158.2, -407.9), (158.2, -406.6), (158.9, -406.0), (158.9, -404.2), (159.5, -403.6), (159.5, -401.1), (160.1, -400.5), (160.1, -399.9), (160.7, -399.3), (160.7, -397.4), (161.3, -397.4), (161.3, -398.7), (160.7, -399.3), (160.7, -401.1), (160.1, -401.7), (160.1, -403.6), (159.5, -404.2), (159.5, -407.3), (158.9, -407.9), (158.9, -410.9), (158.2, -411.5), (158.2, -412.8), (157.6, -413.4), (157.6, -414.0) (0.812, 0.812, 0.737)</w:t>
      </w:r>
    </w:p>
    <w:p>
      <w:r>
        <w:t>(163.1, -406.0), (163.1, -404.8), (162.5, -404.2), (162.5, -403.6), (163.1, -403.6) (0.765, 0.761, 0.643)</w:t>
      </w:r>
    </w:p>
    <w:p>
      <w:r>
        <w:t>(158.9, -398.7), (158.9, -396.8), (160.1, -396.8), (158.9, -398.1) (0.647, 0.675, 0.600)</w:t>
      </w:r>
    </w:p>
    <w:p>
      <w:r>
        <w:t>(150.9, -426.3), (150.3, -425.7), (150.3, -424.4), (150.9, -424.4), (151.5, -423.8), (151.5, -418.9), (152.1, -418.3), (152.1, -412.8), (152.1, -415.8), (153.3, -417.1), (153.9, -417.1), (154.6, -416.5), (154.6, -415.2), (153.9, -414.6), (153.9, -410.9), (153.3, -410.3), (153.3, -409.7), (152.7, -409.1), (153.3, -408.5), (153.3, -409.1), (153.9, -409.7), (153.9, -410.3), (154.6, -410.9), (155.2, -410.3), (155.2, -408.5), (154.6, -407.9), (154.6, -406.6), (153.9, -406.0), (153.9, -405.4), (153.3, -404.8), (153.3, -404.2), (153.9, -403.6), (153.9, -403.0), (154.6, -403.6), (154.6, -404.2), (155.2, -404.8), (155.8, -404.2), (155.8, -401.7), (155.2, -401.1), (154.6, -401.7), (155.2, -401.1), (155.2, -396.8), (155.8, -396.2), (155.8, -395.6), (156.4, -395.0), (156.4, -394.4), (157.0, -393.8), (157.0, -392.5), (156.4, -391.9), (155.2, -391.9), (155.2, -391.3), (155.8, -390.7), (155.8, -389.5), (157.0, -388.2), (157.0, -387.6), (158.2, -386.4), (158.2, -385.2), (157.6, -384.6), (157.6, -383.3), (158.9, -382.1), (158.9, -380.3), (157.6, -379.0), (157.6, -378.4), (157.0, -377.8), (157.0, -377.2), (158.9, -375.4), (158.2, -374.7), (157.6, -374.7), (155.2, -377.2), (155.2, -377.8), (154.6, -378.4), (153.9, -378.4), (152.7, -379.7), (152.1, -379.7), (152.7, -379.0), (153.3, -379.0), (155.2, -377.2), (155.2, -376.6), (155.8, -376.6), (156.4, -376.0), (156.4, -375.4), (157.0, -375.4), (158.9, -373.5), (158.2, -374.1), (158.2, -374.7), (158.9, -375.4), (160.1, -375.4), (160.7, -374.7), (160.7, -373.5), (162.5, -371.7), (162.5, -371.1), (161.9, -370.5), (161.3, -371.1), (161.9, -370.5), (162.5, -371.1), (162.5, -371.7), (161.3, -372.9), (161.3, -373.5), (160.7, -374.1), (160.7, -376.0), (161.3, -376.6), (162.5, -375.4), (162.5, -376.6), (161.9, -377.2), (161.9, -379.0), (161.3, -379.7), (161.3, -381.5), (160.7, -382.1), (160.7, -382.7), (160.1, -383.3), (160.1, -383.9), (160.7, -384.6), (161.3, -384.6), (161.9, -383.9), (161.9, -383.3), (162.5, -383.3), (162.5, -383.9), (161.9, -383.9), (161.3, -384.6), (161.3, -387.6), (160.7, -388.2), (160.7, -388.9), (160.1, -389.5), (160.1, -391.3), (159.5, -391.9), (159.5, -392.5), (158.9, -393.1), (158.9, -396.2), (158.2, -396.8), (158.2, -399.9), (158.9, -400.5), (159.5, -399.9), (159.5, -398.1), (160.1, -397.4), (159.5, -398.1), (159.5, -399.9), (158.9, -400.5), (158.9, -401.7), (158.9, -400.5), (158.2, -399.9), (157.0, -399.9), (156.4, -400.5), (156.4, -401.7), (157.0, -402.3), (157.0, -403.0), (156.4, -403.6), (156.4, -406.0), (155.8, -406.6), (155.8, -409.7), (154.6, -410.9), (154.6, -412.2), (155.2, -412.8), (155.2, -414.6), (154.6, -415.2), (154.6, -417.7), (153.9, -418.3), (153.9, -419.5), (153.3, -420.1), (153.3, -425.0), (153.9, -425.7), (154.6, -425.0), (154.6, -424.4), (154.6, -425.0), (153.9, -425.7), (153.9, -426.3), (153.3, -425.7), (152.7, -426.3), (152.7, -425.7), (152.1, -425.0) (0.686, 0.710, 0.624)</w:t>
      </w:r>
    </w:p>
    <w:p>
      <w:r>
        <w:t>(159.5, -396.2), (159.5, -395.0), (160.1, -394.4), (160.1, -391.9), (160.1, -393.1), (160.7, -393.8), (160.1, -394.4), (160.1, -396.2) (0.627, 0.651, 0.549)</w:t>
      </w:r>
    </w:p>
    <w:p>
      <w:r>
        <w:t>(161.3, -396.2), (161.3, -395.0), (161.9, -394.4), (161.9, -391.9), (162.5, -391.3), (162.5, -390.7), (163.1, -390.7), (161.9, -391.9), (161.9, -392.5), (162.5, -393.1), (162.5, -394.4), (161.9, -395.0), (161.9, -396.2) (0.812, 0.812, 0.737)</w:t>
      </w:r>
    </w:p>
    <w:p>
      <w:r>
        <w:t>(160.7, -392.5), (160.7, -391.3), (161.3, -390.7), (161.3, -391.3), (160.7, -391.9) (0.557, 0.588, 0.475)</w:t>
      </w:r>
    </w:p>
    <w:p>
      <w:r>
        <w:t>(160.1, -388.2), (159.5, -388.2), (159.5, -387.6) (0.647, 0.675, 0.600)</w:t>
      </w:r>
    </w:p>
    <w:p>
      <w:r>
        <w:t>(161.9, -388.9), (161.9, -388.2), (162.5, -387.6), (162.5, -385.8), (163.1, -385.8), (163.1, -386.4), (162.5, -387.0), (162.5, -387.6), (161.9, -388.2) (0.557, 0.588, 0.475)</w:t>
      </w:r>
    </w:p>
    <w:p>
      <w:r>
        <w:t>(163.8, -389.5), (163.1, -388.9), (163.8, -388.2), (163.8, -387.6), (164.4, -387.6), (164.4, -388.2), (163.8, -388.9) (0.812, 0.812, 0.737)</w:t>
      </w:r>
    </w:p>
    <w:p>
      <w:r>
        <w:t>(164.4, -390.7), (164.4, -389.5), (165.0, -388.9), (165.0, -388.2), (165.6, -387.6), (165.6, -387.0), (165.6, -388.9), (165.0, -389.5), (165.0, -390.1) (0.686, 0.710, 0.624)</w:t>
      </w:r>
    </w:p>
    <w:p>
      <w:r>
        <w:t>(164.4, -386.4), (165.0, -385.8), (165.0, -384.6), (165.6, -383.9), (165.6, -383.3), (165.6, -385.2) (0.812, 0.812, 0.737)</w:t>
      </w:r>
    </w:p>
    <w:p>
      <w:r>
        <w:t>(161.9, -384.6), (161.3, -383.9), (160.7, -383.9), (160.7, -383.3), (161.3, -382.7), (161.3, -382.1), (161.9, -382.7), (162.5, -382.7), (161.9, -382.7), (161.3, -383.3), (161.3, -383.9) (0.647, 0.675, 0.600)</w:t>
      </w:r>
    </w:p>
    <w:p>
      <w:r>
        <w:t>(160.1, -380.3), (160.1, -379.7), (160.7, -379.7) (0.765, 0.761, 0.643)</w:t>
      </w:r>
    </w:p>
    <w:p>
      <w:r>
        <w:t>(161.3, -376.0), (161.3, -374.7), (161.9, -375.4) (0.647, 0.675, 0.600)</w:t>
      </w:r>
    </w:p>
    <w:p>
      <w:r>
        <w:t>(161.9, -374.7), (161.9, -373.5), (162.5, -372.9), (163.1, -372.9), (163.1, -374.1), (162.5, -374.7) (0.627, 0.651, 0.549)</w:t>
      </w:r>
    </w:p>
    <w:p>
      <w:r>
        <w:t>(163.1, -376.0), (163.1, -374.7), (163.8, -374.1), (163.8, -372.3), (163.8, -374.1), (164.4, -374.7), (165.0, -374.1), (164.4, -374.7), (163.8, -374.7), (163.1, -375.4) (0.647, 0.675, 0.600)</w:t>
      </w:r>
    </w:p>
    <w:p>
      <w:r>
        <w:t>(161.9, -387.0), (161.9, -385.2), (163.1, -383.9), (163.1, -382.7), (162.5, -382.1), (161.9, -382.1), (161.9, -380.3), (162.5, -379.7), (162.5, -379.0), (163.1, -378.4), (163.1, -376.6), (163.8, -376.0), (163.8, -375.4), (164.4, -375.4), (165.6, -374.1), (165.6, -373.5), (165.0, -372.9), (166.2, -371.7), (166.2, -371.1), (166.8, -370.5), (167.4, -370.5), (168.7, -369.2), (168.7, -368.6), (168.7, -369.8), (169.3, -370.5), (168.7, -371.1), (168.1, -371.1), (167.4, -371.7), (167.4, -373.5), (166.8, -374.1), (166.8, -374.7), (166.2, -375.4), (166.2, -376.0), (165.6, -376.6), (165.6, -377.2), (164.4, -378.4), (164.4, -382.7), (163.8, -382.1), (163.1, -382.7), (163.1, -384.6), (163.8, -385.2), (163.1, -384.6), (162.5, -384.6), (161.9, -385.2) (0.627, 0.651, 0.549)</w:t>
      </w:r>
    </w:p>
    <w:p>
      <w:r>
        <w:t>(165.0, -378.4), (165.6, -377.8), (165.6, -378.4) (0.569, 0.608, 0.533)</w:t>
      </w:r>
    </w:p>
    <w:p>
      <w:r>
        <w:t>(165.0, -380.9), (165.0, -379.0), (165.6, -379.0), (165.6, -379.7), (165.0, -380.3) (0.557, 0.588, 0.475)</w:t>
      </w:r>
    </w:p>
    <w:p>
      <w:r>
        <w:t>(166.2, -384.6), (166.2, -383.3), (165.6, -382.7), (165.0, -383.3), (165.0, -383.9), (165.0, -383.3), (166.2, -382.1), (166.2, -380.9), (166.8, -380.3), (166.8, -379.7), (168.1, -378.4), (168.1, -377.2), (169.3, -376.0), (169.3, -375.4), (169.9, -374.7), (169.9, -373.5), (171.1, -372.3), (171.1, -371.1), (171.7, -370.5), (171.7, -369.8), (172.3, -369.2), (172.3, -368.0), (173.0, -367.4), (173.0, -366.2), (173.6, -365.5), (173.6, -364.9), (174.2, -364.3), (174.2, -363.7), (174.8, -363.1), (174.8, -363.7), (173.6, -364.9), (173.6, -367.4), (172.3, -368.6), (172.3, -372.9), (171.7, -372.9), (171.1, -373.5), (170.5, -372.9), (169.9, -373.5), (169.9, -374.1), (170.5, -374.7), (170.5, -375.4), (171.1, -376.0), (170.5, -375.4), (169.9, -376.0), (169.9, -377.2), (168.7, -378.4), (168.7, -379.7), (168.1, -380.3), (168.1, -382.7) (0.765, 0.761, 0.643)</w:t>
      </w:r>
    </w:p>
    <w:p>
      <w:r>
        <w:t>(173.0, -371.7), (173.0, -370.5), (173.6, -369.8), (173.6, -369.2), (173.6, -371.1) (0.647, 0.675, 0.600)</w:t>
      </w:r>
    </w:p>
    <w:p>
      <w:r>
        <w:t>(170.5, -368.0), (170.5, -367.4), (171.1, -367.4), (171.1, -368.0) (0.447, 0.541, 0.443)</w:t>
      </w:r>
    </w:p>
    <w:p>
      <w:r>
        <w:t>(166.2, -377.8), (166.2, -376.6), (167.4, -375.4), (167.4, -374.7), (168.1, -374.1), (168.1, -372.3), (168.7, -372.3), (169.3, -371.7), (169.9, -371.7), (170.5, -371.1), (170.5, -369.8), (168.7, -368.0), (168.1, -368.0), (168.1, -366.8), (168.7, -367.4), (168.7, -368.0), (169.3, -368.6), (169.9, -368.0), (169.9, -364.3), (169.3, -363.7), (168.7, -363.7), (168.1, -364.3), (168.1, -363.7), (168.7, -363.1), (168.7, -362.5), (169.3, -361.9), (169.3, -360.6), (169.3, -361.3), (169.9, -361.9), (170.5, -361.3), (170.5, -360.6), (171.1, -360.0), (170.5, -359.4), (171.1, -359.4), (171.7, -358.8), (171.7, -358.2), (171.1, -357.6), (171.7, -358.2), (172.3, -358.2), (173.6, -357.0), (173.6, -356.3), (174.2, -356.3), (174.2, -357.0), (173.0, -358.2), (173.0, -359.4), (173.6, -360.0), (173.0, -360.0), (172.3, -360.6), (173.0, -361.3), (172.3, -361.9), (172.3, -363.1), (171.7, -363.7), (171.7, -364.3), (171.7, -363.7), (171.1, -363.1), (170.5, -363.7), (170.5, -364.9), (171.1, -365.5), (171.1, -366.2), (171.7, -366.8), (172.3, -366.2), (171.7, -366.8), (171.7, -367.4), (171.1, -366.8), (170.5, -366.8), (169.9, -367.4), (169.9, -368.0), (170.5, -368.6), (171.1, -368.6), (170.5, -369.2), (170.5, -371.1), (169.3, -372.3), (169.3, -372.9), (168.7, -372.9), (168.1, -373.5), (168.7, -374.1), (168.1, -374.7), (168.1, -375.4), (166.8, -376.6), (166.8, -377.2) (0.557, 0.588, 0.475)</w:t>
      </w:r>
    </w:p>
    <w:p>
      <w:r>
        <w:t>(172.3, -365.5), (171.7, -364.9), (172.3, -364.9) (0.447, 0.541, 0.443)</w:t>
      </w:r>
    </w:p>
    <w:p>
      <w:r>
        <w:t>(172.3, -364.3), (172.3, -363.7), (173.0, -363.1), (173.0, -361.9), (173.6, -361.3), (173.6, -360.6), (174.2, -360.6), (174.2, -361.3), (173.6, -361.9), (173.6, -362.5), (173.0, -363.1), (173.0, -363.7) (0.529, 0.604, 0.318)</w:t>
      </w:r>
    </w:p>
    <w:p>
      <w:r>
        <w:t>(171.1, -361.9), (171.1, -360.6), (171.7, -360.6), (171.1, -361.3) (0.529, 0.604, 0.318)</w:t>
      </w:r>
    </w:p>
    <w:p>
      <w:r>
        <w:t>(174.2, -363.1), (175.4, -361.9), (175.4, -360.6), (176.0, -360.0), (176.0, -358.8), (176.6, -358.2), (176.6, -357.6), (176.6, -358.8), (176.0, -359.4), (176.0, -360.0), (175.4, -360.6), (175.4, -363.1), (174.8, -362.5) (0.686, 0.710, 0.624)</w:t>
      </w:r>
    </w:p>
    <w:p>
      <w:r>
        <w:t>(180.9, -358.8), (179.7, -357.6), (179.7, -356.3), (179.1, -355.7), (177.9, -357.0), (177.9, -357.6), (177.3, -357.6), (176.6, -357.0), (177.3, -356.3), (177.3, -355.1), (178.5, -353.9), (178.5, -353.3), (179.1, -353.3), (179.1, -355.1), (179.7, -355.7), (180.3, -355.1), (180.3, -355.7), (181.5, -357.0), (180.9, -357.6) (0.678, 0.671, 0.494)</w:t>
      </w:r>
    </w:p>
    <w:p>
      <w:r>
        <w:t>(181.5, -355.1), (181.5, -354.5), (182.2, -354.5), (182.2, -355.1) (0.678, 0.671, 0.494)</w:t>
      </w:r>
    </w:p>
    <w:p>
      <w:r>
        <w:t>(192.6, -370.5), (192.6, -369.2), (191.4, -368.0), (190.7, -368.0), (190.1, -367.4), (190.7, -366.8), (190.1, -366.2), (190.1, -363.7), (189.5, -363.1), (189.5, -359.4), (188.9, -358.8), (188.9, -357.6), (188.3, -357.0), (188.3, -356.3), (187.7, -355.7), (187.1, -355.7), (187.1, -355.1), (185.8, -353.9), (185.2, -353.9), (184.6, -353.3), (184.0, -353.3), (184.0, -352.7), (184.6, -352.1), (184.0, -351.4), (183.4, -351.4), (182.8, -352.1), (182.8, -352.7), (182.2, -353.3), (181.5, -353.3), (179.7, -355.1), (179.7, -353.3), (179.1, -352.7), (178.5, -352.7), (178.5, -351.4), (179.1, -350.8), (179.1, -350.2), (179.7, -350.2), (180.3, -350.8), (180.9, -350.2), (180.9, -349.6), (180.3, -349.0), (180.3, -348.4), (179.7, -347.8), (179.1, -347.8), (178.5, -348.4), (179.7, -347.1), (179.7, -346.5), (180.9, -345.3), (180.9, -344.7), (181.5, -344.1), (182.2, -344.1), (179.7, -346.5), (179.7, -347.8), (180.3, -348.4), (180.9, -348.4), (181.5, -349.0), (182.2, -348.4), (182.2, -347.8), (181.5, -347.1), (182.2, -347.1), (183.4, -348.4), (184.0, -348.4), (184.6, -347.8), (184.6, -347.1), (185.2, -347.8), (186.5, -347.8), (187.1, -347.1), (188.3, -347.1), (188.3, -348.4), (189.5, -349.6), (189.5, -352.7), (190.1, -353.3), (190.1, -353.9), (190.7, -354.5), (190.7, -355.1), (191.4, -355.7), (191.4, -362.5), (192.0, -363.1), (192.0, -366.8), (191.4, -367.4), (192.0, -368.0), (192.0, -368.6), (192.6, -369.2) (0.557, 0.588, 0.475)</w:t>
      </w:r>
    </w:p>
    <w:p>
      <w:r>
        <w:t>(192.0, -361.3), (192.0, -355.7), (191.4, -355.1), (191.4, -354.5), (190.7, -353.9), (190.7, -353.3), (190.1, -352.7), (190.1, -349.6), (188.9, -348.4), (188.9, -347.1), (188.3, -346.5), (187.1, -346.5), (186.5, -347.1), (185.2, -347.1), (184.6, -346.5), (184.0, -347.1), (184.0, -347.8), (183.4, -347.8), (183.4, -347.1), (184.0, -346.5), (182.8, -345.3), (183.4, -344.7), (187.1, -344.7), (187.7, -345.3), (188.3, -345.3), (188.9, -344.7), (189.5, -344.7), (188.9, -345.3), (188.9, -345.9), (188.3, -346.5), (188.9, -347.1), (189.5, -347.1), (190.1, -347.8), (190.1, -348.4), (189.5, -349.0), (190.1, -349.6), (190.7, -349.6), (190.7, -350.8), (191.4, -351.4), (191.4, -353.3), (192.0, -353.9), (192.0, -356.3), (192.6, -357.0), (192.6, -357.6), (192.0, -358.2), (192.6, -358.8), (192.0, -359.4) (0.447, 0.541, 0.443)</w:t>
      </w:r>
    </w:p>
    <w:p>
      <w:r>
        <w:t>(195.0, -359.4), (195.0, -346.5), (195.7, -345.9), (195.7, -344.1), (195.0, -343.5), (195.7, -342.9), (196.3, -343.5), (196.3, -344.1), (195.7, -344.7), (195.7, -357.6), (195.0, -358.2) (0.271, 0.447, 0.184)</w:t>
      </w:r>
    </w:p>
    <w:p>
      <w:r>
        <w:t>(193.2, -371.7), (193.2, -351.4), (192.6, -350.8), (192.6, -349.0), (192.0, -348.4), (192.0, -346.5), (191.4, -345.9), (191.4, -343.5), (190.7, -342.9), (189.5, -342.9), (189.5, -340.4), (188.9, -339.8), (188.3, -339.8), (187.1, -341.0), (186.5, -341.0), (186.5, -340.4), (187.7, -339.2), (187.7, -338.6), (188.3, -337.9), (188.3, -336.7), (188.9, -336.1), (188.9, -335.5), (188.3, -334.9), (187.1, -336.1), (187.1, -336.7), (185.8, -337.9), (185.8, -338.6), (185.2, -339.2), (185.2, -339.8), (184.6, -339.8), (182.8, -341.6), (182.8, -342.2), (182.2, -342.9), (182.8, -342.2), (182.8, -341.6), (185.8, -338.6), (185.8, -337.9), (187.1, -336.7), (187.1, -336.1), (188.9, -334.3), (188.9, -333.0), (189.5, -332.4), (190.1, -333.0), (189.5, -333.7), (189.5, -335.5), (190.1, -336.1), (190.7, -336.1), (190.7, -337.3), (191.4, -337.9), (191.4, -338.6), (192.0, -339.2), (192.0, -342.2), (192.6, -342.9), (192.6, -346.5), (193.2, -347.1) (0.349, 0.498, 0.286)</w:t>
      </w:r>
    </w:p>
    <w:p>
      <w:r>
        <w:t>(193.2, -346.5), (193.2, -342.9), (192.6, -342.2), (192.6, -339.2), (192.0, -338.6), (192.0, -337.9), (191.4, -337.3), (191.4, -336.1), (190.7, -335.5), (190.1, -335.5), (190.1, -333.7), (190.7, -333.0), (189.5, -331.8), (188.9, -332.4), (190.1, -331.2), (190.1, -330.6), (190.7, -331.2), (190.7, -333.7), (191.4, -334.3), (191.4, -334.9), (192.0, -335.5), (192.0, -336.7), (192.6, -337.3), (192.6, -341.0), (193.2, -341.6) (0.271, 0.447, 0.184)</w:t>
      </w:r>
    </w:p>
    <w:p>
      <w:r>
        <w:t>(187.1, -334.3), (187.1, -333.7), (187.7, -333.0), (187.7, -333.7) (0.169, 0.345, 0.039)</w:t>
      </w:r>
    </w:p>
    <w:p>
      <w:r>
        <w:t>(188.3, -331.2), (188.3, -330.0), (189.5, -330.0), (190.1, -329.4), (190.1, -328.7), (190.7, -328.7), (189.5, -330.0), (189.5, -330.6), (188.9, -331.2) (0.169, 0.345, 0.039)</w:t>
      </w:r>
    </w:p>
    <w:p>
      <w:r>
        <w:t>(181.5, -329.4), (180.3, -329.4), (180.3, -328.7), (180.9, -328.1), (181.5, -328.7) (0.188, 0.380, 0.133)</w:t>
      </w:r>
    </w:p>
    <w:p>
      <w:r>
        <w:t>(179.1, -333.7), (178.5, -333.0), (177.9, -333.0), (177.9, -331.8), (179.1, -331.8) (0.188, 0.380, 0.133)</w:t>
      </w:r>
    </w:p>
    <w:p>
      <w:r>
        <w:t>(180.9, -343.5), (182.2, -342.2), (180.9, -343.5), (179.1, -341.6), (179.1, -341.0), (179.7, -341.0), (180.3, -340.4), (180.3, -339.2), (180.9, -339.8), (181.5, -339.2), (181.5, -337.9), (182.2, -338.6), (184.0, -336.7), (183.4, -337.3), (183.4, -337.9), (182.2, -339.2), (182.2, -339.8), (181.5, -339.8), (180.9, -340.4), (180.9, -341.0), (180.3, -341.6), (180.3, -342.9) (0.271, 0.447, 0.184)</w:t>
      </w:r>
    </w:p>
    <w:p>
      <w:r>
        <w:t>(181.5, -342.2), (181.5, -341.0), (182.2, -341.0), (182.8, -340.4), (182.8, -339.8), (184.0, -338.6), (184.0, -337.9), (184.6, -337.9), (185.2, -337.3), (185.2, -336.7), (185.2, -337.3), (183.4, -339.2), (183.4, -339.8), (182.2, -341.0), (182.2, -341.6) (0.169, 0.345, 0.039)</w:t>
      </w:r>
    </w:p>
    <w:p>
      <w:r>
        <w:t>(177.3, -341.6), (176.6, -341.0), (177.9, -339.8), (177.3, -340.4) (0.271, 0.447, 0.184)</w:t>
      </w:r>
    </w:p>
    <w:p>
      <w:r>
        <w:t>(174.2, -342.9), (174.2, -341.0), (174.8, -340.4), (174.8, -339.8), (175.4, -339.8), (176.0, -340.4), (176.0, -341.6), (174.8, -342.9) (0.169, 0.345, 0.039)</w:t>
      </w:r>
    </w:p>
    <w:p>
      <w:r>
        <w:t>(175.4, -344.7), (176.0, -344.1), (176.0, -344.7) (0.169, 0.345, 0.039)</w:t>
      </w:r>
    </w:p>
    <w:p>
      <w:r>
        <w:t>(173.6, -346.5), (174.2, -346.5), (174.8, -347.1), (173.6, -347.1) (0.169, 0.345, 0.039)</w:t>
      </w:r>
    </w:p>
    <w:p>
      <w:r>
        <w:t>(176.6, -348.4), (176.6, -347.8), (177.3, -347.1), (177.9, -347.1) (0.169, 0.345, 0.039)</w:t>
      </w:r>
    </w:p>
    <w:p>
      <w:r>
        <w:t>(176.0, -350.2), (177.3, -349.0), (177.9, -349.6), (178.5, -349.6), (177.9, -350.2), (177.9, -349.6), (177.3, -349.0) (0.349, 0.498, 0.286)</w:t>
      </w:r>
    </w:p>
    <w:p>
      <w:r>
        <w:t>(172.3, -352.1), (173.0, -351.4), (173.0, -350.2), (174.2, -350.2), (174.8, -349.6), (175.4, -349.6), (176.0, -349.0), (176.0, -348.4), (176.0, -349.0), (175.4, -349.6), (174.8, -349.6), (174.2, -350.2), (174.8, -350.8), (174.2, -351.4), (173.6, -350.8), (173.0, -351.4), (173.0, -352.1) (0.188, 0.380, 0.133)</w:t>
      </w:r>
    </w:p>
    <w:p>
      <w:r>
        <w:t>(171.7, -349.0), (171.1, -349.0), (171.1, -348.4) (0.188, 0.380, 0.133)</w:t>
      </w:r>
    </w:p>
    <w:p>
      <w:r>
        <w:t>(169.9, -352.1), (169.3, -351.4), (169.9, -351.4) (0.188, 0.380, 0.133)</w:t>
      </w:r>
    </w:p>
    <w:p>
      <w:r>
        <w:t>(168.7, -353.3), (169.3, -353.3), (169.9, -353.9), (169.9, -354.5), (168.7, -354.5), (169.3, -354.5), (169.9, -353.9), (169.3, -353.3) (0.188, 0.380, 0.133)</w:t>
      </w:r>
    </w:p>
    <w:p>
      <w:r>
        <w:t>(169.3, -357.0), (168.7, -356.3), (169.3, -356.3) (0.188, 0.380, 0.133)</w:t>
      </w:r>
    </w:p>
    <w:p>
      <w:r>
        <w:t>(170.5, -357.6), (170.5, -357.0), (173.0, -354.5), (171.1, -356.3), (171.1, -357.0) (0.678, 0.671, 0.494)</w:t>
      </w:r>
    </w:p>
    <w:p>
      <w:r>
        <w:t>(171.7, -356.3), (172.3, -355.7), (171.7, -355.1), (172.3, -354.5), (173.0, -355.1) (0.557, 0.588, 0.475)</w:t>
      </w:r>
    </w:p>
    <w:p>
      <w:r>
        <w:t>(171.7, -353.3), (171.7, -352.7), (172.3, -352.7) (0.169, 0.345, 0.039)</w:t>
      </w:r>
    </w:p>
    <w:p>
      <w:r>
        <w:t>(176.0, -355.1), (176.0, -353.9), (176.6, -353.3), (176.6, -352.1), (177.3, -352.1), (177.3, -352.7), (176.6, -353.3), (176.6, -353.9), (176.0, -354.5) (0.349, 0.498, 0.286)</w:t>
      </w:r>
    </w:p>
    <w:p>
      <w:r>
        <w:t>(177.9, -345.9), (179.7, -344.1), (179.7, -343.5), (179.7, -344.1), (179.1, -344.7), (179.1, -345.3), (178.5, -345.9) (0.169, 0.345, 0.039)</w:t>
      </w:r>
    </w:p>
    <w:p>
      <w:r>
        <w:t>(192.6, -356.3), (192.6, -353.9), (192.0, -353.3), (192.0, -351.4), (191.4, -350.8), (191.4, -349.6), (190.7, -349.0), (190.1, -349.0), (190.7, -348.4), (190.7, -347.8), (189.5, -346.5), (188.9, -346.5), (189.5, -345.9), (189.5, -345.3), (190.1, -344.7), (189.5, -344.1), (188.9, -344.1), (188.3, -344.7), (187.7, -344.7), (187.1, -344.1), (184.0, -344.1), (184.0, -343.5), (183.4, -342.9), (182.8, -343.5), (182.8, -344.1), (182.2, -344.7), (182.2, -345.3), (182.8, -345.9), (182.8, -347.1), (182.2, -346.5), (181.5, -346.5), (180.9, -347.1), (181.5, -347.8), (181.5, -348.4), (182.2, -349.0), (182.2, -349.6), (182.2, -349.0), (180.9, -347.8), (180.3, -347.8), (179.7, -348.4), (179.7, -349.0), (180.3, -349.6), (180.3, -350.2), (180.9, -350.8), (179.7, -349.6), (179.1, -349.6), (178.5, -350.2), (178.5, -350.8), (177.9, -351.4), (177.9, -353.3), (176.6, -354.5), (176.6, -355.1), (176.0, -355.7), (176.0, -356.3), (175.4, -357.0), (175.4, -357.6), (174.8, -357.0), (174.2, -357.6), (174.2, -358.2), (174.8, -358.8), (174.8, -359.4), (173.6, -359.4), (173.6, -358.2), (174.8, -357.0), (174.8, -356.3), (174.2, -355.7), (173.6, -355.7), (173.0, -356.3), (173.0, -357.0), (172.3, -357.6), (171.7, -357.6), (171.1, -358.2), (171.1, -358.8), (170.5, -358.8), (170.5, -358.2), (169.9, -357.6), (166.8, -360.6), (166.8, -361.3), (165.6, -362.5), (165.6, -363.1), (164.4, -364.3), (164.4, -364.9), (163.1, -366.2), (163.8, -365.5), (163.8, -364.9), (163.1, -364.3), (163.1, -363.1), (163.8, -363.7), (164.4, -363.1), (164.4, -362.5), (163.1, -361.3), (163.1, -357.6), (163.1, -358.2), (164.4, -359.4), (165.0, -358.8), (165.0, -356.3), (164.4, -355.7), (164.4, -352.7), (163.8, -352.1), (163.8, -350.8), (163.1, -350.2), (163.1, -348.4), (162.5, -347.8), (162.5, -344.7), (161.9, -344.1), (161.9, -341.6), (161.3, -341.0), (161.3, -340.4), (161.9, -339.8), (161.9, -339.2), (161.3, -338.6), (161.3, -337.3), (160.7, -336.7), (160.7, -335.5), (161.9, -334.3), (161.9, -333.0), (161.3, -332.4), (160.7, -332.4), (160.1, -331.8), (160.1, -330.0), (160.7, -329.4), (160.7, -328.7), (159.5, -327.5), (159.5, -324.5), (158.9, -323.8), (158.9, -323.2), (158.2, -322.6), (158.2, -320.8), (157.6, -320.2), (157.0, -320.2), (157.0, -317.7), (156.4, -317.1), (156.4, -316.5), (155.8, -315.9), (153.9, -315.9), (153.3, -315.3), (152.7, -315.9), (151.5, -314.6), (150.3, -315.9), (150.3, -316.5), (149.7, -316.5), (149.7, -315.9), (149.0, -315.3), (148.4, -315.3), (147.2, -316.5), (147.2, -315.9), (150.3, -312.8), (150.3, -312.2), (149.7, -311.6), (146.0, -315.3), (149.7, -311.6), (150.3, -311.6), (150.9, -311.0), (150.9, -310.3), (151.5, -309.7), (152.1, -309.7), (152.7, -309.1), (152.7, -308.5), (153.3, -307.9), (153.9, -307.9), (154.6, -307.3), (154.6, -307.9), (155.2, -308.5), (157.0, -306.7), (157.0, -307.3), (156.4, -307.9), (157.6, -309.1), (159.5, -307.3), (159.5, -306.7), (160.1, -307.3), (160.1, -308.5), (159.5, -309.1), (160.1, -309.7), (160.7, -309.7), (161.9, -308.5), (161.9, -307.3), (161.9, -309.7), (161.3, -310.3), (161.3, -325.7), (161.9, -326.3), (161.9, -328.1), (162.5, -328.7), (162.5, -334.3), (163.1, -334.9), (163.1, -337.9), (163.8, -338.6), (163.8, -343.5), (164.4, -344.1), (164.4, -346.5), (165.0, -347.1), (165.0, -356.3), (165.6, -357.0), (165.6, -361.3), (166.2, -361.9), (166.8, -361.3), (166.8, -360.6), (169.9, -357.6), (169.9, -357.0), (169.9, -357.6), (170.5, -358.2), (171.1, -358.2), (171.7, -357.6), (171.7, -357.0), (173.6, -355.1), (173.6, -354.5), (173.0, -353.9), (177.9, -349.0), (177.9, -348.4), (178.5, -347.8), (179.1, -348.4), (179.7, -348.4), (180.3, -347.8), (180.3, -346.5), (179.7, -345.9), (179.1, -346.5), (180.3, -345.3), (180.9, -345.9), (182.8, -344.1), (182.2, -343.5), (181.5, -343.5), (180.9, -344.1), (181.5, -343.5), (182.2, -343.5), (183.4, -342.2), (183.4, -341.6), (184.6, -340.4), (185.2, -340.4), (185.8, -339.8), (185.8, -339.2), (186.5, -338.6), (186.5, -337.9), (187.7, -336.7), (187.7, -336.1), (188.3, -335.5), (188.3, -336.1), (187.7, -336.7), (187.7, -337.9), (187.1, -338.6), (187.1, -339.2), (185.8, -340.4), (185.8, -341.0), (186.5, -341.6), (187.1, -341.6), (188.3, -340.4), (188.9, -340.4), (188.9, -342.9), (189.5, -343.5), (190.7, -343.5), (190.7, -345.3), (190.1, -345.9), (190.7, -346.5), (191.4, -346.5), (191.4, -348.4), (192.0, -349.0), (192.0, -350.8), (192.6, -351.4) (0.529, 0.604, 0.318)</w:t>
      </w:r>
    </w:p>
    <w:p>
      <w:r>
        <w:t>(169.9, -341.6), (169.9, -341.0), (169.3, -340.4), (169.3, -339.2), (170.5, -337.9), (171.1, -338.6), (171.1, -340.4), (170.5, -341.0), (170.5, -341.6) (0.188, 0.380, 0.133)</w:t>
      </w:r>
    </w:p>
    <w:p>
      <w:r>
        <w:t>(167.4, -358.8), (166.8, -358.8), (166.8, -358.2), (166.2, -357.6), (166.2, -346.5), (165.6, -345.9), (165.6, -344.7), (166.2, -344.1), (166.2, -343.5), (165.6, -342.9), (165.6, -339.8), (165.0, -339.2), (165.0, -337.9), (164.4, -337.3), (164.4, -334.9), (163.8, -334.3), (163.8, -332.4), (163.1, -331.8), (163.1, -330.0), (163.8, -329.4), (163.8, -328.7), (163.1, -328.1), (163.1, -326.9), (162.5, -326.3), (162.5, -320.2), (161.9, -319.5), (161.9, -317.1), (162.5, -316.5), (162.5, -309.7), (162.5, -312.2), (163.1, -312.8), (164.4, -311.6), (163.8, -311.0), (163.8, -310.3), (164.4, -309.7), (164.4, -306.7), (165.0, -306.1), (165.0, -304.2), (165.0, -305.4), (165.6, -306.1), (165.6, -306.7), (166.2, -307.3), (166.8, -306.7), (167.4, -306.7), (167.4, -310.3), (168.1, -311.0), (168.7, -311.0), (169.3, -311.6), (169.3, -314.0), (169.9, -314.6), (169.9, -315.3), (170.5, -315.9), (170.5, -318.9), (171.1, -319.5), (171.1, -326.9), (171.7, -327.5), (170.5, -328.7), (170.5, -330.6), (169.9, -331.2), (169.9, -335.5), (171.1, -336.7), (171.7, -336.7), (171.7, -337.9), (173.0, -339.2), (173.0, -342.9), (172.3, -343.5), (173.6, -344.7), (172.3, -344.7), (171.7, -345.3), (171.7, -346.5), (172.3, -347.1), (172.3, -347.8), (173.0, -348.4), (174.8, -348.4), (175.4, -347.8), (175.4, -346.5), (174.8, -345.9), (175.4, -345.9), (176.0, -346.5), (176.6, -345.9), (176.6, -345.3), (177.3, -344.7), (177.3, -344.1), (177.9, -343.5), (177.9, -342.9), (178.5, -342.9), (178.5, -344.1), (177.9, -344.7), (177.9, -345.3), (176.6, -346.5), (176.6, -347.1), (175.4, -348.4), (175.4, -349.0), (176.0, -349.6), (176.6, -349.0), (175.4, -350.2), (175.4, -350.8), (175.4, -350.2), (176.0, -349.6), (175.4, -349.0), (174.8, -349.0), (174.2, -349.6), (173.0, -349.6), (172.3, -350.2), (172.3, -351.4), (171.7, -352.1), (171.1, -352.1), (170.5, -352.7), (170.5, -353.3), (171.1, -353.9), (171.7, -353.9), (169.9, -355.7), (168.7, -355.7), (168.1, -356.3), (168.1, -357.0), (168.7, -357.6) (0.271, 0.447, 0.184)</w:t>
      </w:r>
    </w:p>
    <w:p>
      <w:r>
        <w:t>(165.6, -356.3), (165.6, -347.1), (165.0, -346.5), (165.0, -344.1), (164.4, -343.5), (164.4, -338.6), (163.8, -337.9), (163.8, -334.9), (163.1, -334.3), (163.1, -332.4), (163.1, -334.3), (163.8, -334.9), (163.8, -337.3), (164.4, -337.9), (164.4, -339.2), (165.0, -339.8), (165.0, -342.9), (165.6, -343.5), (165.6, -344.1), (165.0, -344.7), (165.0, -345.9), (165.6, -346.5) (0.349, 0.498, 0.286)</w:t>
      </w:r>
    </w:p>
    <w:p>
      <w:r>
        <w:t>(162.5, -349.0), (161.9, -349.0), (161.9, -345.3), (161.3, -344.7), (161.3, -342.9), (160.7, -342.2), (160.7, -340.4), (161.3, -339.8), (161.3, -339.2), (161.3, -339.8), (160.7, -340.4), (160.7, -341.0), (161.3, -341.6), (161.3, -344.1), (161.9, -344.7), (161.9, -347.8), (162.5, -348.4) (0.557, 0.588, 0.475)</w:t>
      </w:r>
    </w:p>
    <w:p>
      <w:r>
        <w:t>(168.1, -344.7), (168.1, -344.1), (168.7, -344.1), (168.7, -344.7) (0.188, 0.380, 0.133)</w:t>
      </w:r>
    </w:p>
    <w:p>
      <w:r>
        <w:t>(162.5, -358.8), (162.5, -358.2), (161.9, -357.6), (161.9, -357.0), (162.5, -356.3), (162.5, -352.1), (162.5, -355.1), (163.1, -355.7), (163.1, -357.0), (162.5, -357.6) (0.557, 0.588, 0.475)</w:t>
      </w:r>
    </w:p>
    <w:p>
      <w:r>
        <w:t>(161.3, -361.3), (160.7, -360.6), (161.3, -360.6) (0.557, 0.588, 0.475)</w:t>
      </w:r>
    </w:p>
    <w:p>
      <w:r>
        <w:t>(163.8, -363.1), (163.1, -362.5), (162.5, -362.5), (162.5, -361.9), (163.1, -362.5), (163.8, -362.5) (0.557, 0.588, 0.475)</w:t>
      </w:r>
    </w:p>
    <w:p>
      <w:r>
        <w:t>(165.0, -361.3), (164.4, -360.6), (164.4, -360.0), (165.0, -360.6) (0.678, 0.671, 0.494)</w:t>
      </w:r>
    </w:p>
    <w:p>
      <w:r>
        <w:t>(166.2, -361.3), (166.2, -358.2), (166.2, -358.8), (166.8, -359.4), (167.4, -359.4), (169.3, -357.6), (166.2, -360.6) (0.349, 0.498, 0.286)</w:t>
      </w:r>
    </w:p>
    <w:p>
      <w:r>
        <w:t>(165.0, -365.5), (165.6, -364.9), (165.6, -365.5) (0.686, 0.710, 0.624)</w:t>
      </w:r>
    </w:p>
    <w:p>
      <w:r>
        <w:t>(164.4, -365.5), (163.1, -366.8), (163.1, -367.4), (162.5, -366.8), (161.3, -366.8), (160.7, -366.2), (161.3, -365.5), (161.3, -366.2), (161.9, -366.8), (162.5, -366.2), (162.5, -364.9), (163.1, -364.9), (163.1, -365.5), (163.8, -366.2) (0.557, 0.588, 0.475)</w:t>
      </w:r>
    </w:p>
    <w:p>
      <w:r>
        <w:t>(161.9, -368.0), (161.9, -367.4), (162.5, -367.4), (162.5, -368.0) (0.529, 0.604, 0.318)</w:t>
      </w:r>
    </w:p>
    <w:p>
      <w:r>
        <w:t>(162.5, -369.2), (163.1, -368.6), (163.8, -368.6), (164.4, -368.0), (163.8, -367.4), (164.4, -366.8), (163.8, -367.4), (164.4, -368.0), (163.1, -369.2) (0.686, 0.710, 0.624)</w:t>
      </w:r>
    </w:p>
    <w:p>
      <w:r>
        <w:t>(160.1, -369.8), (160.1, -369.2), (160.7, -369.2), (161.3, -368.6), (161.9, -368.6), (160.7, -369.8) (0.557, 0.588, 0.475)</w:t>
      </w:r>
    </w:p>
    <w:p>
      <w:r>
        <w:t>(158.2, -372.3), (158.2, -371.7), (158.9, -371.7), (158.9, -372.3) (0.557, 0.588, 0.475)</w:t>
      </w:r>
    </w:p>
    <w:p>
      <w:r>
        <w:t>(149.7, -373.5), (149.7, -372.3), (150.9, -372.3), (150.9, -372.9), (150.3, -373.5) (0.686, 0.710, 0.624)</w:t>
      </w:r>
    </w:p>
    <w:p>
      <w:r>
        <w:t>(145.4, -386.4), (145.4, -385.8), (146.0, -385.8), (146.6, -385.2), (146.6, -384.6), (147.8, -383.3), (147.8, -382.7), (148.4, -382.1), (148.4, -381.5), (149.0, -380.9), (149.7, -380.9), (150.3, -380.3), (150.3, -379.7), (151.5, -378.4), (151.5, -377.8), (150.9, -377.2), (150.3, -377.2), (150.3, -376.6), (150.9, -376.6), (152.1, -377.8), (152.7, -377.2), (150.3, -379.7), (150.3, -380.9), (150.9, -381.5), (151.5, -380.9), (149.0, -383.3), (148.4, -383.3), (147.8, -383.9), (147.8, -384.6), (146.0, -386.4) (0.686, 0.710, 0.624)</w:t>
      </w:r>
    </w:p>
    <w:p>
      <w:r>
        <w:t>(149.0, -382.7), (149.0, -381.5), (149.7, -381.5), (149.7, -382.1) (0.678, 0.671, 0.494)</w:t>
      </w:r>
    </w:p>
    <w:p>
      <w:r>
        <w:t>(144.1, -388.2), (143.5, -387.6), (144.1, -387.6) (0.686, 0.710, 0.624)</w:t>
      </w:r>
    </w:p>
    <w:p>
      <w:r>
        <w:t>(147.8, -390.7), (147.8, -390.1), (148.4, -390.1), (148.4, -390.7) (0.812, 0.812, 0.737)</w:t>
      </w:r>
    </w:p>
    <w:p>
      <w:r>
        <w:t>(127.6, -403.0), (127.6, -402.3), (128.2, -401.7), (128.2, -403.0) (0.875, 0.882, 0.847)</w:t>
      </w:r>
    </w:p>
    <w:p>
      <w:r>
        <w:t>(125.1, -412.2), (125.1, -411.5), (125.7, -411.5), (125.7, -412.2) (0.918, 0.922, 0.886)</w:t>
      </w:r>
    </w:p>
    <w:p>
      <w:r>
        <w:t>(113.5, -423.2), (113.5, -422.0), (114.1, -422.0), (114.1, -422.6) (0.875, 0.882, 0.847)</w:t>
      </w:r>
    </w:p>
    <w:p>
      <w:r>
        <w:t>(100.6, -455.7), (100.6, -455.1), (101.2, -455.1) (0.635, 0.710, 0.714)</w:t>
      </w:r>
    </w:p>
    <w:p>
      <w:r>
        <w:t>(100.0, -464.3), (100.0, -463.7), (100.6, -463.1), (100.6, -462.5), (100.6, -464.3) (0.675, 0.773, 0.847)</w:t>
      </w:r>
    </w:p>
    <w:p>
      <w:r>
        <w:t>(102.4, -471.7), (102.4, -464.9), (101.8, -464.3), (101.8, -462.5), (102.4, -461.8), (102.4, -460.6), (102.4, -464.9), (103.0, -465.5), (103.0, -467.4), (102.4, -468.0) (0.663, 0.745, 0.773)</w:t>
      </w:r>
    </w:p>
    <w:p>
      <w:r>
        <w:t>(101.8, -469.2), (101.8, -468.6), (101.2, -468.0), (101.2, -463.7), (101.2, -464.3), (101.8, -464.9) (0.671, 0.761, 0.820)</w:t>
      </w:r>
    </w:p>
    <w:p>
      <w:r>
        <w:t>(101.2, -474.1), (101.2, -472.3), (100.6, -471.7), (100.6, -469.8), (100.0, -469.2), (100.0, -465.5), (100.6, -466.1), (100.6, -468.0), (101.2, -468.6) (0.675, 0.773, 0.847)</w:t>
      </w:r>
    </w:p>
    <w:p>
      <w:r>
        <w:t>(99.4, -471.7), (98.7, -471.7), (98.7, -471.0) (0.627, 0.737, 0.827)</w:t>
      </w:r>
    </w:p>
    <w:p>
      <w:r>
        <w:t>(97.5, -465.5), (97.5, -464.9), (98.1, -464.9), (98.1, -465.5) (0.627, 0.737, 0.827)</w:t>
      </w:r>
    </w:p>
    <w:p>
      <w:r>
        <w:t>(98.7, -481.5), (98.1, -481.5), (97.5, -480.9), (97.5, -480.2), (96.9, -479.6), (96.9, -474.7), (97.5, -474.7), (97.5, -479.0), (96.9, -479.6) (0.675, 0.773, 0.847)</w:t>
      </w:r>
    </w:p>
    <w:p>
      <w:r>
        <w:t>(96.9, -483.9), (96.3, -483.9), (96.3, -478.4), (96.3, -479.6), (96.9, -480.2) (0.671, 0.761, 0.820)</w:t>
      </w:r>
    </w:p>
    <w:p>
      <w:r>
        <w:t>(102.4, -486.4), (102.4, -485.8), (101.8, -485.1), (101.8, -482.7), (101.8, -483.9), (102.4, -484.5) (0.686, 0.780, 0.886)</w:t>
      </w:r>
    </w:p>
    <w:p>
      <w:r>
        <w:t>(103.7, -485.1), (103.7, -483.9), (104.3, -483.3), (104.3, -482.7), (104.3, -484.5) (0.663, 0.745, 0.773)</w:t>
      </w:r>
    </w:p>
    <w:p>
      <w:r>
        <w:t>(103.0, -482.1), (103.0, -481.5), (103.7, -480.9), (103.7, -481.5) (0.663, 0.745, 0.773)</w:t>
      </w:r>
    </w:p>
    <w:p>
      <w:r>
        <w:t>(104.9, -487.6), (104.9, -487.0), (105.5, -487.0) (0.663, 0.745, 0.773)</w:t>
      </w:r>
    </w:p>
    <w:p>
      <w:r>
        <w:t>(107.3, -489.4), (106.7, -488.8), (107.3, -488.8) (0.635, 0.710, 0.714)</w:t>
      </w:r>
    </w:p>
    <w:p>
      <w:r>
        <w:t>(105.5, -490.1), (106.1, -489.4), (106.1, -490.1) (0.694, 0.788, 0.855)</w:t>
      </w:r>
    </w:p>
    <w:p>
      <w:r>
        <w:t>(105.5, -491.9), (105.5, -491.3), (106.7, -491.3), (106.7, -491.9) (0.627, 0.737, 0.827)</w:t>
      </w:r>
    </w:p>
    <w:p>
      <w:r>
        <w:t>(107.3, -491.9), (107.3, -491.3), (106.7, -490.7), (107.3, -490.1), (107.3, -490.7), (107.9, -491.3), (108.6, -491.3), (107.9, -491.3) (0.671, 0.761, 0.820)</w:t>
      </w:r>
    </w:p>
    <w:p>
      <w:r>
        <w:t>(108.6, -492.5), (107.9, -492.5), (107.9, -491.9) (0.675, 0.773, 0.847)</w:t>
      </w:r>
    </w:p>
    <w:p>
      <w:r>
        <w:t>(109.2, -492.5), (108.6, -491.9), (109.2, -491.9) (0.686, 0.776, 0.831)</w:t>
      </w:r>
    </w:p>
    <w:p>
      <w:r>
        <w:t>(109.2, -493.1), (109.8, -492.5), (109.8, -491.9), (109.8, -493.1) (0.671, 0.761, 0.820)</w:t>
      </w:r>
    </w:p>
    <w:p>
      <w:r>
        <w:t>(111.0, -493.7), (110.4, -493.7), (110.4, -493.1) (0.675, 0.773, 0.847)</w:t>
      </w:r>
    </w:p>
    <w:p>
      <w:r>
        <w:t>(111.0, -495.0), (111.0, -494.3), (111.6, -493.7), (111.6, -494.3) (0.627, 0.737, 0.827)</w:t>
      </w:r>
    </w:p>
    <w:p>
      <w:r>
        <w:t>(107.3, -494.3), (107.9, -493.7), (108.6, -493.7), (107.9, -494.3) (0.627, 0.737, 0.827)</w:t>
      </w:r>
    </w:p>
    <w:p>
      <w:r>
        <w:t>(106.1, -493.7), (106.1, -493.1), (106.7, -493.1) (0.675, 0.773, 0.847)</w:t>
      </w:r>
    </w:p>
    <w:p>
      <w:r>
        <w:t>(106.7, -496.2), (107.3, -495.6), (107.9, -495.6), (107.9, -496.2) (0.686, 0.780, 0.886)</w:t>
      </w:r>
    </w:p>
    <w:p>
      <w:r>
        <w:t>(103.7, -491.9), (103.7, -491.3), (104.3, -491.3), (104.3, -491.9) (0.686, 0.780, 0.886)</w:t>
      </w:r>
    </w:p>
    <w:p>
      <w:r>
        <w:t>(103.7, -490.1), (103.7, -489.4), (104.3, -489.4), (104.3, -490.1) (0.627, 0.737, 0.827)</w:t>
      </w:r>
    </w:p>
    <w:p>
      <w:r>
        <w:t>(99.4, -487.6), (98.7, -487.6), (98.7, -487.0) (0.686, 0.780, 0.886)</w:t>
      </w:r>
    </w:p>
    <w:p>
      <w:r>
        <w:t>(96.3, -490.1), (96.3, -489.4), (96.9, -488.8), (96.9, -488.2), (97.5, -488.2), (97.5, -490.1) (0.627, 0.737, 0.827)</w:t>
      </w:r>
    </w:p>
    <w:p>
      <w:r>
        <w:t>(107.9, -489.4), (108.6, -490.1), (109.2, -490.1), (109.8, -490.7), (110.4, -490.7), (111.0, -491.3), (111.6, -490.7), (112.9, -490.7), (113.5, -491.3), (114.1, -490.7), (115.3, -490.7), (115.3, -491.3), (112.9, -491.3), (112.2, -490.7), (111.6, -491.3), (111.6, -491.9), (110.4, -491.9), (109.8, -491.3), (109.2, -491.3), (108.6, -490.7), (107.9, -490.7) (0.663, 0.745, 0.773)</w:t>
      </w:r>
    </w:p>
    <w:p>
      <w:r>
        <w:t>(111.0, -489.4), (111.6, -488.8), (111.6, -489.4), (112.2, -490.1), (114.1, -490.1), (114.7, -489.4), (114.7, -488.8), (114.7, -489.4), (114.1, -490.1), (112.2, -490.1), (111.6, -489.4) (0.788, 0.835, 0.847)</w:t>
      </w:r>
    </w:p>
    <w:p>
      <w:r>
        <w:t>(111.0, -492.5), (111.6, -493.1), (113.5, -493.1), (114.1, -492.5), (113.5, -491.9), (112.2, -491.9), (115.3, -491.9), (115.9, -491.3), (115.9, -490.1), (116.5, -489.4), (117.1, -489.4), (117.8, -490.1), (118.4, -490.1), (118.4, -491.3), (117.8, -490.7), (117.1, -491.3), (117.1, -491.9), (116.5, -491.3), (115.9, -491.3), (115.3, -491.9), (115.3, -492.5), (114.7, -492.5), (113.5, -493.7), (112.9, -493.1), (111.6, -493.1) (0.671, 0.761, 0.820)</w:t>
      </w:r>
    </w:p>
    <w:p>
      <w:r>
        <w:t>(114.1, -493.7), (114.7, -493.1), (115.9, -493.1), (115.9, -494.3), (114.7, -494.3) (0.627, 0.737, 0.827)</w:t>
      </w:r>
    </w:p>
    <w:p>
      <w:r>
        <w:t>(117.8, -496.2), (117.1, -495.6), (117.8, -495.0), (118.4, -495.0), (118.4, -495.6) (0.627, 0.737, 0.827)</w:t>
      </w:r>
    </w:p>
    <w:p>
      <w:r>
        <w:t>(119.0, -493.1), (118.4, -492.5), (117.8, -492.5), (117.8, -491.3), (119.0, -492.5) (0.627, 0.737, 0.827)</w:t>
      </w:r>
    </w:p>
    <w:p>
      <w:r>
        <w:t>(119.0, -491.3), (119.0, -490.7), (119.6, -490.7), (119.6, -491.3) (0.675, 0.773, 0.847)</w:t>
      </w:r>
    </w:p>
    <w:p>
      <w:r>
        <w:t>(119.0, -489.4), (119.6, -488.8), (119.6, -489.4) (0.627, 0.737, 0.827)</w:t>
      </w:r>
    </w:p>
    <w:p>
      <w:r>
        <w:t>(120.2, -488.2), (120.2, -487.6), (119.0, -486.4), (119.0, -485.8), (119.6, -485.1), (120.2, -485.8), (120.8, -485.8), (121.4, -485.1), (121.4, -486.4), (120.8, -486.4), (120.2, -487.0), (120.8, -487.6) (0.671, 0.761, 0.820)</w:t>
      </w:r>
    </w:p>
    <w:p>
      <w:r>
        <w:t>(120.2, -485.1), (120.2, -484.5), (121.4, -484.5), (120.8, -485.1) (0.686, 0.776, 0.831)</w:t>
      </w:r>
    </w:p>
    <w:p>
      <w:r>
        <w:t>(119.6, -484.5), (119.0, -483.9), (119.6, -483.9) (0.706, 0.780, 0.812)</w:t>
      </w:r>
    </w:p>
    <w:p>
      <w:r>
        <w:t>(117.1, -484.5), (117.1, -483.3), (118.4, -482.1), (118.4, -482.7), (117.1, -483.9) (0.875, 0.882, 0.847)</w:t>
      </w:r>
    </w:p>
    <w:p>
      <w:r>
        <w:t>(114.7, -487.0), (114.7, -486.4), (114.1, -485.8), (113.5, -485.8), (113.5, -484.5), (114.1, -484.5), (114.7, -485.1), (115.3, -484.5), (115.3, -483.9), (114.7, -483.3), (114.7, -482.1), (115.9, -480.9), (115.9, -480.2), (116.5, -479.6), (116.5, -479.0), (117.1, -478.4), (117.1, -477.8), (117.1, -478.4), (116.5, -479.0), (116.5, -479.6), (115.9, -480.2), (115.9, -482.1), (115.3, -482.7), (115.3, -487.0) (0.835, 0.843, 0.796)</w:t>
      </w:r>
    </w:p>
    <w:p>
      <w:r>
        <w:t>(112.9, -483.3), (112.9, -482.1), (114.1, -480.9), (114.1, -480.2), (114.7, -480.2), (114.7, -480.9), (113.5, -482.1), (113.5, -483.3) (0.918, 0.922, 0.886)</w:t>
      </w:r>
    </w:p>
    <w:p>
      <w:r>
        <w:t>(117.1, -482.7), (120.2, -479.6), (120.2, -479.0), (120.8, -479.0), (119.6, -480.2), (119.6, -480.9), (119.0, -481.5), (118.4, -481.5) (0.835, 0.843, 0.796)</w:t>
      </w:r>
    </w:p>
    <w:p>
      <w:r>
        <w:t>(119.6, -483.3), (119.6, -482.1), (120.2, -481.5), (120.8, -481.5), (119.6, -482.7) (0.714, 0.769, 0.765)</w:t>
      </w:r>
    </w:p>
    <w:p>
      <w:r>
        <w:t>(120.2, -483.3), (120.2, -482.7), (120.8, -482.1), (121.4, -482.1), (121.4, -482.7), (120.8, -483.3) (0.663, 0.745, 0.773)</w:t>
      </w:r>
    </w:p>
    <w:p>
      <w:r>
        <w:t>(120.8, -480.9), (122.7, -480.9), (123.3, -480.2), (122.1, -481.5), (121.4, -481.5) (0.706, 0.780, 0.812)</w:t>
      </w:r>
    </w:p>
    <w:p>
      <w:r>
        <w:t>(120.2, -483.9), (120.8, -483.9), (122.1, -482.7), (122.1, -482.1), (122.7, -482.1), (123.9, -480.9), (124.5, -480.9), (125.1, -480.2), (125.1, -479.6), (125.1, -480.2), (124.5, -480.9), (124.5, -481.5), (123.3, -482.7), (123.3, -483.3), (122.7, -483.9) (0.671, 0.761, 0.820)</w:t>
      </w:r>
    </w:p>
    <w:p>
      <w:r>
        <w:t>(122.1, -484.5), (122.7, -484.5), (123.3, -483.9), (123.9, -483.9), (125.1, -482.7), (124.5, -482.1), (125.1, -482.7), (125.1, -483.3), (124.5, -483.9), (123.9, -483.9), (123.3, -484.5) (0.675, 0.773, 0.847)</w:t>
      </w:r>
    </w:p>
    <w:p>
      <w:r>
        <w:t>(122.7, -481.5), (123.9, -480.2), (123.9, -479.6), (124.5, -479.6), (125.7, -478.4), (124.5, -479.6), (124.5, -480.2), (123.9, -480.2) (0.686, 0.776, 0.831)</w:t>
      </w:r>
    </w:p>
    <w:p>
      <w:r>
        <w:t>(126.3, -480.2), (125.7, -480.2), (125.7, -479.6) (0.694, 0.788, 0.855)</w:t>
      </w:r>
    </w:p>
    <w:p>
      <w:r>
        <w:t>(127.0, -479.0), (127.0, -477.2), (127.0, -477.8), (127.6, -478.4) (0.686, 0.776, 0.831)</w:t>
      </w:r>
    </w:p>
    <w:p>
      <w:r>
        <w:t>(125.7, -477.8), (125.1, -477.8), (125.1, -477.2) (0.706, 0.780, 0.812)</w:t>
      </w:r>
    </w:p>
    <w:p>
      <w:r>
        <w:t>(127.0, -476.6), (127.0, -475.9), (127.6, -475.9) (0.706, 0.780, 0.812)</w:t>
      </w:r>
    </w:p>
    <w:p>
      <w:r>
        <w:t>(125.1, -473.5), (125.1, -472.9), (125.7, -472.3), (125.7, -473.5) (0.835, 0.843, 0.796)</w:t>
      </w:r>
    </w:p>
    <w:p>
      <w:r>
        <w:t>(128.2, -471.7), (128.8, -471.0), (128.8, -471.7) (0.663, 0.745, 0.773)</w:t>
      </w:r>
    </w:p>
    <w:p>
      <w:r>
        <w:t>(128.2, -469.2), (128.2, -468.6), (128.8, -468.6) (0.835, 0.843, 0.796)</w:t>
      </w:r>
    </w:p>
    <w:p>
      <w:r>
        <w:t>(125.7, -469.2), (127.0, -468.0), (127.0, -468.6), (126.3, -469.2) (0.686, 0.710, 0.624)</w:t>
      </w:r>
    </w:p>
    <w:p>
      <w:r>
        <w:t>(128.2, -466.7), (128.2, -466.1), (128.8, -466.1), (128.8, -466.7) (0.686, 0.710, 0.624)</w:t>
      </w:r>
    </w:p>
    <w:p>
      <w:r>
        <w:t>(122.1, -480.2), (122.1, -479.0), (122.7, -479.0), (123.3, -478.4), (123.3, -477.2), (123.9, -477.2), (124.5, -476.6), (124.5, -475.9), (125.1, -475.9), (125.7, -475.3), (125.1, -474.7), (125.7, -474.7), (126.3, -475.3), (127.0, -474.7), (127.0, -474.1), (126.3, -473.5), (127.6, -472.3), (127.6, -471.7), (128.2, -471.0), (128.2, -469.8), (128.8, -470.4), (129.4, -469.8), (129.4, -468.0), (130.0, -468.0), (130.6, -468.6), (131.3, -468.6), (131.9, -468.0), (131.9, -467.4), (131.3, -466.7), (132.5, -465.5), (133.1, -465.5), (133.7, -464.9), (133.7, -463.7), (134.3, -463.7), (134.9, -463.1), (134.9, -462.5), (135.5, -462.5), (136.2, -461.8), (136.8, -461.8), (137.4, -461.2), (138.0, -461.2), (138.6, -460.6), (139.2, -460.6), (139.8, -460.0), (139.8, -458.8), (140.5, -458.2), (140.5, -457.5), (141.1, -456.9), (141.1, -457.5), (140.5, -458.2), (140.5, -459.4), (139.8, -460.0), (139.8, -460.6), (139.2, -460.6), (138.6, -461.2), (138.0, -461.2), (136.8, -462.5), (136.2, -462.5), (135.5, -463.1), (135.5, -464.3), (134.9, -464.3), (134.3, -464.9), (134.3, -466.1), (133.1, -467.4), (133.1, -468.0), (131.3, -469.8), (130.6, -469.8), (130.0, -470.4), (128.8, -470.4), (127.6, -471.7), (128.2, -472.3), (127.6, -472.9), (127.6, -475.3), (127.0, -475.3), (126.3, -475.9), (126.3, -476.6), (125.7, -477.2), (125.1, -476.6), (124.5, -477.2), (124.5, -478.4), (123.3, -479.6), (122.7, -479.0), (122.1, -479.6) (0.714, 0.769, 0.765)</w:t>
      </w:r>
    </w:p>
    <w:p>
      <w:r>
        <w:t>(128.8, -473.5), (128.8, -472.9), (129.4, -472.3), (129.4, -471.7), (131.3, -471.7), (133.7, -469.2), (133.7, -468.6), (134.9, -467.4), (134.9, -466.7), (136.8, -464.9), (137.4, -464.9), (137.4, -465.5), (136.2, -466.7), (136.2, -467.4), (135.5, -468.0), (135.5, -468.6), (134.9, -468.6), (133.7, -469.8), (133.7, -470.4), (133.1, -471.0), (131.9, -471.0), (131.3, -471.7), (131.3, -472.3), (129.4, -472.3), (128.8, -472.9) (0.686, 0.776, 0.831)</w:t>
      </w:r>
    </w:p>
    <w:p>
      <w:r>
        <w:t>(128.2, -477.8), (128.8, -477.2), (128.8, -476.6), (128.2, -475.9), (128.2, -475.3), (128.8, -474.7), (128.2, -474.1), (128.8, -474.1), (129.4, -473.5), (129.4, -472.9), (128.8, -472.3), (129.4, -472.9), (131.3, -472.9), (131.9, -472.3), (131.9, -471.7), (133.1, -471.7), (134.3, -470.4), (134.3, -469.8), (134.9, -469.2), (135.5, -469.2), (135.5, -470.4), (134.9, -471.0), (134.3, -471.0), (133.7, -471.7), (133.7, -472.3), (134.3, -472.9), (134.9, -472.9), (134.9, -473.5), (134.3, -473.5), (133.7, -472.9), (132.5, -472.9), (131.9, -473.5), (131.9, -475.9), (129.4, -475.9), (128.8, -476.6), (128.8, -477.8) (0.671, 0.761, 0.820)</w:t>
      </w:r>
    </w:p>
    <w:p>
      <w:r>
        <w:t>(122.1, -477.8), (122.1, -477.2), (123.3, -475.9), (123.3, -475.3), (123.9, -474.7), (123.9, -475.9) (0.835, 0.843, 0.796)</w:t>
      </w:r>
    </w:p>
    <w:p>
      <w:r>
        <w:t>(122.7, -469.2), (123.3, -468.6), (123.3, -469.2) (0.835, 0.843, 0.796)</w:t>
      </w:r>
    </w:p>
    <w:p>
      <w:r>
        <w:t>(122.7, -466.7), (123.3, -466.1), (123.3, -466.7) (0.765, 0.761, 0.643)</w:t>
      </w:r>
    </w:p>
    <w:p>
      <w:r>
        <w:t>(131.3, -464.3), (131.3, -463.7), (131.9, -463.1), (132.5, -463.1), (133.1, -462.5), (131.9, -463.7), (131.9, -464.3) (0.686, 0.710, 0.624)</w:t>
      </w:r>
    </w:p>
    <w:p>
      <w:r>
        <w:t>(134.9, -460.6), (135.5, -460.0), (136.2, -460.0), (137.4, -458.8), (137.4, -459.4), (136.8, -459.4), (135.5, -460.6) (0.686, 0.710, 0.624)</w:t>
      </w:r>
    </w:p>
    <w:p>
      <w:r>
        <w:t>(133.1, -458.2), (133.1, -456.9), (134.3, -456.9) (0.686, 0.710, 0.624)</w:t>
      </w:r>
    </w:p>
    <w:p>
      <w:r>
        <w:t>(130.0, -471.0), (130.6, -470.4), (131.3, -470.4), (133.7, -468.0), (133.7, -467.4), (134.9, -466.1), (134.9, -464.9), (135.5, -464.9), (136.2, -464.3), (136.2, -463.1), (136.8, -463.1), (138.0, -461.8), (138.6, -461.8), (139.2, -461.2), (139.8, -461.2), (140.5, -460.6), (140.5, -460.0), (141.1, -459.4), (141.1, -458.2), (141.7, -457.5), (141.7, -456.9), (142.9, -456.9), (144.1, -455.7), (144.1, -454.5), (144.7, -453.9), (144.7, -453.3), (145.4, -453.3), (149.7, -449.0), (149.7, -447.7), (150.9, -446.5), (150.9, -445.9), (151.5, -445.9), (151.5, -446.5), (149.7, -448.3), (149.7, -449.0), (149.0, -449.6), (149.0, -450.2), (148.4, -450.8), (148.4, -451.4), (147.2, -452.6), (146.0, -452.6), (144.1, -454.5), (144.1, -455.7), (142.9, -456.9), (142.3, -456.9), (141.1, -458.2), (141.1, -459.4), (141.7, -460.0), (141.1, -460.0), (140.5, -460.6), (140.5, -461.2), (139.8, -461.8), (138.6, -461.8), (138.0, -462.5), (138.0, -463.1), (137.4, -463.1), (136.8, -463.7), (136.8, -464.3), (134.3, -466.7), (134.3, -467.4), (133.1, -468.6), (133.1, -469.2), (131.3, -471.0) (0.706, 0.780, 0.812)</w:t>
      </w:r>
    </w:p>
    <w:p>
      <w:r>
        <w:t>(141.7, -459.4), (141.7, -458.2), (142.3, -457.5), (142.3, -458.2), (141.7, -458.8) (0.718, 0.796, 0.839)</w:t>
      </w:r>
    </w:p>
    <w:p>
      <w:r>
        <w:t>(141.1, -464.3), (141.1, -461.2), (141.7, -460.6), (142.3, -460.6), (142.9, -460.0), (142.9, -459.4), (143.5, -458.8), (143.5, -460.0), (142.3, -461.2), (142.3, -464.3) (0.671, 0.761, 0.820)</w:t>
      </w:r>
    </w:p>
    <w:p>
      <w:r>
        <w:t>(139.2, -464.3), (139.2, -463.7), (138.6, -463.1), (139.8, -463.1), (140.5, -462.5), (140.5, -461.8), (140.5, -463.7), (139.8, -464.3) (0.686, 0.776, 0.831)</w:t>
      </w:r>
    </w:p>
    <w:p>
      <w:r>
        <w:t>(137.4, -464.3), (137.4, -463.7), (138.6, -463.7), (138.6, -464.3) (0.671, 0.761, 0.820)</w:t>
      </w:r>
    </w:p>
    <w:p>
      <w:r>
        <w:t>(141.7, -466.1), (141.7, -465.5), (142.3, -465.5), (142.9, -464.9), (143.5, -464.9), (142.9, -464.9), (142.3, -465.5), (142.3, -466.1) (0.655, 0.761, 0.847)</w:t>
      </w:r>
    </w:p>
    <w:p>
      <w:r>
        <w:t>(142.3, -456.3), (143.5, -455.1), (143.5, -455.7), (142.9, -456.3) (0.714, 0.769, 0.765)</w:t>
      </w:r>
    </w:p>
    <w:p>
      <w:r>
        <w:t>(140.5, -455.7), (142.3, -453.9), (142.3, -453.3), (142.9, -452.6), (142.9, -452.0), (144.1, -450.8), (143.5, -451.4), (143.5, -452.0), (142.9, -452.6), (142.9, -453.9), (141.1, -455.7) (0.686, 0.710, 0.624)</w:t>
      </w:r>
    </w:p>
    <w:p>
      <w:r>
        <w:t>(139.2, -451.4), (139.8, -450.8), (139.8, -451.4) (0.647, 0.675, 0.600)</w:t>
      </w:r>
    </w:p>
    <w:p>
      <w:r>
        <w:t>(128.8, -467.4), (129.4, -466.7), (130.0, -466.7), (133.1, -463.7), (133.1, -463.1), (134.9, -461.2), (135.5, -461.2), (136.8, -460.0), (137.4, -460.0), (138.0, -459.4), (138.0, -457.5), (139.2, -456.3), (141.1, -456.3), (143.5, -453.9), (143.5, -452.6), (144.7, -451.4), (144.7, -450.8), (144.1, -450.2), (144.7, -449.6), (146.6, -449.6), (147.2, -449.0), (147.2, -447.1), (147.8, -446.5), (148.4, -446.5), (149.0, -445.9), (149.0, -444.1), (149.7, -443.4), (149.7, -442.8), (150.3, -442.2), (150.3, -441.6), (150.9, -441.0), (151.5, -441.0), (151.5, -441.6), (152.1, -442.2), (152.7, -442.2), (153.3, -441.6), (153.3, -440.4), (152.7, -439.8), (152.7, -439.1), (153.3, -438.5), (153.3, -437.3), (153.9, -436.7), (153.9, -436.1), (154.6, -435.5), (154.6, -434.9), (155.2, -434.2), (155.2, -433.6), (155.8, -434.2), (156.4, -434.2), (157.0, -433.6), (157.0, -433.0), (158.9, -431.2), (159.5, -431.2), (159.5, -431.8), (160.1, -432.4), (160.7, -432.4), (160.1, -432.4), (159.5, -433.0), (159.5, -433.6), (156.4, -436.7), (155.2, -436.7), (154.6, -437.3), (155.2, -437.9), (155.8, -437.9), (154.6, -439.1), (154.6, -439.8), (153.3, -441.0), (153.3, -441.6), (152.7, -442.2), (152.7, -442.8), (147.8, -447.7), (147.8, -449.0), (143.5, -453.3), (143.5, -454.5), (141.7, -456.3), (141.1, -456.3), (139.8, -457.5), (139.8, -458.2), (139.2, -458.8), (139.2, -460.0), (138.6, -460.0), (138.0, -460.6), (137.4, -460.6), (136.8, -461.2), (136.2, -461.2), (135.5, -461.8), (134.9, -461.8), (134.3, -462.5), (134.3, -463.1), (134.9, -463.7), (134.3, -463.1), (133.7, -463.1), (133.1, -463.7), (133.1, -464.9), (132.5, -464.9), (130.6, -466.7), (131.3, -467.4), (131.3, -468.0), (130.6, -468.0), (130.0, -467.4) (0.690, 0.733, 0.710)</w:t>
      </w:r>
    </w:p>
    <w:p>
      <w:r>
        <w:t>(142.3, -460.0), (142.3, -458.8), (142.9, -458.2), (142.9, -457.5), (144.7, -455.7), (144.7, -454.5), (146.0, -453.3), (147.2, -453.3), (149.0, -451.4), (149.0, -450.8), (149.7, -450.2), (149.7, -449.6), (150.3, -449.0), (150.3, -448.3), (150.9, -447.7), (151.5, -447.7), (152.1, -447.1), (151.5, -447.7), (151.5, -448.3), (150.9, -448.3), (150.3, -449.0), (150.3, -450.2), (149.0, -451.4), (149.0, -452.0), (147.2, -453.9), (147.2, -454.5), (146.6, -455.1), (145.4, -455.1), (144.1, -456.3), (144.1, -456.9), (143.5, -457.5), (143.5, -458.2), (142.3, -459.4) (0.686, 0.776, 0.831)</w:t>
      </w:r>
    </w:p>
    <w:p>
      <w:r>
        <w:t>(147.8, -454.5), (147.8, -453.9), (148.4, -453.3), (148.4, -454.5) (0.671, 0.761, 0.820)</w:t>
      </w:r>
    </w:p>
    <w:p>
      <w:r>
        <w:t>(152.7, -451.4), (152.7, -449.6), (153.9, -449.6), (153.9, -451.4) (0.686, 0.780, 0.886)</w:t>
      </w:r>
    </w:p>
    <w:p>
      <w:r>
        <w:t>(152.1, -448.3), (152.1, -447.7), (152.7, -447.7), (153.3, -447.1), (153.3, -448.3) (0.694, 0.788, 0.855)</w:t>
      </w:r>
    </w:p>
    <w:p>
      <w:r>
        <w:t>(152.1, -446.5), (152.1, -445.9), (153.3, -444.7), (153.3, -445.3), (152.7, -445.9), (152.7, -446.5) (0.671, 0.761, 0.820)</w:t>
      </w:r>
    </w:p>
    <w:p>
      <w:r>
        <w:t>(145.4, -452.6), (145.4, -452.0), (148.4, -449.0), (148.4, -447.7), (153.9, -442.2), (153.9, -441.0), (155.2, -439.8), (155.2, -439.1), (155.8, -439.1), (153.9, -441.0), (153.9, -442.2), (153.3, -442.8), (153.3, -444.1), (152.7, -444.7), (152.1, -444.1), (151.5, -444.7), (151.5, -445.3), (150.9, -445.3), (150.3, -445.9), (150.3, -446.5), (149.0, -447.7), (149.0, -449.0) (0.714, 0.769, 0.765)</w:t>
      </w:r>
    </w:p>
    <w:p>
      <w:r>
        <w:t>(150.9, -443.4), (150.9, -442.2), (151.5, -442.2), (152.1, -441.6), (152.7, -441.6), (152.1, -441.6), (151.5, -442.2), (151.5, -442.8) (0.639, 0.733, 0.663)</w:t>
      </w:r>
    </w:p>
    <w:p>
      <w:r>
        <w:t>(152.1, -441.0), (150.9, -439.8), (150.9, -439.1), (152.1, -440.4), (152.7, -440.4), (153.3, -439.8), (153.3, -439.1), (152.7, -438.5), (152.7, -437.9), (152.7, -438.5), (153.3, -439.1), (153.3, -439.8) (0.686, 0.710, 0.624)</w:t>
      </w:r>
    </w:p>
    <w:p>
      <w:r>
        <w:t>(153.9, -444.1), (153.9, -442.8), (154.6, -442.2), (154.6, -441.0), (156.4, -439.1), (156.4, -439.8), (155.8, -439.8), (155.2, -440.4), (155.8, -441.0), (155.2, -441.6), (155.2, -442.2), (154.6, -442.8), (154.6, -443.4) (0.706, 0.780, 0.812)</w:t>
      </w:r>
    </w:p>
    <w:p>
      <w:r>
        <w:t>(153.3, -446.5), (153.3, -445.9), (153.9, -445.3), (153.9, -444.7), (155.2, -443.4), (155.2, -442.8), (155.8, -442.2), (155.8, -441.6), (156.4, -441.0), (156.4, -440.4), (156.4, -441.6), (155.8, -442.2), (155.8, -445.3), (155.2, -445.3), (154.6, -445.9), (153.9, -445.9) (0.686, 0.776, 0.831)</w:t>
      </w:r>
    </w:p>
    <w:p>
      <w:r>
        <w:t>(158.9, -446.5), (157.6, -446.5), (157.0, -445.9), (157.0, -444.7), (156.4, -444.1), (156.4, -442.2), (157.0, -441.6), (157.0, -438.5), (157.6, -439.1), (158.2, -439.1), (157.6, -439.8), (157.6, -441.0), (157.0, -441.6), (157.0, -442.8), (156.4, -443.4), (156.4, -444.1), (158.2, -445.9), (158.9, -445.9) (0.671, 0.761, 0.820)</w:t>
      </w:r>
    </w:p>
    <w:p>
      <w:r>
        <w:t>(158.9, -444.1), (158.9, -442.2), (159.5, -442.2), (159.5, -444.1) (0.694, 0.788, 0.855)</w:t>
      </w:r>
    </w:p>
    <w:p>
      <w:r>
        <w:t>(157.6, -441.6), (158.2, -441.0), (158.2, -440.4), (158.9, -439.8), (159.5, -440.4), (159.5, -441.0), (158.9, -441.0), (158.2, -441.6) (0.655, 0.761, 0.847)</w:t>
      </w:r>
    </w:p>
    <w:p>
      <w:r>
        <w:t>(158.2, -438.5), (157.6, -438.5), (157.6, -437.9) (0.686, 0.776, 0.831)</w:t>
      </w:r>
    </w:p>
    <w:p>
      <w:r>
        <w:t>(158.2, -437.9), (158.2, -437.3), (158.9, -437.3) (0.718, 0.796, 0.839)</w:t>
      </w:r>
    </w:p>
    <w:p>
      <w:r>
        <w:t>(157.6, -437.3), (157.6, -436.7), (158.2, -436.7), (158.9, -436.1), (159.5, -436.1), (158.9, -436.7), (158.2, -436.7) (0.706, 0.780, 0.812)</w:t>
      </w:r>
    </w:p>
    <w:p>
      <w:r>
        <w:t>(157.6, -436.1), (159.5, -434.2), (160.1, -434.2), (159.5, -434.9), (158.9, -434.9), (158.2, -435.5), (158.2, -436.1) (0.663, 0.745, 0.773)</w:t>
      </w:r>
    </w:p>
    <w:p>
      <w:r>
        <w:t>(160.1, -436.7), (160.1, -436.1), (159.5, -435.5), (160.1, -435.5), (160.7, -434.9), (160.7, -434.2), (161.3, -434.2), (162.5, -433.0), (163.1, -433.0), (164.4, -431.8), (164.4, -432.4), (163.8, -432.4), (163.1, -433.0), (163.1, -433.6), (161.9, -434.9), (161.9, -436.1), (161.3, -436.1), (160.7, -436.7) (0.671, 0.761, 0.820)</w:t>
      </w:r>
    </w:p>
    <w:p>
      <w:r>
        <w:t>(162.5, -435.5), (162.5, -434.9), (163.8, -433.6), (163.8, -433.0), (164.4, -433.0), (165.0, -432.4), (165.0, -431.8), (165.6, -431.2), (165.6, -430.6), (166.2, -430.6), (167.4, -429.3), (167.4, -428.7), (167.4, -430.6), (165.6, -432.4), (165.6, -433.0), (165.0, -433.0), (164.4, -433.6), (165.0, -434.2), (164.4, -434.2), (163.1, -435.5) (0.686, 0.776, 0.831)</w:t>
      </w:r>
    </w:p>
    <w:p>
      <w:r>
        <w:t>(154.6, -431.8), (155.2, -431.2), (156.4, -432.4), (157.0, -431.8), (157.0, -431.2), (157.6, -431.2), (157.6, -431.8), (156.4, -433.0), (156.4, -433.6), (155.8, -433.6), (155.2, -433.0), (155.2, -432.4) (0.686, 0.710, 0.624)</w:t>
      </w:r>
    </w:p>
    <w:p>
      <w:r>
        <w:t>(152.7, -429.3), (152.7, -426.9), (153.3, -426.9), (153.3, -428.1), (152.7, -428.7) (0.678, 0.671, 0.494)</w:t>
      </w:r>
    </w:p>
    <w:p>
      <w:r>
        <w:t>(147.8, -433.6), (147.8, -433.0), (148.4, -433.0), (148.4, -433.6) (0.686, 0.710, 0.624)</w:t>
      </w:r>
    </w:p>
    <w:p>
      <w:r>
        <w:t>(155.8, -438.5), (156.4, -437.9), (156.4, -437.3), (156.4, -438.5) (0.663, 0.745, 0.773)</w:t>
      </w:r>
    </w:p>
    <w:p>
      <w:r>
        <w:t>(158.9, -450.2), (158.2, -450.2), (157.6, -449.6), (157.6, -448.3), (158.2, -447.7), (158.2, -449.6) (0.686, 0.776, 0.831)</w:t>
      </w:r>
    </w:p>
    <w:p>
      <w:r>
        <w:t>(135.5, -456.3), (135.5, -455.1), (137.4, -453.3), (137.4, -452.6), (138.0, -452.6), (138.6, -452.0), (138.6, -450.8), (139.2, -450.2), (139.8, -450.2), (141.1, -449.0), (141.1, -448.3), (141.7, -448.3), (142.3, -447.7), (142.3, -447.1), (141.7, -446.5), (142.3, -445.9), (142.3, -444.7), (142.9, -444.7), (145.4, -442.2), (145.4, -441.0), (146.0, -440.4), (146.0, -438.5), (146.6, -437.9), (147.2, -437.9), (147.8, -437.3), (147.8, -436.7), (148.4, -436.1), (148.4, -435.5), (149.7, -434.2), (149.7, -433.6), (150.3, -433.0), (149.7, -432.4), (149.7, -430.6), (150.9, -430.6), (151.5, -429.9), (151.5, -428.7), (152.1, -428.1), (152.1, -427.5), (152.1, -429.3), (152.7, -429.9), (153.3, -429.3), (151.5, -431.2), (152.1, -431.8), (152.1, -432.4), (151.5, -433.0), (151.5, -434.9), (150.9, -435.5), (150.9, -436.1), (150.3, -436.7), (150.3, -437.9), (148.4, -439.8), (148.4, -441.0), (147.8, -441.6), (147.8, -442.2), (147.2, -442.8), (147.2, -443.4), (146.6, -443.4), (146.0, -444.1), (145.4, -444.1), (144.7, -444.7), (144.7, -446.5), (145.4, -447.1), (146.6, -447.1), (147.8, -445.9), (147.8, -444.7), (148.4, -444.7), (148.4, -445.9), (147.8, -445.9), (146.6, -447.1), (146.6, -449.0), (145.4, -449.0), (145.4, -447.1), (144.7, -446.5), (142.3, -449.0), (142.3, -449.6), (141.7, -449.6), (141.1, -450.2), (141.1, -450.8), (140.5, -451.4), (140.5, -452.0), (139.8, -452.6), (139.2, -452.6), (138.6, -453.3), (138.6, -453.9), (136.2, -456.3) (0.686, 0.710, 0.624)</w:t>
      </w:r>
    </w:p>
    <w:p>
      <w:r>
        <w:t>(174.8, -433.0), (174.2, -433.0), (174.2, -431.2), (174.8, -431.8) (0.686, 0.776, 0.831)</w:t>
      </w:r>
    </w:p>
    <w:p>
      <w:r>
        <w:t>(174.8, -483.3), (174.8, -480.9), (175.4, -480.9), (175.4, -483.3) (0.694, 0.788, 0.855)</w:t>
      </w:r>
    </w:p>
    <w:p>
      <w:r>
        <w:t>(173.0, -490.1), (173.0, -488.8), (173.6, -488.8), (174.8, -487.6), (176.6, -487.6), (176.6, -488.2), (176.0, -488.2), (175.4, -487.6), (174.8, -487.6), (174.2, -488.2), (174.8, -488.8), (174.8, -490.1) (0.694, 0.788, 0.855)</w:t>
      </w:r>
    </w:p>
    <w:p>
      <w:r>
        <w:t>(187.7, -498.0), (187.1, -498.0), (187.1, -497.4), (186.5, -496.8), (185.8, -496.8), (187.1, -496.8), (187.7, -497.4) (0.686, 0.776, 0.831)</w:t>
      </w:r>
    </w:p>
    <w:p>
      <w:r>
        <w:t>(194.4, -520.1), (193.8, -520.1), (193.2, -519.5), (192.0, -519.5), (192.0, -504.8), (191.4, -504.2), (184.0, -504.2), (183.4, -503.5), (179.1, -503.5), (179.1, -496.8), (183.4, -496.8), (184.0, -496.2), (184.0, -486.4), (185.2, -486.4), (185.8, -485.8), (186.5, -485.8), (187.1, -485.1), (187.1, -484.5), (188.3, -484.5), (188.9, -483.9), (189.5, -483.9), (190.1, -483.3), (190.1, -482.7), (191.4, -482.7), (192.0, -482.1), (192.0, -481.5), (190.7, -480.2), (190.1, -480.2), (190.1, -479.0), (189.5, -478.4), (188.9, -478.4), (188.9, -477.8), (189.5, -477.8), (190.1, -477.2), (190.1, -475.3), (190.7, -475.9), (191.4, -475.3), (191.4, -474.7), (190.7, -474.1), (190.7, -473.5), (191.4, -473.5), (191.4, -475.9), (192.0, -476.6), (194.4, -476.6), (194.4, -477.2), (195.0, -477.8), (195.7, -477.8), (195.0, -478.4), (195.0, -480.2), (194.4, -480.9), (194.4, -482.7), (195.0, -483.3), (195.7, -483.3), (195.7, -483.9), (192.0, -483.9), (191.4, -484.5), (191.4, -504.2), (192.0, -504.8), (195.7, -504.8), (195.7, -512.1), (195.0, -512.7), (195.0, -518.9), (194.4, -519.5) (0.694, 0.788, 0.855)</w:t>
      </w:r>
    </w:p>
    <w:p>
      <w:r>
        <w:t>(192.0, -496.2), (192.0, -484.5), (195.7, -484.5), (196.3, -483.9), (196.3, -483.3), (195.7, -482.7), (195.0, -482.7), (195.0, -480.9), (197.5, -480.9), (198.1, -480.2), (199.3, -480.2), (199.9, -480.9), (203.6, -480.9), (203.6, -482.1), (203.0, -482.1), (202.4, -482.7), (201.8, -482.7), (201.2, -483.3), (201.2, -483.9), (201.8, -484.5), (203.6, -484.5), (203.6, -485.1), (203.0, -485.1), (202.4, -485.8), (201.8, -485.8), (201.2, -486.4), (201.2, -487.0), (200.6, -487.6), (199.9, -487.6), (199.9, -486.4), (199.3, -485.8), (198.1, -485.8), (197.5, -486.4), (197.5, -487.0), (196.9, -487.0), (196.3, -487.6), (196.3, -495.6), (195.7, -496.2) (0.686, 0.776, 0.831)</w:t>
      </w:r>
    </w:p>
    <w:p>
      <w:r>
        <w:t>(207.9, -485.1), (207.9, -480.9), (208.5, -480.9), (209.1, -480.2), (212.2, -480.2), (212.2, -482.1), (211.6, -482.7), (211.6, -483.3), (211.0, -483.3), (210.4, -483.9), (209.1, -483.9), (208.5, -484.5), (208.5, -485.1) (0.686, 0.776, 0.831)</w:t>
      </w:r>
    </w:p>
    <w:p>
      <w:r>
        <w:t>(199.9, -480.2), (199.9, -477.8), (201.2, -477.8), (201.8, -477.2), (201.8, -476.6), (203.6, -476.6), (204.2, -475.9), (204.2, -475.3), (204.9, -474.7), (205.5, -474.7), (206.1, -474.1), (206.1, -473.5), (206.7, -473.5), (207.9, -472.3), (215.3, -472.3), (215.9, -472.9), (216.5, -472.9), (217.1, -472.3), (217.1, -470.4), (218.3, -471.7), (219.0, -471.0), (219.0, -469.8), (219.6, -469.8), (220.2, -469.2), (220.2, -468.6), (221.4, -468.6), (221.4, -469.2), (222.0, -469.8), (222.6, -469.8), (223.3, -470.4), (223.3, -471.0), (225.1, -472.9), (226.3, -471.7), (226.3, -472.3), (226.9, -472.9), (228.2, -471.7), (229.4, -472.9), (230.0, -472.3), (230.0, -471.7), (231.2, -472.9), (232.5, -471.7), (232.5, -472.3), (233.1, -472.9), (234.3, -471.7), (234.3, -472.3), (234.9, -472.9), (236.1, -471.7), (236.7, -472.3), (237.4, -472.3), (238.0, -471.7), (238.6, -471.7), (238.6, -472.3), (239.2, -472.9), (239.8, -472.3), (244.1, -472.3), (244.7, -472.9), (247.2, -472.9), (247.8, -472.3), (251.5, -472.3), (252.1, -472.9), (254.5, -472.9), (254.5, -474.1), (252.1, -474.1), (251.5, -474.7), (251.5, -475.3), (250.9, -475.3), (250.2, -475.9), (247.8, -475.9), (247.8, -474.7), (247.2, -474.1), (244.7, -474.1), (244.1, -474.7), (244.1, -475.9), (239.8, -475.9), (239.2, -476.6), (239.2, -479.0), (238.6, -479.0), (238.0, -479.6), (238.0, -480.2), (236.7, -480.2), (236.1, -479.6), (235.5, -480.2), (231.8, -480.2), (231.2, -479.6), (223.9, -479.6), (223.3, -480.2), (212.8, -480.2), (212.2, -479.6), (209.1, -479.6), (208.5, -480.2), (207.9, -480.2), (207.3, -480.9), (207.3, -483.3), (206.1, -484.5), (205.5, -483.9), (201.8, -483.9), (201.8, -483.3), (202.4, -483.3), (203.0, -482.7), (203.6, -482.7), (204.2, -482.1), (204.2, -480.9), (203.6, -480.2) (0.694, 0.788, 0.855)</w:t>
      </w:r>
    </w:p>
    <w:p>
      <w:r>
        <w:t>(217.7, -466.7), (218.3, -466.1), (222.0, -466.1), (222.6, -466.7), (223.9, -465.5), (223.9, -464.9), (223.9, -466.7), (223.3, -467.4), (223.3, -468.0), (223.9, -468.6), (236.1, -468.6), (236.1, -471.0), (234.9, -472.3), (234.9, -471.7), (234.3, -471.0), (233.1, -472.3), (233.1, -471.7), (232.5, -471.0), (231.2, -472.3), (230.0, -471.0), (229.4, -471.7), (229.4, -472.3), (228.2, -471.0), (226.9, -472.3), (226.9, -471.7), (226.3, -471.0), (225.1, -472.3), (223.9, -471.0), (223.9, -470.4), (222.6, -469.2), (222.0, -469.2), (222.0, -468.6), (221.4, -468.0), (220.2, -468.0), (219.6, -468.6), (219.6, -469.2), (219.0, -469.2), (218.3, -469.8), (218.3, -471.0), (218.3, -469.8), (217.7, -469.2), (217.7, -468.6), (218.3, -468.0), (218.3, -467.4) (0.686, 0.776, 0.831)</w:t>
      </w:r>
    </w:p>
    <w:p>
      <w:r>
        <w:t>(239.8, -469.2), (239.8, -466.7), (247.2, -466.7), (247.2, -469.2) (0.686, 0.776, 0.831)</w:t>
      </w:r>
    </w:p>
    <w:p>
      <w:r>
        <w:t>(244.7, -475.9), (244.7, -474.7), (247.2, -474.7), (247.2, -475.9) (0.733, 0.808, 0.859)</w:t>
      </w:r>
    </w:p>
    <w:p>
      <w:r>
        <w:t>(255.8, -483.9), (255.8, -481.5), (256.4, -481.5), (257.0, -480.9), (259.4, -480.9), (259.4, -482.1), (258.8, -482.1), (257.6, -483.3), (257.6, -483.9) (0.718, 0.796, 0.839)</w:t>
      </w:r>
    </w:p>
    <w:p>
      <w:r>
        <w:t>(271.7, -486.4), (271.1, -485.8), (258.8, -485.8), (259.4, -485.8), (260.1, -485.1), (260.1, -484.5), (261.3, -484.5), (261.9, -483.9), (261.9, -483.3), (263.1, -483.3), (263.1, -485.1), (263.7, -485.8), (271.7, -485.8) (0.733, 0.808, 0.859)</w:t>
      </w:r>
    </w:p>
    <w:p>
      <w:r>
        <w:t>(252.1, -483.9), (252.1, -483.3), (252.7, -482.7), (253.3, -482.7), (253.9, -482.1), (253.9, -481.5), (254.5, -481.5), (255.1, -480.9), (253.9, -479.6), (250.9, -479.6), (250.9, -478.4), (251.5, -478.4), (252.7, -477.2), (252.7, -476.6), (252.1, -475.9), (251.5, -476.6), (250.9, -476.6), (250.9, -475.9), (251.5, -475.9), (252.1, -475.3), (252.1, -474.7), (254.5, -474.7), (255.1, -474.1), (255.1, -472.3), (255.1, -474.7), (255.8, -475.3), (263.1, -475.3), (263.7, -474.7), (263.7, -472.9), (263.1, -472.3), (261.3, -472.3), (261.3, -471.7), (261.9, -471.0), (261.9, -470.4), (263.1, -470.4), (263.1, -472.3), (263.7, -472.9), (266.2, -472.9), (266.8, -472.3), (266.8, -470.4), (267.4, -470.4), (268.0, -469.8), (268.6, -469.8), (269.3, -469.2), (269.3, -468.6), (270.5, -468.6), (271.1, -468.0), (271.1, -467.4), (279.1, -467.4), (279.7, -466.7), (279.7, -464.9), (279.1, -464.3), (276.0, -464.3), (276.0, -463.7), (276.6, -463.7), (277.2, -463.1), (277.2, -462.5), (276.6, -461.8), (276.6, -461.2), (278.5, -461.2), (279.1, -461.8), (286.4, -461.8), (286.4, -472.3), (272.9, -472.3), (272.3, -472.9), (272.9, -473.5), (272.9, -474.7), (272.3, -475.3), (271.7, -475.3), (271.1, -475.9), (271.7, -476.6), (271.7, -480.2), (272.3, -480.9), (273.5, -480.9), (273.5, -482.1), (274.2, -482.7), (279.7, -482.7), (280.3, -482.1), (280.3, -477.8), (287.0, -477.8), (287.0, -482.7), (287.7, -483.3), (287.7, -487.0), (286.4, -488.2), (285.8, -487.6), (284.6, -487.6), (284.0, -488.2), (283.4, -487.6), (282.7, -487.6), (282.1, -488.2), (281.5, -488.2), (281.5, -487.6), (280.9, -487.0), (280.3, -487.6), (280.3, -488.2), (279.7, -488.2), (279.1, -487.6), (278.5, -488.2), (277.8, -488.2), (277.8, -487.6), (277.2, -487.0), (276.6, -487.6), (276.6, -488.2), (276.0, -488.2), (276.0, -487.6), (275.4, -487.0), (274.8, -487.0), (274.2, -487.6), (274.2, -488.2), (274.2, -483.9), (273.5, -483.3), (271.7, -483.3), (271.7, -482.7), (272.3, -482.1), (272.3, -480.9), (271.7, -480.2), (257.0, -480.2), (256.4, -480.9), (255.8, -480.9), (255.1, -481.5), (255.1, -483.9) (0.733, 0.808, 0.859)</w:t>
      </w:r>
    </w:p>
    <w:p>
      <w:r>
        <w:t>(280.3, -472.9), (286.4, -472.9), (287.0, -472.3), (295.6, -472.3), (295.6, -472.9) (0.718, 0.796, 0.839)</w:t>
      </w:r>
    </w:p>
    <w:p>
      <w:r>
        <w:t>(288.3, -463.7), (288.3, -462.5), (295.6, -462.5), (295.6, -463.7) (0.745, 0.812, 0.839)</w:t>
      </w:r>
    </w:p>
    <w:p>
      <w:r>
        <w:t>(285.2, -455.7), (285.8, -455.1), (285.8, -454.5), (287.0, -454.5), (287.0, -455.7) (0.733, 0.808, 0.859)</w:t>
      </w:r>
    </w:p>
    <w:p>
      <w:r>
        <w:t>(296.2, -455.7), (296.2, -453.9), (303.0, -453.9), (303.0, -455.7), (302.4, -455.7), (301.8, -455.1), (300.5, -455.1), (299.9, -455.7), (299.3, -455.1), (298.7, -455.7), (298.1, -455.7), (297.5, -455.1), (296.9, -455.7) (0.733, 0.808, 0.859)</w:t>
      </w:r>
    </w:p>
    <w:p>
      <w:r>
        <w:t>(304.2, -472.9), (304.2, -472.3), (311.0, -472.3), (311.0, -472.9) (0.718, 0.796, 0.839)</w:t>
      </w:r>
    </w:p>
    <w:p>
      <w:r>
        <w:t>(293.2, -487.6), (293.8, -487.0), (294.4, -487.0), (295.0, -486.4), (295.0, -485.8), (296.2, -485.8), (296.2, -486.4), (296.9, -487.0), (297.5, -487.0), (298.1, -487.6), (298.7, -487.6) (0.733, 0.808, 0.859)</w:t>
      </w:r>
    </w:p>
    <w:p>
      <w:r>
        <w:t>(295.0, -521.9), (295.0, -520.7), (295.6, -520.7), (295.6, -521.9) (0.788, 0.835, 0.847)</w:t>
      </w:r>
    </w:p>
    <w:p>
      <w:r>
        <w:t>(309.1, -531.8), (309.1, -530.5), (311.6, -530.5), (311.6, -531.8) (0.718, 0.796, 0.839)</w:t>
      </w:r>
    </w:p>
    <w:p>
      <w:r>
        <w:t>(320.2, -539.1), (320.2, -537.3), (321.4, -537.3), (322.0, -536.7), (322.6, -537.3), (323.8, -537.3), (324.5, -536.7), (326.9, -536.7), (327.5, -536.1), (326.9, -536.7), (326.9, -537.3), (327.5, -537.9), (327.5, -539.1) (0.733, 0.808, 0.859)</w:t>
      </w:r>
    </w:p>
    <w:p>
      <w:r>
        <w:t>(328.1, -544.0), (328.1, -540.3), (330.6, -540.3), (330.6, -542.8), (330.0, -543.4), (330.0, -544.0) (0.733, 0.808, 0.859)</w:t>
      </w:r>
    </w:p>
    <w:p>
      <w:r>
        <w:t>(332.4, -536.1), (332.4, -521.9), (333.0, -521.9), (334.3, -520.7), (334.9, -521.3), (334.9, -528.1), (333.0, -528.1), (332.4, -528.7) (0.733, 0.808, 0.859)</w:t>
      </w:r>
    </w:p>
    <w:p>
      <w:r>
        <w:t>(347.8, -552.0), (347.8, -544.6), (348.4, -544.0), (348.4, -537.9), (350.8, -537.9), (350.8, -539.7), (351.4, -540.3), (351.4, -552.0) (0.694, 0.788, 0.855)</w:t>
      </w:r>
    </w:p>
    <w:p>
      <w:r>
        <w:t>(352.1, -552.0), (352.1, -550.8), (359.4, -550.8), (359.4, -552.0) (0.686, 0.776, 0.831)</w:t>
      </w:r>
    </w:p>
    <w:p>
      <w:r>
        <w:t>(344.1, -480.2), (344.1, -478.4), (351.4, -478.4), (351.4, -480.2) (0.745, 0.812, 0.839)</w:t>
      </w:r>
    </w:p>
    <w:p>
      <w:r>
        <w:t>(352.1, -470.4), (353.3, -470.4), (353.3, -471.0), (353.9, -471.7), (354.5, -471.7), (352.1, -471.7) (0.745, 0.812, 0.839)</w:t>
      </w:r>
    </w:p>
    <w:p>
      <w:r>
        <w:t>(366.2, -460.0), (366.2, -456.3), (367.4, -456.3), (367.4, -460.0) (0.686, 0.776, 0.831)</w:t>
      </w:r>
    </w:p>
    <w:p>
      <w:r>
        <w:t>(367.4, -447.7), (366.8, -447.1), (366.8, -446.5), (367.4, -445.9) (0.671, 0.761, 0.820)</w:t>
      </w:r>
    </w:p>
    <w:p>
      <w:r>
        <w:t>(363.1, -447.7), (363.1, -446.5), (363.7, -446.5), (363.7, -447.7) (0.671, 0.761, 0.820)</w:t>
      </w:r>
    </w:p>
    <w:p>
      <w:r>
        <w:t>(360.0, -445.9), (360.0, -444.1), (361.3, -444.1), (361.3, -445.3), (360.6, -445.3) (0.671, 0.761, 0.820)</w:t>
      </w:r>
    </w:p>
    <w:p>
      <w:r>
        <w:t>(356.3, -439.8), (358.2, -439.8), (358.8, -440.4), (359.4, -440.4), (360.0, -439.8), (361.3, -439.8), (361.9, -440.4), (361.9, -441.0), (360.6, -441.0), (360.0, -440.4), (359.4, -441.0), (358.8, -441.0), (358.2, -440.4), (356.3, -440.4) (0.671, 0.761, 0.820)</w:t>
      </w:r>
    </w:p>
    <w:p>
      <w:r>
        <w:t>(360.0, -437.3), (360.6, -437.3), (361.3, -437.9), (360.0, -437.9) (0.773, 0.890, 0.871)</w:t>
      </w:r>
    </w:p>
    <w:p>
      <w:r>
        <w:t>(363.1, -436.1), (362.5, -436.7), (362.5, -436.1), (361.9, -435.5), (361.3, -436.1), (360.6, -436.1), (361.3, -436.1), (361.9, -435.5), (362.5, -436.1) (0.145, 0.306, 0.161)</w:t>
      </w:r>
    </w:p>
    <w:p>
      <w:r>
        <w:t>(360.6, -434.2), (361.3, -434.9), (361.9, -434.9), (360.6, -434.9) (0.227, 0.388, 0.220)</w:t>
      </w:r>
    </w:p>
    <w:p>
      <w:r>
        <w:t>(361.3, -435.5), (360.0, -435.5), (359.4, -434.9), (358.8, -434.9), (358.2, -434.2), (357.6, -434.2), (358.8, -434.2), (360.0, -435.5) (0.051, 0.231, 0.094)</w:t>
      </w:r>
    </w:p>
    <w:p>
      <w:r>
        <w:t>(359.4, -437.3), (358.8, -437.3), (358.2, -436.7), (357.0, -436.7), (357.6, -436.1), (358.8, -437.3), (359.4, -436.7) (0.729, 0.843, 0.800)</w:t>
      </w:r>
    </w:p>
    <w:p>
      <w:r>
        <w:t>(357.6, -437.9), (357.0, -437.9), (356.3, -437.3), (355.7, -437.3), (355.1, -436.7), (355.7, -436.7), (356.3, -437.3), (357.6, -437.3) (0.663, 0.745, 0.773)</w:t>
      </w:r>
    </w:p>
    <w:p>
      <w:r>
        <w:t>(354.5, -438.5), (355.1, -438.5), (355.7, -437.9), (355.7, -438.5) (0.718, 0.796, 0.839)</w:t>
      </w:r>
    </w:p>
    <w:p>
      <w:r>
        <w:t>(352.7, -436.1), (353.3, -436.7), (353.9, -436.7), (354.5, -436.1), (354.5, -436.7), (353.3, -436.7) (0.635, 0.710, 0.714)</w:t>
      </w:r>
    </w:p>
    <w:p>
      <w:r>
        <w:t>(357.0, -436.1), (355.7, -436.1), (354.5, -434.9), (353.3, -434.9), (354.5, -434.9), (355.1, -435.5), (355.7, -435.5), (356.3, -436.1) (0.773, 0.890, 0.871)</w:t>
      </w:r>
    </w:p>
    <w:p>
      <w:r>
        <w:t>(355.7, -433.0), (355.1, -433.0), (354.5, -433.6), (353.9, -433.0), (353.9, -432.4), (354.5, -433.0) (0.145, 0.306, 0.161)</w:t>
      </w:r>
    </w:p>
    <w:p>
      <w:r>
        <w:t>(359.4, -433.6), (358.8, -433.6), (358.2, -433.0), (357.0, -433.0), (356.3, -432.4), (355.1, -432.4), (354.5, -431.8), (352.1, -431.8), (352.1, -431.2), (354.5, -431.2), (355.1, -431.8), (355.7, -431.8), (356.3, -432.4), (357.0, -432.4), (357.6, -433.0), (358.8, -433.0) (0.227, 0.388, 0.220)</w:t>
      </w:r>
    </w:p>
    <w:p>
      <w:r>
        <w:t>(352.1, -434.9), (352.7, -434.2), (352.7, -434.9) (0.729, 0.843, 0.800)</w:t>
      </w:r>
    </w:p>
    <w:p>
      <w:r>
        <w:t>(352.7, -436.7), (352.1, -436.1), (352.1, -435.5), (351.4, -434.9), (350.8, -434.9), (350.2, -435.5), (349.6, -435.5), (350.2, -434.9), (351.4, -434.9), (352.1, -435.5), (352.1, -436.1) (0.663, 0.745, 0.773)</w:t>
      </w:r>
    </w:p>
    <w:p>
      <w:r>
        <w:t>(349.6, -433.6), (350.2, -433.6), (350.8, -434.2), (352.1, -434.2), (350.2, -434.2) (0.773, 0.890, 0.871)</w:t>
      </w:r>
    </w:p>
    <w:p>
      <w:r>
        <w:t>(348.4, -433.6), (349.0, -433.0), (349.0, -433.6) (0.729, 0.843, 0.800)</w:t>
      </w:r>
    </w:p>
    <w:p>
      <w:r>
        <w:t>(351.4, -432.4), (350.8, -431.8), (349.0, -431.8), (349.6, -431.2), (350.2, -431.2) (0.145, 0.306, 0.161)</w:t>
      </w:r>
    </w:p>
    <w:p>
      <w:r>
        <w:t>(350.8, -432.4), (351.4, -431.8), (350.8, -431.2), (351.4, -431.2), (351.4, -431.8) (0.188, 0.325, 0.204)</w:t>
      </w:r>
    </w:p>
    <w:p>
      <w:r>
        <w:t>(358.2, -431.8), (357.0, -431.8), (355.7, -430.6), (355.1, -430.6), (354.5, -429.9), (354.5, -428.7), (353.3, -427.5), (352.7, -428.1), (351.4, -426.9), (350.2, -426.9), (350.2, -425.7), (349.6, -425.0), (349.0, -425.0), (348.4, -424.4), (349.0, -423.8), (349.0, -422.0), (350.8, -423.8), (350.8, -424.4), (351.4, -425.0), (352.1, -425.0), (352.1, -426.3), (352.7, -426.9), (353.3, -426.9), (353.3, -427.5), (354.5, -428.7), (355.7, -428.7), (355.7, -429.3), (356.3, -429.9), (356.3, -430.6), (357.0, -431.2), (357.6, -431.2) (0.137, 0.333, 0.098)</w:t>
      </w:r>
    </w:p>
    <w:p>
      <w:r>
        <w:t>(357.0, -425.0), (355.7, -425.0), (354.5, -423.8), (353.9, -423.8), (353.9, -423.2), (355.1, -423.2), (355.1, -423.8), (355.7, -424.4), (356.3, -424.4) (0.188, 0.380, 0.133)</w:t>
      </w:r>
    </w:p>
    <w:p>
      <w:r>
        <w:t>(361.9, -422.0), (361.9, -418.3), (361.9, -419.5), (362.5, -420.1), (361.9, -420.7) (0.271, 0.447, 0.184)</w:t>
      </w:r>
    </w:p>
    <w:p>
      <w:r>
        <w:t>(364.9, -420.7), (364.9, -417.7), (364.9, -418.3), (365.5, -418.9), (365.5, -419.5), (364.9, -420.1) (0.729, 0.843, 0.800)</w:t>
      </w:r>
    </w:p>
    <w:p>
      <w:r>
        <w:t>(366.8, -422.0), (366.2, -421.4), (366.8, -420.7), (366.8, -419.5), (366.2, -418.9), (366.8, -418.3), (367.4, -418.3), (366.8, -418.9), (366.8, -421.4), (367.4, -422.0) (0.663, 0.745, 0.773)</w:t>
      </w:r>
    </w:p>
    <w:p>
      <w:r>
        <w:t>(365.5, -418.3), (366.8, -417.1), (366.2, -416.5), (366.8, -417.1), (367.4, -416.5), (367.4, -417.1), (366.2, -418.3) (0.671, 0.761, 0.820)</w:t>
      </w:r>
    </w:p>
    <w:p>
      <w:r>
        <w:t>(364.9, -415.8), (364.9, -415.2), (365.5, -415.2), (365.5, -415.8) (0.635, 0.710, 0.714)</w:t>
      </w:r>
    </w:p>
    <w:p>
      <w:r>
        <w:t>(364.3, -415.8), (363.7, -415.2), (363.7, -414.0), (364.3, -414.6) (0.729, 0.843, 0.800)</w:t>
      </w:r>
    </w:p>
    <w:p>
      <w:r>
        <w:t>(365.5, -414.6), (364.9, -414.6), (364.9, -414.0), (364.3, -413.4), (364.3, -410.9), (364.9, -410.3), (364.9, -409.1), (364.9, -410.9), (365.5, -411.5) (0.663, 0.745, 0.773)</w:t>
      </w:r>
    </w:p>
    <w:p>
      <w:r>
        <w:t>(366.8, -411.5), (366.2, -410.9), (366.2, -410.3), (366.8, -410.9) (0.675, 0.773, 0.847)</w:t>
      </w:r>
    </w:p>
    <w:p>
      <w:r>
        <w:t>(365.5, -410.9), (365.5, -409.7), (366.2, -409.1), (366.2, -409.7), (365.5, -410.3) (0.671, 0.761, 0.820)</w:t>
      </w:r>
    </w:p>
    <w:p>
      <w:r>
        <w:t>(366.8, -409.7), (366.8, -409.1), (367.4, -409.1), (367.4, -409.7) (0.627, 0.737, 0.827)</w:t>
      </w:r>
    </w:p>
    <w:p>
      <w:r>
        <w:t>(365.5, -409.1), (365.5, -408.5), (364.3, -407.3), (364.9, -407.3), (364.9, -407.9), (365.5, -408.5) (0.686, 0.776, 0.831)</w:t>
      </w:r>
    </w:p>
    <w:p>
      <w:r>
        <w:t>(363.1, -412.8), (363.1, -409.7), (362.5, -409.1), (362.5, -407.9), (363.1, -408.5), (362.5, -409.1), (363.1, -409.7), (363.1, -410.3), (363.7, -410.9), (363.7, -411.5), (363.1, -412.2) (0.729, 0.843, 0.800)</w:t>
      </w:r>
    </w:p>
    <w:p>
      <w:r>
        <w:t>(360.6, -410.9), (360.6, -408.5), (361.3, -409.1), (360.6, -409.7) (0.110, 0.310, 0.129)</w:t>
      </w:r>
    </w:p>
    <w:p>
      <w:r>
        <w:t>(360.0, -408.5), (359.4, -407.9), (359.4, -404.8), (359.4, -407.3), (360.0, -407.9) (0.227, 0.388, 0.220)</w:t>
      </w:r>
    </w:p>
    <w:p>
      <w:r>
        <w:t>(360.6, -407.9), (360.6, -406.6), (360.0, -406.0), (360.0, -405.4), (360.6, -405.4) (0.145, 0.306, 0.161)</w:t>
      </w:r>
    </w:p>
    <w:p>
      <w:r>
        <w:t>(363.7, -409.7), (363.7, -408.5), (363.1, -407.9), (363.1, -397.4), (362.5, -396.8), (362.5, -394.4), (363.1, -393.8), (363.1, -383.9), (363.1, -391.9), (363.7, -392.5), (363.7, -398.1), (364.3, -398.7), (364.9, -398.7), (364.9, -399.9), (365.5, -400.5), (365.5, -401.7), (364.9, -402.3), (364.9, -403.0), (364.3, -403.6), (364.3, -404.8), (364.3, -403.6), (363.7, -403.0), (363.1, -403.6), (363.1, -405.4), (363.7, -406.0) (0.663, 0.745, 0.773)</w:t>
      </w:r>
    </w:p>
    <w:p>
      <w:r>
        <w:t>(361.9, -404.2), (361.9, -396.2), (361.3, -395.6), (361.3, -394.4), (361.9, -393.8), (361.9, -383.9), (361.9, -398.1), (362.5, -398.7), (362.5, -400.5), (361.9, -401.1), (362.5, -401.7), (362.5, -403.0), (361.9, -403.6) (0.729, 0.843, 0.800)</w:t>
      </w:r>
    </w:p>
    <w:p>
      <w:r>
        <w:t>(357.6, -403.0), (357.6, -400.5), (357.0, -399.9), (357.0, -398.1), (357.6, -397.4), (358.2, -398.1), (358.2, -402.3) (0.188, 0.380, 0.133)</w:t>
      </w:r>
    </w:p>
    <w:p>
      <w:r>
        <w:t>(367.4, -406.0), (366.8, -405.4), (366.8, -403.6), (367.4, -403.0), (367.4, -402.3) (0.663, 0.745, 0.773)</w:t>
      </w:r>
    </w:p>
    <w:p>
      <w:r>
        <w:t>(366.2, -414.6), (366.2, -414.0), (366.8, -413.4), (366.2, -412.8), (366.2, -412.2), (366.8, -412.2), (367.4, -411.5), (367.4, -410.3), (367.4, -413.4), (366.8, -414.0), (366.8, -414.6) (0.671, 0.761, 0.820)</w:t>
      </w:r>
    </w:p>
    <w:p>
      <w:r>
        <w:t>(361.3, -415.2), (361.3, -414.6), (360.0, -413.4), (360.6, -413.4), (360.6, -414.0), (361.3, -414.6) (0.227, 0.388, 0.220)</w:t>
      </w:r>
    </w:p>
    <w:p>
      <w:r>
        <w:t>(361.3, -415.8), (360.6, -415.8), (360.6, -414.6), (360.6, -415.2) (0.271, 0.447, 0.184)</w:t>
      </w:r>
    </w:p>
    <w:p>
      <w:r>
        <w:t>(366.8, -425.7), (366.8, -425.0), (366.2, -424.4), (366.2, -423.8), (366.8, -423.8) (0.729, 0.843, 0.800)</w:t>
      </w:r>
    </w:p>
    <w:p>
      <w:r>
        <w:t>(365.5, -426.9), (364.9, -426.3), (364.9, -425.0), (364.9, -425.7), (365.5, -426.3) (0.051, 0.231, 0.094)</w:t>
      </w:r>
    </w:p>
    <w:p>
      <w:r>
        <w:t>(364.9, -427.5), (364.3, -427.5), (363.7, -426.9), (363.7, -425.7), (363.1, -425.0), (363.1, -424.4), (363.7, -424.4), (364.3, -425.0), (363.7, -425.7), (364.3, -426.3), (364.3, -426.9) (0.227, 0.388, 0.220)</w:t>
      </w:r>
    </w:p>
    <w:p>
      <w:r>
        <w:t>(363.7, -429.9), (364.3, -429.3), (364.3, -428.1), (364.9, -428.1), (364.9, -428.7) (0.271, 0.447, 0.184)</w:t>
      </w:r>
    </w:p>
    <w:p>
      <w:r>
        <w:t>(364.9, -430.6), (366.2, -429.3), (366.2, -429.9), (365.5, -430.6) (0.137, 0.333, 0.098)</w:t>
      </w:r>
    </w:p>
    <w:p>
      <w:r>
        <w:t>(364.9, -434.9), (363.7, -433.6), (363.1, -433.6), (363.1, -433.0), (363.7, -433.0), (364.3, -433.6), (364.9, -433.6) (0.271, 0.447, 0.184)</w:t>
      </w:r>
    </w:p>
    <w:p>
      <w:r>
        <w:t>(364.3, -436.7), (363.7, -436.1), (364.3, -436.1) (0.188, 0.325, 0.204)</w:t>
      </w:r>
    </w:p>
    <w:p>
      <w:r>
        <w:t>(367.4, -437.9), (366.8, -437.9), (366.8, -437.3), (366.2, -436.7), (364.9, -436.7), (364.9, -436.1), (364.3, -435.5), (363.1, -435.5), (363.7, -435.5), (364.3, -434.9), (363.7, -434.2), (364.9, -435.5), (365.5, -435.5), (364.9, -436.1), (365.5, -436.7), (366.8, -436.7), (367.4, -436.1), (366.8, -435.5), (367.4, -435.5) (0.227, 0.388, 0.220)</w:t>
      </w:r>
    </w:p>
    <w:p>
      <w:r>
        <w:t>(365.5, -436.1), (366.2, -435.5), (366.8, -436.1) (0.271, 0.447, 0.184)</w:t>
      </w:r>
    </w:p>
    <w:p>
      <w:r>
        <w:t>(366.8, -438.5), (366.2, -438.5), (365.5, -437.9), (364.9, -437.9), (363.7, -436.7), (363.1, -436.7), (363.7, -436.7), (364.3, -437.3), (364.9, -437.3), (366.2, -438.5) (0.051, 0.231, 0.094)</w:t>
      </w:r>
    </w:p>
    <w:p>
      <w:r>
        <w:t>(363.1, -439.1), (362.5, -438.5), (363.1, -438.5) (0.773, 0.890, 0.871)</w:t>
      </w:r>
    </w:p>
    <w:p>
      <w:r>
        <w:t>(363.7, -440.4), (363.1, -440.4), (361.9, -439.1), (360.6, -439.1), (361.9, -439.1), (362.5, -439.8), (363.1, -439.8) (0.635, 0.710, 0.714)</w:t>
      </w:r>
    </w:p>
    <w:p>
      <w:r>
        <w:t>(365.5, -442.8), (365.5, -442.2), (364.3, -441.0), (366.2, -441.0), (366.8, -440.4), (365.5, -441.6) (0.663, 0.745, 0.773)</w:t>
      </w:r>
    </w:p>
    <w:p>
      <w:r>
        <w:t>(363.7, -441.6), (364.3, -441.6), (364.9, -442.2), (364.9, -442.8), (365.5, -443.4), (366.2, -442.8), (366.2, -441.6), (366.8, -442.2), (367.4, -442.2), (367.4, -442.8), (366.8, -443.4), (364.3, -443.4), (364.3, -442.8), (363.7, -442.2) (0.671, 0.761, 0.820)</w:t>
      </w:r>
    </w:p>
    <w:p>
      <w:r>
        <w:t>(361.9, -432.4), (361.3, -432.4), (360.6, -431.8), (360.6, -431.2), (360.0, -430.6), (360.0, -429.3), (360.0, -430.6), (360.6, -431.2), (361.9, -431.2) (0.271, 0.447, 0.184)</w:t>
      </w:r>
    </w:p>
    <w:p>
      <w:r>
        <w:t>(351.4, -438.5), (353.3, -438.5), (353.9, -439.1), (352.1, -439.1) (0.671, 0.761, 0.820)</w:t>
      </w:r>
    </w:p>
    <w:p>
      <w:r>
        <w:t>(353.3, -439.8), (352.7, -440.4), (351.4, -439.1), (350.8, -439.1), (351.4, -439.1), (352.1, -439.8) (0.718, 0.796, 0.839)</w:t>
      </w:r>
    </w:p>
    <w:p>
      <w:r>
        <w:t>(353.3, -444.1), (352.1, -444.1), (352.1, -442.8), (352.7, -442.8), (353.3, -443.4) (0.718, 0.796, 0.839)</w:t>
      </w:r>
    </w:p>
    <w:p>
      <w:r>
        <w:t>(344.1, -438.5), (345.3, -437.3), (344.7, -436.7), (347.8, -436.7), (348.4, -436.1), (348.4, -435.5), (347.8, -434.9), (345.9, -434.9), (349.6, -434.9), (349.0, -435.5), (349.6, -436.1), (349.0, -436.1), (348.4, -436.7), (349.0, -437.3), (349.0, -437.9), (349.6, -438.5), (350.2, -438.5), (349.0, -438.5), (347.8, -437.3), (345.3, -437.3), (344.7, -437.9), (345.3, -438.5), (345.9, -438.5), (346.5, -439.1), (347.1, -439.1), (346.5, -439.8), (345.9, -439.8), (344.7, -438.5) (0.671, 0.761, 0.820)</w:t>
      </w:r>
    </w:p>
    <w:p>
      <w:r>
        <w:t>(344.1, -440.4), (344.7, -439.8), (344.7, -440.4) (0.718, 0.796, 0.839)</w:t>
      </w:r>
    </w:p>
    <w:p>
      <w:r>
        <w:t>(337.9, -438.5), (341.6, -438.5), (341.0, -438.5), (340.4, -439.1), (339.2, -439.1), (338.6, -438.5) (0.718, 0.796, 0.839)</w:t>
      </w:r>
    </w:p>
    <w:p>
      <w:r>
        <w:t>(336.7, -438.5), (336.1, -437.9), (336.7, -437.9) (0.718, 0.796, 0.839)</w:t>
      </w:r>
    </w:p>
    <w:p>
      <w:r>
        <w:t>(334.9, -439.8), (334.3, -439.8), (333.7, -439.1), (333.0, -439.1), (333.0, -438.5), (333.7, -438.5), (334.3, -437.9), (334.3, -437.3), (333.7, -436.7), (334.3, -436.1), (334.3, -434.9), (333.7, -434.2), (333.7, -433.6), (333.7, -434.2), (334.3, -434.9), (334.3, -436.7), (334.9, -437.3), (334.9, -437.9), (335.5, -438.5), (336.1, -438.5) (0.694, 0.788, 0.855)</w:t>
      </w:r>
    </w:p>
    <w:p>
      <w:r>
        <w:t>(337.3, -436.7), (337.3, -435.5), (338.6, -435.5), (337.9, -435.5), (337.3, -436.1) (0.706, 0.780, 0.812)</w:t>
      </w:r>
    </w:p>
    <w:p>
      <w:r>
        <w:t>(339.2, -431.8), (340.4, -431.8), (341.0, -432.4), (339.2, -432.4) (0.663, 0.745, 0.773)</w:t>
      </w:r>
    </w:p>
    <w:p>
      <w:r>
        <w:t>(348.4, -433.0), (345.9, -433.0), (345.3, -432.4), (343.5, -432.4), (342.9, -431.8), (342.2, -431.8), (341.6, -431.2), (339.2, -431.2), (337.9, -429.9), (336.1, -429.9), (335.5, -429.3), (334.3, -429.3), (333.7, -428.7), (333.0, -428.7), (332.4, -428.1), (331.8, -428.1), (332.4, -428.1), (333.0, -428.7), (334.3, -428.7), (334.9, -429.3), (335.5, -429.3), (336.1, -429.9), (337.9, -429.9), (338.6, -430.6), (340.4, -430.6), (341.0, -431.2), (341.6, -431.2), (342.2, -431.8), (343.5, -431.8), (344.1, -432.4), (345.3, -432.4), (345.9, -433.0) (0.773, 0.890, 0.871)</w:t>
      </w:r>
    </w:p>
    <w:p>
      <w:r>
        <w:t>(337.9, -428.7), (337.3, -428.1), (336.1, -428.1), (336.7, -428.1), (337.3, -427.5), (337.9, -428.1) (0.145, 0.306, 0.161)</w:t>
      </w:r>
    </w:p>
    <w:p>
      <w:r>
        <w:t>(331.8, -429.3), (332.4, -429.3), (333.0, -429.9), (334.3, -429.9), (331.8, -429.9) (0.663, 0.745, 0.773)</w:t>
      </w:r>
    </w:p>
    <w:p>
      <w:r>
        <w:t>(325.7, -431.8), (328.7, -431.8), (330.0, -430.6), (330.6, -430.6), (331.2, -429.9), (331.2, -429.3), (331.2, -429.9), (331.8, -430.6), (334.3, -430.6), (334.9, -429.9), (334.9, -430.6), (336.1, -431.8), (334.9, -430.6), (331.2, -430.6), (330.0, -431.8) (0.671, 0.761, 0.820)</w:t>
      </w:r>
    </w:p>
    <w:p>
      <w:r>
        <w:t>(330.6, -431.8), (331.2, -431.8), (331.8, -431.2), (333.0, -431.2), (331.8, -432.4), (331.2, -432.4) (0.694, 0.788, 0.855)</w:t>
      </w:r>
    </w:p>
    <w:p>
      <w:r>
        <w:t>(333.0, -432.4), (333.0, -431.8), (334.3, -431.8), (334.3, -432.4) (0.671, 0.761, 0.820)</w:t>
      </w:r>
    </w:p>
    <w:p>
      <w:r>
        <w:t>(328.7, -429.9), (328.7, -429.3), (329.4, -428.7), (330.0, -428.7), (330.6, -429.3), (330.6, -429.9) (0.686, 0.776, 0.831)</w:t>
      </w:r>
    </w:p>
    <w:p>
      <w:r>
        <w:t>(328.7, -431.2), (328.7, -430.6), (329.4, -430.6) (0.675, 0.773, 0.847)</w:t>
      </w:r>
    </w:p>
    <w:p>
      <w:r>
        <w:t>(326.3, -429.9), (326.9, -429.3), (327.5, -429.3), (328.1, -428.7), (328.7, -428.7), (328.1, -429.3), (328.1, -429.9), (327.5, -429.3), (326.9, -429.3) (0.671, 0.761, 0.820)</w:t>
      </w:r>
    </w:p>
    <w:p>
      <w:r>
        <w:t>(325.7, -431.2), (325.7, -430.6), (328.1, -430.6), (328.1, -431.2) (0.694, 0.788, 0.855)</w:t>
      </w:r>
    </w:p>
    <w:p>
      <w:r>
        <w:t>(323.2, -429.3), (325.1, -429.3), (325.7, -428.7), (326.9, -428.7), (326.3, -428.7), (325.7, -429.3), (325.1, -429.3), (324.5, -429.9), (323.8, -429.9) (0.694, 0.788, 0.855)</w:t>
      </w:r>
    </w:p>
    <w:p>
      <w:r>
        <w:t>(323.8, -427.5), (324.5, -428.1), (326.9, -428.1), (323.8, -428.1) (0.671, 0.761, 0.820)</w:t>
      </w:r>
    </w:p>
    <w:p>
      <w:r>
        <w:t>(329.4, -428.1), (327.5, -428.1), (326.9, -427.5), (324.5, -427.5), (323.8, -426.9), (323.2, -426.9), (323.8, -426.3), (322.6, -425.0), (325.1, -427.5), (327.5, -427.5), (328.1, -428.1) (0.663, 0.745, 0.773)</w:t>
      </w:r>
    </w:p>
    <w:p>
      <w:r>
        <w:t>(322.6, -429.3), (322.6, -428.7), (323.2, -428.1), (323.2, -427.5), (323.2, -428.1), (323.8, -428.7), (325.1, -428.7), (323.2, -428.7) (0.686, 0.776, 0.831)</w:t>
      </w:r>
    </w:p>
    <w:p>
      <w:r>
        <w:t>(326.3, -429.3), (325.1, -430.6), (325.1, -431.8), (324.5, -431.2), (322.6, -431.2), (322.0, -430.6), (322.6, -429.9), (322.0, -429.3), (322.6, -429.9), (323.2, -429.9), (322.6, -429.9), (322.0, -430.6), (322.6, -431.2), (323.8, -431.2), (325.1, -429.9), (325.7, -429.9) (0.675, 0.773, 0.847)</w:t>
      </w:r>
    </w:p>
    <w:p>
      <w:r>
        <w:t>(323.8, -430.6), (322.6, -430.6), (322.0, -429.9), (321.4, -429.9), (320.8, -429.3), (320.2, -429.3), (320.2, -428.7), (320.8, -429.3), (321.4, -429.3), (322.6, -430.6) (0.671, 0.761, 0.820)</w:t>
      </w:r>
    </w:p>
    <w:p>
      <w:r>
        <w:t>(322.0, -431.8), (320.8, -431.8), (321.4, -431.2), (321.4, -430.6), (322.0, -431.2) (0.694, 0.788, 0.855)</w:t>
      </w:r>
    </w:p>
    <w:p>
      <w:r>
        <w:t>(320.2, -431.2), (320.2, -430.6), (320.8, -430.6), (320.8, -431.2) (0.733, 0.808, 0.859)</w:t>
      </w:r>
    </w:p>
    <w:p>
      <w:r>
        <w:t>(319.5, -434.2), (319.5, -433.6), (320.2, -433.0), (320.8, -433.6), (322.6, -433.6), (322.0, -434.2), (321.4, -433.6), (320.2, -433.6) (0.718, 0.796, 0.839)</w:t>
      </w:r>
    </w:p>
    <w:p>
      <w:r>
        <w:t>(328.1, -439.8), (327.5, -439.1), (325.1, -439.1), (325.1, -437.9), (324.5, -437.3), (323.2, -437.3), (323.8, -436.7), (323.2, -436.1), (321.4, -436.1), (320.8, -435.5), (320.8, -434.2), (321.4, -434.2), (321.4, -435.5), (322.0, -436.1), (323.2, -434.9), (323.2, -434.2), (324.5, -434.2), (325.1, -434.9), (326.9, -434.9), (327.5, -435.5), (327.5, -436.1), (328.1, -436.7), (328.1, -437.9), (327.5, -438.5), (327.5, -439.1) (0.706, 0.780, 0.812)</w:t>
      </w:r>
    </w:p>
    <w:p>
      <w:r>
        <w:t>(321.4, -428.1), (320.8, -427.5), (321.4, -427.5) (0.718, 0.796, 0.839)</w:t>
      </w:r>
    </w:p>
    <w:p>
      <w:r>
        <w:t>(323.2, -426.3), (322.6, -426.3), (322.0, -425.7), (322.0, -425.0) (0.635, 0.710, 0.714)</w:t>
      </w:r>
    </w:p>
    <w:p>
      <w:r>
        <w:t>(326.9, -426.3), (325.7, -426.3), (325.1, -425.7), (324.5, -425.7), (323.2, -424.4), (322.0, -424.4), (320.8, -423.2), (321.4, -423.8), (322.6, -423.8), (323.8, -425.0), (325.1, -425.0), (326.3, -426.3) (0.773, 0.890, 0.871)</w:t>
      </w:r>
    </w:p>
    <w:p>
      <w:r>
        <w:t>(322.0, -426.3), (321.4, -426.3), (319.5, -424.4), (318.9, -424.4), (318.3, -423.8), (320.2, -423.8), (321.4, -425.0), (321.4, -425.7) (0.663, 0.745, 0.773)</w:t>
      </w:r>
    </w:p>
    <w:p>
      <w:r>
        <w:t>(321.4, -424.4), (320.2, -423.2), (319.5, -423.2), (320.2, -422.6), (320.2, -423.2), (320.8, -423.8), (321.4, -423.2), (320.8, -423.8) (0.729, 0.843, 0.800)</w:t>
      </w:r>
    </w:p>
    <w:p>
      <w:r>
        <w:t>(319.5, -422.6), (318.3, -422.6), (318.3, -422.0), (317.7, -421.4), (316.5, -421.4), (317.7, -421.4), (318.3, -422.0), (318.9, -422.0) (0.773, 0.890, 0.871)</w:t>
      </w:r>
    </w:p>
    <w:p>
      <w:r>
        <w:t>(318.3, -424.4), (317.7, -423.8), (317.1, -423.8), (317.7, -423.2), (317.7, -423.8) (0.671, 0.761, 0.820)</w:t>
      </w:r>
    </w:p>
    <w:p>
      <w:r>
        <w:t>(316.5, -423.8), (315.9, -423.8), (315.9, -423.2) (0.706, 0.780, 0.812)</w:t>
      </w:r>
    </w:p>
    <w:p>
      <w:r>
        <w:t>(317.1, -423.2), (316.5, -423.2), (315.3, -422.0), (314.6, -422.0), (314.6, -421.4), (315.9, -421.4), (317.1, -422.6) (0.663, 0.745, 0.773)</w:t>
      </w:r>
    </w:p>
    <w:p>
      <w:r>
        <w:t>(315.3, -423.2), (314.6, -423.2), (313.4, -422.0), (314.0, -422.6), (314.6, -422.6) (0.718, 0.796, 0.839)</w:t>
      </w:r>
    </w:p>
    <w:p>
      <w:r>
        <w:t>(314.0, -423.8), (312.8, -423.8), (311.6, -422.6), (311.0, -422.6), (310.3, -422.0), (311.6, -420.7), (311.0, -420.1), (310.3, -420.1), (309.7, -419.5), (310.3, -420.1), (311.0, -420.1), (311.6, -419.5), (311.0, -420.1), (312.2, -421.4), (312.8, -421.4), (313.4, -420.7), (314.0, -421.4), (313.4, -420.7), (312.8, -421.4), (311.0, -421.4), (310.3, -422.0), (311.0, -422.6), (312.2, -422.6), (312.8, -423.2), (313.4, -423.2) (0.671, 0.761, 0.820)</w:t>
      </w:r>
    </w:p>
    <w:p>
      <w:r>
        <w:t>(312.8, -420.7), (312.2, -420.7), (311.6, -420.1), (312.8, -420.1) (0.663, 0.745, 0.773)</w:t>
      </w:r>
    </w:p>
    <w:p>
      <w:r>
        <w:t>(315.3, -420.1), (314.0, -420.1), (313.4, -419.5), (312.2, -419.5), (312.2, -418.9), (311.6, -418.3), (310.3, -418.3), (311.6, -418.3), (312.2, -418.9), (312.8, -418.9), (314.0, -420.1) (0.773, 0.890, 0.871)</w:t>
      </w:r>
    </w:p>
    <w:p>
      <w:r>
        <w:t>(313.4, -417.7), (312.8, -417.1), (312.2, -417.1), (312.8, -416.5), (313.4, -417.1) (0.188, 0.325, 0.204)</w:t>
      </w:r>
    </w:p>
    <w:p>
      <w:r>
        <w:t>(309.1, -417.7), (309.7, -417.1), (310.3, -417.7), (311.0, -417.7) (0.729, 0.843, 0.800)</w:t>
      </w:r>
    </w:p>
    <w:p>
      <w:r>
        <w:t>(311.0, -418.9), (310.3, -419.5), (309.7, -418.9), (309.1, -418.9), (308.5, -418.3), (307.9, -418.3), (307.3, -417.7), (306.7, -417.7), (306.1, -417.1), (305.4, -417.1), (304.8, -416.5), (305.4, -416.5), (306.7, -417.7), (307.3, -417.1), (308.5, -418.3), (309.1, -418.3), (309.7, -418.9) (0.663, 0.745, 0.773)</w:t>
      </w:r>
    </w:p>
    <w:p>
      <w:r>
        <w:t>(307.9, -419.5), (307.3, -419.5), (306.7, -418.9), (307.3, -418.9) (0.733, 0.808, 0.859)</w:t>
      </w:r>
    </w:p>
    <w:p>
      <w:r>
        <w:t>(307.3, -420.1), (305.4, -420.1), (305.4, -418.9), (304.8, -418.3), (305.4, -418.9), (305.4, -419.5), (306.1, -420.1) (0.675, 0.773, 0.847)</w:t>
      </w:r>
    </w:p>
    <w:p>
      <w:r>
        <w:t>(306.7, -419.5), (306.1, -419.5), (306.1, -418.9), (304.8, -417.7), (304.2, -417.7), (304.8, -417.7) (0.694, 0.788, 0.855)</w:t>
      </w:r>
    </w:p>
    <w:p>
      <w:r>
        <w:t>(304.2, -419.5), (303.6, -418.9), (304.2, -418.3), (304.8, -418.9) (0.671, 0.761, 0.820)</w:t>
      </w:r>
    </w:p>
    <w:p>
      <w:r>
        <w:t>(306.1, -421.4), (305.4, -420.7), (304.8, -421.4), (304.2, -420.7), (304.2, -420.1), (304.8, -420.1), (305.4, -420.7), (306.1, -420.7) (0.694, 0.788, 0.855)</w:t>
      </w:r>
    </w:p>
    <w:p>
      <w:r>
        <w:t>(305.4, -423.8), (305.4, -422.6), (306.7, -422.6), (307.3, -422.0), (307.3, -421.4), (306.7, -420.7), (308.5, -420.7), (308.5, -421.4), (306.1, -423.8) (0.671, 0.761, 0.820)</w:t>
      </w:r>
    </w:p>
    <w:p>
      <w:r>
        <w:t>(307.3, -423.8), (308.5, -422.6), (309.1, -423.2), (310.3, -423.2), (308.5, -423.2), (307.9, -423.8) (0.718, 0.796, 0.839)</w:t>
      </w:r>
    </w:p>
    <w:p>
      <w:r>
        <w:t>(309.1, -424.4), (309.1, -423.8), (309.7, -423.8), (309.7, -424.4) (0.671, 0.761, 0.820)</w:t>
      </w:r>
    </w:p>
    <w:p>
      <w:r>
        <w:t>(311.6, -423.8), (311.0, -423.8), (311.0, -423.2) (0.733, 0.808, 0.859)</w:t>
      </w:r>
    </w:p>
    <w:p>
      <w:r>
        <w:t>(309.7, -421.4), (308.5, -420.1), (307.9, -420.1), (308.5, -419.5), (307.9, -418.9), (309.1, -420.1), (309.1, -420.7) (0.694, 0.788, 0.855)</w:t>
      </w:r>
    </w:p>
    <w:p>
      <w:r>
        <w:t>(309.1, -417.1), (308.5, -417.1), (307.9, -416.5), (307.3, -416.5), (306.7, -415.8), (306.1, -415.8), (305.4, -415.2), (304.8, -415.2), (305.4, -415.2), (306.1, -415.8), (307.3, -415.8), (308.5, -417.1) (0.773, 0.890, 0.871)</w:t>
      </w:r>
    </w:p>
    <w:p>
      <w:r>
        <w:t>(307.3, -414.6), (306.1, -413.4), (306.7, -413.4), (306.7, -414.0) (0.145, 0.306, 0.161)</w:t>
      </w:r>
    </w:p>
    <w:p>
      <w:r>
        <w:t>(304.8, -414.6), (304.2, -415.2), (303.6, -414.6) (0.729, 0.843, 0.800)</w:t>
      </w:r>
    </w:p>
    <w:p>
      <w:r>
        <w:t>(303.6, -417.7), (303.6, -417.1), (303.0, -416.5), (303.0, -415.8), (303.6, -415.8), (303.6, -416.5), (304.2, -417.1) (0.686, 0.776, 0.831)</w:t>
      </w:r>
    </w:p>
    <w:p>
      <w:r>
        <w:t>(303.0, -414.6), (302.4, -415.2), (301.8, -414.6), (301.8, -414.0), (302.4, -414.6) (0.671, 0.761, 0.820)</w:t>
      </w:r>
    </w:p>
    <w:p>
      <w:r>
        <w:t>(303.6, -414.0), (303.0, -414.0), (302.4, -413.4), (301.8, -413.4), (300.5, -412.2), (299.9, -412.2), (299.3, -411.5), (299.9, -411.5), (301.1, -412.8), (301.8, -412.8), (303.0, -414.0) (0.773, 0.890, 0.871)</w:t>
      </w:r>
    </w:p>
    <w:p>
      <w:r>
        <w:t>(306.1, -414.0), (304.8, -412.8), (304.2, -412.8), (303.0, -411.5), (303.6, -412.2), (304.2, -412.2) (0.188, 0.325, 0.204)</w:t>
      </w:r>
    </w:p>
    <w:p>
      <w:r>
        <w:t>(303.0, -410.9), (301.8, -409.7), (300.5, -409.7), (300.5, -409.1), (299.9, -408.5), (299.3, -408.5), (299.9, -408.5), (301.1, -409.7), (301.8, -409.7), (302.4, -410.3), (303.0, -410.3) (0.349, 0.498, 0.286)</w:t>
      </w:r>
    </w:p>
    <w:p>
      <w:r>
        <w:t>(299.9, -407.9), (298.7, -407.9), (298.1, -407.3), (297.5, -407.3), (296.9, -406.6), (296.2, -406.6), (295.6, -406.0), (296.2, -405.4), (295.6, -404.8), (296.9, -406.0), (297.5, -406.0), (298.1, -406.6), (299.3, -406.6), (299.3, -407.3) (0.271, 0.447, 0.184)</w:t>
      </w:r>
    </w:p>
    <w:p>
      <w:r>
        <w:t>(296.2, -406.0), (295.6, -405.4), (295.0, -405.4), (295.0, -404.8) (0.349, 0.498, 0.286)</w:t>
      </w:r>
    </w:p>
    <w:p>
      <w:r>
        <w:t>(295.0, -406.6), (293.8, -405.4), (293.2, -406.0), (291.9, -404.8), (291.3, -404.8), (290.7, -404.2), (291.3, -404.2), (292.6, -405.4), (293.8, -405.4) (0.188, 0.325, 0.204)</w:t>
      </w:r>
    </w:p>
    <w:p>
      <w:r>
        <w:t>(293.2, -404.8), (291.9, -403.6), (291.3, -403.6), (289.5, -401.7), (290.1, -402.3), (291.3, -402.3), (291.3, -403.0), (292.6, -404.2), (293.2, -404.2) (0.349, 0.498, 0.286)</w:t>
      </w:r>
    </w:p>
    <w:p>
      <w:r>
        <w:t>(298.1, -410.9), (296.9, -409.7), (296.2, -409.7), (295.6, -409.1), (295.0, -409.1), (294.4, -408.5), (293.8, -408.5), (291.9, -406.6), (291.3, -406.6), (290.7, -406.0), (290.1, -406.0), (289.5, -405.4), (288.9, -405.4), (288.9, -404.8), (289.5, -404.8), (289.5, -405.4), (290.1, -406.0), (290.7, -406.0), (291.3, -406.6), (291.9, -406.6), (293.2, -407.9), (293.8, -407.9), (295.0, -409.1), (295.6, -409.1), (296.2, -409.7), (296.9, -409.7) (0.773, 0.890, 0.871)</w:t>
      </w:r>
    </w:p>
    <w:p>
      <w:r>
        <w:t>(293.8, -409.1), (293.2, -409.7), (292.6, -409.7), (292.6, -409.1), (290.7, -407.3), (291.9, -408.5), (292.6, -408.5), (293.2, -409.1) (0.663, 0.745, 0.773)</w:t>
      </w:r>
    </w:p>
    <w:p>
      <w:r>
        <w:t>(298.7, -413.4), (298.1, -414.0), (297.5, -413.4), (296.2, -413.4), (293.2, -410.3), (291.3, -410.3), (290.7, -410.9), (290.1, -410.9), (288.9, -409.7), (288.3, -409.7), (287.7, -409.1), (288.3, -409.1), (289.5, -410.3), (290.1, -410.3), (290.7, -409.7), (291.3, -409.7), (291.9, -409.1), (290.1, -407.3), (289.5, -407.9), (288.9, -407.9), (289.5, -407.9), (290.1, -407.3), (290.7, -407.9), (291.3, -407.3), (290.7, -407.9), (291.9, -409.1), (291.9, -409.7), (292.6, -410.3), (293.2, -410.3), (293.8, -409.7), (293.8, -410.3), (294.4, -410.9), (294.4, -411.5), (295.0, -412.2), (295.6, -411.5), (295.6, -412.2), (296.9, -413.4) (0.671, 0.761, 0.820)</w:t>
      </w:r>
    </w:p>
    <w:p>
      <w:r>
        <w:t>(291.3, -412.2), (291.3, -411.5), (293.8, -411.5), (293.8, -412.2), (293.2, -412.8), (291.9, -412.8) (0.694, 0.788, 0.855)</w:t>
      </w:r>
    </w:p>
    <w:p>
      <w:r>
        <w:t>(296.2, -414.0), (295.6, -414.0), (295.0, -413.4), (293.8, -414.6), (292.6, -414.6), (291.3, -413.4), (290.7, -414.0), (290.1, -413.4), (288.3, -413.4), (288.3, -412.8), (287.7, -412.2), (288.3, -412.8), (288.9, -412.2), (289.5, -412.2), (290.1, -411.5), (290.7, -411.5), (290.7, -412.2), (291.9, -413.4), (293.2, -413.4), (294.4, -412.2) (0.675, 0.773, 0.847)</w:t>
      </w:r>
    </w:p>
    <w:p>
      <w:r>
        <w:t>(295.0, -414.0), (294.4, -414.6), (294.4, -416.5), (293.8, -416.5), (293.2, -415.8), (292.6, -415.8), (291.3, -414.6), (288.3, -414.6), (287.7, -415.2), (287.7, -414.6), (288.3, -414.0), (290.1, -414.0), (290.7, -414.6), (291.3, -414.0), (292.6, -415.2), (293.8, -415.2) (0.694, 0.788, 0.855)</w:t>
      </w:r>
    </w:p>
    <w:p>
      <w:r>
        <w:t>(293.2, -416.5), (291.9, -416.5), (290.7, -415.2), (291.3, -415.2), (292.6, -416.5) (0.675, 0.773, 0.847)</w:t>
      </w:r>
    </w:p>
    <w:p>
      <w:r>
        <w:t>(296.2, -416.5), (295.6, -416.5), (295.6, -415.8) (0.694, 0.788, 0.855)</w:t>
      </w:r>
    </w:p>
    <w:p>
      <w:r>
        <w:t>(297.5, -416.5), (297.5, -415.8), (298.1, -415.8), (298.1, -416.5) (0.655, 0.761, 0.847)</w:t>
      </w:r>
    </w:p>
    <w:p>
      <w:r>
        <w:t>(303.6, -418.3), (303.0, -418.9), (302.4, -418.3), (295.0, -418.3), (294.4, -417.7), (294.4, -417.1), (295.0, -416.5), (295.0, -415.8), (295.6, -415.2), (295.0, -415.8), (295.0, -416.5), (295.6, -417.1), (296.2, -417.1), (296.9, -416.5), (296.9, -415.8), (296.9, -417.1), (297.5, -417.7), (298.7, -416.5), (298.7, -415.2), (299.3, -414.6), (298.7, -414.0), (299.3, -414.6), (299.9, -414.6), (301.1, -415.8), (301.8, -415.2), (301.1, -415.8), (301.8, -416.5), (302.4, -416.5), (302.4, -417.1) (0.675, 0.773, 0.847)</w:t>
      </w:r>
    </w:p>
    <w:p>
      <w:r>
        <w:t>(297.5, -415.2), (297.5, -414.6), (298.1, -414.6), (298.1, -415.2) (0.733, 0.808, 0.859)</w:t>
      </w:r>
    </w:p>
    <w:p>
      <w:r>
        <w:t>(296.2, -410.9), (295.6, -410.9), (295.0, -411.5), (295.0, -410.9), (294.4, -410.3), (295.6, -410.3) (0.663, 0.745, 0.773)</w:t>
      </w:r>
    </w:p>
    <w:p>
      <w:r>
        <w:t>(288.3, -407.3), (287.7, -407.3), (287.7, -406.6) (0.627, 0.737, 0.827)</w:t>
      </w:r>
    </w:p>
    <w:p>
      <w:r>
        <w:t>(287.0, -407.3), (286.4, -406.6), (287.0, -406.6) (0.655, 0.761, 0.847)</w:t>
      </w:r>
    </w:p>
    <w:p>
      <w:r>
        <w:t>(288.3, -407.9), (287.7, -408.5), (286.4, -408.5), (286.4, -407.9), (285.8, -407.3), (285.2, -407.3), (285.8, -406.6), (285.8, -407.3), (286.4, -407.9) (0.694, 0.788, 0.855)</w:t>
      </w:r>
    </w:p>
    <w:p>
      <w:r>
        <w:t>(284.0, -409.1), (284.0, -407.9), (284.0, -408.5), (284.6, -409.1), (285.2, -409.1), (285.8, -408.5), (285.8, -407.9), (286.4, -407.3), (285.8, -407.9), (285.8, -408.5), (285.2, -409.1) (0.675, 0.773, 0.847)</w:t>
      </w:r>
    </w:p>
    <w:p>
      <w:r>
        <w:t>(284.6, -408.5), (284.6, -407.9), (285.2, -407.9), (285.2, -408.5) (0.671, 0.761, 0.820)</w:t>
      </w:r>
    </w:p>
    <w:p>
      <w:r>
        <w:t>(282.7, -407.9), (283.4, -407.3), (283.4, -407.9) (0.733, 0.808, 0.859)</w:t>
      </w:r>
    </w:p>
    <w:p>
      <w:r>
        <w:t>(280.9, -408.5), (280.9, -407.3), (281.5, -407.3), (282.7, -406.0), (282.7, -405.4), (282.7, -406.6) (0.671, 0.761, 0.820)</w:t>
      </w:r>
    </w:p>
    <w:p>
      <w:r>
        <w:t>(280.9, -406.0), (281.5, -405.4), (281.5, -406.0) (0.733, 0.808, 0.859)</w:t>
      </w:r>
    </w:p>
    <w:p>
      <w:r>
        <w:t>(280.3, -407.3), (280.3, -406.6), (280.9, -406.6) (0.718, 0.796, 0.839)</w:t>
      </w:r>
    </w:p>
    <w:p>
      <w:r>
        <w:t>(279.1, -407.3), (278.5, -407.3), (278.5, -406.6) (0.671, 0.761, 0.820)</w:t>
      </w:r>
    </w:p>
    <w:p>
      <w:r>
        <w:t>(279.7, -406.0), (279.7, -404.8), (281.5, -404.8), (282.1, -404.2), (281.5, -403.6), (282.1, -403.6), (282.7, -403.0), (283.4, -403.6), (282.7, -403.0), (282.1, -403.6), (282.1, -404.2), (281.5, -404.8), (280.9, -404.8), (280.3, -405.4), (280.3, -406.0) (0.671, 0.761, 0.820)</w:t>
      </w:r>
    </w:p>
    <w:p>
      <w:r>
        <w:t>(279.1, -404.8), (279.1, -403.6), (278.5, -403.0), (280.3, -403.0), (280.9, -402.3), (280.9, -401.1), (281.5, -401.7), (280.9, -402.3), (281.5, -403.0), (282.1, -403.0), (280.9, -403.0) (0.694, 0.788, 0.855)</w:t>
      </w:r>
    </w:p>
    <w:p>
      <w:r>
        <w:t>(279.7, -402.3), (279.7, -401.1), (280.3, -401.1), (279.7, -401.7), (280.3, -402.3) (0.655, 0.761, 0.847)</w:t>
      </w:r>
    </w:p>
    <w:p>
      <w:r>
        <w:t>(279.1, -400.5), (279.7, -399.9), (279.7, -400.5) (0.694, 0.788, 0.855)</w:t>
      </w:r>
    </w:p>
    <w:p>
      <w:r>
        <w:t>(279.1, -402.3), (278.5, -402.3), (278.5, -401.1), (277.8, -400.5), (277.8, -399.9), (278.5, -399.9), (278.5, -400.5), (279.1, -401.1) (0.686, 0.780, 0.886)</w:t>
      </w:r>
    </w:p>
    <w:p>
      <w:r>
        <w:t>(274.8, -404.8), (275.4, -404.2), (275.4, -403.6), (276.0, -403.0), (276.0, -401.1), (276.6, -400.5), (277.2, -400.5), (276.6, -400.5), (276.0, -401.1), (276.6, -401.7), (277.8, -401.7), (277.8, -403.0), (278.5, -403.6), (278.5, -404.8) (0.675, 0.773, 0.847)</w:t>
      </w:r>
    </w:p>
    <w:p>
      <w:r>
        <w:t>(274.2, -404.2), (273.5, -403.6), (273.5, -401.1), (274.8, -401.1), (276.0, -399.9), (276.6, -399.9), (277.2, -399.3), (277.2, -399.9), (276.6, -399.9), (275.4, -401.1), (275.4, -403.0), (274.8, -403.6), (274.8, -404.2) (0.694, 0.788, 0.855)</w:t>
      </w:r>
    </w:p>
    <w:p>
      <w:r>
        <w:t>(276.0, -399.3), (276.0, -398.7), (276.6, -398.7) (0.627, 0.737, 0.827)</w:t>
      </w:r>
    </w:p>
    <w:p>
      <w:r>
        <w:t>(272.3, -398.7), (272.9, -399.3), (273.5, -398.7), (273.5, -398.1), (274.8, -398.1), (275.4, -398.7), (274.8, -398.1), (274.2, -398.1), (273.5, -398.7), (273.5, -399.3), (272.9, -399.3) (0.671, 0.761, 0.820)</w:t>
      </w:r>
    </w:p>
    <w:p>
      <w:r>
        <w:t>(272.9, -397.4), (272.9, -396.8), (273.5, -396.8), (273.5, -397.4) (0.733, 0.808, 0.859)</w:t>
      </w:r>
    </w:p>
    <w:p>
      <w:r>
        <w:t>(275.4, -396.8), (274.8, -396.8), (274.2, -396.2), (272.9, -396.2), (273.5, -396.2), (274.2, -395.6), (274.2, -396.2), (274.8, -396.8) (0.671, 0.761, 0.820)</w:t>
      </w:r>
    </w:p>
    <w:p>
      <w:r>
        <w:t>(271.7, -393.8), (272.3, -394.4), (272.9, -394.4), (273.5, -393.8), (272.9, -393.1), (273.5, -393.8), (274.2, -393.8), (274.2, -394.4), (274.8, -395.0), (275.4, -395.0), (276.0, -395.6), (275.4, -395.0), (274.8, -395.0), (274.2, -394.4), (272.9, -395.6), (272.9, -395.0) (0.663, 0.745, 0.773)</w:t>
      </w:r>
    </w:p>
    <w:p>
      <w:r>
        <w:t>(276.0, -395.0), (269.9, -388.9), (272.9, -391.9), (273.5, -391.9), (274.8, -393.1), (274.8, -393.8), (275.4, -394.4), (276.0, -394.4) (0.773, 0.890, 0.871)</w:t>
      </w:r>
    </w:p>
    <w:p>
      <w:r>
        <w:t>(277.2, -393.1), (276.6, -393.1), (276.6, -392.5), (275.4, -391.3) (0.188, 0.325, 0.204)</w:t>
      </w:r>
    </w:p>
    <w:p>
      <w:r>
        <w:t>(281.5, -395.6), (280.9, -395.6), (279.1, -393.8), (278.5, -393.8), (276.6, -391.9), (276.6, -391.3), (276.0, -390.7), (275.4, -390.7), (274.2, -389.5), (274.2, -388.9), (274.8, -389.5), (275.4, -389.5), (275.4, -390.1), (276.6, -391.3), (277.2, -391.3), (279.1, -393.1), (279.1, -393.8), (279.7, -394.4), (280.3, -394.4), (280.3, -395.0), (280.9, -395.6) (0.349, 0.498, 0.286)</w:t>
      </w:r>
    </w:p>
    <w:p>
      <w:r>
        <w:t>(277.8, -391.3), (277.8, -390.1), (278.5, -390.1), (278.5, -390.7) (0.271, 0.447, 0.184)</w:t>
      </w:r>
    </w:p>
    <w:p>
      <w:r>
        <w:t>(276.6, -388.9), (276.6, -388.2), (277.2, -388.2) (0.349, 0.498, 0.286)</w:t>
      </w:r>
    </w:p>
    <w:p>
      <w:r>
        <w:t>(272.9, -389.5), (272.3, -388.9), (272.9, -388.9) (0.188, 0.325, 0.204)</w:t>
      </w:r>
    </w:p>
    <w:p>
      <w:r>
        <w:t>(274.2, -387.6), (273.5, -387.0), (272.9, -387.6), (271.7, -387.6), (271.7, -387.0), (270.5, -385.8), (269.9, -385.8), (269.3, -385.2), (270.5, -385.2), (270.5, -385.8), (271.7, -387.0), (272.3, -387.0), (272.9, -387.6), (273.5, -387.0), (274.2, -387.0) (0.349, 0.498, 0.286)</w:t>
      </w:r>
    </w:p>
    <w:p>
      <w:r>
        <w:t>(271.1, -387.6), (270.5, -387.0), (269.9, -387.0), (269.9, -386.4) (0.188, 0.325, 0.204)</w:t>
      </w:r>
    </w:p>
    <w:p>
      <w:r>
        <w:t>(269.9, -390.1), (269.3, -390.1), (268.6, -390.7), (269.3, -390.1), (268.0, -388.9), (267.4, -388.9), (266.8, -389.5), (266.8, -388.9), (268.6, -388.9) (0.663, 0.745, 0.773)</w:t>
      </w:r>
    </w:p>
    <w:p>
      <w:r>
        <w:t>(271.1, -393.1), (270.5, -392.5), (269.3, -392.5), (269.9, -391.9), (269.3, -391.3), (268.6, -391.3), (268.0, -390.7), (268.6, -390.1), (269.3, -390.7), (269.3, -391.3), (269.9, -391.9), (270.5, -391.3), (271.1, -391.9) (0.671, 0.761, 0.820)</w:t>
      </w:r>
    </w:p>
    <w:p>
      <w:r>
        <w:t>(266.8, -392.5), (266.8, -391.9), (265.6, -390.7), (265.6, -390.1), (265.6, -390.7), (266.2, -391.3), (266.8, -391.3), (267.4, -391.9) (0.671, 0.761, 0.820)</w:t>
      </w:r>
    </w:p>
    <w:p>
      <w:r>
        <w:t>(265.6, -391.9), (265.0, -391.9), (265.0, -391.3) (0.694, 0.788, 0.855)</w:t>
      </w:r>
    </w:p>
    <w:p>
      <w:r>
        <w:t>(263.7, -388.9), (263.7, -388.2), (264.3, -387.6), (264.3, -388.9) (0.655, 0.761, 0.847)</w:t>
      </w:r>
    </w:p>
    <w:p>
      <w:r>
        <w:t>(265.6, -387.6), (265.0, -387.6), (265.0, -387.0) (0.627, 0.737, 0.827)</w:t>
      </w:r>
    </w:p>
    <w:p>
      <w:r>
        <w:t>(267.4, -387.6), (266.8, -387.6), (266.2, -387.0), (265.6, -387.0), (265.6, -385.8), (266.2, -386.4), (266.2, -387.0), (266.8, -387.6) (0.663, 0.745, 0.773)</w:t>
      </w:r>
    </w:p>
    <w:p>
      <w:r>
        <w:t>(268.6, -383.9), (268.0, -383.9), (268.0, -383.3), (267.4, -382.7), (268.0, -383.3), (268.6, -383.3) (0.349, 0.498, 0.286)</w:t>
      </w:r>
    </w:p>
    <w:p>
      <w:r>
        <w:t>(270.5, -384.6), (269.9, -384.6), (270.5, -383.9), (270.5, -383.3), (268.0, -380.9), (268.0, -380.3), (267.4, -379.7), (268.0, -380.3), (268.0, -380.9), (268.6, -381.5), (269.3, -380.9), (268.6, -381.5), (269.9, -382.7), (270.5, -382.7), (271.1, -383.3), (271.1, -383.9) (0.271, 0.447, 0.184)</w:t>
      </w:r>
    </w:p>
    <w:p>
      <w:r>
        <w:t>(272.9, -385.2), (272.9, -384.6), (273.5, -384.6), (273.5, -385.2) (0.271, 0.447, 0.184)</w:t>
      </w:r>
    </w:p>
    <w:p>
      <w:r>
        <w:t>(274.8, -377.8), (274.8, -377.2), (275.4, -377.2), (275.4, -377.8) (0.188, 0.325, 0.204)</w:t>
      </w:r>
    </w:p>
    <w:p>
      <w:r>
        <w:t>(281.5, -379.7), (280.9, -379.0), (280.9, -378.4), (280.3, -377.8), (280.3, -376.0), (279.7, -375.4), (280.3, -375.4), (281.5, -376.6), (282.7, -376.6), (282.7, -378.4) (0.110, 0.310, 0.129)</w:t>
      </w:r>
    </w:p>
    <w:p>
      <w:r>
        <w:t>(295.0, -392.5), (295.0, -391.9), (294.4, -391.3), (293.8, -391.3), (293.2, -391.9), (292.6, -391.3), (291.9, -391.3), (291.9, -390.7), (291.3, -390.1), (290.1, -390.1), (288.9, -388.9), (288.9, -385.8), (288.3, -385.2), (287.7, -385.2), (287.7, -382.7), (287.0, -382.1), (285.8, -382.1), (285.2, -382.7), (285.2, -383.3), (285.8, -383.9), (285.8, -384.6), (285.2, -384.6), (284.6, -385.2), (284.6, -385.8), (284.6, -384.6), (285.2, -383.9), (285.2, -382.7), (285.8, -382.1), (285.8, -381.5), (285.2, -380.9), (282.1, -380.9), (282.1, -379.7), (283.4, -378.4), (283.4, -376.6), (282.7, -376.0), (281.5, -376.0), (280.3, -374.7), (279.7, -374.7), (279.7, -373.5), (279.1, -372.9), (284.6, -372.9), (285.2, -373.5), (285.2, -376.0), (285.8, -376.6), (285.8, -377.2), (288.3, -379.7), (288.3, -380.3), (288.9, -380.9), (289.5, -380.9), (290.7, -379.7), (290.7, -380.3), (291.3, -380.9), (291.3, -384.6), (291.9, -385.2), (291.9, -387.0), (291.3, -387.6), (291.3, -388.2), (292.6, -389.5), (293.2, -389.5), (293.8, -388.9), (293.8, -387.6), (293.2, -387.0), (293.2, -382.1), (292.6, -381.5), (292.6, -376.6), (292.6, -380.9), (293.2, -381.5), (293.2, -383.9), (293.8, -384.6), (293.8, -388.9), (294.4, -389.5), (294.4, -390.7), (295.0, -391.3) (0.137, 0.333, 0.098)</w:t>
      </w:r>
    </w:p>
    <w:p>
      <w:r>
        <w:t>(288.3, -388.9), (287.7, -388.2), (287.7, -387.6), (287.0, -387.0), (285.8, -387.0), (285.8, -386.4), (285.2, -385.8), (285.2, -385.2), (285.8, -385.2), (286.4, -384.6), (286.4, -383.9), (285.8, -383.3), (285.8, -382.7), (287.0, -382.7), (287.0, -385.2), (287.7, -385.8), (288.3, -385.8) (0.110, 0.310, 0.129)</w:t>
      </w:r>
    </w:p>
    <w:p>
      <w:r>
        <w:t>(350.8, -430.6), (349.0, -430.6), (347.8, -429.3), (344.1, -429.3), (343.5, -428.7), (341.6, -428.7), (341.0, -428.1), (339.2, -428.1), (338.6, -427.5), (337.9, -427.5), (337.3, -426.9), (335.5, -426.9), (334.9, -426.3), (334.3, -426.3), (334.3, -425.7), (333.7, -425.0), (333.0, -425.0), (332.4, -425.7), (331.8, -425.0), (330.6, -425.0), (330.0, -424.4), (329.4, -424.4), (329.4, -423.8), (328.7, -423.2), (328.1, -423.8), (326.9, -423.8), (326.3, -424.4), (326.9, -423.8), (326.3, -423.2), (325.7, -423.2), (327.5, -423.2), (328.1, -422.6), (328.1, -422.0), (327.5, -421.4), (326.9, -422.0), (325.1, -422.0), (324.5, -422.6), (323.8, -422.0), (323.2, -422.0), (322.6, -421.4), (322.6, -420.7), (322.0, -420.1), (321.4, -420.1), (320.8, -420.7), (321.4, -420.1), (320.8, -419.5), (321.4, -418.9), (320.8, -418.3), (320.8, -417.7), (320.2, -417.1), (319.5, -417.7), (319.5, -418.3), (318.9, -418.9), (318.9, -419.5), (318.9, -418.9), (318.3, -418.3), (317.7, -418.9), (315.9, -417.1), (315.3, -417.7), (314.6, -417.1), (314.0, -417.1), (312.8, -415.8), (311.6, -415.8), (311.0, -415.2), (310.3, -415.2), (311.0, -415.2), (311.6, -414.6), (311.0, -414.0), (309.7, -414.0), (309.1, -414.6), (308.5, -414.0), (307.9, -414.0), (307.3, -413.4), (307.3, -412.8), (306.7, -412.2), (306.1, -412.8), (305.4, -412.8), (304.8, -412.2), (304.8, -411.5), (304.2, -410.9), (303.0, -412.2), (303.6, -412.8), (303.0, -412.2), (303.6, -411.5), (303.6, -410.3), (303.0, -409.7), (302.4, -409.7), (301.8, -410.3), (302.4, -410.9), (301.8, -410.3), (302.4, -409.7), (301.1, -408.5), (300.5, -408.5), (299.9, -409.1), (300.5, -408.5), (300.5, -407.9), (299.9, -407.3), (299.9, -406.6), (299.3, -406.0), (298.1, -406.0), (297.5, -405.4), (296.9, -405.4), (295.6, -404.2), (295.0, -404.2), (294.4, -404.8), (294.4, -405.4), (295.6, -406.6), (295.0, -407.3), (295.6, -407.9), (295.0, -407.3), (295.6, -406.6), (293.8, -404.8), (293.8, -404.2), (293.2, -403.6), (292.6, -403.6), (291.9, -404.2), (292.6, -404.8), (291.9, -404.2), (292.6, -403.6), (291.9, -403.0), (291.9, -402.3), (291.3, -401.7), (290.7, -401.7), (289.5, -400.5), (288.9, -400.5), (288.3, -401.1), (290.7, -403.6), (290.1, -404.2), (290.7, -403.6), (289.5, -402.3), (288.9, -403.0), (288.3, -402.3), (287.7, -402.3), (288.3, -401.7), (288.3, -400.5), (287.7, -399.9), (287.0, -399.9), (287.0, -399.3), (286.4, -398.7), (287.0, -398.1), (286.4, -397.4), (285.8, -397.4), (285.2, -398.1), (285.2, -397.4), (285.8, -396.8), (285.2, -396.2), (284.6, -396.2), (284.0, -396.8), (283.4, -396.8), (282.7, -397.4), (283.4, -398.1), (284.0, -398.1), (283.4, -398.1), (282.7, -398.7), (283.4, -398.1), (282.7, -397.4), (281.5, -397.4), (282.1, -396.8), (281.5, -396.2), (280.3, -396.2), (281.5, -396.2), (282.1, -395.6), (281.5, -395.0), (280.9, -395.0), (280.9, -394.4), (280.3, -393.8), (279.7, -393.8), (279.1, -394.4), (279.7, -395.0), (279.1, -395.6), (279.7, -395.0), (279.1, -394.4), (279.7, -393.8), (279.7, -393.1), (278.5, -391.9), (278.5, -391.3), (279.1, -390.7), (279.1, -390.1), (278.5, -389.5), (277.8, -389.5), (277.2, -390.1), (277.2, -390.7), (276.6, -390.7), (276.0, -391.3), (276.6, -390.7), (276.0, -390.1), (276.0, -389.5), (275.4, -388.9), (274.8, -388.9), (274.2, -388.2), (273.5, -388.9), (273.5, -389.5), (272.9, -390.1), (271.1, -388.2), (272.9, -388.2), (273.5, -387.6), (272.3, -386.4), (271.7, -386.4), (271.1, -387.0), (270.5, -386.4), (271.1, -385.8), (271.1, -384.6), (271.7, -383.9), (271.7, -383.3), (270.5, -382.1), (269.9, -382.1), (269.3, -382.7), (269.9, -383.3), (269.9, -383.9), (269.3, -384.6), (267.4, -384.6), (267.4, -383.3), (266.8, -382.7), (265.6, -382.7), (266.2, -382.1), (265.6, -381.5), (265.0, -381.5), (265.0, -380.3), (265.6, -379.7), (265.6, -379.0), (264.3, -377.8), (264.3, -377.2), (263.7, -376.6), (263.1, -376.6), (262.5, -376.0), (261.9, -376.6), (262.5, -376.0), (262.5, -374.1), (261.9, -373.5), (260.7, -374.7), (260.7, -375.4), (260.7, -374.1), (260.1, -373.5), (259.4, -374.1), (258.8, -373.5), (259.4, -374.1), (260.1, -373.5), (260.1, -371.7), (259.4, -371.1), (258.2, -372.3), (258.2, -371.1), (257.6, -370.5), (257.0, -370.5), (257.0, -368.6), (255.8, -367.4), (255.1, -368.0), (254.5, -367.4), (255.1, -366.8), (254.5, -366.2), (253.9, -366.2), (253.9, -365.5), (254.5, -364.9), (253.9, -364.3), (252.7, -364.3), (252.7, -363.7), (252.1, -363.1), (251.5, -363.1), (252.1, -362.5), (252.1, -361.9), (251.5, -361.3), (250.9, -361.9), (250.9, -361.3), (249.0, -359.4), (249.0, -358.2), (248.4, -357.6), (248.4, -356.3), (247.8, -355.7), (247.2, -355.7), (246.6, -355.1), (245.9, -355.7), (245.3, -355.1), (245.9, -355.7), (247.2, -354.5), (247.2, -353.9), (246.6, -353.3), (247.2, -352.7), (246.6, -352.1), (245.9, -352.1), (245.3, -352.7), (245.9, -352.1), (244.7, -350.8), (244.1, -350.8), (244.1, -349.0), (245.3, -347.8), (245.3, -347.1), (244.7, -346.5), (244.1, -347.1), (243.5, -346.5), (242.9, -347.1), (242.9, -347.8), (242.9, -347.1), (242.3, -346.5), (242.3, -345.3), (241.7, -344.7), (241.7, -344.1), (241.0, -343.5), (241.0, -342.9), (240.4, -342.2), (240.4, -340.4), (239.2, -339.2), (239.2, -337.9), (238.0, -336.7), (238.0, -334.9), (237.4, -334.3), (237.4, -333.0), (238.0, -333.0), (238.6, -333.7), (238.6, -336.1), (238.0, -336.7), (238.6, -337.3), (239.2, -337.3), (240.4, -338.6), (240.4, -340.4), (241.0, -341.0), (241.0, -341.6), (241.7, -342.2), (242.9, -341.0), (242.9, -340.4), (243.5, -340.4), (243.5, -341.0), (242.9, -341.6), (242.9, -342.9), (242.3, -343.5), (244.1, -345.3), (244.7, -345.3), (244.7, -345.9), (245.3, -346.5), (245.3, -349.0), (245.9, -349.6), (245.9, -350.8), (246.6, -351.4), (247.8, -351.4), (247.8, -352.1), (248.4, -352.7), (248.4, -354.5), (250.2, -356.3), (250.2, -359.4), (250.9, -360.0), (250.9, -360.6), (251.5, -361.3), (252.1, -360.6), (252.1, -358.8), (252.7, -358.2), (252.7, -355.7), (253.3, -355.7), (252.7, -356.3), (252.7, -358.8), (253.3, -359.4), (252.7, -360.0), (252.7, -360.6), (253.9, -361.9), (254.5, -361.9), (254.5, -364.9), (255.1, -365.5), (255.8, -364.9), (257.0, -364.9), (257.6, -365.5), (258.8, -365.5), (259.4, -366.2), (259.4, -367.4), (260.1, -368.0), (260.7, -368.0), (261.3, -368.6), (260.7, -368.6), (260.1, -369.2), (260.1, -370.5), (260.7, -371.1), (261.3, -371.1), (262.5, -369.8), (263.1, -369.8), (262.5, -370.5), (262.5, -371.1), (263.7, -372.3), (263.7, -372.9), (264.3, -373.5), (265.0, -373.5), (266.2, -374.7), (266.8, -374.7), (267.4, -374.1), (267.4, -373.5), (268.0, -372.9), (268.0, -371.7), (269.9, -371.7), (269.9, -374.1), (269.3, -374.7), (269.3, -375.4), (271.1, -377.2), (271.7, -377.2), (272.3, -376.6), (272.9, -376.6), (274.2, -377.8), (274.2, -379.0), (274.8, -379.7), (274.8, -380.3), (275.4, -380.9), (275.4, -381.5), (276.0, -382.1), (276.0, -382.7), (276.6, -383.3), (276.0, -383.9), (276.0, -384.6), (277.2, -385.8), (277.2, -386.4), (277.8, -387.0), (279.1, -387.0), (279.7, -387.6), (279.7, -388.9), (280.9, -390.1), (281.5, -390.1), (282.1, -390.7), (282.1, -391.3), (282.7, -391.9), (283.4, -391.9), (284.6, -393.1), (284.0, -392.5), (283.4, -393.1), (283.4, -393.8), (282.1, -393.8), (281.5, -394.4), (281.5, -395.0), (282.1, -395.6), (283.4, -395.6), (284.6, -394.4), (285.2, -394.4), (285.8, -395.0), (285.2, -394.4), (284.6, -394.4), (284.0, -395.0), (284.0, -395.6), (284.6, -396.2), (285.2, -396.2), (286.4, -397.4), (287.0, -396.8), (286.4, -397.4), (287.0, -398.1), (288.3, -398.1), (288.9, -398.7), (288.9, -399.3), (289.5, -399.9), (290.1, -399.9), (290.7, -399.3), (291.9, -399.3), (292.6, -399.9), (292.6, -400.5), (294.4, -402.3), (295.0, -401.7), (295.0, -401.1), (295.6, -401.1), (294.4, -402.3), (294.4, -403.0), (295.0, -403.6), (296.2, -403.6), (296.9, -403.0), (297.5, -403.6), (297.5, -404.8), (298.7, -406.0), (300.5, -406.0), (300.5, -406.6), (301.1, -407.3), (301.1, -408.5), (301.8, -409.1), (302.4, -408.5), (302.4, -407.9), (303.6, -407.9), (304.8, -409.1), (305.4, -409.1), (306.1, -408.5), (308.5, -408.5), (308.5, -409.1), (309.1, -409.7), (309.7, -409.7), (310.3, -410.3), (310.3, -410.9), (311.0, -411.5), (311.6, -411.5), (311.0, -411.5), (310.3, -412.2), (311.0, -412.8), (312.2, -412.8), (310.3, -412.8), (309.7, -413.4), (310.3, -414.0), (312.2, -414.0), (314.0, -415.8), (315.3, -415.8), (315.3, -416.5), (315.9, -417.1), (316.5, -417.1), (317.1, -417.7), (317.7, -417.1), (317.7, -416.5), (318.3, -416.5), (318.9, -417.1), (320.2, -417.1), (321.4, -418.3), (322.0, -418.3), (322.6, -418.9), (323.8, -418.9), (324.5, -418.3), (325.1, -418.3), (325.7, -417.7), (326.3, -417.7), (325.7, -417.7), (325.1, -418.3), (325.1, -418.9), (324.5, -418.9), (322.6, -420.7), (323.2, -421.4), (323.8, -421.4), (324.5, -420.7), (325.1, -420.7), (326.3, -419.5), (327.5, -419.5), (326.3, -420.7), (325.7, -420.7), (325.1, -421.4), (325.7, -422.0), (326.9, -422.0), (327.5, -421.4), (329.4, -421.4), (329.4, -422.0), (330.0, -422.6), (330.0, -423.2), (330.6, -423.8), (330.0, -424.4), (330.6, -425.0), (331.2, -425.0), (331.8, -424.4), (332.4, -424.4), (333.0, -425.0), (334.3, -425.0), (334.9, -424.4), (334.9, -425.7), (336.1, -426.9), (336.7, -426.9), (337.3, -426.3), (337.9, -426.9), (339.2, -426.9), (338.6, -427.5), (339.2, -428.1), (339.8, -428.1), (340.4, -427.5), (341.0, -427.5), (341.6, -428.1), (343.5, -428.1), (344.1, -428.7), (345.3, -428.7), (345.9, -428.1), (346.5, -428.7), (347.8, -428.7), (348.4, -429.3), (349.0, -429.3), (350.2, -430.6) (0.227, 0.388, 0.220)</w:t>
      </w:r>
    </w:p>
    <w:p>
      <w:r>
        <w:t>(288.3, -396.8), (288.3, -395.0), (287.7, -394.4), (287.7, -393.8), (287.7, -394.4), (288.9, -395.6), (288.9, -396.2) (0.227, 0.388, 0.220)</w:t>
      </w:r>
    </w:p>
    <w:p>
      <w:r>
        <w:t>(285.8, -396.2), (285.8, -395.6), (286.4, -395.0), (285.8, -395.6), (286.4, -396.2) (0.271, 0.447, 0.184)</w:t>
      </w:r>
    </w:p>
    <w:p>
      <w:r>
        <w:t>(284.6, -395.6), (284.6, -395.0), (285.2, -395.0), (285.2, -395.6) (0.188, 0.380, 0.133)</w:t>
      </w:r>
    </w:p>
    <w:p>
      <w:r>
        <w:t>(282.1, -395.0), (282.1, -394.4), (283.4, -394.4), (284.0, -393.8), (284.0, -393.1), (284.6, -393.8), (283.4, -395.0), (282.7, -394.4) (0.271, 0.447, 0.184)</w:t>
      </w:r>
    </w:p>
    <w:p>
      <w:r>
        <w:t>(281.5, -393.1), (280.9, -393.1), (280.9, -392.5), (280.3, -391.9), (280.3, -391.3), (280.9, -391.3), (280.9, -391.9), (281.5, -392.5) (0.271, 0.447, 0.184)</w:t>
      </w:r>
    </w:p>
    <w:p>
      <w:r>
        <w:t>(278.5, -396.2), (277.8, -396.2), (277.2, -395.6), (277.2, -395.0) (0.773, 0.890, 0.871)</w:t>
      </w:r>
    </w:p>
    <w:p>
      <w:r>
        <w:t>(279.7, -397.4), (279.1, -397.4), (279.1, -396.8) (0.918, 0.922, 0.886)</w:t>
      </w:r>
    </w:p>
    <w:p>
      <w:r>
        <w:t>(282.7, -402.3), (282.1, -401.7), (282.1, -401.1), (281.5, -400.5), (281.5, -399.9), (281.5, -400.5), (282.1, -401.1), (282.7, -401.1), (282.1, -401.7) (0.663, 0.745, 0.773)</w:t>
      </w:r>
    </w:p>
    <w:p>
      <w:r>
        <w:t>(285.8, -403.0), (285.2, -402.3), (284.6, -402.3), (281.5, -399.3), (280.9, -399.3), (281.5, -398.7), (281.5, -399.3), (282.7, -400.5), (283.4, -400.5), (283.4, -401.1), (284.0, -401.7), (284.6, -401.7), (285.2, -402.3), (285.8, -402.3) (0.773, 0.890, 0.871)</w:t>
      </w:r>
    </w:p>
    <w:p>
      <w:r>
        <w:t>(284.0, -403.0), (283.4, -403.0), (283.4, -402.3), (282.7, -401.7) (0.635, 0.710, 0.714)</w:t>
      </w:r>
    </w:p>
    <w:p>
      <w:r>
        <w:t>(284.6, -403.6), (284.0, -403.6), (284.6, -403.0), (284.0, -402.3), (284.6, -403.0) (0.663, 0.745, 0.773)</w:t>
      </w:r>
    </w:p>
    <w:p>
      <w:r>
        <w:t>(285.2, -404.8), (284.6, -404.2), (285.2, -403.6), (285.8, -404.2) (0.686, 0.776, 0.831)</w:t>
      </w:r>
    </w:p>
    <w:p>
      <w:r>
        <w:t>(284.0, -406.0), (284.0, -405.4), (285.2, -405.4), (285.8, -404.8), (285.2, -404.2), (285.8, -404.8), (287.0, -404.8), (286.4, -405.4), (284.6, -405.4) (0.671, 0.761, 0.820)</w:t>
      </w:r>
    </w:p>
    <w:p>
      <w:r>
        <w:t>(288.3, -405.4), (288.3, -404.8), (286.4, -403.0), (285.8, -403.6), (285.2, -403.0), (285.8, -403.6), (286.4, -403.0), (287.0, -403.6), (287.7, -403.6), (288.3, -404.2) (0.729, 0.843, 0.800)</w:t>
      </w:r>
    </w:p>
    <w:p>
      <w:r>
        <w:t>(285.2, -399.9), (284.6, -399.9), (284.0, -399.3), (284.0, -398.7) (0.188, 0.325, 0.204)</w:t>
      </w:r>
    </w:p>
    <w:p>
      <w:r>
        <w:t>(287.7, -401.1), (286.4, -399.9), (285.8, -399.9), (285.8, -399.3), (285.2, -398.7), (284.6, -398.7), (284.6, -398.1), (284.0, -397.4), (283.4, -397.4), (282.7, -396.8), (283.4, -397.4), (284.0, -397.4), (285.2, -398.7), (285.8, -398.7), (286.4, -399.3), (286.4, -399.9), (287.0, -400.5), (287.7, -400.5) (0.349, 0.498, 0.286)</w:t>
      </w:r>
    </w:p>
    <w:p>
      <w:r>
        <w:t>(285.8, -398.1), (286.4, -398.1), (287.7, -396.8), (287.7, -397.4), (287.0, -397.4), (286.4, -398.1) (0.271, 0.447, 0.184)</w:t>
      </w:r>
    </w:p>
    <w:p>
      <w:r>
        <w:t>(291.3, -393.1), (291.3, -392.5), (291.9, -391.9), (292.6, -391.9), (293.2, -392.5), (293.8, -391.9), (294.4, -391.9), (294.4, -394.4), (293.8, -394.4), (293.2, -393.8), (292.6, -394.4) (0.110, 0.310, 0.129)</w:t>
      </w:r>
    </w:p>
    <w:p>
      <w:r>
        <w:t>(295.6, -397.4), (294.4, -397.4), (293.2, -396.2), (293.2, -394.4), (293.8, -395.0), (294.4, -395.0), (294.4, -396.2), (295.0, -396.8), (295.6, -396.8) (0.137, 0.333, 0.098)</w:t>
      </w:r>
    </w:p>
    <w:p>
      <w:r>
        <w:t>(300.5, -396.8), (301.1, -396.2), (301.1, -396.8) (0.227, 0.388, 0.220)</w:t>
      </w:r>
    </w:p>
    <w:p>
      <w:r>
        <w:t>(303.6, -399.9), (302.4, -399.9), (301.8, -399.3), (301.8, -398.7), (302.4, -398.7), (303.0, -398.1), (303.0, -398.7), (303.6, -399.3) (0.227, 0.388, 0.220)</w:t>
      </w:r>
    </w:p>
    <w:p>
      <w:r>
        <w:t>(303.6, -402.3), (303.0, -401.7), (303.6, -401.7) (0.227, 0.388, 0.220)</w:t>
      </w:r>
    </w:p>
    <w:p>
      <w:r>
        <w:t>(300.5, -391.9), (299.9, -391.9), (298.1, -390.1), (296.9, -390.1), (296.9, -389.5), (298.7, -389.5), (298.7, -390.1), (299.9, -391.3), (300.5, -391.3) (0.227, 0.388, 0.220)</w:t>
      </w:r>
    </w:p>
    <w:p>
      <w:r>
        <w:t>(297.5, -383.9), (297.5, -382.7), (298.1, -382.7), (298.1, -383.9) (0.227, 0.388, 0.220)</w:t>
      </w:r>
    </w:p>
    <w:p>
      <w:r>
        <w:t>(295.6, -387.0), (295.0, -387.0), (295.0, -383.3), (294.4, -382.7), (294.4, -380.9), (295.0, -381.5), (295.0, -383.9), (295.6, -384.6) (0.227, 0.388, 0.220)</w:t>
      </w:r>
    </w:p>
    <w:p>
      <w:r>
        <w:t>(292.6, -376.0), (292.6, -374.7), (291.9, -374.1), (291.9, -371.7), (292.6, -371.1) (0.110, 0.310, 0.129)</w:t>
      </w:r>
    </w:p>
    <w:p>
      <w:r>
        <w:t>(288.3, -371.7), (288.3, -368.6), (288.9, -369.2), (288.3, -369.8) (0.078, 0.271, 0.071)</w:t>
      </w:r>
    </w:p>
    <w:p>
      <w:r>
        <w:t>(295.6, -371.1), (295.0, -371.1), (295.0, -370.5), (294.4, -369.8), (294.4, -369.2), (293.8, -368.6), (292.6, -368.6), (293.2, -368.0), (293.2, -365.5), (293.8, -364.9), (293.8, -364.3), (294.4, -364.3), (294.4, -364.9), (295.0, -365.5), (295.0, -367.4), (295.6, -368.0), (295.0, -368.6), (295.0, -369.2), (295.6, -369.8) (0.110, 0.310, 0.129)</w:t>
      </w:r>
    </w:p>
    <w:p>
      <w:r>
        <w:t>(317.1, -383.3), (315.9, -383.3), (315.3, -383.9), (312.8, -383.9), (312.2, -384.6), (312.2, -385.2), (312.8, -385.8), (311.6, -385.8), (311.0, -385.2), (311.0, -383.3), (309.7, -382.1), (309.1, -382.1), (308.5, -382.7), (308.5, -383.3), (307.9, -382.7), (307.3, -382.7), (307.3, -382.1), (306.7, -381.5), (309.1, -381.5), (310.3, -380.3), (310.3, -379.0), (309.7, -378.4), (309.1, -378.4), (308.5, -377.8), (306.1, -377.8), (305.4, -377.2), (304.8, -377.2), (304.2, -376.6), (303.6, -376.6), (303.6, -376.0), (303.0, -375.4), (301.1, -375.4), (301.8, -375.4), (302.4, -374.7), (302.4, -373.5), (300.5, -371.7), (299.9, -372.3), (299.9, -371.1), (298.7, -369.8), (298.7, -368.6), (298.1, -368.0), (296.9, -368.0), (295.6, -366.8), (295.6, -365.5), (295.0, -364.9), (295.0, -364.3), (294.4, -363.7), (293.8, -363.7), (293.2, -364.3), (293.2, -364.9), (292.6, -365.5), (292.6, -368.0), (291.9, -368.6), (291.9, -371.1), (291.3, -371.7), (291.3, -374.1), (291.9, -374.7), (291.9, -381.5), (292.6, -382.1), (292.6, -387.0), (293.2, -387.6), (293.2, -388.9), (292.6, -388.9), (291.9, -388.2), (291.9, -387.6), (292.6, -387.0), (292.6, -385.2), (291.9, -384.6), (291.9, -380.9), (291.3, -380.3), (291.3, -379.7), (290.7, -379.0), (289.5, -380.3), (288.9, -380.3), (288.9, -379.7), (286.4, -377.2), (286.4, -376.6), (285.8, -376.0), (285.8, -373.5), (285.2, -372.9), (285.2, -372.3), (285.8, -371.7), (285.8, -369.8), (285.2, -369.2), (285.2, -364.9), (285.8, -364.3), (285.8, -363.7), (285.2, -363.1), (285.2, -360.6), (284.6, -360.0), (284.0, -360.0), (283.4, -359.4), (282.1, -359.4), (282.1, -358.8), (281.5, -358.2), (280.9, -358.2), (280.9, -357.6), (279.7, -356.3), (279.7, -350.8), (278.5, -349.6), (277.8, -349.6), (276.0, -347.8), (276.0, -344.7), (277.2, -343.5), (276.6, -342.9), (276.6, -339.8), (276.0, -339.2), (276.0, -336.7), (275.4, -336.1), (275.4, -334.9), (274.8, -334.3), (273.5, -334.3), (272.3, -335.5), (272.3, -337.9), (272.3, -333.0), (271.7, -332.4), (271.1, -332.4), (270.5, -333.0), (270.5, -333.7), (270.5, -333.0), (271.7, -331.8), (271.7, -330.6), (271.7, -331.8), (272.3, -332.4), (272.9, -331.8), (272.9, -330.6), (272.9, -331.2), (273.5, -331.8), (273.5, -332.4), (274.8, -333.7), (275.4, -333.0), (276.0, -333.7), (276.6, -333.7), (276.6, -334.3), (276.0, -334.9), (276.6, -335.5), (276.6, -336.1), (277.2, -336.7), (277.2, -337.9), (277.8, -338.6), (278.5, -338.6), (279.1, -337.9), (279.1, -336.7), (279.1, -339.2), (279.7, -339.8), (279.7, -342.2), (280.3, -342.9), (281.5, -342.9), (282.1, -343.5), (282.1, -344.1), (282.7, -344.7), (284.0, -344.7), (284.0, -345.9), (283.4, -346.5), (283.4, -350.2), (282.7, -350.8), (282.7, -352.1), (283.4, -352.7), (285.2, -352.7), (285.8, -352.1), (285.8, -350.8), (287.0, -350.8), (287.0, -352.1), (285.8, -352.1), (285.2, -352.7), (285.2, -353.9), (285.8, -354.5), (286.4, -354.5), (286.4, -355.1), (287.0, -355.7), (287.7, -355.7), (287.7, -358.2), (288.3, -358.8), (288.3, -360.0), (287.7, -360.6), (287.7, -361.9), (288.3, -362.5), (288.9, -362.5), (289.5, -361.9), (289.5, -360.6), (289.5, -364.3), (290.7, -365.5), (290.7, -367.4), (291.3, -368.0), (291.9, -367.4), (291.9, -366.8), (292.6, -366.2), (292.6, -363.7), (293.2, -363.1), (293.2, -360.6), (293.8, -360.0), (293.8, -359.4), (294.4, -360.0), (295.0, -360.0), (295.6, -359.4), (295.0, -358.8), (295.0, -357.6), (295.6, -357.0), (295.6, -356.3), (295.0, -355.7), (295.0, -353.9), (295.6, -353.3), (295.6, -352.7), (295.6, -353.3), (295.0, -353.9), (295.0, -355.1), (296.2, -356.3), (296.2, -357.0), (295.0, -358.2), (295.0, -358.8), (295.6, -359.4), (296.2, -359.4), (296.2, -360.0), (295.6, -360.0), (295.0, -360.6), (295.0, -361.3), (295.6, -361.9), (296.9, -361.9), (297.5, -361.3), (298.1, -361.9), (302.4, -361.9), (303.0, -361.3), (303.0, -363.1), (302.4, -363.1), (301.8, -362.5), (299.3, -362.5), (298.7, -363.1), (296.9, -363.1), (296.2, -363.7), (296.9, -364.3), (297.5, -364.3), (298.1, -364.9), (299.3, -364.9), (299.9, -365.5), (303.0, -365.5), (303.6, -364.9), (304.2, -364.9), (305.4, -363.7), (304.2, -364.9), (304.8, -365.5), (303.6, -365.5), (303.0, -366.2), (300.5, -366.2), (299.9, -365.5), (299.3, -366.2), (299.3, -366.8), (299.9, -367.4), (303.6, -367.4), (304.2, -368.0), (304.2, -368.6), (305.4, -369.8), (305.4, -371.1), (304.8, -371.7), (305.4, -372.3), (306.7, -372.3), (307.3, -371.7), (306.7, -371.1), (307.3, -371.1), (307.9, -371.7), (308.5, -371.1), (307.9, -371.7), (307.9, -372.3), (307.3, -372.9), (306.7, -372.3), (306.1, -372.3), (305.4, -372.9), (305.4, -373.5), (304.8, -374.1), (304.2, -373.5), (303.6, -373.5), (303.0, -374.1), (303.0, -375.4), (303.6, -376.0), (304.2, -375.4), (306.1, -375.4), (306.7, -374.7), (306.1, -375.4), (306.1, -376.0), (307.3, -377.2), (307.9, -376.6), (308.5, -376.6), (309.1, -376.0), (309.1, -375.4), (307.9, -374.1), (308.5, -374.1), (308.5, -374.7), (309.1, -375.4), (309.7, -374.7), (309.7, -373.5), (309.7, -374.7), (309.1, -375.4), (309.1, -376.0), (309.7, -376.6), (310.3, -376.6), (311.0, -376.0), (312.8, -377.8), (313.4, -377.8), (314.0, -377.2), (313.4, -377.8), (314.0, -378.4), (313.4, -379.0), (313.4, -379.7), (314.0, -380.3), (314.6, -379.7), (314.0, -380.3), (314.6, -380.9), (314.6, -381.5), (316.5, -383.3) (0.102, 0.298, 0.082)</w:t>
      </w:r>
    </w:p>
    <w:p>
      <w:r>
        <w:t>(296.9, -363.7), (298.7, -363.7), (299.3, -363.1), (301.8, -363.1), (302.4, -363.7), (303.0, -363.7), (303.6, -363.1), (303.6, -362.5), (303.6, -363.7), (304.2, -364.3), (303.6, -364.3), (303.0, -364.9), (299.9, -364.9), (299.3, -364.3), (298.1, -364.3), (297.5, -363.7) (0.078, 0.271, 0.071)</w:t>
      </w:r>
    </w:p>
    <w:p>
      <w:r>
        <w:t>(304.8, -366.8), (305.4, -366.2), (305.4, -364.3), (304.8, -363.7), (304.2, -363.7), (304.2, -362.5), (303.6, -361.9), (303.6, -360.6), (303.6, -361.3), (304.8, -362.5), (304.2, -363.1), (305.4, -364.3), (305.4, -366.2) (0.051, 0.239, 0.043)</w:t>
      </w:r>
    </w:p>
    <w:p>
      <w:r>
        <w:t>(304.8, -360.0), (304.2, -359.4), (304.8, -359.4) (0.557, 0.588, 0.475)</w:t>
      </w:r>
    </w:p>
    <w:p>
      <w:r>
        <w:t>(306.1, -357.6), (305.4, -358.2), (305.4, -357.6), (304.8, -357.0), (305.4, -357.0) (0.137, 0.333, 0.098)</w:t>
      </w:r>
    </w:p>
    <w:p>
      <w:r>
        <w:t>(311.6, -360.6), (311.0, -360.6), (310.3, -360.0), (309.1, -360.0), (308.5, -359.4), (309.1, -358.8), (309.1, -358.2), (308.5, -357.6), (307.9, -357.6), (307.3, -358.2), (307.3, -358.8), (307.3, -357.6), (306.1, -356.3), (306.1, -355.1), (304.8, -353.9), (304.8, -351.4), (304.2, -350.8), (304.2, -349.6), (303.0, -348.4), (303.0, -346.5), (302.4, -345.9), (303.0, -345.3), (303.0, -347.1), (303.6, -347.8), (304.2, -347.8), (304.2, -350.2), (305.4, -351.4), (306.7, -351.4), (306.7, -353.3), (307.3, -353.9), (307.9, -353.3), (308.5, -353.3), (307.3, -354.5), (307.3, -355.7), (307.9, -356.3), (308.5, -356.3), (309.7, -355.1), (309.7, -355.7), (309.1, -355.7), (308.5, -356.3), (308.5, -357.6), (309.1, -358.2), (309.7, -358.2), (311.6, -360.0) (0.271, 0.447, 0.184)</w:t>
      </w:r>
    </w:p>
    <w:p>
      <w:r>
        <w:t>(305.4, -356.3), (305.4, -355.7), (304.8, -355.1), (304.2, -355.7), (304.2, -356.3), (304.2, -355.1), (303.6, -354.5), (304.2, -353.9), (303.6, -353.3), (303.0, -353.3), (302.4, -352.7), (302.4, -351.4), (301.1, -350.2), (301.8, -350.2), (301.8, -350.8), (302.4, -351.4), (303.0, -350.8), (303.0, -350.2), (303.6, -350.8), (303.6, -353.3), (304.2, -353.9), (304.2, -354.5), (305.4, -355.7) (0.188, 0.380, 0.133)</w:t>
      </w:r>
    </w:p>
    <w:p>
      <w:r>
        <w:t>(301.8, -351.4), (302.4, -350.8), (302.4, -349.6), (303.0, -349.0), (303.6, -349.6), (303.6, -350.2), (303.0, -349.6), (302.4, -350.2), (302.4, -350.8) (0.227, 0.388, 0.220)</w:t>
      </w:r>
    </w:p>
    <w:p>
      <w:r>
        <w:t>(301.8, -349.6), (301.1, -349.0), (301.8, -349.0) (0.137, 0.333, 0.098)</w:t>
      </w:r>
    </w:p>
    <w:p>
      <w:r>
        <w:t>(300.5, -349.0), (301.8, -347.8), (302.4, -347.8), (302.4, -349.0), (301.8, -348.4), (301.1, -348.4) (0.188, 0.380, 0.133)</w:t>
      </w:r>
    </w:p>
    <w:p>
      <w:r>
        <w:t>(300.5, -347.1), (299.9, -347.1), (299.9, -346.5) (0.102, 0.298, 0.082)</w:t>
      </w:r>
    </w:p>
    <w:p>
      <w:r>
        <w:t>(299.3, -348.4), (298.7, -348.4), (298.7, -347.8), (298.1, -347.1), (298.7, -347.1), (298.7, -347.8) (0.447, 0.541, 0.443)</w:t>
      </w:r>
    </w:p>
    <w:p>
      <w:r>
        <w:t>(298.1, -350.2), (297.5, -350.2), (297.5, -349.6) (0.016, 0.157, 0.027)</w:t>
      </w:r>
    </w:p>
    <w:p>
      <w:r>
        <w:t>(296.2, -349.6), (295.6, -349.0), (295.6, -348.4), (296.2, -348.4) (0.078, 0.271, 0.071)</w:t>
      </w:r>
    </w:p>
    <w:p>
      <w:r>
        <w:t>(297.5, -357.0), (296.9, -357.0), (296.9, -355.7), (296.2, -355.1), (296.2, -353.9), (296.9, -353.3), (296.9, -352.7), (294.4, -350.2), (294.4, -348.4), (295.6, -347.1), (295.6, -346.5), (295.0, -345.9), (293.2, -345.9), (292.6, -346.5), (292.6, -347.8), (291.9, -348.4), (291.3, -348.4), (290.1, -347.1), (290.1, -345.9), (290.7, -345.3), (290.7, -344.7), (290.1, -344.1), (291.3, -342.9), (291.3, -342.2), (290.7, -341.6), (290.1, -341.6), (289.5, -342.2), (289.5, -342.9), (289.5, -341.6), (288.3, -340.4), (288.3, -339.8), (288.9, -339.2), (288.9, -339.8), (289.5, -340.4), (289.5, -341.0), (290.1, -341.6), (291.3, -340.4), (291.9, -340.4), (293.2, -341.6), (293.2, -344.1), (293.8, -344.7), (294.4, -344.1), (294.4, -343.5), (294.4, -344.1), (295.0, -344.7), (295.0, -345.9), (295.6, -346.5), (296.2, -345.9), (296.2, -345.3), (296.2, -345.9), (295.6, -346.5), (296.2, -347.1), (296.2, -347.8), (296.9, -348.4), (297.5, -348.4), (296.9, -349.0), (296.9, -350.2), (298.1, -351.4), (298.7, -350.8), (298.1, -351.4), (298.1, -352.1), (297.5, -352.7), (297.5, -353.3), (296.9, -353.3), (296.2, -353.9), (296.2, -354.5), (297.5, -355.7) (0.051, 0.239, 0.043)</w:t>
      </w:r>
    </w:p>
    <w:p>
      <w:r>
        <w:t>(291.3, -344.1), (291.3, -343.5), (291.9, -343.5), (291.9, -344.1) (0.078, 0.271, 0.071)</w:t>
      </w:r>
    </w:p>
    <w:p>
      <w:r>
        <w:t>(290.1, -343.5), (290.1, -342.2), (290.7, -342.2), (290.7, -342.9) (0.031, 0.196, 0.043)</w:t>
      </w:r>
    </w:p>
    <w:p>
      <w:r>
        <w:t>(293.2, -341.0), (291.9, -339.8), (291.3, -339.8), (291.3, -339.2) (0.031, 0.196, 0.043)</w:t>
      </w:r>
    </w:p>
    <w:p>
      <w:r>
        <w:t>(293.8, -342.2), (293.8, -341.0), (291.3, -338.6), (291.9, -338.6), (293.2, -339.8), (293.2, -340.4), (293.8, -341.0) (0.016, 0.157, 0.027)</w:t>
      </w:r>
    </w:p>
    <w:p>
      <w:r>
        <w:t>(298.7, -346.5), (298.7, -345.9), (298.1, -345.3), (297.5, -345.9), (296.9, -345.3), (296.9, -344.1), (296.2, -343.5), (296.2, -342.9), (295.6, -342.2), (295.6, -341.0), (294.4, -339.8), (294.4, -338.6), (293.2, -337.3), (293.2, -336.1), (292.6, -335.5), (292.6, -334.3), (291.9, -333.7), (291.9, -333.0), (291.3, -332.4), (291.3, -331.8), (290.7, -331.2), (290.7, -330.0), (290.1, -329.4), (290.1, -328.7), (289.5, -328.1), (289.5, -326.9), (289.5, -328.1), (290.7, -329.4), (290.7, -330.6), (291.3, -331.2), (291.3, -331.8), (291.9, -332.4), (291.9, -333.0), (292.6, -333.7), (292.6, -334.9), (293.2, -335.5), (293.2, -336.1), (293.8, -336.7), (293.8, -337.3), (295.0, -338.6), (295.0, -339.8), (295.6, -340.4), (295.6, -341.0), (296.2, -341.6), (296.2, -342.2), (296.9, -342.9), (296.9, -343.5), (297.5, -344.1), (296.9, -344.7), (296.9, -345.3), (297.5, -345.9), (298.1, -345.3), (298.7, -345.9) (0.349, 0.498, 0.286)</w:t>
      </w:r>
    </w:p>
    <w:p>
      <w:r>
        <w:t>(296.2, -338.6), (296.2, -337.9), (295.0, -336.7), (295.6, -336.1), (296.2, -336.7) (0.102, 0.298, 0.082)</w:t>
      </w:r>
    </w:p>
    <w:p>
      <w:r>
        <w:t>(297.5, -339.8), (296.9, -339.8), (296.9, -337.3), (296.9, -339.2) (0.110, 0.310, 0.129)</w:t>
      </w:r>
    </w:p>
    <w:p>
      <w:r>
        <w:t>(298.1, -341.0), (297.5, -341.0), (297.5, -340.4) (0.102, 0.298, 0.082)</w:t>
      </w:r>
    </w:p>
    <w:p>
      <w:r>
        <w:t>(300.5, -346.5), (300.5, -345.9), (299.3, -344.7), (298.7, -345.3), (299.9, -344.1), (299.9, -343.5), (299.3, -342.9), (298.7, -343.5), (298.1, -343.5), (298.1, -342.9), (297.5, -342.2), (298.7, -343.5), (299.3, -342.9), (299.3, -342.2), (298.7, -341.6), (298.7, -340.4), (298.7, -341.6), (299.3, -342.2), (299.3, -342.9), (299.9, -343.5), (299.9, -344.1), (300.5, -344.7) (0.188, 0.380, 0.133)</w:t>
      </w:r>
    </w:p>
    <w:p>
      <w:r>
        <w:t>(299.9, -345.9), (299.3, -345.9), (299.3, -345.3), (298.7, -344.7), (298.7, -344.1), (299.3, -343.5), (298.1, -342.2), (298.7, -342.2), (298.7, -342.9), (299.3, -343.5), (299.3, -344.1), (298.7, -344.7) (0.137, 0.333, 0.098)</w:t>
      </w:r>
    </w:p>
    <w:p>
      <w:r>
        <w:t>(295.0, -343.5), (294.4, -342.9), (293.8, -342.9), (294.4, -342.2), (294.4, -341.6), (294.4, -342.9) (0.031, 0.196, 0.043)</w:t>
      </w:r>
    </w:p>
    <w:p>
      <w:r>
        <w:t>(293.2, -339.2), (291.9, -337.9), (291.3, -337.9), (291.3, -337.3), (290.1, -336.1), (290.1, -335.5), (290.1, -336.1), (290.7, -336.7), (291.3, -336.1), (291.3, -335.5), (291.3, -336.1), (290.7, -336.7), (291.3, -337.3), (291.9, -337.3), (291.9, -337.9) (0.031, 0.196, 0.043)</w:t>
      </w:r>
    </w:p>
    <w:p>
      <w:r>
        <w:t>(290.7, -336.1), (290.7, -335.5), (290.1, -334.9), (290.1, -333.7), (290.1, -334.3), (290.7, -334.9) (0.016, 0.157, 0.027)</w:t>
      </w:r>
    </w:p>
    <w:p>
      <w:r>
        <w:t>(288.9, -335.5), (288.9, -334.9), (289.5, -334.3), (289.5, -333.7), (288.9, -333.0), (289.5, -333.7), (289.5, -334.9) (0.078, 0.271, 0.071)</w:t>
      </w:r>
    </w:p>
    <w:p>
      <w:r>
        <w:t>(287.7, -334.3), (287.7, -333.7), (288.3, -333.7), (288.3, -334.3) (0.031, 0.196, 0.043)</w:t>
      </w:r>
    </w:p>
    <w:p>
      <w:r>
        <w:t>(289.5, -331.8), (288.9, -331.8), (288.9, -330.6), (289.5, -331.2) (0.016, 0.157, 0.027)</w:t>
      </w:r>
    </w:p>
    <w:p>
      <w:r>
        <w:t>(293.8, -333.0), (293.2, -332.4), (293.2, -331.2), (292.6, -330.6), (292.6, -330.0), (291.9, -329.4), (291.9, -328.1), (292.6, -328.7), (292.6, -330.6), (293.2, -331.2), (293.2, -331.8), (293.8, -332.4) (0.102, 0.298, 0.082)</w:t>
      </w:r>
    </w:p>
    <w:p>
      <w:r>
        <w:t>(295.6, -333.7), (295.6, -333.0), (294.4, -331.8), (294.4, -330.6), (295.0, -330.0), (295.0, -323.2), (295.6, -323.2), (296.2, -323.8), (298.1, -323.8), (298.7, -323.2), (299.3, -323.2), (298.7, -323.8), (298.1, -323.8), (296.2, -325.7), (296.2, -326.3), (295.6, -326.9), (295.6, -327.5), (295.0, -328.1), (295.0, -330.6), (295.6, -331.2) (0.145, 0.306, 0.161)</w:t>
      </w:r>
    </w:p>
    <w:p>
      <w:r>
        <w:t>(299.3, -327.5), (299.3, -326.9), (299.9, -326.9), (299.9, -327.5) (0.188, 0.380, 0.133)</w:t>
      </w:r>
    </w:p>
    <w:p>
      <w:r>
        <w:t>(298.1, -339.2), (297.5, -338.6), (297.5, -336.7), (296.2, -335.5), (296.2, -331.2), (295.6, -330.6), (295.6, -328.1), (296.2, -327.5), (296.2, -326.9), (296.9, -326.3), (296.9, -325.7), (298.1, -324.5), (298.7, -324.5), (299.3, -323.8), (299.9, -323.8), (301.8, -325.7), (302.4, -325.7), (302.4, -326.3), (303.6, -327.5), (304.2, -326.9), (304.2, -325.7), (304.8, -325.1), (304.8, -324.5), (303.6, -323.2), (303.6, -322.6), (303.0, -322.0), (303.0, -321.4), (303.6, -320.8), (304.2, -320.8), (303.6, -320.8), (303.0, -321.4), (303.0, -322.0), (304.2, -323.2), (304.8, -323.2), (305.4, -322.6), (304.8, -323.2), (304.8, -325.1), (305.4, -325.7), (306.1, -325.7), (306.7, -326.3), (307.3, -326.3), (308.5, -327.5), (309.1, -327.5), (309.1, -328.1), (309.7, -328.7), (311.0, -328.7), (312.2, -330.0), (311.6, -329.4), (311.0, -330.0), (311.0, -330.6), (309.1, -330.6), (308.5, -330.0), (308.5, -329.4), (307.9, -328.7), (307.3, -328.7), (306.7, -328.1), (303.6, -328.1), (303.6, -327.5), (301.8, -325.7), (301.1, -325.7), (299.9, -324.5), (298.7, -324.5), (296.2, -326.9), (296.2, -327.5), (295.6, -328.1), (295.6, -330.0), (296.2, -330.6), (296.2, -333.0), (296.9, -333.7), (296.9, -334.3), (297.5, -334.9), (297.5, -336.1), (298.1, -336.7), (298.1, -337.3), (297.5, -337.9), (298.1, -338.6) (0.188, 0.380, 0.133)</w:t>
      </w:r>
    </w:p>
    <w:p>
      <w:r>
        <w:t>(303.6, -333.0), (305.4, -333.0), (304.8, -333.7), (304.2, -333.7) (0.349, 0.498, 0.286)</w:t>
      </w:r>
    </w:p>
    <w:p>
      <w:r>
        <w:t>(314.6, -333.0), (314.6, -332.4), (315.3, -332.4), (315.3, -333.0) (0.110, 0.310, 0.129)</w:t>
      </w:r>
    </w:p>
    <w:p>
      <w:r>
        <w:t>(337.3, -351.4), (336.7, -351.4), (336.1, -350.8), (335.5, -350.8), (334.9, -350.2), (334.9, -349.6), (333.7, -348.4), (333.0, -348.4), (330.6, -345.9), (330.0, -345.9), (329.4, -345.3), (329.4, -344.7), (328.7, -344.1), (328.1, -344.1), (326.9, -345.3), (327.5, -345.9), (327.5, -346.5), (326.9, -346.5), (326.9, -345.3), (327.5, -344.7), (326.9, -344.1), (326.3, -344.1), (326.3, -343.5), (325.7, -342.9), (325.1, -342.9), (324.5, -342.2), (322.6, -342.2), (322.0, -341.6), (322.6, -341.0), (322.6, -340.4), (322.0, -339.8), (320.8, -341.0), (320.2, -341.0), (317.1, -337.9), (315.3, -337.9), (314.6, -337.3), (314.0, -337.3), (312.2, -335.5), (311.6, -336.1), (311.0, -336.1), (311.0, -335.5), (311.6, -334.9), (311.0, -334.3), (310.3, -334.3), (309.7, -333.7), (309.1, -333.7), (307.9, -332.4), (307.3, -332.4), (306.7, -331.8), (304.2, -331.8), (304.2, -330.6), (303.6, -330.0), (302.4, -330.0), (301.8, -330.6), (301.1, -330.6), (300.5, -331.2), (300.5, -332.4), (301.1, -333.0), (301.8, -332.4), (301.1, -333.0), (301.1, -335.5), (300.5, -335.5), (299.3, -336.7), (299.3, -337.3), (300.5, -338.6), (300.5, -340.4), (301.1, -341.0), (301.1, -341.6), (301.8, -342.2), (301.8, -342.9), (301.1, -343.5), (302.4, -344.7), (302.4, -345.3), (301.8, -345.9), (302.4, -346.5), (302.4, -347.1), (301.8, -347.1), (301.1, -347.8), (301.1, -344.7), (300.5, -344.1), (300.5, -343.5), (299.9, -342.9), (299.9, -342.2), (299.3, -341.6), (299.3, -340.4), (298.7, -339.8), (298.7, -338.6), (298.1, -337.9), (298.7, -337.3), (298.7, -336.7), (298.1, -336.1), (298.1, -334.9), (297.5, -334.3), (297.5, -333.7), (296.9, -333.0), (296.9, -330.6), (296.2, -330.0), (296.2, -328.1), (296.9, -327.5), (296.9, -326.9), (298.7, -325.1), (299.9, -325.1), (301.1, -326.3), (301.8, -326.3), (303.0, -327.5), (303.0, -328.1), (303.6, -328.7), (306.7, -328.7), (307.3, -329.4), (307.9, -329.4), (307.9, -330.0), (309.1, -331.2), (311.0, -331.2), (312.2, -332.4), (313.4, -332.4), (313.4, -333.0), (311.6, -333.0), (311.0, -333.7), (312.2, -334.9), (312.8, -334.9), (313.4, -334.3), (314.0, -334.9), (313.4, -335.5), (313.4, -336.1), (314.0, -336.7), (315.9, -336.7), (316.5, -336.1), (315.3, -334.9), (316.5, -334.9), (317.1, -335.5), (317.1, -336.1), (317.7, -336.7), (318.3, -336.1), (318.9, -336.1), (318.9, -336.7), (318.3, -336.7), (317.7, -337.3), (317.7, -337.9), (318.9, -339.2), (319.5, -339.2), (320.2, -338.6), (320.2, -337.3), (320.2, -337.9), (320.8, -338.6), (321.4, -338.6), (322.0, -339.2), (322.6, -339.2), (323.8, -340.4), (323.8, -341.0), (324.5, -341.6), (325.7, -341.6), (326.3, -342.2), (328.1, -342.2), (328.1, -342.9), (329.4, -344.1), (330.0, -344.1), (330.0, -345.3), (333.0, -348.4), (333.7, -348.4), (334.3, -349.0), (336.1, -349.0), (336.1, -349.6), (337.3, -350.8) (0.227, 0.388, 0.220)</w:t>
      </w:r>
    </w:p>
    <w:p>
      <w:r>
        <w:t>(323.8, -337.9), (323.2, -337.9), (323.2, -337.3), (322.0, -336.1) (0.227, 0.388, 0.220)</w:t>
      </w:r>
    </w:p>
    <w:p>
      <w:r>
        <w:t>(341.6, -350.8), (341.0, -350.8), (341.0, -350.2), (340.4, -349.6), (339.8, -349.6), (337.9, -347.8), (337.3, -347.8), (337.3, -347.1), (334.9, -344.7), (334.3, -344.7), (332.4, -342.9), (331.8, -342.9), (328.7, -339.8), (328.1, -339.8), (328.1, -339.2), (327.5, -338.6), (326.9, -338.6), (325.7, -337.3), (324.5, -337.3), (322.6, -335.5), (322.0, -335.5), (321.4, -334.9), (320.8, -334.9), (319.5, -333.7), (318.9, -333.7), (318.9, -332.4), (319.5, -332.4), (320.8, -333.7), (322.6, -333.7), (323.2, -333.0), (323.2, -332.4), (320.2, -329.4), (319.5, -329.4), (318.9, -328.7), (317.7, -328.7), (317.1, -329.4), (316.5, -329.4), (315.9, -330.0), (316.5, -330.6), (317.1, -330.6), (317.7, -331.2), (317.7, -331.8), (316.5, -331.8), (314.6, -330.0), (314.0, -330.0), (313.4, -329.4), (312.8, -329.4), (312.2, -328.7), (312.2, -328.1), (311.6, -327.5), (311.0, -327.5), (311.6, -327.5), (312.2, -328.1), (312.8, -328.1), (313.4, -327.5), (312.2, -326.3), (312.2, -325.7), (311.0, -324.5), (311.0, -323.2), (310.3, -322.6), (309.1, -322.6), (308.5, -322.0), (309.7, -322.0), (310.3, -321.4), (310.3, -320.8), (311.0, -320.2), (311.6, -320.2), (311.6, -320.8), (312.2, -321.4), (313.4, -320.2), (315.3, -320.2), (315.9, -320.8), (315.9, -322.0), (316.5, -322.6), (316.5, -323.2), (317.7, -324.5), (317.7, -325.1), (318.9, -326.3), (318.9, -327.5), (321.4, -330.0), (322.6, -330.0), (322.6, -330.6), (323.2, -331.2), (324.5, -331.2), (325.7, -330.0), (325.1, -329.4), (324.5, -329.4), (323.8, -328.7), (323.2, -328.7), (323.8, -328.1), (324.5, -328.7), (325.1, -328.7), (325.1, -329.4), (326.3, -330.6), (326.3, -331.2), (326.9, -331.8), (327.5, -331.8), (327.5, -333.0), (328.1, -333.7), (329.4, -333.7), (331.2, -335.5), (330.0, -335.5), (328.7, -336.7), (328.1, -336.7), (326.3, -334.9), (325.7, -334.9), (325.1, -334.3), (325.1, -333.7), (324.5, -333.0), (323.2, -333.0), (322.6, -333.7), (322.6, -334.3), (325.1, -336.7), (326.3, -336.7), (326.3, -337.3), (326.9, -337.9), (327.5, -337.9), (328.7, -339.2), (329.4, -339.2), (330.6, -340.4), (331.2, -340.4), (333.7, -342.9), (334.3, -342.9), (334.9, -342.2), (334.9, -341.0), (334.3, -340.4), (333.0, -340.4), (333.0, -339.8), (331.8, -338.6), (330.6, -338.6), (330.6, -337.3), (331.2, -337.3), (331.8, -336.7), (333.7, -336.7), (333.0, -336.7), (331.8, -337.9), (333.0, -339.2), (334.3, -339.2), (334.3, -339.8), (335.5, -341.0), (335.5, -342.2), (334.9, -342.2), (334.3, -342.9), (334.3, -343.5), (334.9, -344.1), (335.5, -344.1), (335.5, -344.7), (336.1, -345.3), (336.7, -345.3), (336.7, -346.5), (337.3, -347.1), (338.6, -347.1), (338.6, -347.8), (339.2, -348.4), (339.8, -348.4), (340.4, -349.0), (340.4, -349.6), (341.0, -350.2), (341.6, -350.2) (0.349, 0.498, 0.286)</w:t>
      </w:r>
    </w:p>
    <w:p>
      <w:r>
        <w:t>(331.2, -342.9), (328.7, -340.4), (328.1, -340.4), (326.9, -339.2), (326.3, -339.2), (325.1, -337.9), (324.5, -337.9), (322.6, -336.1), (324.5, -337.9), (325.7, -337.9), (326.9, -339.2), (327.5, -339.2), (327.5, -339.8), (328.1, -340.4), (328.7, -340.4) (0.271, 0.447, 0.184)</w:t>
      </w:r>
    </w:p>
    <w:p>
      <w:r>
        <w:t>(351.4, -372.9), (351.4, -372.3), (350.8, -371.7), (350.8, -370.5), (350.2, -369.8), (349.0, -369.8), (348.4, -369.2), (348.4, -368.6), (347.8, -368.0), (347.1, -368.0), (346.5, -367.4), (347.1, -366.8), (347.1, -366.2), (346.5, -365.5), (346.5, -363.7), (345.9, -363.1), (345.3, -363.1), (344.1, -361.9), (344.7, -361.3), (343.5, -360.0), (343.5, -357.6), (342.9, -357.0), (341.0, -357.0), (339.8, -355.7), (339.8, -355.1), (339.2, -354.5), (339.2, -353.3), (337.9, -352.1), (337.3, -352.1), (337.9, -351.4), (337.9, -350.8), (336.7, -349.6), (336.7, -349.0), (336.1, -348.4), (334.3, -348.4), (333.7, -347.8), (333.0, -347.8), (330.6, -345.3), (330.6, -344.1), (330.0, -343.5), (329.4, -343.5), (328.7, -342.9), (328.7, -342.2), (328.1, -341.6), (326.3, -341.6), (325.7, -341.0), (324.5, -341.0), (324.5, -340.4), (322.6, -338.6), (322.0, -338.6), (321.4, -337.9), (320.8, -337.9), (320.8, -337.3), (320.2, -336.7), (319.5, -337.3), (319.5, -338.6), (318.9, -338.6), (318.3, -337.9), (318.3, -337.3), (318.9, -337.3), (319.5, -336.7), (319.5, -336.1), (318.9, -335.5), (318.3, -335.5), (317.7, -336.1), (317.7, -335.5), (316.5, -334.3), (315.3, -334.3), (314.6, -334.9), (315.9, -336.1), (314.0, -336.1), (314.0, -335.5), (314.6, -334.9), (313.4, -333.7), (312.8, -334.3), (312.2, -334.3), (311.0, -333.0), (311.0, -332.4), (311.0, -333.0), (311.6, -333.7), (313.4, -333.7), (314.0, -333.0), (314.0, -332.4), (313.4, -331.8), (312.2, -331.8), (312.8, -331.8), (313.4, -331.2), (314.0, -331.2), (314.6, -331.8), (314.0, -332.4), (314.0, -333.0), (315.3, -334.3), (315.9, -334.3), (316.5, -333.7), (316.5, -333.0), (315.9, -332.4), (316.5, -333.0), (317.1, -333.0), (318.3, -334.3), (318.9, -334.3), (320.2, -335.5), (320.8, -335.5), (322.6, -337.3), (322.6, -337.9), (323.2, -338.6), (324.5, -338.6), (325.7, -339.8), (326.3, -339.8), (327.5, -341.0), (328.1, -341.0), (329.4, -342.2), (330.0, -342.2), (334.3, -346.5), (334.9, -346.5), (339.2, -350.8), (339.8, -350.8), (339.8, -352.1), (343.5, -355.7), (343.5, -356.3), (345.3, -358.2), (345.3, -358.8), (344.7, -359.4), (344.7, -360.0), (345.3, -360.6), (347.1, -360.6), (347.1, -361.9), (347.8, -362.5), (347.8, -363.7), (348.4, -364.3), (348.4, -367.4), (349.0, -368.0), (349.6, -368.0), (350.2, -368.6), (350.8, -368.6), (350.8, -371.1), (351.4, -371.7) (0.188, 0.380, 0.133)</w:t>
      </w:r>
    </w:p>
    <w:p>
      <w:r>
        <w:t>(340.4, -345.9), (339.8, -345.9), (339.8, -345.3) (0.349, 0.498, 0.286)</w:t>
      </w:r>
    </w:p>
    <w:p>
      <w:r>
        <w:t>(343.5, -349.0), (342.9, -349.0), (342.9, -348.4) (0.349, 0.498, 0.286)</w:t>
      </w:r>
    </w:p>
    <w:p>
      <w:r>
        <w:t>(342.9, -359.4), (342.9, -358.2), (342.2, -357.6), (342.9, -357.6) (0.227, 0.388, 0.220)</w:t>
      </w:r>
    </w:p>
    <w:p>
      <w:r>
        <w:t>(353.9, -355.7), (353.9, -353.9), (352.7, -352.7), (352.7, -350.2), (352.1, -349.6), (352.1, -349.0), (351.4, -348.4), (351.4, -347.8), (352.1, -347.8), (352.1, -349.6), (353.3, -350.8), (353.3, -352.1), (353.9, -352.7) (0.227, 0.388, 0.220)</w:t>
      </w:r>
    </w:p>
    <w:p>
      <w:r>
        <w:t>(356.3, -352.1), (356.3, -350.8), (355.7, -350.2), (355.7, -349.6), (355.1, -349.0), (355.7, -349.0), (355.7, -350.2), (356.3, -350.8) (0.773, 0.890, 0.871)</w:t>
      </w:r>
    </w:p>
    <w:p>
      <w:r>
        <w:t>(355.7, -348.4), (355.1, -347.8), (355.7, -347.8) (0.729, 0.843, 0.800)</w:t>
      </w:r>
    </w:p>
    <w:p>
      <w:r>
        <w:t>(357.0, -351.4), (357.6, -350.8), (357.6, -350.2), (356.3, -349.0), (356.3, -347.8), (355.1, -346.5), (355.1, -344.7), (354.5, -344.1), (355.1, -343.5), (354.5, -342.9), (354.5, -342.2), (353.3, -341.0), (353.9, -341.6), (354.5, -341.0), (354.5, -340.4), (354.5, -342.2), (355.1, -342.9), (355.7, -342.9), (356.3, -343.5), (356.3, -344.1), (355.7, -344.1), (355.1, -344.7), (355.1, -345.9), (356.3, -347.1), (357.0, -347.1), (357.6, -347.8), (357.6, -350.8) (0.663, 0.745, 0.773)</w:t>
      </w:r>
    </w:p>
    <w:p>
      <w:r>
        <w:t>(353.3, -344.1), (353.9, -343.5), (353.9, -344.1) (0.729, 0.843, 0.800)</w:t>
      </w:r>
    </w:p>
    <w:p>
      <w:r>
        <w:t>(351.4, -345.3), (351.4, -342.9), (351.4, -343.5), (352.1, -344.1), (351.4, -344.7) (0.145, 0.306, 0.161)</w:t>
      </w:r>
    </w:p>
    <w:p>
      <w:r>
        <w:t>(349.6, -342.9), (349.0, -342.2), (349.0, -339.2), (349.0, -341.0), (349.6, -341.6) (0.227, 0.388, 0.220)</w:t>
      </w:r>
    </w:p>
    <w:p>
      <w:r>
        <w:t>(352.7, -341.0), (352.1, -340.4), (352.1, -339.8), (352.7, -340.4) (0.788, 0.835, 0.847)</w:t>
      </w:r>
    </w:p>
    <w:p>
      <w:r>
        <w:t>(353.9, -341.0), (353.3, -340.4), (353.3, -339.2), (353.9, -339.8) (0.635, 0.710, 0.714)</w:t>
      </w:r>
    </w:p>
    <w:p>
      <w:r>
        <w:t>(355.7, -342.2), (355.1, -342.2), (355.1, -339.8), (354.5, -339.2), (354.5, -338.6), (353.3, -337.3), (353.3, -336.7), (353.9, -336.7), (353.9, -337.9), (354.5, -338.6), (354.5, -339.2), (355.1, -339.8), (355.1, -340.4), (355.7, -341.0) (0.706, 0.780, 0.812)</w:t>
      </w:r>
    </w:p>
    <w:p>
      <w:r>
        <w:t>(353.9, -339.2), (353.3, -338.6), (352.7, -339.2), (352.7, -338.6), (352.1, -337.9), (353.3, -337.9), (353.3, -338.6) (0.663, 0.745, 0.773)</w:t>
      </w:r>
    </w:p>
    <w:p>
      <w:r>
        <w:t>(352.1, -339.2), (351.4, -339.2), (352.1, -338.6), (351.4, -337.9), (351.4, -337.3), (351.4, -337.9), (352.1, -338.6) (0.729, 0.843, 0.800)</w:t>
      </w:r>
    </w:p>
    <w:p>
      <w:r>
        <w:t>(352.7, -337.3), (352.1, -337.3), (352.1, -336.7) (0.635, 0.710, 0.714)</w:t>
      </w:r>
    </w:p>
    <w:p>
      <w:r>
        <w:t>(355.1, -338.6), (355.1, -337.9), (354.5, -337.3), (354.5, -336.7), (355.1, -336.1) (0.663, 0.745, 0.773)</w:t>
      </w:r>
    </w:p>
    <w:p>
      <w:r>
        <w:t>(357.0, -341.6), (356.3, -341.6), (356.3, -340.4), (355.7, -339.8), (357.0, -339.8) (0.663, 0.745, 0.773)</w:t>
      </w:r>
    </w:p>
    <w:p>
      <w:r>
        <w:t>(361.3, -350.2), (360.6, -349.6), (360.0, -350.2), (360.0, -349.0), (359.4, -348.4), (358.8, -348.4), (358.2, -347.8), (358.2, -346.5), (358.8, -347.1), (358.8, -347.8), (359.4, -348.4), (360.6, -347.1), (360.6, -346.5), (358.2, -344.1), (357.0, -345.3), (357.0, -344.7), (357.6, -344.1), (357.6, -343.5), (358.2, -342.9), (357.6, -343.5), (358.8, -344.7), (360.0, -344.7), (360.6, -344.1), (360.6, -342.9), (360.6, -344.1), (361.3, -344.7), (360.6, -344.1), (360.0, -344.7), (360.0, -345.9), (360.6, -346.5), (360.6, -347.1), (361.3, -347.8) (0.686, 0.776, 0.831)</w:t>
      </w:r>
    </w:p>
    <w:p>
      <w:r>
        <w:t>(358.2, -351.4), (358.2, -350.2), (358.8, -350.2), (358.8, -351.4) (0.686, 0.776, 0.831)</w:t>
      </w:r>
    </w:p>
    <w:p>
      <w:r>
        <w:t>(357.6, -355.1), (357.0, -354.5), (357.0, -353.9), (356.3, -353.3), (357.0, -352.7), (357.0, -353.9), (357.6, -354.5) (0.729, 0.843, 0.800)</w:t>
      </w:r>
    </w:p>
    <w:p>
      <w:r>
        <w:t>(360.0, -364.9), (360.0, -361.9), (359.4, -361.3), (359.4, -360.6), (360.0, -360.0), (360.0, -358.8), (359.4, -358.2), (359.4, -357.6), (358.8, -357.0), (358.8, -355.7), (358.2, -355.1), (358.2, -354.5), (357.6, -353.9), (357.6, -352.7), (358.2, -352.1), (357.6, -352.7), (357.6, -353.3), (358.2, -353.9), (358.8, -353.3), (358.8, -354.5), (359.4, -355.1), (360.0, -354.5), (360.0, -361.3), (360.6, -361.9), (360.6, -363.1), (360.0, -363.7) (0.663, 0.745, 0.773)</w:t>
      </w:r>
    </w:p>
    <w:p>
      <w:r>
        <w:t>(364.9, -408.5), (364.3, -407.9), (364.9, -408.5), (365.5, -407.9), (365.5, -407.3), (364.9, -406.6), (364.3, -406.6), (364.3, -405.4), (364.9, -404.8), (364.9, -403.6), (364.3, -403.0), (364.3, -400.5), (364.3, -403.0), (364.9, -403.6), (365.5, -403.0), (365.5, -402.3), (366.2, -401.7), (366.2, -400.5), (365.5, -399.9), (365.5, -398.7), (364.9, -398.1), (364.3, -398.1), (364.3, -392.5), (363.7, -391.9), (364.3, -391.3), (364.3, -387.6), (363.7, -387.0), (363.7, -384.6), (364.3, -383.9), (364.3, -377.2), (363.7, -376.6), (363.1, -377.2), (363.1, -383.3), (363.1, -376.0), (362.5, -375.4), (362.5, -368.6), (361.3, -367.4), (361.3, -365.5), (361.9, -364.9), (361.3, -364.3), (361.3, -361.9), (360.6, -361.3), (360.6, -354.5), (360.0, -353.9), (359.4, -354.5), (359.4, -353.9), (360.0, -353.3), (360.0, -352.7), (359.4, -352.1), (358.8, -352.7), (358.8, -352.1), (359.4, -351.4), (359.4, -350.2), (358.8, -349.6), (358.2, -349.6), (358.2, -348.4), (358.8, -349.0), (359.4, -349.0), (359.4, -350.2), (360.0, -350.8), (360.6, -350.2), (361.3, -350.8), (361.9, -350.2), (361.9, -347.8), (361.3, -347.1), (361.3, -346.5), (360.6, -345.9), (360.0, -346.5), (360.0, -347.1), (359.4, -347.8), (359.4, -347.1), (358.2, -345.9), (357.6, -346.5), (357.6, -347.1), (357.0, -346.5), (356.3, -346.5), (356.3, -344.7), (357.0, -344.1), (357.0, -343.5), (356.3, -342.9), (356.3, -342.2), (357.0, -342.2), (357.6, -341.6), (357.6, -339.8), (357.0, -339.2), (355.1, -339.2), (354.5, -339.8), (355.7, -338.6), (355.7, -337.9), (355.7, -338.6), (356.3, -339.2), (357.0, -338.6), (357.0, -336.1), (356.3, -335.5), (355.7, -336.1), (355.1, -335.5), (354.5, -336.1), (352.7, -336.1), (353.3, -335.5), (353.3, -334.9), (352.7, -334.3), (352.1, -334.9), (352.1, -333.0), (350.8, -331.8), (350.2, -331.8), (350.8, -331.8), (351.4, -331.2), (351.4, -331.8), (352.1, -332.4), (352.7, -331.8), (352.7, -330.6), (353.3, -330.0), (353.3, -328.7), (354.5, -328.7), (355.1, -328.1), (355.7, -328.7), (358.8, -328.7), (358.8, -329.4), (358.2, -330.0), (358.2, -336.1), (357.6, -336.1), (357.0, -336.7), (357.0, -337.3), (357.6, -337.9), (357.6, -338.6), (357.0, -339.2), (357.6, -339.8), (357.6, -340.4), (358.8, -341.6), (359.4, -341.6), (360.0, -341.0), (358.8, -339.8), (358.8, -337.9), (360.0, -337.9), (360.6, -337.3), (360.6, -336.7), (360.0, -336.1), (360.0, -333.7), (361.9, -333.7), (361.9, -334.3), (363.1, -335.5), (363.7, -335.5), (363.7, -336.1), (363.1, -336.1), (362.5, -336.7), (362.5, -344.1), (363.1, -344.7), (363.7, -344.1), (364.3, -344.7), (364.9, -344.1), (367.4, -344.1), (367.4, -358.8), (366.8, -359.4), (367.4, -360.0), (367.4, -361.9), (366.8, -361.9), (366.2, -362.5), (366.2, -363.1), (366.8, -363.7), (366.8, -364.3), (367.4, -364.9), (367.4, -371.7), (366.8, -372.3), (366.8, -375.4), (367.4, -376.0), (367.4, -382.7), (366.8, -383.3), (367.4, -383.9), (367.4, -401.7), (366.8, -402.3), (366.8, -403.0), (366.2, -403.6), (366.2, -405.4), (367.4, -406.6), (366.8, -407.3), (367.4, -407.9), (365.5, -407.9) (0.671, 0.761, 0.820)</w:t>
      </w:r>
    </w:p>
    <w:p>
      <w:r>
        <w:t>(358.8, -363.7), (358.8, -361.9), (358.2, -361.3), (358.2, -360.6), (358.8, -360.0), (358.8, -358.8), (357.6, -357.6), (358.2, -357.0), (358.2, -356.3), (358.2, -358.2), (358.8, -358.8), (358.8, -360.0), (358.2, -360.6), (358.2, -361.3), (359.4, -362.5), (359.4, -363.1) (0.729, 0.843, 0.800)</w:t>
      </w:r>
    </w:p>
    <w:p>
      <w:r>
        <w:t>(356.3, -371.1), (356.3, -367.4), (355.7, -366.8), (355.7, -361.3), (355.1, -360.6), (354.5, -361.3), (354.5, -360.6), (355.1, -360.0), (355.1, -358.2), (354.5, -357.6), (354.5, -357.0), (355.1, -357.6), (355.1, -360.0), (355.7, -360.6), (355.7, -363.7), (356.3, -364.3), (356.3, -366.2), (357.0, -366.8), (357.0, -368.6), (356.3, -369.2) (0.227, 0.388, 0.220)</w:t>
      </w:r>
    </w:p>
    <w:p>
      <w:r>
        <w:t>(357.0, -365.5), (357.0, -364.9), (357.6, -364.3), (357.6, -364.9) (0.145, 0.306, 0.161)</w:t>
      </w:r>
    </w:p>
    <w:p>
      <w:r>
        <w:t>(358.2, -368.0), (357.6, -368.0), (357.6, -365.5), (357.6, -367.4) (0.110, 0.310, 0.129)</w:t>
      </w:r>
    </w:p>
    <w:p>
      <w:r>
        <w:t>(358.2, -372.9), (358.2, -372.3), (358.8, -371.7), (358.8, -372.3) (0.145, 0.306, 0.161)</w:t>
      </w:r>
    </w:p>
    <w:p>
      <w:r>
        <w:t>(361.9, -379.0), (361.9, -376.6), (361.3, -376.0), (361.3, -369.8), (361.9, -369.2), (360.6, -368.0), (360.6, -366.2), (360.6, -367.4), (361.9, -368.6), (361.9, -375.4), (362.5, -376.0), (361.9, -376.6) (0.663, 0.745, 0.773)</w:t>
      </w:r>
    </w:p>
    <w:p>
      <w:r>
        <w:t>(364.9, -377.2), (364.9, -376.0), (364.3, -375.4), (364.9, -374.7), (364.9, -373.5), (364.9, -376.0), (365.5, -376.6) (0.675, 0.773, 0.847)</w:t>
      </w:r>
    </w:p>
    <w:p>
      <w:r>
        <w:t>(361.3, -379.7), (361.3, -378.4), (360.6, -377.8), (360.6, -375.4), (360.6, -376.0), (361.3, -376.6), (360.6, -377.2), (361.3, -377.8) (0.729, 0.843, 0.800)</w:t>
      </w:r>
    </w:p>
    <w:p>
      <w:r>
        <w:t>(359.4, -384.6), (359.4, -383.9), (358.8, -383.3), (359.4, -382.7), (358.8, -382.1), (358.8, -381.5), (359.4, -382.1) (0.110, 0.310, 0.129)</w:t>
      </w:r>
    </w:p>
    <w:p>
      <w:r>
        <w:t>(358.2, -395.0), (358.2, -393.8), (358.8, -393.1), (358.2, -392.5), (358.8, -391.9), (358.8, -387.0), (357.6, -385.8), (357.6, -385.2), (358.2, -384.6), (358.2, -383.3), (357.6, -382.7), (358.2, -382.1), (358.2, -377.2), (357.6, -376.6), (357.6, -374.7), (357.0, -374.1), (357.0, -373.5), (357.6, -372.9), (357.6, -371.7), (357.6, -374.1), (358.2, -374.7), (358.2, -386.4), (358.8, -387.0), (358.8, -394.4) (0.227, 0.388, 0.220)</w:t>
      </w:r>
    </w:p>
    <w:p>
      <w:r>
        <w:t>(359.4, -394.4), (359.4, -385.8), (358.8, -385.2), (358.8, -383.9), (358.8, -384.6), (359.4, -385.2), (359.4, -390.1), (360.0, -390.7), (360.0, -392.5), (359.4, -393.1) (0.145, 0.306, 0.161)</w:t>
      </w:r>
    </w:p>
    <w:p>
      <w:r>
        <w:t>(347.1, -379.7), (347.1, -379.0), (346.5, -378.4), (346.5, -377.8), (348.4, -377.8), (349.0, -378.4), (349.0, -379.0), (348.4, -379.7) (0.349, 0.498, 0.286)</w:t>
      </w:r>
    </w:p>
    <w:p>
      <w:r>
        <w:t>(334.9, -374.7), (334.3, -375.4), (333.0, -375.4), (332.4, -374.7), (331.8, -374.7), (331.2, -374.1), (331.2, -372.9), (333.0, -372.9) (0.271, 0.447, 0.184)</w:t>
      </w:r>
    </w:p>
    <w:p>
      <w:r>
        <w:t>(327.5, -371.1), (326.9, -370.5), (327.5, -370.5) (0.271, 0.447, 0.184)</w:t>
      </w:r>
    </w:p>
    <w:p>
      <w:r>
        <w:t>(325.1, -371.1), (325.1, -370.5), (325.7, -370.5), (325.7, -371.1) (0.447, 0.541, 0.443)</w:t>
      </w:r>
    </w:p>
    <w:p>
      <w:r>
        <w:t>(325.7, -369.2), (324.5, -368.0), (323.8, -368.0), (323.8, -367.4), (324.5, -368.0), (325.1, -368.0), (325.7, -368.6) (0.271, 0.447, 0.184)</w:t>
      </w:r>
    </w:p>
    <w:p>
      <w:r>
        <w:t>(327.5, -368.6), (325.7, -366.8), (325.1, -366.8), (324.5, -366.2), (324.5, -365.5), (325.7, -365.5), (325.7, -366.8), (326.3, -367.4), (327.5, -367.4) (0.447, 0.541, 0.443)</w:t>
      </w:r>
    </w:p>
    <w:p>
      <w:r>
        <w:t>(326.9, -364.9), (326.9, -364.3), (327.5, -364.3) (0.447, 0.541, 0.443)</w:t>
      </w:r>
    </w:p>
    <w:p>
      <w:r>
        <w:t>(319.5, -377.8), (319.5, -377.2), (318.3, -376.0), (318.3, -373.5), (317.7, -372.9), (317.1, -373.5), (316.5, -373.5), (316.5, -372.9), (317.1, -372.3), (316.5, -371.7), (316.5, -370.5), (315.3, -369.2), (315.3, -368.0), (316.5, -369.2), (317.1, -368.6), (317.1, -368.0), (316.5, -367.4), (317.1, -366.8), (317.7, -366.8), (317.7, -367.4), (319.5, -369.2), (320.2, -369.2), (319.5, -369.8), (320.2, -370.5), (322.0, -370.5), (321.4, -371.1), (322.0, -371.7), (322.6, -371.7), (323.2, -372.3), (323.8, -372.3), (323.8, -372.9), (325.1, -374.1), (324.5, -373.5), (323.2, -374.7), (323.2, -375.4), (322.6, -376.0), (322.6, -374.7), (321.4, -373.5), (320.2, -373.5), (319.5, -372.9), (318.9, -373.5), (318.9, -374.7), (319.5, -375.4) (0.447, 0.541, 0.443)</w:t>
      </w:r>
    </w:p>
    <w:p>
      <w:r>
        <w:t>(322.0, -376.6), (321.4, -376.6), (321.4, -376.0), (320.8, -375.4), (320.2, -375.4), (319.5, -374.7), (319.5, -373.5), (320.2, -374.1), (320.8, -374.1), (321.4, -374.7), (322.0, -374.7) (0.557, 0.588, 0.475)</w:t>
      </w:r>
    </w:p>
    <w:p>
      <w:r>
        <w:t>(320.2, -379.0), (320.2, -376.0), (320.8, -376.0), (320.8, -376.6), (321.4, -377.2), (322.0, -377.2), (323.8, -375.4), (323.8, -374.7), (324.5, -374.1), (325.1, -374.7), (325.7, -374.1), (326.3, -374.1), (326.9, -374.7), (326.9, -375.4), (327.5, -376.0), (327.5, -376.6), (326.9, -376.0), (326.3, -376.6), (325.7, -376.0), (325.1, -376.0), (324.5, -376.6), (323.8, -376.6), (322.6, -377.8), (322.6, -378.4), (322.0, -379.0), (322.0, -380.3), (321.4, -379.7), (320.8, -379.7) (0.529, 0.604, 0.318)</w:t>
      </w:r>
    </w:p>
    <w:p>
      <w:r>
        <w:t>(327.5, -381.5), (327.5, -380.9), (326.3, -379.7), (325.7, -379.7), (324.5, -380.9), (324.5, -381.5), (323.2, -380.3), (322.6, -380.3), (322.6, -379.0), (323.2, -378.4), (323.2, -377.8), (323.8, -377.8), (325.1, -376.6), (325.1, -377.2), (324.5, -377.2), (323.8, -377.8), (323.8, -379.0), (324.5, -379.7), (325.7, -378.4), (326.9, -379.7), (328.1, -379.7), (328.1, -380.9) (0.557, 0.588, 0.475)</w:t>
      </w:r>
    </w:p>
    <w:p>
      <w:r>
        <w:t>(328.7, -388.9), (328.1, -388.9), (328.1, -388.2), (326.9, -387.0), (326.9, -385.8), (326.3, -385.2), (325.7, -385.2), (325.7, -383.3), (325.1, -382.7), (323.8, -382.7), (323.2, -383.3), (323.2, -382.1), (322.6, -381.5), (322.0, -381.5), (321.4, -380.9), (321.4, -380.3), (322.0, -380.9), (323.2, -380.9), (323.2, -381.5), (324.5, -382.7), (325.1, -382.1), (325.1, -380.9), (325.7, -380.3), (326.3, -380.3), (326.9, -380.9), (326.9, -381.5), (327.5, -382.1), (328.7, -380.9), (328.7, -379.7), (328.1, -379.0), (326.9, -379.0), (325.7, -377.8), (324.5, -379.0), (324.5, -377.8), (323.8, -377.2), (324.5, -377.8), (325.1, -377.8), (325.7, -377.2), (325.7, -376.6), (326.3, -377.2), (326.9, -376.6), (327.5, -377.2), (329.4, -377.2), (330.0, -377.8), (330.0, -379.7), (330.6, -380.3), (331.8, -380.3), (332.4, -380.9), (332.4, -382.1), (331.8, -382.1), (331.2, -382.7), (331.2, -383.9), (330.6, -384.6), (330.6, -386.4), (330.0, -387.0), (329.4, -386.4), (329.4, -385.8), (328.7, -385.2), (328.1, -385.2), (327.5, -385.8), (327.5, -387.6), (328.1, -388.2), (328.7, -388.2) (0.447, 0.541, 0.443)</w:t>
      </w:r>
    </w:p>
    <w:p>
      <w:r>
        <w:t>(320.8, -383.3), (321.4, -382.7), (322.0, -382.7), (322.0, -383.3), (321.4, -382.7) (0.271, 0.447, 0.184)</w:t>
      </w:r>
    </w:p>
    <w:p>
      <w:r>
        <w:t>(322.0, -384.6), (321.4, -383.9), (321.4, -383.3), (320.8, -382.7), (322.0, -383.9) (0.227, 0.388, 0.220)</w:t>
      </w:r>
    </w:p>
    <w:p>
      <w:r>
        <w:t>(320.8, -382.1), (320.2, -382.1), (320.2, -381.5) (0.188, 0.380, 0.133)</w:t>
      </w:r>
    </w:p>
    <w:p>
      <w:r>
        <w:t>(319.5, -380.3), (318.9, -380.3), (318.9, -379.7), (317.7, -378.4), (317.7, -377.2), (317.7, -378.4) (0.188, 0.380, 0.133)</w:t>
      </w:r>
    </w:p>
    <w:p>
      <w:r>
        <w:t>(316.5, -379.0), (315.9, -378.4), (315.9, -377.8), (314.0, -376.0), (314.0, -375.4), (312.8, -374.1), (313.4, -373.5), (312.8, -372.9), (312.2, -372.9), (312.8, -372.9), (313.4, -373.5), (312.8, -374.1), (314.0, -375.4), (314.0, -376.0), (314.6, -376.6), (315.3, -376.6), (315.3, -377.2), (315.9, -377.8), (315.9, -378.4) (0.596, 0.718, 0.565)</w:t>
      </w:r>
    </w:p>
    <w:p>
      <w:r>
        <w:t>(315.3, -374.1), (314.6, -374.1), (314.6, -373.5) (0.137, 0.333, 0.098)</w:t>
      </w:r>
    </w:p>
    <w:p>
      <w:r>
        <w:t>(314.6, -372.9), (314.0, -372.9), (314.0, -372.3) (0.227, 0.388, 0.220)</w:t>
      </w:r>
    </w:p>
    <w:p>
      <w:r>
        <w:t>(313.4, -371.1), (312.8, -371.1), (312.2, -370.5), (312.8, -370.5) (0.188, 0.380, 0.133)</w:t>
      </w:r>
    </w:p>
    <w:p>
      <w:r>
        <w:t>(311.0, -369.8), (310.3, -369.8), (310.3, -369.2), (309.1, -368.0), (309.1, -367.4), (309.7, -368.0), (309.7, -368.6) (0.596, 0.718, 0.565)</w:t>
      </w:r>
    </w:p>
    <w:p>
      <w:r>
        <w:t>(311.6, -368.0), (311.0, -368.0), (310.3, -367.4), (310.3, -366.8), (311.0, -366.8), (311.0, -367.4) (0.188, 0.380, 0.133)</w:t>
      </w:r>
    </w:p>
    <w:p>
      <w:r>
        <w:t>(312.2, -368.6), (312.2, -367.4), (311.6, -366.8), (311.6, -365.5), (310.3, -364.3), (310.3, -363.7), (309.7, -363.1), (309.7, -361.3), (310.3, -361.9), (310.3, -362.5), (311.6, -363.7), (311.6, -365.5), (312.2, -366.2) (0.271, 0.447, 0.184)</w:t>
      </w:r>
    </w:p>
    <w:p>
      <w:r>
        <w:t>(309.1, -362.5), (308.5, -361.9), (309.1, -361.3), (309.1, -360.6), (307.9, -359.4), (309.1, -360.6) (0.227, 0.388, 0.220)</w:t>
      </w:r>
    </w:p>
    <w:p>
      <w:r>
        <w:t>(309.1, -363.1), (308.5, -362.5), (307.9, -363.1), (307.9, -362.5), (307.3, -361.9), (307.3, -360.6), (307.9, -360.0), (307.3, -359.4), (308.5, -360.6), (308.5, -361.3), (307.9, -361.9) (0.188, 0.380, 0.133)</w:t>
      </w:r>
    </w:p>
    <w:p>
      <w:r>
        <w:t>(307.3, -368.0), (306.7, -367.4), (306.7, -366.2), (307.3, -366.8) (0.051, 0.239, 0.043)</w:t>
      </w:r>
    </w:p>
    <w:p>
      <w:r>
        <w:t>(306.7, -369.2), (306.1, -368.6), (306.1, -366.8), (306.1, -367.4), (307.3, -368.6) (0.102, 0.298, 0.082)</w:t>
      </w:r>
    </w:p>
    <w:p>
      <w:r>
        <w:t>(306.1, -369.2), (305.4, -369.2), (304.8, -368.6), (303.6, -369.8), (304.2, -370.5), (303.6, -370.5), (303.6, -369.8), (303.0, -369.2), (303.0, -368.6), (303.6, -369.2), (304.2, -369.2), (304.8, -368.6), (304.8, -368.0), (303.6, -366.8), (299.9, -366.8), (299.9, -366.2), (300.5, -366.8), (303.0, -366.8), (303.6, -366.2), (304.8, -366.2), (305.4, -366.8), (306.1, -366.2), (305.4, -366.8), (305.4, -368.0), (304.8, -368.6), (305.4, -369.2) (0.078, 0.271, 0.071)</w:t>
      </w:r>
    </w:p>
    <w:p>
      <w:r>
        <w:t>(308.5, -370.5), (308.5, -369.8), (307.9, -369.2), (308.5, -369.2) (0.051, 0.239, 0.043)</w:t>
      </w:r>
    </w:p>
    <w:p>
      <w:r>
        <w:t>(308.5, -373.5), (307.9, -373.5), (307.9, -372.9), (308.5, -372.3), (308.5, -371.7), (307.3, -370.5), (307.3, -369.2), (306.7, -368.6), (307.9, -369.8), (307.3, -370.5), (308.5, -371.7), (309.1, -371.7), (308.5, -372.3), (309.1, -372.9) (0.137, 0.333, 0.098)</w:t>
      </w:r>
    </w:p>
    <w:p>
      <w:r>
        <w:t>(307.3, -374.1), (306.7, -373.5), (306.1, -373.5), (306.1, -372.9), (306.7, -372.9), (306.7, -373.5) (0.051, 0.239, 0.043)</w:t>
      </w:r>
    </w:p>
    <w:p>
      <w:r>
        <w:t>(307.9, -376.0), (307.9, -375.4), (306.7, -374.1), (306.1, -374.1), (305.4, -374.7), (304.8, -374.7), (305.4, -374.1), (306.7, -374.1), (307.3, -373.5), (306.7, -374.1), (307.3, -374.7), (307.9, -374.7) (0.078, 0.271, 0.071)</w:t>
      </w:r>
    </w:p>
    <w:p>
      <w:r>
        <w:t>(307.3, -376.6), (306.7, -376.0), (306.7, -375.4), (306.1, -374.7), (306.7, -375.4), (307.3, -375.4) (0.137, 0.333, 0.098)</w:t>
      </w:r>
    </w:p>
    <w:p>
      <w:r>
        <w:t>(309.7, -376.0), (309.7, -375.4), (310.3, -374.7), (310.3, -374.1), (310.3, -374.7), (311.0, -375.4), (310.3, -376.0) (0.137, 0.333, 0.098)</w:t>
      </w:r>
    </w:p>
    <w:p>
      <w:r>
        <w:t>(312.8, -379.0), (311.0, -377.2), (310.3, -377.2), (311.6, -376.0), (311.0, -376.6), (311.0, -377.2) (0.078, 0.271, 0.071)</w:t>
      </w:r>
    </w:p>
    <w:p>
      <w:r>
        <w:t>(313.4, -380.9), (312.8, -380.9), (312.8, -380.3), (312.2, -379.7), (311.6, -379.7), (311.6, -379.0), (312.2, -379.0), (312.2, -379.7), (312.8, -380.3), (313.4, -380.3) (0.137, 0.333, 0.098)</w:t>
      </w:r>
    </w:p>
    <w:p>
      <w:r>
        <w:t>(318.9, -407.9), (318.3, -407.3), (317.1, -407.3), (316.5, -407.9), (315.9, -407.9), (315.9, -406.6), (315.3, -406.0), (315.3, -405.4), (314.0, -404.2), (314.0, -403.6), (313.4, -403.0), (313.4, -401.1), (314.6, -399.9), (314.6, -399.3), (313.4, -398.1), (313.4, -397.4), (312.2, -396.2), (312.2, -393.1), (311.6, -392.5), (311.6, -391.9), (311.0, -391.3), (310.3, -391.3), (310.3, -390.7), (309.7, -390.1), (306.7, -390.1), (306.1, -389.5), (306.1, -387.6), (303.6, -385.2), (303.6, -384.6), (304.2, -383.9), (304.2, -383.3), (303.6, -382.7), (303.6, -381.5), (302.4, -380.3), (300.5, -380.3), (300.5, -377.2), (299.3, -376.0), (299.3, -374.1), (298.1, -372.9), (297.5, -372.9), (296.9, -373.5), (296.9, -374.7), (296.2, -375.4), (296.2, -379.0), (295.6, -379.0), (295.6, -378.4), (295.0, -377.8), (295.0, -376.6), (296.2, -375.4), (295.6, -374.7), (295.6, -373.5), (296.2, -372.9), (296.2, -372.3), (295.6, -371.7), (296.2, -371.1), (296.2, -368.0), (295.6, -367.4), (296.9, -368.6), (298.1, -368.6), (298.1, -369.8), (299.3, -371.1), (299.3, -372.3), (299.9, -372.9), (300.5, -372.3), (301.8, -373.5), (301.8, -374.7), (301.1, -374.7), (300.5, -375.4), (301.1, -376.0), (303.0, -376.0), (303.6, -375.4), (303.6, -374.1), (304.2, -374.1), (304.8, -373.5), (304.8, -372.9), (304.8, -373.5), (304.2, -374.1), (304.2, -374.7), (303.0, -376.0), (303.0, -376.6), (303.6, -377.2), (304.2, -377.2), (304.8, -377.8), (305.4, -377.8), (306.1, -378.4), (308.5, -378.4), (309.1, -379.0), (309.7, -379.0), (309.7, -380.3), (309.1, -380.9), (306.7, -380.9), (306.1, -381.5), (306.7, -382.1), (306.7, -382.7), (307.3, -383.3), (307.9, -383.3), (308.5, -383.9), (309.1, -383.3), (309.1, -382.7), (309.7, -382.7), (310.3, -383.3), (310.3, -385.2), (311.6, -386.4), (312.8, -386.4), (313.4, -385.8), (312.8, -385.2), (312.8, -384.6), (315.3, -384.6), (315.9, -383.9), (315.3, -383.3), (314.0, -383.3), (313.4, -382.7), (312.8, -383.3), (311.6, -383.3), (311.6, -382.7), (312.2, -382.1), (312.8, -382.7), (313.4, -382.7), (314.0, -382.1), (314.6, -382.1), (315.3, -381.5), (315.9, -381.5), (316.5, -380.9), (317.1, -381.5), (316.5, -380.9), (315.9, -381.5), (315.3, -381.5), (314.6, -382.1), (315.3, -382.7), (315.3, -383.3), (316.5, -384.6), (317.1, -383.9), (317.7, -384.6), (317.1, -385.2), (317.7, -385.8), (317.1, -386.4), (317.7, -387.0), (318.9, -387.0), (320.2, -388.2), (320.2, -389.5), (320.8, -390.1), (321.4, -389.5), (321.4, -391.3), (322.0, -391.9), (322.6, -391.3), (323.2, -391.9), (322.6, -391.3), (321.4, -392.5), (321.4, -393.1), (320.8, -393.1), (320.2, -393.8), (320.2, -394.4), (319.5, -394.4), (318.9, -395.0), (319.5, -395.6), (319.5, -396.2), (320.2, -396.8), (320.2, -397.4), (321.4, -398.7), (320.8, -398.7), (320.2, -398.1), (319.5, -398.7), (319.5, -399.3), (320.2, -399.9), (320.2, -400.5), (320.8, -401.1), (320.2, -400.5), (319.5, -401.1), (319.5, -403.0), (317.1, -405.4), (317.1, -406.0), (317.7, -406.6), (318.3, -406.6), (318.9, -406.0) (0.137, 0.333, 0.098)</w:t>
      </w:r>
    </w:p>
    <w:p>
      <w:r>
        <w:t>(314.0, -386.4), (314.6, -385.8), (315.9, -385.8), (315.9, -386.4), (315.3, -387.0), (314.6, -387.0) (0.102, 0.298, 0.082)</w:t>
      </w:r>
    </w:p>
    <w:p>
      <w:r>
        <w:t>(317.7, -386.4), (318.3, -385.8), (318.3, -385.2), (318.9, -384.6), (318.3, -385.2), (318.3, -385.8), (318.9, -386.4) (0.102, 0.298, 0.082)</w:t>
      </w:r>
    </w:p>
    <w:p>
      <w:r>
        <w:t>(320.2, -387.0), (319.5, -387.0), (319.5, -386.4), (318.9, -385.8) (0.051, 0.239, 0.043)</w:t>
      </w:r>
    </w:p>
    <w:p>
      <w:r>
        <w:t>(320.8, -391.3), (320.2, -390.7), (320.2, -390.1), (320.8, -390.7) (0.102, 0.298, 0.082)</w:t>
      </w:r>
    </w:p>
    <w:p>
      <w:r>
        <w:t>(318.9, -393.8), (318.9, -393.1), (318.3, -392.5), (318.3, -391.9), (318.9, -391.3), (318.9, -390.1), (319.5, -390.7), (319.5, -393.1) (0.188, 0.380, 0.133)</w:t>
      </w:r>
    </w:p>
    <w:p>
      <w:r>
        <w:t>(316.5, -395.0), (315.9, -395.0), (315.9, -391.9), (316.5, -391.3), (316.5, -390.7), (315.3, -389.5), (314.0, -389.5), (313.4, -388.9), (314.0, -388.2), (314.6, -388.2), (315.9, -389.5), (317.1, -389.5), (317.7, -390.1), (317.7, -391.9), (317.1, -392.5), (317.1, -394.4) (0.102, 0.298, 0.082)</w:t>
      </w:r>
    </w:p>
    <w:p>
      <w:r>
        <w:t>(318.9, -398.1), (318.9, -395.6), (318.9, -396.2), (319.5, -396.8), (319.5, -397.4) (0.102, 0.298, 0.082)</w:t>
      </w:r>
    </w:p>
    <w:p>
      <w:r>
        <w:t>(325.1, -396.8), (324.5, -396.8), (324.5, -395.6), (324.5, -396.2) (0.102, 0.298, 0.082)</w:t>
      </w:r>
    </w:p>
    <w:p>
      <w:r>
        <w:t>(322.6, -399.9), (323.2, -399.3), (323.2, -398.7), (323.8, -398.1), (323.8, -397.4), (323.2, -396.8), (322.6, -397.4), (322.6, -396.8), (323.2, -396.8), (323.8, -396.2), (323.8, -396.8), (324.5, -397.4), (325.1, -397.4), (325.7, -396.8), (325.1, -396.2), (325.1, -395.6), (323.8, -394.4), (322.6, -394.4), (323.2, -394.4), (323.8, -393.8), (324.5, -394.4), (325.1, -394.4), (325.7, -393.8), (326.3, -394.4), (325.7, -393.8), (325.1, -394.4), (325.1, -395.0), (326.9, -396.8), (327.5, -396.2), (328.1, -396.8), (327.5, -396.2), (326.3, -397.4), (326.3, -398.1), (326.9, -398.7), (327.5, -398.1), (327.5, -399.3), (328.1, -399.9), (325.1, -399.9), (325.7, -399.9), (326.3, -399.3), (326.3, -398.7), (325.1, -397.4), (324.5, -397.4), (323.2, -398.7), (323.2, -399.9) (0.137, 0.333, 0.098)</w:t>
      </w:r>
    </w:p>
    <w:p>
      <w:r>
        <w:t>(330.6, -398.1), (328.1, -395.6), (328.1, -395.0), (326.3, -393.1), (326.9, -393.1), (327.5, -393.8), (327.5, -394.4), (329.4, -396.2), (329.4, -396.8) (0.596, 0.718, 0.565)</w:t>
      </w:r>
    </w:p>
    <w:p>
      <w:r>
        <w:t>(331.2, -396.2), (330.6, -396.2), (330.6, -395.6), (330.0, -395.0), (329.4, -395.0), (329.4, -394.4), (327.5, -392.5), (327.5, -391.9), (326.3, -390.7), (328.7, -393.1), (328.7, -393.8) (0.188, 0.380, 0.133)</w:t>
      </w:r>
    </w:p>
    <w:p>
      <w:r>
        <w:t>(330.0, -393.1), (330.0, -392.5), (330.6, -392.5), (330.6, -393.1) (0.529, 0.604, 0.318)</w:t>
      </w:r>
    </w:p>
    <w:p>
      <w:r>
        <w:t>(326.9, -391.9), (326.3, -391.3), (326.9, -390.7), (327.5, -391.3) (0.271, 0.447, 0.184)</w:t>
      </w:r>
    </w:p>
    <w:p>
      <w:r>
        <w:t>(325.7, -391.3), (325.1, -391.3), (325.1, -390.7), (323.8, -389.5), (323.8, -388.9), (323.8, -389.5) (0.596, 0.718, 0.565)</w:t>
      </w:r>
    </w:p>
    <w:p>
      <w:r>
        <w:t>(325.7, -390.1), (324.5, -388.9), (325.1, -388.2), (324.5, -387.6), (323.8, -387.6), (324.5, -387.6), (325.1, -388.2), (324.5, -388.9), (325.1, -389.5), (325.7, -389.5) (0.271, 0.447, 0.184)</w:t>
      </w:r>
    </w:p>
    <w:p>
      <w:r>
        <w:t>(323.2, -390.7), (322.6, -390.7), (322.6, -390.1) (0.106, 0.271, 0.027)</w:t>
      </w:r>
    </w:p>
    <w:p>
      <w:r>
        <w:t>(323.8, -393.1), (323.2, -393.1), (322.6, -392.5), (322.6, -391.9), (322.0, -391.3), (322.0, -390.7), (322.0, -391.3) (0.188, 0.380, 0.133)</w:t>
      </w:r>
    </w:p>
    <w:p>
      <w:r>
        <w:t>(333.0, -397.4), (332.4, -396.8), (332.4, -396.2), (331.2, -395.0), (331.2, -394.4), (333.0, -396.2) (0.529, 0.604, 0.318)</w:t>
      </w:r>
    </w:p>
    <w:p>
      <w:r>
        <w:t>(335.5, -399.9), (336.1, -399.3), (336.1, -398.1), (335.5, -397.4), (335.5, -396.8), (333.7, -395.0), (333.7, -394.4), (331.8, -392.5), (331.8, -391.3), (332.4, -391.9), (333.0, -391.9), (334.3, -390.7), (334.3, -390.1), (333.7, -389.5), (331.8, -389.5), (333.0, -388.2), (333.7, -388.9), (333.7, -389.5), (334.3, -390.1), (334.3, -390.7), (333.7, -391.3), (334.9, -392.5), (336.1, -391.3), (336.7, -391.3), (337.3, -391.9), (337.3, -393.1), (337.9, -393.8), (337.9, -394.4), (338.6, -395.0), (338.6, -397.4), (337.9, -397.4), (337.3, -396.8), (336.7, -397.4), (336.7, -398.1), (336.1, -398.7), (336.1, -399.3) (0.529, 0.604, 0.318)</w:t>
      </w:r>
    </w:p>
    <w:p>
      <w:r>
        <w:t>(334.9, -391.9), (334.3, -391.3), (334.9, -390.7), (334.9, -390.1), (335.5, -390.1), (335.5, -391.3) (0.447, 0.541, 0.443)</w:t>
      </w:r>
    </w:p>
    <w:p>
      <w:r>
        <w:t>(330.6, -391.9), (330.6, -390.7), (330.0, -390.1), (330.6, -389.5), (331.2, -389.5), (331.8, -388.9), (331.8, -388.2), (332.4, -387.6), (333.7, -387.6), (334.3, -387.0), (334.3, -385.8), (333.7, -385.2), (333.0, -385.2), (332.4, -384.6), (332.4, -383.9), (334.3, -383.9), (334.9, -384.6), (334.9, -386.4), (333.7, -387.6), (333.7, -388.2), (333.0, -387.6), (331.2, -389.5), (331.8, -390.1), (331.8, -390.7), (332.4, -391.3), (333.0, -391.3), (332.4, -391.3), (331.8, -390.7), (331.2, -391.3), (331.2, -391.9) (0.447, 0.541, 0.443)</w:t>
      </w:r>
    </w:p>
    <w:p>
      <w:r>
        <w:t>(333.7, -400.5), (333.0, -399.9), (333.0, -398.7), (334.3, -399.9) (0.271, 0.447, 0.184)</w:t>
      </w:r>
    </w:p>
    <w:p>
      <w:r>
        <w:t>(331.8, -400.5), (331.2, -399.9), (331.8, -399.3), (332.4, -399.9) (0.529, 0.604, 0.318)</w:t>
      </w:r>
    </w:p>
    <w:p>
      <w:r>
        <w:t>(333.0, -404.2), (332.4, -403.6), (332.4, -403.0), (333.0, -403.6) (0.137, 0.333, 0.098)</w:t>
      </w:r>
    </w:p>
    <w:p>
      <w:r>
        <w:t>(334.9, -403.6), (334.3, -403.6), (334.3, -402.3), (334.3, -403.0) (0.447, 0.541, 0.443)</w:t>
      </w:r>
    </w:p>
    <w:p>
      <w:r>
        <w:t>(336.1, -402.3), (335.5, -401.7), (334.9, -402.3), (334.3, -401.7), (334.9, -401.1) (0.271, 0.447, 0.184)</w:t>
      </w:r>
    </w:p>
    <w:p>
      <w:r>
        <w:t>(336.1, -405.4), (335.5, -404.8), (336.1, -404.8) (0.557, 0.588, 0.475)</w:t>
      </w:r>
    </w:p>
    <w:p>
      <w:r>
        <w:t>(339.2, -409.1), (337.3, -407.3), (337.9, -407.9), (338.6, -407.9), (339.2, -408.5) (0.447, 0.541, 0.443)</w:t>
      </w:r>
    </w:p>
    <w:p>
      <w:r>
        <w:t>(338.6, -410.3), (337.9, -410.3), (336.7, -409.1), (337.3, -409.7), (337.9, -409.1), (337.9, -409.7) (0.137, 0.333, 0.098)</w:t>
      </w:r>
    </w:p>
    <w:p>
      <w:r>
        <w:t>(338.6, -412.8), (337.3, -411.5), (337.3, -410.9), (336.1, -409.7), (336.1, -409.1), (336.1, -409.7), (337.9, -411.5), (337.9, -412.2) (0.271, 0.447, 0.184)</w:t>
      </w:r>
    </w:p>
    <w:p>
      <w:r>
        <w:t>(337.3, -413.4), (336.1, -412.2), (336.1, -411.5), (336.7, -412.2), (336.7, -412.8) (0.137, 0.333, 0.098)</w:t>
      </w:r>
    </w:p>
    <w:p>
      <w:r>
        <w:t>(340.4, -412.2), (339.8, -411.5), (339.2, -411.5), (338.6, -410.9), (339.2, -410.9) (0.102, 0.298, 0.082)</w:t>
      </w:r>
    </w:p>
    <w:p>
      <w:r>
        <w:t>(339.2, -415.2), (338.6, -414.6), (339.2, -414.6) (0.137, 0.333, 0.098)</w:t>
      </w:r>
    </w:p>
    <w:p>
      <w:r>
        <w:t>(345.3, -417.1), (344.7, -417.1), (344.1, -416.5), (343.5, -416.5), (342.9, -415.8), (342.2, -416.5), (341.6, -415.8), (341.6, -415.2), (342.2, -414.6), (342.2, -415.2), (343.5, -416.5), (344.1, -416.5), (344.7, -417.1) (0.137, 0.333, 0.098)</w:t>
      </w:r>
    </w:p>
    <w:p>
      <w:r>
        <w:t>(351.4, -422.6), (346.5, -417.7), (346.5, -416.5), (344.7, -414.6), (344.1, -414.6), (338.6, -409.1), (339.2, -409.7), (339.8, -409.1), (339.8, -408.5), (336.7, -405.4), (336.1, -406.0), (335.5, -405.4), (336.1, -406.0), (336.7, -405.4), (339.8, -408.5), (339.8, -409.1), (340.4, -409.7), (341.0, -409.7), (341.0, -410.3), (341.6, -410.9), (342.2, -410.9), (342.2, -411.5), (344.1, -413.4), (344.7, -413.4), (345.3, -414.0), (344.7, -414.6), (345.3, -415.2), (345.9, -415.2), (347.1, -416.5), (347.1, -417.1), (347.8, -417.7), (347.8, -418.3), (350.8, -421.4), (350.8, -422.0) (0.349, 0.498, 0.286)</w:t>
      </w:r>
    </w:p>
    <w:p>
      <w:r>
        <w:t>(342.9, -407.9), (342.2, -407.9), (342.2, -407.3), (341.6, -406.6), (341.0, -406.6), (341.0, -406.0), (341.6, -406.0), (341.6, -406.6) (0.271, 0.447, 0.184)</w:t>
      </w:r>
    </w:p>
    <w:p>
      <w:r>
        <w:t>(339.2, -399.9), (338.6, -399.3), (339.2, -398.7) (0.529, 0.604, 0.318)</w:t>
      </w:r>
    </w:p>
    <w:p>
      <w:r>
        <w:t>(328.7, -405.4), (330.0, -404.2), (330.0, -403.6), (330.6, -403.0), (330.6, -404.2), (330.0, -404.2), (329.4, -404.8), (329.4, -405.4) (0.137, 0.333, 0.098)</w:t>
      </w:r>
    </w:p>
    <w:p>
      <w:r>
        <w:t>(328.7, -404.2), (328.7, -403.6), (329.4, -403.0), (329.4, -403.6) (0.271, 0.447, 0.184)</w:t>
      </w:r>
    </w:p>
    <w:p>
      <w:r>
        <w:t>(326.9, -407.9), (326.9, -407.3), (327.5, -407.3) (0.137, 0.333, 0.098)</w:t>
      </w:r>
    </w:p>
    <w:p>
      <w:r>
        <w:t>(319.5, -410.3), (318.9, -410.3), (318.9, -409.7) (0.110, 0.310, 0.129)</w:t>
      </w:r>
    </w:p>
    <w:p>
      <w:r>
        <w:t>(319.5, -408.5), (319.5, -409.7), (318.9, -409.1), (318.3, -409.7), (318.3, -410.3), (317.7, -410.3), (317.1, -409.7), (315.3, -409.7), (314.6, -409.1), (315.3, -409.1), (315.9, -408.5), (316.5, -408.5), (317.1, -407.9), (318.3, -407.9), (318.3, -408.5), (318.9, -409.1) (0.145, 0.306, 0.161)</w:t>
      </w:r>
    </w:p>
    <w:p>
      <w:r>
        <w:t>(318.9, -415.2), (318.9, -414.6), (318.3, -414.0), (318.3, -413.4), (318.9, -412.8), (318.9, -412.2), (319.5, -412.2), (320.2, -412.8), (321.4, -412.8), (321.4, -413.4), (320.8, -413.4), (319.5, -414.6), (319.5, -415.2) (0.137, 0.333, 0.098)</w:t>
      </w:r>
    </w:p>
    <w:p>
      <w:r>
        <w:t>(317.7, -419.5), (317.1, -419.5), (316.5, -418.9), (315.9, -418.9), (315.3, -418.3), (315.9, -418.3), (317.1, -419.5) (0.145, 0.306, 0.161)</w:t>
      </w:r>
    </w:p>
    <w:p>
      <w:r>
        <w:t>(322.0, -420.7), (321.4, -420.7), (320.8, -420.1), (320.2, -420.1), (319.5, -419.5), (320.2, -419.5), (321.4, -420.7) (0.349, 0.498, 0.286)</w:t>
      </w:r>
    </w:p>
    <w:p>
      <w:r>
        <w:t>(323.2, -420.7), (323.8, -420.1), (324.5, -420.1), (325.7, -418.9), (323.8, -420.7) (0.145, 0.306, 0.161)</w:t>
      </w:r>
    </w:p>
    <w:p>
      <w:r>
        <w:t>(326.9, -422.6), (327.5, -422.0), (326.9, -421.4), (325.7, -421.4), (326.3, -421.4), (326.9, -420.7), (326.9, -421.4), (327.5, -422.0) (0.188, 0.325, 0.204)</w:t>
      </w:r>
    </w:p>
    <w:p>
      <w:r>
        <w:t>(328.1, -415.8), (328.7, -415.2), (331.2, -415.2), (331.8, -415.8) (0.227, 0.388, 0.220)</w:t>
      </w:r>
    </w:p>
    <w:p>
      <w:r>
        <w:t>(333.0, -426.9), (332.4, -426.3), (331.8, -426.3), (331.8, -425.7), (332.4, -426.3), (333.0, -426.3) (0.145, 0.306, 0.161)</w:t>
      </w:r>
    </w:p>
    <w:p>
      <w:r>
        <w:t>(333.7, -429.3), (333.0, -429.3), (332.4, -428.7), (331.8, -428.7), (331.2, -428.1), (330.6, -428.1), (330.6, -427.5), (330.0, -426.9), (329.4, -427.5), (328.7, -427.5), (328.1, -426.9), (327.5, -426.9), (327.5, -426.3), (328.7, -427.5), (329.4, -427.5), (330.0, -426.9), (331.8, -428.7), (332.4, -428.7), (333.0, -428.1), (332.4, -428.7), (333.0, -429.3) (0.729, 0.843, 0.800)</w:t>
      </w:r>
    </w:p>
    <w:p>
      <w:r>
        <w:t>(345.3, -430.6), (344.1, -430.6), (344.1, -429.9), (343.5, -429.3), (344.1, -429.9), (344.7, -429.9) (0.145, 0.306, 0.161)</w:t>
      </w:r>
    </w:p>
    <w:p>
      <w:r>
        <w:t>(347.1, -433.6), (345.9, -433.6), (345.3, -434.2), (344.7, -434.2), (343.5, -433.0), (342.2, -433.0), (344.1, -433.0), (344.7, -433.6) (0.663, 0.745, 0.773)</w:t>
      </w:r>
    </w:p>
    <w:p>
      <w:r>
        <w:t>(345.9, -426.3), (347.1, -426.3), (347.1, -426.9), (347.8, -427.5), (349.0, -427.5), (346.5, -427.5), (345.9, -426.9) (0.137, 0.333, 0.098)</w:t>
      </w:r>
    </w:p>
    <w:p>
      <w:r>
        <w:t>(346.5, -423.8), (346.5, -423.2), (347.1, -423.2), (347.1, -423.8) (0.137, 0.333, 0.098)</w:t>
      </w:r>
    </w:p>
    <w:p>
      <w:r>
        <w:t>(343.5, -425.0), (343.5, -424.4), (344.7, -424.4), (344.7, -425.0) (0.137, 0.333, 0.098)</w:t>
      </w:r>
    </w:p>
    <w:p>
      <w:r>
        <w:t>(344.1, -423.2), (343.5, -422.6), (344.1, -422.6), (344.7, -422.0), (344.7, -420.7), (345.3, -420.7), (345.9, -420.1), (345.9, -419.5), (345.3, -418.9), (344.7, -418.9), (344.1, -419.5), (344.1, -418.9), (344.7, -418.3), (345.3, -418.9), (345.9, -418.3), (347.1, -419.5), (347.1, -420.1), (347.8, -420.7), (348.4, -420.7), (347.8, -421.4), (347.8, -422.0), (347.8, -420.7), (347.1, -420.1), (347.1, -419.5), (346.5, -418.9), (345.9, -419.5), (345.9, -420.7), (345.3, -420.7), (344.7, -421.4), (345.3, -422.0) (0.137, 0.333, 0.098)</w:t>
      </w:r>
    </w:p>
    <w:p>
      <w:r>
        <w:t>(349.6, -414.6), (349.0, -414.6), (348.4, -414.0), (348.4, -413.4), (349.0, -413.4), (349.6, -414.0) (0.349, 0.498, 0.286)</w:t>
      </w:r>
    </w:p>
    <w:p>
      <w:r>
        <w:t>(349.0, -410.9), (349.0, -410.3), (349.6, -410.3), (349.6, -410.9) (0.349, 0.498, 0.286)</w:t>
      </w:r>
    </w:p>
    <w:p>
      <w:r>
        <w:t>(365.5, -371.7), (365.5, -368.6), (366.2, -368.6), (366.2, -369.2), (365.5, -369.8) (0.686, 0.776, 0.831)</w:t>
      </w:r>
    </w:p>
    <w:p>
      <w:r>
        <w:t>(363.1, -365.5), (363.1, -363.7), (362.5, -363.1), (363.1, -362.5), (363.7, -362.5), (363.7, -365.5) (0.675, 0.773, 0.847)</w:t>
      </w:r>
    </w:p>
    <w:p>
      <w:r>
        <w:t>(364.3, -361.9), (364.9, -361.3), (364.9, -360.6), (366.2, -360.6), (366.2, -361.3), (365.5, -361.3), (364.9, -361.9) (0.686, 0.776, 0.831)</w:t>
      </w:r>
    </w:p>
    <w:p>
      <w:r>
        <w:t>(367.4, -364.3), (367.4, -363.7), (366.8, -363.1), (366.8, -362.5), (367.4, -362.5) (0.686, 0.776, 0.831)</w:t>
      </w:r>
    </w:p>
    <w:p>
      <w:r>
        <w:t>(367.4, -337.9), (365.5, -337.9), (365.5, -334.3), (366.2, -334.9), (367.4, -334.9) (0.671, 0.761, 0.820)</w:t>
      </w:r>
    </w:p>
    <w:p>
      <w:r>
        <w:t>(350.8, -335.5), (350.8, -334.9), (350.2, -334.3), (350.8, -333.7), (350.8, -333.0), (349.6, -331.8), (349.6, -331.2), (349.0, -330.6), (349.0, -330.0), (348.4, -329.4), (349.0, -328.7), (349.0, -328.1), (349.0, -329.4), (349.6, -330.0), (349.6, -331.8), (350.2, -332.4), (350.8, -332.4), (350.8, -333.7), (351.4, -334.3), (350.8, -334.9) (0.663, 0.745, 0.773)</w:t>
      </w:r>
    </w:p>
    <w:p>
      <w:r>
        <w:t>(349.6, -332.4), (349.0, -333.0), (349.0, -332.4), (348.4, -331.8), (349.0, -331.8) (0.729, 0.843, 0.800)</w:t>
      </w:r>
    </w:p>
    <w:p>
      <w:r>
        <w:t>(347.1, -335.5), (346.5, -334.9), (346.5, -334.3), (345.9, -333.7), (345.9, -332.4), (344.7, -331.2), (344.7, -330.6), (345.3, -330.6), (345.3, -331.8), (345.9, -332.4), (345.9, -333.0), (347.1, -334.3) (0.227, 0.388, 0.220)</w:t>
      </w:r>
    </w:p>
    <w:p>
      <w:r>
        <w:t>(344.7, -336.1), (345.3, -335.5), (345.3, -336.1) (0.227, 0.388, 0.220)</w:t>
      </w:r>
    </w:p>
    <w:p>
      <w:r>
        <w:t>(349.0, -336.1), (348.4, -336.7), (347.8, -336.1) (0.145, 0.306, 0.161)</w:t>
      </w:r>
    </w:p>
    <w:p>
      <w:r>
        <w:t>(347.1, -339.8), (347.8, -339.2), (347.8, -338.6), (347.1, -337.9), (347.8, -337.3), (347.8, -336.7), (347.8, -339.2) (0.227, 0.388, 0.220)</w:t>
      </w:r>
    </w:p>
    <w:p>
      <w:r>
        <w:t>(341.0, -341.6), (339.8, -340.4), (339.8, -337.9), (339.2, -337.3), (339.2, -336.1), (338.6, -335.5), (337.9, -335.5), (337.9, -333.7), (337.3, -333.0), (338.6, -334.3), (339.2, -334.3), (339.8, -334.9), (339.8, -336.1), (341.6, -337.9), (341.6, -341.0) (0.227, 0.388, 0.220)</w:t>
      </w:r>
    </w:p>
    <w:p>
      <w:r>
        <w:t>(343.5, -331.2), (343.5, -330.0), (344.1, -329.4), (344.1, -331.2) (0.137, 0.333, 0.098)</w:t>
      </w:r>
    </w:p>
    <w:p>
      <w:r>
        <w:t>(341.0, -328.1), (340.4, -327.5), (340.4, -326.3), (340.4, -326.9), (341.0, -327.5) (0.137, 0.333, 0.098)</w:t>
      </w:r>
    </w:p>
    <w:p>
      <w:r>
        <w:t>(342.2, -326.9), (341.6, -326.3), (341.6, -325.7), (342.2, -325.7), (341.6, -326.3) (0.145, 0.306, 0.161)</w:t>
      </w:r>
    </w:p>
    <w:p>
      <w:r>
        <w:t>(344.1, -328.1), (344.1, -327.5), (342.9, -326.3), (342.9, -325.1), (342.2, -324.5), (341.6, -324.5), (341.6, -323.8), (342.2, -323.2), (342.2, -324.5), (342.9, -325.1), (342.9, -325.7), (343.5, -326.3), (343.5, -326.9), (344.1, -327.5) (0.227, 0.388, 0.220)</w:t>
      </w:r>
    </w:p>
    <w:p>
      <w:r>
        <w:t>(341.6, -323.2), (341.6, -322.6), (342.2, -322.6) (0.188, 0.325, 0.204)</w:t>
      </w:r>
    </w:p>
    <w:p>
      <w:r>
        <w:t>(340.4, -322.6), (340.4, -320.2), (339.8, -319.5), (340.4, -319.5), (340.4, -321.4), (341.0, -322.0), (341.6, -321.4), (341.6, -320.8), (341.6, -322.0), (341.0, -322.0) (0.145, 0.306, 0.161)</w:t>
      </w:r>
    </w:p>
    <w:p>
      <w:r>
        <w:t>(339.2, -323.2), (339.2, -321.4), (339.8, -322.0), (339.8, -322.6) (0.137, 0.333, 0.098)</w:t>
      </w:r>
    </w:p>
    <w:p>
      <w:r>
        <w:t>(341.6, -320.2), (341.6, -319.5), (341.0, -318.9), (341.6, -318.9) (0.051, 0.231, 0.094)</w:t>
      </w:r>
    </w:p>
    <w:p>
      <w:r>
        <w:t>(339.2, -318.9), (338.6, -318.3), (339.2, -318.3) (0.110, 0.310, 0.129)</w:t>
      </w:r>
    </w:p>
    <w:p>
      <w:r>
        <w:t>(339.8, -318.9), (339.8, -317.7), (339.2, -317.1), (338.6, -317.1), (338.6, -315.9), (337.3, -314.6), (337.9, -314.0), (337.9, -315.3), (339.2, -316.5), (339.2, -317.1), (339.8, -317.7) (0.227, 0.388, 0.220)</w:t>
      </w:r>
    </w:p>
    <w:p>
      <w:r>
        <w:t>(337.9, -317.1), (336.7, -315.9), (337.3, -315.9), (337.3, -316.5) (0.137, 0.333, 0.098)</w:t>
      </w:r>
    </w:p>
    <w:p>
      <w:r>
        <w:t>(336.1, -314.6), (336.1, -314.0), (335.5, -313.4), (334.3, -313.4), (334.3, -312.8), (334.9, -312.8), (335.5, -312.2), (335.5, -311.6), (334.9, -311.0), (334.3, -311.0), (334.9, -310.3), (334.9, -311.0), (335.5, -311.6), (335.5, -312.8), (336.1, -313.4) (0.137, 0.333, 0.098)</w:t>
      </w:r>
    </w:p>
    <w:p>
      <w:r>
        <w:t>(334.3, -310.3), (333.7, -310.3), (333.7, -309.1), (334.3, -309.7) (0.102, 0.298, 0.082)</w:t>
      </w:r>
    </w:p>
    <w:p>
      <w:r>
        <w:t>(336.1, -311.0), (335.5, -310.3), (335.5, -309.7), (334.3, -308.5), (334.3, -307.9), (333.0, -306.7), (333.0, -304.8), (333.0, -306.1), (334.3, -307.3), (334.3, -307.9), (334.9, -308.5), (334.9, -309.1), (335.5, -309.7), (336.1, -309.7) (0.227, 0.388, 0.220)</w:t>
      </w:r>
    </w:p>
    <w:p>
      <w:r>
        <w:t>(333.7, -308.5), (333.0, -309.1), (333.0, -308.5), (332.4, -307.9), (333.0, -307.9) (0.110, 0.310, 0.129)</w:t>
      </w:r>
    </w:p>
    <w:p>
      <w:r>
        <w:t>(331.8, -310.3), (331.8, -309.7), (332.4, -309.7), (332.4, -310.3) (0.227, 0.388, 0.220)</w:t>
      </w:r>
    </w:p>
    <w:p>
      <w:r>
        <w:t>(328.1, -311.6), (328.7, -311.0), (328.7, -310.3), (329.4, -309.7), (329.4, -311.0), (328.7, -311.0) (0.110, 0.310, 0.129)</w:t>
      </w:r>
    </w:p>
    <w:p>
      <w:r>
        <w:t>(328.1, -309.7), (328.1, -308.5), (328.7, -307.9), (330.0, -307.9), (330.0, -309.1), (329.4, -308.5), (328.7, -308.5), (328.1, -309.1) (0.227, 0.388, 0.220)</w:t>
      </w:r>
    </w:p>
    <w:p>
      <w:r>
        <w:t>(330.0, -305.4), (330.6, -304.8), (330.6, -305.4) (0.188, 0.325, 0.204)</w:t>
      </w:r>
    </w:p>
    <w:p>
      <w:r>
        <w:t>(331.8, -305.4), (331.2, -304.8), (331.8, -304.8) (0.110, 0.310, 0.129)</w:t>
      </w:r>
    </w:p>
    <w:p>
      <w:r>
        <w:t>(332.4, -308.5), (331.8, -307.9), (331.2, -307.9), (331.8, -307.3), (331.8, -306.7), (331.2, -306.1), (330.6, -306.1), (330.0, -306.7), (330.0, -306.1), (330.6, -306.1), (331.2, -305.4), (331.8, -306.1), (332.4, -305.4), (332.4, -304.8), (331.8, -304.2), (330.6, -304.2), (330.6, -303.6), (330.0, -303.0), (330.6, -302.4), (330.6, -301.1), (330.0, -300.5), (329.4, -301.1), (329.4, -298.7), (328.7, -298.1), (329.4, -297.5), (330.0, -298.1), (330.6, -297.5), (329.4, -298.7), (329.4, -299.9), (330.0, -300.5), (330.6, -299.9), (331.2, -300.5), (330.6, -301.1), (330.6, -303.0), (332.4, -304.8), (332.4, -305.4), (331.8, -306.1), (333.0, -307.3), (332.4, -307.3), (331.8, -307.9) (0.145, 0.306, 0.161)</w:t>
      </w:r>
    </w:p>
    <w:p>
      <w:r>
        <w:t>(332.4, -303.6), (331.8, -303.6), (331.8, -303.0), (331.2, -302.4), (331.2, -301.1), (331.2, -301.8), (331.8, -302.4), (331.8, -303.0) (0.227, 0.388, 0.220)</w:t>
      </w:r>
    </w:p>
    <w:p>
      <w:r>
        <w:t>(330.0, -304.8), (328.7, -303.6), (328.7, -302.4), (329.4, -302.4), (329.4, -303.0), (330.0, -303.6) (0.227, 0.388, 0.220)</w:t>
      </w:r>
    </w:p>
    <w:p>
      <w:r>
        <w:t>(329.4, -301.8), (328.7, -301.8), (328.7, -301.1) (0.188, 0.380, 0.133)</w:t>
      </w:r>
    </w:p>
    <w:p>
      <w:r>
        <w:t>(328.1, -303.6), (327.5, -303.0), (327.5, -301.8), (328.1, -301.1), (328.1, -298.7), (327.5, -298.1), (328.1, -298.1), (328.7, -298.7), (328.7, -300.5), (328.1, -301.1) (0.110, 0.310, 0.129)</w:t>
      </w:r>
    </w:p>
    <w:p>
      <w:r>
        <w:t>(327.5, -300.5), (327.5, -299.9), (326.9, -299.3), (326.3, -299.9), (325.1, -299.9), (324.5, -299.3), (324.5, -298.7), (323.8, -298.1), (324.5, -297.5), (324.5, -296.9), (325.1, -296.2), (325.7, -296.9), (326.9, -296.9), (326.9, -298.1), (327.5, -298.7) (0.137, 0.333, 0.098)</w:t>
      </w:r>
    </w:p>
    <w:p>
      <w:r>
        <w:t>(327.5, -297.5), (327.5, -296.9), (328.1, -296.9), (328.1, -297.5) (0.102, 0.298, 0.082)</w:t>
      </w:r>
    </w:p>
    <w:p>
      <w:r>
        <w:t>(325.7, -296.2), (326.3, -295.6), (326.9, -295.6), (326.3, -296.2) (0.102, 0.298, 0.082)</w:t>
      </w:r>
    </w:p>
    <w:p>
      <w:r>
        <w:t>(326.3, -295.0), (325.7, -294.4), (326.3, -294.4) (0.145, 0.306, 0.161)</w:t>
      </w:r>
    </w:p>
    <w:p>
      <w:r>
        <w:t>(323.2, -294.4), (323.8, -294.4), (324.5, -293.8), (324.5, -293.2), (324.5, -294.4) (0.145, 0.306, 0.161)</w:t>
      </w:r>
    </w:p>
    <w:p>
      <w:r>
        <w:t>(326.9, -293.2), (325.7, -291.9), (326.3, -291.9), (326.3, -292.6) (0.227, 0.388, 0.220)</w:t>
      </w:r>
    </w:p>
    <w:p>
      <w:r>
        <w:t>(326.9, -291.9), (326.9, -291.3), (325.7, -290.1), (326.3, -290.1), (326.3, -290.7), (326.9, -291.3) (0.016, 0.157, 0.027)</w:t>
      </w:r>
    </w:p>
    <w:p>
      <w:r>
        <w:t>(329.4, -291.9), (327.5, -290.1), (328.1, -290.1), (328.7, -290.7), (328.7, -291.3) (0.773, 0.890, 0.871)</w:t>
      </w:r>
    </w:p>
    <w:p>
      <w:r>
        <w:t>(330.6, -291.9), (329.4, -290.7), (330.0, -290.1), (330.6, -290.1), (330.0, -290.7), (330.0, -291.3) (0.635, 0.710, 0.714)</w:t>
      </w:r>
    </w:p>
    <w:p>
      <w:r>
        <w:t>(327.5, -288.3), (328.1, -288.3), (328.7, -288.9), (328.7, -289.5), (329.4, -290.1), (330.0, -289.5), (331.2, -289.5), (331.8, -288.9), (331.8, -288.3), (332.4, -288.3), (332.4, -288.9), (333.0, -289.5), (333.7, -289.5), (334.3, -288.9), (334.3, -288.3), (334.9, -288.3), (334.9, -288.9), (334.3, -288.9), (333.7, -289.5), (333.7, -290.1), (333.0, -290.7), (333.0, -291.3), (333.0, -290.7), (333.7, -290.1), (332.4, -288.9), (331.8, -288.9), (331.2, -289.5), (331.2, -290.1), (330.6, -290.7), (330.6, -291.3), (330.0, -291.9), (329.4, -291.3), (330.0, -291.9), (330.6, -291.3), (330.6, -290.7), (331.2, -290.1), (330.6, -289.5), (330.0, -289.5), (329.4, -290.1) (0.663, 0.745, 0.773)</w:t>
      </w:r>
    </w:p>
    <w:p>
      <w:r>
        <w:t>(328.7, -287.7), (329.4, -288.3), (331.2, -288.3), (331.2, -288.9), (330.0, -288.9), (329.4, -289.5), (330.0, -288.9) (0.686, 0.776, 0.831)</w:t>
      </w:r>
    </w:p>
    <w:p>
      <w:r>
        <w:t>(333.0, -292.6), (332.4, -291.9), (332.4, -291.3), (333.0, -291.9), (333.7, -291.3), (333.7, -290.7), (333.7, -291.9) (0.671, 0.761, 0.820)</w:t>
      </w:r>
    </w:p>
    <w:p>
      <w:r>
        <w:t>(333.0, -293.8), (333.0, -293.2), (333.7, -292.6), (333.7, -293.2) (0.663, 0.745, 0.773)</w:t>
      </w:r>
    </w:p>
    <w:p>
      <w:r>
        <w:t>(334.9, -295.0), (334.9, -294.4), (335.5, -294.4), (335.5, -295.0) (0.627, 0.737, 0.827)</w:t>
      </w:r>
    </w:p>
    <w:p>
      <w:r>
        <w:t>(334.9, -299.3), (334.9, -298.7), (334.3, -298.1), (335.5, -296.9), (335.5, -297.5), (334.9, -298.1) (0.663, 0.745, 0.773)</w:t>
      </w:r>
    </w:p>
    <w:p>
      <w:r>
        <w:t>(335.5, -300.5), (334.9, -300.5), (334.3, -299.9), (334.9, -299.9) (0.635, 0.710, 0.714)</w:t>
      </w:r>
    </w:p>
    <w:p>
      <w:r>
        <w:t>(334.3, -301.1), (333.0, -299.9), (333.0, -299.3), (333.7, -299.9), (333.7, -300.5) (0.773, 0.890, 0.871)</w:t>
      </w:r>
    </w:p>
    <w:p>
      <w:r>
        <w:t>(335.5, -303.0), (334.9, -303.0), (334.9, -301.8), (334.9, -302.4) (0.729, 0.843, 0.800)</w:t>
      </w:r>
    </w:p>
    <w:p>
      <w:r>
        <w:t>(336.7, -303.0), (336.1, -303.0), (336.1, -301.1), (336.1, -301.8), (336.7, -302.4), (337.3, -302.4) (0.663, 0.745, 0.773)</w:t>
      </w:r>
    </w:p>
    <w:p>
      <w:r>
        <w:t>(338.6, -306.1), (337.9, -306.1), (337.9, -305.4) (0.635, 0.710, 0.714)</w:t>
      </w:r>
    </w:p>
    <w:p>
      <w:r>
        <w:t>(338.6, -307.9), (339.8, -307.9), (341.0, -306.7), (341.0, -306.1), (341.0, -306.7), (340.4, -307.3), (340.4, -307.9) (0.663, 0.745, 0.773)</w:t>
      </w:r>
    </w:p>
    <w:p>
      <w:r>
        <w:t>(340.4, -311.6), (340.4, -310.3), (341.0, -309.7), (341.0, -309.1), (342.2, -307.9), (341.6, -308.5), (341.6, -309.1), (340.4, -310.3), (340.4, -311.0), (341.0, -311.6), (342.2, -311.6) (0.663, 0.745, 0.773)</w:t>
      </w:r>
    </w:p>
    <w:p>
      <w:r>
        <w:t>(339.8, -312.2), (339.8, -311.6), (339.2, -311.0), (339.2, -310.3), (339.8, -311.0) (0.729, 0.843, 0.800)</w:t>
      </w:r>
    </w:p>
    <w:p>
      <w:r>
        <w:t>(343.5, -314.0), (342.2, -312.8), (342.9, -312.8), (343.5, -313.4) (0.686, 0.776, 0.831)</w:t>
      </w:r>
    </w:p>
    <w:p>
      <w:r>
        <w:t>(342.9, -315.9), (342.9, -315.3), (342.2, -314.6), (342.2, -314.0), (341.6, -313.4), (342.2, -314.0), (342.2, -314.6), (342.9, -315.3), (343.5, -315.3) (0.635, 0.710, 0.714)</w:t>
      </w:r>
    </w:p>
    <w:p>
      <w:r>
        <w:t>(342.2, -315.9), (341.6, -315.9), (341.6, -314.6), (341.0, -314.0), (341.6, -314.6), (341.6, -315.3) (0.773, 0.890, 0.871)</w:t>
      </w:r>
    </w:p>
    <w:p>
      <w:r>
        <w:t>(345.3, -318.9), (345.3, -318.3), (344.7, -317.7), (344.1, -318.3), (344.1, -318.9), (344.1, -318.3), (343.5, -317.7), (344.1, -317.1), (344.7, -317.7), (345.3, -317.7) (0.663, 0.745, 0.773)</w:t>
      </w:r>
    </w:p>
    <w:p>
      <w:r>
        <w:t>(347.1, -317.1), (346.5, -316.5), (345.3, -316.5), (345.9, -315.9) (0.686, 0.776, 0.831)</w:t>
      </w:r>
    </w:p>
    <w:p>
      <w:r>
        <w:t>(344.7, -320.8), (344.1, -321.4), (344.1, -320.8), (343.5, -320.2), (344.1, -320.2) (0.729, 0.843, 0.800)</w:t>
      </w:r>
    </w:p>
    <w:p>
      <w:r>
        <w:t>(344.7, -322.6), (345.3, -322.0), (345.3, -322.6) (0.729, 0.843, 0.800)</w:t>
      </w:r>
    </w:p>
    <w:p>
      <w:r>
        <w:t>(347.8, -325.1), (347.1, -325.1), (347.1, -322.6), (346.5, -322.0), (345.9, -322.6), (345.9, -323.8), (345.9, -322.6), (346.5, -322.0), (345.9, -321.4), (345.3, -321.4), (345.3, -320.2), (345.9, -320.2), (345.9, -321.4), (346.5, -322.0), (347.1, -322.0), (347.1, -324.5) (0.663, 0.745, 0.773)</w:t>
      </w:r>
    </w:p>
    <w:p>
      <w:r>
        <w:t>(346.5, -325.1), (345.9, -325.7), (345.9, -325.1), (345.3, -324.5), (345.9, -324.5) (0.729, 0.843, 0.800)</w:t>
      </w:r>
    </w:p>
    <w:p>
      <w:r>
        <w:t>(347.8, -326.3), (347.1, -325.7), (347.8, -325.7) (0.635, 0.710, 0.714)</w:t>
      </w:r>
    </w:p>
    <w:p>
      <w:r>
        <w:t>(348.4, -325.7), (348.4, -325.1), (347.8, -324.5), (348.4, -323.8) (0.671, 0.761, 0.820)</w:t>
      </w:r>
    </w:p>
    <w:p>
      <w:r>
        <w:t>(349.0, -325.1), (349.0, -323.2), (349.6, -322.6), (349.6, -324.5) (0.627, 0.737, 0.827)</w:t>
      </w:r>
    </w:p>
    <w:p>
      <w:r>
        <w:t>(350.2, -323.2), (350.2, -322.6), (349.0, -321.4), (349.6, -322.0), (350.2, -322.0) (0.655, 0.761, 0.847)</w:t>
      </w:r>
    </w:p>
    <w:p>
      <w:r>
        <w:t>(349.6, -321.4), (349.6, -320.8), (350.2, -320.8) (0.694, 0.788, 0.855)</w:t>
      </w:r>
    </w:p>
    <w:p>
      <w:r>
        <w:t>(351.4, -323.8), (351.4, -323.2), (350.8, -322.6), (350.8, -322.0), (350.2, -321.4), (350.8, -320.8), (350.2, -320.2), (349.6, -320.2), (350.2, -319.5), (349.6, -318.9), (349.0, -318.9), (350.8, -318.9), (350.8, -320.8), (351.4, -321.4), (350.8, -322.0), (350.8, -322.6), (351.4, -323.2) (0.675, 0.773, 0.847)</w:t>
      </w:r>
    </w:p>
    <w:p>
      <w:r>
        <w:t>(351.4, -320.8), (351.4, -320.2), (352.1, -319.5), (352.1, -318.9), (352.7, -318.9), (353.3, -319.5), (353.3, -320.2), (352.1, -320.2) (0.671, 0.761, 0.820)</w:t>
      </w:r>
    </w:p>
    <w:p>
      <w:r>
        <w:t>(351.4, -326.3), (351.4, -325.7), (350.8, -325.1), (350.2, -325.1), (350.2, -323.8), (351.4, -322.6), (351.4, -322.0), (351.4, -322.6), (350.8, -323.2), (350.8, -325.1), (351.4, -325.7) (0.694, 0.788, 0.855)</w:t>
      </w:r>
    </w:p>
    <w:p>
      <w:r>
        <w:t>(351.4, -329.4), (350.8, -328.7), (350.8, -328.1), (351.4, -327.5), (352.1, -327.5), (352.7, -326.9), (352.7, -325.7), (352.1, -325.1), (352.1, -323.8), (352.7, -323.2), (352.7, -322.0), (352.7, -323.2), (352.1, -323.8), (352.1, -325.1), (352.7, -325.7), (352.7, -326.9), (352.1, -327.5), (352.1, -329.4) (0.671, 0.761, 0.820)</w:t>
      </w:r>
    </w:p>
    <w:p>
      <w:r>
        <w:t>(350.2, -328.1), (349.6, -327.5), (349.6, -326.3), (350.2, -325.7), (350.8, -325.7), (351.4, -325.1), (350.8, -325.7), (350.8, -326.9), (350.2, -327.5) (0.675, 0.773, 0.847)</w:t>
      </w:r>
    </w:p>
    <w:p>
      <w:r>
        <w:t>(351.4, -314.0), (350.8, -314.6), (350.2, -314.0) (0.706, 0.780, 0.812)</w:t>
      </w:r>
    </w:p>
    <w:p>
      <w:r>
        <w:t>(344.1, -305.4), (344.1, -304.8), (343.5, -304.2), (344.1, -304.2) (0.686, 0.776, 0.831)</w:t>
      </w:r>
    </w:p>
    <w:p>
      <w:r>
        <w:t>(339.8, -303.6), (339.8, -303.0), (340.4, -303.0), (341.0, -302.4), (341.0, -303.0), (340.4, -303.6) (0.686, 0.776, 0.831)</w:t>
      </w:r>
    </w:p>
    <w:p>
      <w:r>
        <w:t>(337.9, -298.7), (337.9, -297.5), (340.4, -297.5), (340.4, -298.1), (339.8, -297.5), (338.6, -298.7) (0.675, 0.773, 0.847)</w:t>
      </w:r>
    </w:p>
    <w:p>
      <w:r>
        <w:t>(331.8, -297.5), (332.4, -296.9), (332.4, -297.5) (0.729, 0.843, 0.800)</w:t>
      </w:r>
    </w:p>
    <w:p>
      <w:r>
        <w:t>(331.8, -296.9), (331.2, -296.2), (331.8, -295.6), (331.2, -295.0), (331.8, -295.6) (0.773, 0.890, 0.871)</w:t>
      </w:r>
    </w:p>
    <w:p>
      <w:r>
        <w:t>(343.5, -293.2), (342.9, -293.2), (342.9, -292.6), (342.2, -291.9), (341.0, -291.9), (341.0, -291.3), (340.4, -290.7), (339.8, -290.7), (339.2, -290.1), (339.2, -288.9), (342.2, -288.9), (342.9, -288.3), (343.5, -288.9) (0.686, 0.776, 0.831)</w:t>
      </w:r>
    </w:p>
    <w:p>
      <w:r>
        <w:t>(347.1, -303.0), (345.9, -303.0), (345.9, -302.4), (346.5, -301.8), (345.9, -301.1), (345.9, -298.7), (345.3, -298.1), (345.3, -297.5), (346.5, -297.5), (346.5, -301.1), (347.1, -301.8) (0.714, 0.769, 0.765)</w:t>
      </w:r>
    </w:p>
    <w:p>
      <w:r>
        <w:t>(345.3, -306.1), (344.7, -306.1), (344.7, -303.6), (344.1, -303.0), (344.1, -296.2), (345.3, -296.2), (345.9, -296.9), (346.5, -296.9), (347.1, -297.5), (347.1, -301.1), (347.1, -297.5), (346.5, -296.9), (345.3, -296.9), (344.7, -297.5), (344.7, -298.1), (345.3, -298.7), (345.3, -301.1), (345.9, -301.8), (345.3, -302.4), (345.3, -303.0), (345.9, -303.6), (347.1, -303.6), (347.1, -304.8), (345.9, -304.8), (345.3, -305.4) (0.706, 0.780, 0.812)</w:t>
      </w:r>
    </w:p>
    <w:p>
      <w:r>
        <w:t>(350.8, -299.9), (350.8, -298.7), (350.2, -298.1), (350.2, -297.5), (350.8, -296.9), (351.4, -297.5), (351.4, -298.7), (350.8, -299.3) (0.675, 0.773, 0.847)</w:t>
      </w:r>
    </w:p>
    <w:p>
      <w:r>
        <w:t>(326.9, -311.0), (325.7, -311.0), (325.1, -310.3), (324.5, -310.3), (323.8, -309.7), (323.8, -309.1), (326.9, -309.1) (0.110, 0.310, 0.129)</w:t>
      </w:r>
    </w:p>
    <w:p>
      <w:r>
        <w:t>(320.8, -301.1), (320.2, -301.1), (320.2, -300.5), (318.9, -299.3), (318.9, -298.7), (319.5, -298.1), (320.2, -298.1), (321.4, -299.3), (321.4, -299.9), (320.8, -300.5) (0.227, 0.388, 0.220)</w:t>
      </w:r>
    </w:p>
    <w:p>
      <w:r>
        <w:t>(318.3, -300.5), (317.7, -300.5), (317.7, -299.9) (0.145, 0.306, 0.161)</w:t>
      </w:r>
    </w:p>
    <w:p>
      <w:r>
        <w:t>(319.5, -300.5), (318.9, -300.5), (317.7, -299.3), (317.7, -298.1), (317.1, -297.5), (315.3, -297.5), (314.6, -296.9), (317.7, -296.9), (318.3, -296.2), (318.3, -296.9), (318.9, -297.5), (318.9, -298.1), (318.3, -298.7), (318.3, -299.3) (0.188, 0.380, 0.133)</w:t>
      </w:r>
    </w:p>
    <w:p>
      <w:r>
        <w:t>(315.3, -296.2), (315.3, -295.6), (316.5, -295.6), (316.5, -296.2) (0.227, 0.388, 0.220)</w:t>
      </w:r>
    </w:p>
    <w:p>
      <w:r>
        <w:t>(320.8, -298.1), (320.2, -297.5), (319.5, -297.5), (318.9, -296.9), (318.9, -296.2), (318.3, -295.6), (317.7, -296.2), (317.1, -296.2), (317.1, -295.6), (316.5, -295.0), (315.3, -295.0), (314.6, -295.6), (314.6, -296.2), (314.0, -295.6), (314.0, -293.8), (313.4, -293.2), (312.8, -293.2), (312.2, -292.6), (312.2, -291.9), (312.8, -291.9), (313.4, -292.6), (313.4, -293.2), (314.0, -293.8), (314.6, -293.2), (315.3, -293.2), (315.9, -293.8), (317.1, -293.8), (317.1, -294.4), (318.9, -296.2), (319.5, -296.2), (320.8, -295.0), (320.8, -294.4), (321.4, -295.0), (320.8, -295.0), (320.2, -295.6), (320.2, -296.2), (320.8, -296.9), (321.4, -296.9), (320.8, -297.5) (0.188, 0.325, 0.204)</w:t>
      </w:r>
    </w:p>
    <w:p>
      <w:r>
        <w:t>(321.4, -306.1), (320.8, -305.4), (320.2, -305.4), (319.5, -304.8), (319.5, -304.2), (318.9, -303.6), (317.1, -303.6), (313.4, -299.9), (309.7, -299.9), (309.1, -299.3), (308.5, -299.3), (307.9, -298.7), (306.1, -298.7), (307.9, -298.7), (308.5, -299.3), (309.7, -299.3), (310.3, -299.9), (313.4, -299.9), (314.0, -300.5), (314.6, -300.5), (316.5, -302.4), (316.5, -303.0), (317.1, -303.6), (318.9, -303.6), (319.5, -303.0), (319.5, -301.1), (319.5, -301.8), (320.8, -303.0), (320.8, -303.6), (320.2, -304.2), (321.4, -305.4) (0.145, 0.306, 0.161)</w:t>
      </w:r>
    </w:p>
    <w:p>
      <w:r>
        <w:t>(336.7, -331.2), (336.1, -331.2), (335.5, -331.8), (335.5, -332.4), (334.9, -333.0), (333.7, -331.8), (333.0, -331.8), (332.4, -331.2), (332.4, -330.6), (331.8, -330.0), (329.4, -330.0), (328.7, -329.4), (328.1, -330.0), (327.5, -330.0), (328.1, -329.4), (328.1, -328.7), (327.5, -328.1), (326.9, -328.1), (326.3, -327.5), (325.7, -327.5), (325.7, -326.9), (325.1, -326.3), (325.1, -325.7), (323.8, -324.5), (322.0, -324.5), (321.4, -323.8), (320.2, -323.8), (320.2, -323.2), (319.5, -322.6), (318.9, -322.6), (318.3, -322.0), (317.7, -322.0), (317.7, -321.4), (317.1, -320.8), (317.1, -320.2), (314.6, -317.7), (314.0, -317.7), (312.8, -316.5), (312.2, -316.5), (311.0, -315.3), (310.3, -315.3), (309.7, -314.6), (307.9, -314.6), (306.1, -316.5), (306.1, -320.2), (305.4, -320.8), (306.1, -321.4), (306.7, -321.4), (309.1, -323.8), (309.7, -323.8), (309.7, -325.1), (309.1, -325.1), (308.5, -325.7), (309.7, -326.9), (309.7, -327.5), (310.3, -328.1), (309.7, -328.1), (309.7, -327.5), (309.1, -326.9), (308.5, -326.9), (307.3, -325.7), (306.7, -325.7), (306.1, -325.1), (305.4, -325.1), (305.4, -323.2), (304.8, -322.6), (304.2, -322.6), (303.6, -322.0), (303.6, -321.4), (303.0, -320.8), (301.8, -320.8), (302.4, -320.2), (302.4, -317.7), (301.8, -317.1), (301.8, -316.5), (300.5, -315.3), (300.5, -314.6), (299.9, -314.0), (299.9, -312.2), (300.5, -311.6), (300.5, -311.0), (301.1, -311.0), (303.0, -309.1), (302.4, -308.5), (302.4, -307.9), (301.8, -307.3), (301.8, -306.7), (301.1, -306.1), (301.1, -304.8), (301.8, -304.8), (302.4, -304.2), (302.4, -303.6), (303.0, -303.0), (304.8, -304.8), (304.8, -305.4), (304.2, -305.4), (303.6, -306.1), (304.8, -307.3), (307.3, -307.3), (307.9, -306.7), (307.9, -306.1), (307.3, -305.4), (307.3, -304.8), (306.1, -303.6), (306.7, -303.6), (307.9, -302.4), (308.5, -302.4), (309.1, -303.0), (311.0, -303.0), (312.2, -304.2), (312.8, -304.2), (313.4, -303.6), (314.0, -303.6), (314.0, -304.2), (313.4, -304.8), (314.0, -305.4), (315.3, -305.4), (315.3, -306.1), (315.9, -306.7), (316.5, -306.7), (316.5, -307.9), (317.1, -308.5), (317.7, -308.5), (317.7, -309.1), (318.3, -309.7), (319.5, -309.7), (320.2, -309.1), (320.2, -308.5), (320.2, -309.1), (319.5, -309.7), (319.5, -311.6), (320.2, -312.2), (321.4, -312.2), (322.6, -313.4), (323.2, -313.4), (323.8, -314.0), (323.8, -314.6), (325.1, -315.9), (325.7, -315.9), (326.3, -316.5), (327.5, -316.5), (327.5, -317.7), (328.7, -318.9), (328.7, -319.5), (329.4, -320.2), (329.4, -320.8), (330.0, -321.4), (330.6, -320.8), (331.8, -320.8), (331.8, -322.6), (332.4, -323.2), (332.4, -323.8), (334.3, -325.7), (334.3, -327.5), (335.5, -328.7), (335.5, -330.6), (336.1, -331.2) (0.227, 0.388, 0.220)</w:t>
      </w:r>
    </w:p>
    <w:p>
      <w:r>
        <w:t>(308.5, -319.5), (309.1, -318.9), (309.1, -318.3), (308.5, -317.7), (308.5, -317.1), (309.7, -317.1), (310.3, -317.7), (310.3, -318.3), (309.7, -317.7), (309.1, -318.3), (309.1, -319.5) (0.349, 0.498, 0.286)</w:t>
      </w:r>
    </w:p>
    <w:p>
      <w:r>
        <w:t>(301.8, -321.4), (301.1, -320.8), (301.1, -320.2), (301.8, -319.5), (301.1, -318.9), (301.1, -318.3), (301.8, -318.9), (301.8, -320.2), (301.1, -320.8) (0.188, 0.380, 0.133)</w:t>
      </w:r>
    </w:p>
    <w:p>
      <w:r>
        <w:t>(308.5, -328.1), (307.9, -328.1), (306.7, -326.9), (305.4, -326.9), (304.8, -327.5), (304.2, -327.5), (303.0, -326.3), (303.0, -325.7), (302.4, -325.1), (301.8, -325.1), (300.5, -323.8), (301.8, -325.1), (302.4, -325.1), (303.0, -324.5), (303.0, -323.2), (301.1, -321.4), (300.5, -321.4), (299.9, -320.8), (299.3, -321.4), (298.7, -321.4), (298.1, -322.0), (297.5, -321.4), (297.5, -320.8), (296.2, -319.5), (295.6, -319.5), (295.0, -318.9), (293.2, -320.8), (293.2, -323.2), (293.2, -320.8), (292.6, -320.2), (292.6, -318.9), (293.8, -318.9), (294.4, -318.3), (294.4, -316.5), (293.8, -315.9), (292.6, -315.9), (291.3, -317.1), (291.3, -317.7), (290.7, -317.7), (290.7, -315.9), (291.3, -315.3), (291.3, -314.6), (290.7, -314.0), (290.7, -312.8), (291.9, -311.6), (291.3, -311.0), (290.7, -311.0), (290.1, -310.3), (290.1, -309.7), (290.7, -309.1), (290.7, -308.5), (290.1, -307.9), (288.9, -307.9), (288.3, -307.3), (288.3, -305.4), (288.9, -304.8), (288.3, -304.2), (288.3, -303.6), (288.9, -303.0), (288.9, -302.4), (288.3, -301.8), (287.0, -301.8), (286.4, -302.4), (286.4, -300.5), (287.0, -300.5), (287.7, -299.9), (287.7, -298.1), (287.0, -297.5), (287.0, -296.2), (286.4, -295.6), (287.0, -295.0), (287.7, -295.6), (287.7, -296.2), (288.3, -296.9), (289.5, -296.9), (290.1, -296.2), (290.7, -296.2), (291.3, -296.9), (291.9, -296.2), (293.2, -296.2), (293.8, -295.6), (293.8, -295.0), (295.0, -295.0), (295.0, -295.6), (295.6, -296.2), (296.2, -296.2), (296.9, -296.9), (302.4, -296.9), (303.0, -296.2), (303.0, -295.6), (303.6, -295.6), (303.6, -296.2), (302.4, -297.5), (303.0, -298.1), (303.6, -298.1), (304.2, -298.7), (304.8, -298.7), (304.8, -299.3), (304.2, -299.3), (303.0, -300.5), (303.0, -301.1), (303.0, -300.5), (300.5, -298.1), (299.3, -298.1), (298.7, -298.7), (298.7, -299.9), (299.3, -300.5), (299.3, -301.1), (299.9, -301.8), (300.5, -301.8), (300.5, -303.0), (299.9, -303.6), (299.9, -306.1), (299.3, -305.4), (298.7, -305.4), (298.1, -304.8), (299.3, -303.6), (298.7, -303.0), (298.1, -303.0), (296.9, -301.8), (295.0, -301.8), (294.4, -302.4), (293.2, -302.4), (291.9, -303.6), (293.2, -304.8), (293.8, -304.8), (292.6, -306.1), (294.4, -307.9), (295.0, -307.9), (295.0, -308.5), (294.4, -308.5), (293.2, -309.7), (293.2, -311.6), (294.4, -312.8), (296.9, -312.8), (296.9, -314.0), (297.5, -314.6), (297.5, -315.9), (298.7, -317.1), (299.3, -317.1), (300.5, -318.3), (300.5, -318.9), (301.1, -319.5), (300.5, -320.2), (300.5, -320.8), (301.8, -322.0), (302.4, -322.0), (303.0, -322.6), (303.0, -323.2), (304.2, -324.5), (304.2, -325.1), (303.6, -325.7), (303.6, -326.9), (304.2, -327.5), (304.8, -327.5), (305.4, -326.9), (305.4, -326.3), (306.1, -326.3), (307.3, -327.5), (307.9, -327.5) (0.145, 0.306, 0.161)</w:t>
      </w:r>
    </w:p>
    <w:p>
      <w:r>
        <w:t>(296.9, -311.6), (296.9, -308.5), (297.5, -307.9), (297.5, -306.7), (298.1, -307.3), (298.7, -307.3), (298.7, -309.7) (0.227, 0.388, 0.220)</w:t>
      </w:r>
    </w:p>
    <w:p>
      <w:r>
        <w:t>(301.8, -318.3), (301.1, -317.7), (300.5, -317.7), (299.3, -316.5), (298.7, -316.5), (298.1, -315.9), (298.1, -314.6), (297.5, -314.0), (297.5, -312.8), (296.9, -312.2), (294.4, -312.2), (293.8, -311.6), (293.8, -309.7), (294.4, -309.1), (295.0, -309.1), (295.6, -308.5), (295.6, -307.9), (295.0, -307.3), (294.4, -307.3), (293.2, -306.1), (294.4, -304.8), (293.8, -304.2), (293.2, -304.2), (292.6, -303.6), (293.2, -303.0), (294.4, -303.0), (295.0, -302.4), (296.9, -302.4), (298.1, -303.6), (298.7, -303.6), (297.5, -304.8), (298.7, -306.1), (299.3, -306.1), (299.9, -306.7), (300.5, -306.1), (300.5, -303.6), (301.1, -303.0), (301.1, -301.8), (300.5, -301.1), (299.9, -301.1), (299.9, -300.5), (299.3, -299.9), (299.3, -298.7), (300.5, -298.7), (302.4, -300.5), (302.4, -301.1), (303.0, -301.8), (303.6, -301.1), (303.6, -300.5), (304.2, -299.9), (304.2, -303.6), (303.0, -302.4), (301.8, -303.6), (301.8, -304.2), (301.1, -304.2), (300.5, -304.8), (300.5, -306.1), (301.1, -306.7), (301.1, -307.3), (301.8, -307.9), (301.8, -308.5), (302.4, -309.1), (301.1, -310.3), (300.5, -310.3), (299.9, -311.0), (299.9, -311.6), (299.3, -312.2), (299.3, -314.0), (299.9, -314.6), (299.9, -315.3), (301.1, -316.5), (301.1, -317.1), (301.8, -317.7) (0.188, 0.325, 0.204)</w:t>
      </w:r>
    </w:p>
    <w:p>
      <w:r>
        <w:t>(299.9, -309.7), (299.9, -307.9), (300.5, -307.9), (300.5, -309.7) (0.145, 0.306, 0.161)</w:t>
      </w:r>
    </w:p>
    <w:p>
      <w:r>
        <w:t>(287.0, -314.0), (287.0, -312.8), (286.4, -312.2), (286.4, -311.6), (287.7, -312.8), (287.0, -313.4) (0.102, 0.298, 0.082)</w:t>
      </w:r>
    </w:p>
    <w:p>
      <w:r>
        <w:t>(287.0, -317.1), (287.0, -315.9), (286.4, -315.3), (286.4, -314.6), (285.8, -314.0), (285.8, -311.6), (285.2, -311.0), (284.6, -311.6), (284.6, -310.3), (285.2, -311.0), (285.8, -311.0), (285.8, -313.4), (286.4, -314.0), (286.4, -315.3), (287.0, -315.9) (0.051, 0.239, 0.043)</w:t>
      </w:r>
    </w:p>
    <w:p>
      <w:r>
        <w:t>(286.4, -311.0), (286.4, -310.3), (285.8, -309.7), (285.2, -310.3), (285.2, -308.5), (285.8, -308.5), (286.4, -309.1), (285.8, -309.7), (286.4, -310.3) (0.078, 0.271, 0.071)</w:t>
      </w:r>
    </w:p>
    <w:p>
      <w:r>
        <w:t>(284.0, -318.3), (283.4, -317.7), (283.4, -316.5), (282.7, -315.9), (282.7, -315.3), (282.1, -314.6), (282.1, -314.0), (281.5, -313.4), (281.5, -312.8), (280.9, -312.2), (280.9, -311.0), (280.9, -311.6), (281.5, -312.2), (281.5, -313.4), (282.1, -314.0), (282.1, -314.6), (283.4, -315.9), (283.4, -317.1), (284.0, -317.7) (0.016, 0.157, 0.027)</w:t>
      </w:r>
    </w:p>
    <w:p>
      <w:r>
        <w:t>(279.7, -320.2), (279.7, -319.5), (280.3, -318.9), (280.3, -318.3), (280.9, -317.7), (280.9, -315.9), (281.5, -315.3), (281.5, -314.6), (280.3, -313.4), (280.3, -312.8), (280.9, -312.8), (280.9, -313.4), (281.5, -314.0), (282.1, -313.4), (282.1, -312.8), (282.1, -313.4), (281.5, -314.0), (281.5, -314.6), (282.1, -315.3), (282.7, -314.6), (282.1, -315.3), (282.1, -315.9), (282.7, -316.5), (282.1, -315.9), (281.5, -316.5), (281.5, -317.7), (280.3, -318.9), (280.3, -320.2) (0.031, 0.196, 0.043)</w:t>
      </w:r>
    </w:p>
    <w:p>
      <w:r>
        <w:t>(290.7, -338.6), (290.7, -337.9), (290.1, -337.3), (290.1, -336.7), (289.5, -336.1), (288.3, -336.1), (287.7, -336.7), (288.3, -337.3), (288.3, -337.9), (287.7, -337.3), (287.7, -336.7), (287.0, -336.1), (286.4, -336.7), (285.2, -336.7), (284.6, -336.1), (284.0, -336.1), (284.0, -334.9), (284.6, -334.3), (284.6, -333.7), (285.2, -333.0), (285.2, -332.4), (287.7, -332.4), (288.3, -331.8), (288.3, -330.6), (287.7, -330.0), (282.7, -330.0), (281.5, -331.2), (280.9, -331.2), (280.3, -330.6), (279.1, -330.6), (279.1, -330.0), (278.5, -329.4), (278.5, -328.1), (279.1, -327.5), (279.1, -326.3), (279.7, -325.7), (279.7, -324.5), (278.5, -323.2), (277.8, -323.2), (277.2, -323.8), (276.0, -323.8), (276.0, -323.2), (275.4, -322.6), (275.4, -320.8), (274.8, -320.2), (273.5, -320.2), (272.9, -320.8), (272.9, -322.0), (272.3, -322.6), (272.3, -323.2), (271.7, -323.8), (271.7, -326.3), (271.1, -326.9), (270.5, -326.9), (269.9, -326.3), (269.9, -321.4), (269.3, -320.8), (268.0, -320.8), (267.4, -321.4), (266.2, -321.4), (266.2, -320.8), (266.8, -320.8), (267.4, -320.2), (267.4, -319.5), (266.8, -318.9), (266.2, -318.9), (265.6, -318.3), (265.6, -317.1), (266.8, -315.9), (266.8, -314.6), (265.0, -312.8), (265.0, -312.2), (266.2, -312.2), (266.8, -311.6), (266.8, -309.7), (266.2, -309.1), (266.2, -308.5), (265.0, -307.3), (264.3, -307.3), (264.3, -305.4), (265.0, -306.1), (265.6, -305.4), (265.6, -304.8), (265.0, -304.2), (265.0, -303.6), (264.3, -303.0), (264.3, -301.8), (265.0, -302.4), (265.6, -302.4), (265.6, -304.2), (266.2, -304.8), (265.6, -305.4), (265.6, -306.1), (265.0, -306.1), (264.3, -306.7), (265.0, -307.3), (265.6, -307.3), (266.8, -308.5), (267.4, -308.5), (268.0, -309.1), (269.3, -309.1), (269.9, -309.7), (270.5, -309.7), (271.1, -309.1), (271.1, -310.3), (270.5, -311.0), (268.6, -311.0), (268.0, -311.6), (268.0, -312.2), (268.6, -312.8), (269.3, -312.2), (271.1, -312.2), (271.7, -312.8), (271.7, -315.3), (272.3, -315.9), (279.1, -315.9), (279.7, -315.3), (279.7, -311.0), (280.3, -311.0), (280.3, -312.2), (279.7, -312.8), (279.7, -313.4), (280.9, -314.6), (280.9, -315.3), (280.3, -315.9), (280.3, -317.7), (279.7, -318.3), (279.7, -318.9), (279.1, -319.5), (279.1, -320.2), (279.7, -320.8), (280.3, -320.8), (281.5, -319.5), (280.9, -318.9), (281.5, -318.3), (282.1, -318.3), (282.7, -317.7), (282.7, -317.1), (282.1, -316.5), (282.7, -317.1), (282.7, -318.3), (281.5, -319.5), (281.5, -320.2), (280.9, -320.8), (280.9, -321.4), (281.5, -322.0), (282.1, -322.0), (283.4, -320.8), (283.4, -322.0), (284.0, -322.6), (284.0, -324.5), (285.2, -325.7), (285.2, -326.9), (285.8, -327.5), (285.8, -328.1), (286.4, -328.7), (287.0, -328.7), (286.4, -329.4), (287.0, -330.0), (287.7, -330.0), (288.3, -330.6), (288.3, -333.0), (287.7, -333.0), (287.0, -333.7), (287.0, -334.3), (287.7, -334.9), (288.3, -334.9), (288.3, -335.5), (288.9, -336.1), (289.5, -335.5), (289.5, -336.1), (290.7, -337.3), (291.3, -336.7), (291.9, -336.7), (291.3, -336.7), (290.7, -337.3) (0.051, 0.239, 0.043)</w:t>
      </w:r>
    </w:p>
    <w:p>
      <w:r>
        <w:t>(281.5, -325.1), (280.9, -324.5), (280.9, -323.2), (281.5, -323.8) (0.078, 0.271, 0.071)</w:t>
      </w:r>
    </w:p>
    <w:p>
      <w:r>
        <w:t>(288.9, -330.0), (288.3, -330.0), (287.7, -329.4), (287.7, -328.7), (287.0, -328.1), (286.4, -328.1), (286.4, -327.5), (285.8, -326.9), (285.8, -325.7), (284.6, -324.5), (284.6, -322.6), (284.0, -322.0), (284.0, -320.8), (283.4, -320.2), (282.1, -321.4), (281.5, -321.4), (281.5, -320.8), (282.1, -320.2), (282.1, -319.5), (283.4, -318.3), (284.0, -318.9), (284.6, -318.9), (284.6, -319.5), (285.2, -320.2), (285.2, -322.0), (285.8, -322.6), (285.8, -323.8), (286.4, -324.5), (286.4, -325.7), (287.0, -326.3), (287.0, -326.9), (287.7, -327.5), (287.0, -328.1) (0.031, 0.196, 0.043)</w:t>
      </w:r>
    </w:p>
    <w:p>
      <w:r>
        <w:t>(288.9, -325.7), (288.3, -325.1), (288.9, -325.1) (0.271, 0.447, 0.184)</w:t>
      </w:r>
    </w:p>
    <w:p>
      <w:r>
        <w:t>(291.3, -330.0), (291.3, -329.4), (290.1, -328.1), (289.5, -328.7), (288.9, -328.1), (288.9, -326.3), (288.3, -325.7), (288.9, -326.3), (289.5, -325.7), (289.5, -325.1), (288.9, -324.5), (288.9, -323.2), (288.3, -322.6), (287.7, -323.2), (287.7, -324.5), (287.7, -322.6), (287.0, -322.0), (287.0, -321.4), (287.7, -322.0), (288.3, -322.0), (288.3, -322.6), (288.9, -323.2), (288.9, -324.5), (289.5, -325.1), (289.5, -326.3), (290.1, -326.9), (290.1, -328.1), (291.3, -329.4) (0.227, 0.388, 0.220)</w:t>
      </w:r>
    </w:p>
    <w:p>
      <w:r>
        <w:t>(291.3, -327.5), (291.3, -326.3), (290.7, -325.7), (290.7, -325.1), (291.3, -324.5), (291.3, -323.8), (290.7, -323.2), (290.1, -323.8), (289.5, -323.2), (290.1, -323.8), (290.7, -323.2), (290.7, -322.6), (291.3, -323.2) (0.078, 0.271, 0.071)</w:t>
      </w:r>
    </w:p>
    <w:p>
      <w:r>
        <w:t>(289.5, -322.0), (289.5, -321.4), (288.9, -320.8), (289.5, -320.8) (0.031, 0.196, 0.043)</w:t>
      </w:r>
    </w:p>
    <w:p>
      <w:r>
        <w:t>(290.1, -323.2), (289.5, -322.6), (290.1, -322.0), (290.1, -320.8), (288.9, -319.5), (288.3, -319.5), (288.3, -318.9), (287.7, -318.3), (288.3, -317.7), (288.3, -316.5), (287.7, -315.9), (288.3, -316.5), (288.3, -317.1), (288.9, -317.7), (288.9, -319.5), (289.5, -320.2), (290.1, -320.2) (0.051, 0.231, 0.094)</w:t>
      </w:r>
    </w:p>
    <w:p>
      <w:r>
        <w:t>(290.7, -319.5), (289.5, -319.5), (289.5, -318.3), (289.5, -318.9), (290.1, -319.5) (0.078, 0.271, 0.071)</w:t>
      </w:r>
    </w:p>
    <w:p>
      <w:r>
        <w:t>(287.7, -320.8), (287.0, -320.8), (287.0, -320.2) (0.271, 0.447, 0.184)</w:t>
      </w:r>
    </w:p>
    <w:p>
      <w:r>
        <w:t>(284.6, -328.1), (284.0, -327.5), (284.6, -326.9) (0.078, 0.271, 0.071)</w:t>
      </w:r>
    </w:p>
    <w:p>
      <w:r>
        <w:t>(280.3, -329.4), (280.3, -328.7), (280.9, -328.1), (280.9, -327.5), (281.5, -326.9), (281.5, -328.7), (280.9, -328.7) (0.078, 0.271, 0.071)</w:t>
      </w:r>
    </w:p>
    <w:p>
      <w:r>
        <w:t>(272.9, -328.1), (273.5, -327.5), (273.5, -325.7), (274.2, -325.1), (274.2, -324.5), (274.2, -327.5), (273.5, -327.5) (0.102, 0.298, 0.082)</w:t>
      </w:r>
    </w:p>
    <w:p>
      <w:r>
        <w:t>(272.3, -331.8), (272.3, -328.7), (272.9, -328.7), (272.9, -330.0), (272.3, -330.6) (0.110, 0.310, 0.129)</w:t>
      </w:r>
    </w:p>
    <w:p>
      <w:r>
        <w:t>(270.5, -329.4), (270.5, -328.7), (271.1, -328.7), (271.1, -329.4) (0.031, 0.196, 0.043)</w:t>
      </w:r>
    </w:p>
    <w:p>
      <w:r>
        <w:t>(268.6, -335.5), (268.6, -331.8), (269.3, -331.2), (269.3, -328.7), (269.9, -328.1), (271.1, -328.1), (270.5, -328.1), (269.9, -328.7), (269.9, -329.4), (270.5, -330.0), (271.1, -330.0), (271.1, -330.6), (270.5, -331.2), (269.9, -331.2), (269.3, -331.8), (269.3, -333.7), (268.6, -334.3) (0.051, 0.239, 0.043)</w:t>
      </w:r>
    </w:p>
    <w:p>
      <w:r>
        <w:t>(266.2, -335.5), (266.8, -334.9), (266.8, -335.5) (0.102, 0.298, 0.082)</w:t>
      </w:r>
    </w:p>
    <w:p>
      <w:r>
        <w:t>(264.3, -337.3), (263.7, -337.3), (263.7, -336.7) (0.102, 0.298, 0.082)</w:t>
      </w:r>
    </w:p>
    <w:p>
      <w:r>
        <w:t>(268.6, -341.0), (268.6, -338.6), (269.3, -337.9), (268.6, -337.3), (268.0, -337.3), (267.4, -336.7), (268.0, -336.7), (269.3, -337.9), (269.9, -337.3), (269.9, -336.7), (269.9, -337.9), (268.6, -339.2) (0.102, 0.298, 0.082)</w:t>
      </w:r>
    </w:p>
    <w:p>
      <w:r>
        <w:t>(263.7, -331.8), (263.7, -328.7), (264.3, -328.7), (264.3, -331.8) (0.102, 0.298, 0.082)</w:t>
      </w:r>
    </w:p>
    <w:p>
      <w:r>
        <w:t>(265.0, -345.9), (265.0, -343.5), (263.7, -342.2), (261.9, -342.2), (261.9, -341.6), (261.3, -341.0), (261.3, -340.4), (260.1, -339.2), (260.1, -338.6), (259.4, -337.9), (258.8, -337.9), (258.8, -336.7), (257.6, -335.5), (257.0, -335.5), (256.4, -336.1), (256.4, -333.7), (255.8, -333.0), (255.8, -331.8), (256.4, -331.2), (256.4, -328.7), (257.0, -328.1), (257.0, -326.9), (256.4, -326.3), (256.4, -320.8), (257.0, -320.2), (257.0, -317.7), (256.4, -317.1), (256.4, -316.5), (255.1, -315.3), (253.9, -315.3), (253.9, -314.6), (254.5, -314.6), (255.1, -314.0), (255.1, -312.8), (255.1, -314.0), (254.5, -314.6), (256.4, -316.5), (257.0, -315.9), (257.0, -315.3), (257.6, -315.9), (257.6, -319.5), (256.4, -320.8), (256.4, -323.8), (257.0, -324.5), (257.0, -325.1), (257.6, -325.7), (257.6, -326.3), (257.0, -326.9), (257.0, -327.5), (257.6, -328.1), (258.8, -328.1), (259.4, -328.7), (260.1, -328.1), (260.7, -328.1), (261.3, -328.7), (262.5, -328.7), (262.5, -330.0), (261.9, -330.6), (261.9, -331.2), (262.5, -331.8), (262.5, -336.1), (261.9, -336.1), (261.3, -336.7), (261.3, -337.3), (261.9, -337.9), (262.5, -337.9), (263.1, -338.6), (263.1, -341.0), (263.7, -341.6), (264.3, -341.6), (265.0, -341.0), (265.0, -339.8), (265.6, -339.2), (266.2, -339.8), (266.2, -342.2), (265.6, -342.9), (265.6, -343.5), (265.0, -344.1) (0.102, 0.298, 0.082)</w:t>
      </w:r>
    </w:p>
    <w:p>
      <w:r>
        <w:t>(257.6, -329.4), (258.2, -328.7), (258.8, -329.4) (0.110, 0.310, 0.129)</w:t>
      </w:r>
    </w:p>
    <w:p>
      <w:r>
        <w:t>(263.1, -365.5), (263.1, -364.9), (262.5, -364.3), (261.9, -364.3), (261.3, -363.7), (260.7, -363.7), (260.1, -364.3), (257.6, -364.3), (257.0, -363.7), (258.2, -362.5), (258.2, -360.0), (258.8, -359.4), (258.2, -358.8), (257.0, -358.8), (256.4, -359.4), (256.4, -358.2), (255.8, -357.6), (255.8, -355.1), (255.1, -354.5), (255.1, -351.4), (254.5, -350.8), (253.9, -350.8), (253.3, -351.4), (253.3, -352.7), (252.7, -353.3), (252.7, -353.9), (252.1, -353.9), (252.1, -352.1), (251.5, -351.4), (250.2, -351.4), (250.2, -349.6), (249.6, -349.0), (249.6, -346.5), (249.0, -345.9), (249.0, -344.7), (248.4, -344.1), (247.8, -344.7), (247.2, -344.1), (246.6, -344.1), (245.9, -343.5), (246.6, -342.9), (246.6, -341.6), (247.2, -341.0), (245.9, -339.8), (245.3, -340.4), (245.3, -341.6), (244.7, -341.6), (244.1, -341.0), (244.1, -338.6), (243.5, -337.9), (242.9, -337.9), (242.3, -338.6), (242.3, -339.2), (241.7, -339.8), (241.7, -341.0), (241.7, -338.6), (242.3, -337.9), (242.3, -336.7), (241.7, -336.1), (241.0, -336.1), (240.4, -336.7), (240.4, -337.3), (239.8, -336.7), (239.8, -333.7), (240.4, -333.0), (240.4, -332.4), (239.8, -331.8), (239.8, -331.2), (239.2, -330.6), (239.2, -330.0), (238.6, -329.4), (237.4, -329.4), (237.4, -327.5), (238.6, -326.3), (238.6, -325.1), (238.0, -324.5), (237.4, -324.5), (236.1, -323.2), (236.1, -320.8), (234.9, -319.5), (234.9, -318.9), (235.5, -318.3), (235.5, -317.1), (234.3, -315.9), (232.5, -315.9), (232.5, -312.2), (231.2, -311.0), (231.2, -307.3), (230.6, -306.7), (230.6, -306.1), (230.0, -305.4), (230.0, -304.8), (230.6, -305.4), (231.2, -304.8), (231.2, -304.2), (231.8, -304.2), (231.8, -306.1), (232.5, -306.7), (232.5, -307.3), (233.1, -307.9), (233.1, -309.7), (233.7, -310.3), (233.7, -311.6), (234.3, -312.2), (233.7, -312.8), (233.7, -314.6), (234.9, -315.9), (235.5, -315.9), (235.5, -316.5), (236.1, -317.1), (236.1, -317.7), (236.7, -318.3), (236.7, -318.9), (237.4, -319.5), (237.4, -323.2), (238.6, -324.5), (238.6, -326.3), (238.0, -326.9), (238.0, -327.5), (237.4, -328.1), (237.4, -328.7), (238.0, -329.4), (239.2, -329.4), (239.2, -330.0), (239.8, -330.6), (241.0, -329.4), (241.0, -328.7), (242.3, -328.7), (242.3, -333.7), (242.9, -334.3), (243.5, -334.3), (245.3, -336.1), (245.3, -337.3), (245.9, -337.9), (246.6, -337.9), (247.2, -337.3), (247.2, -336.7), (249.0, -336.7), (249.0, -337.9), (249.6, -338.6), (249.6, -339.2), (250.2, -339.8), (250.2, -340.4), (250.9, -341.0), (251.5, -340.4), (251.5, -342.2), (252.1, -342.9), (252.1, -343.5), (252.7, -344.1), (252.7, -345.9), (253.3, -346.5), (253.3, -347.8), (253.9, -348.4), (253.9, -349.0), (254.5, -349.6), (256.4, -349.6), (256.4, -352.1), (257.0, -352.7), (257.0, -353.3), (256.4, -353.9), (256.4, -354.5), (255.8, -355.1), (255.8, -357.0), (256.4, -357.6), (257.6, -357.6), (258.8, -358.8), (259.4, -358.8), (260.7, -360.0), (260.7, -361.9), (261.9, -363.1), (262.5, -363.1), (263.1, -363.7), (263.7, -363.7), (263.7, -364.9) (0.145, 0.306, 0.161)</w:t>
      </w:r>
    </w:p>
    <w:p>
      <w:r>
        <w:t>(241.7, -341.6), (242.3, -341.0), (242.3, -339.8), (242.9, -339.2), (242.9, -338.6), (243.5, -338.6), (244.1, -337.9), (244.1, -336.7), (244.7, -336.7), (244.7, -337.3), (243.5, -338.6), (243.5, -339.8), (242.9, -339.8), (242.3, -340.4), (242.3, -341.0) (0.188, 0.325, 0.204)</w:t>
      </w:r>
    </w:p>
    <w:p>
      <w:r>
        <w:t>(243.5, -345.9), (243.5, -345.3), (244.1, -344.7), (242.9, -343.5), (243.5, -342.9), (243.5, -341.6), (244.1, -341.6), (244.7, -342.2), (245.3, -342.2), (245.9, -341.6), (245.9, -340.4), (246.6, -341.0), (245.9, -341.6), (245.9, -342.9), (243.5, -345.3) (0.188, 0.325, 0.204)</w:t>
      </w:r>
    </w:p>
    <w:p>
      <w:r>
        <w:t>(241.0, -345.9), (241.7, -345.3), (241.0, -344.7), (240.4, -344.7), (241.0, -344.1), (241.0, -344.7), (241.7, -345.3) (0.188, 0.325, 0.204)</w:t>
      </w:r>
    </w:p>
    <w:p>
      <w:r>
        <w:t>(240.4, -342.9), (239.8, -342.9), (239.8, -342.2) (0.188, 0.325, 0.204)</w:t>
      </w:r>
    </w:p>
    <w:p>
      <w:r>
        <w:t>(239.2, -345.3), (238.6, -345.3), (238.6, -344.1), (238.0, -343.5), (238.0, -341.6), (238.0, -342.9), (238.6, -343.5), (238.6, -344.1), (239.2, -344.7) (0.773, 0.890, 0.871)</w:t>
      </w:r>
    </w:p>
    <w:p>
      <w:r>
        <w:t>(237.4, -345.3), (237.4, -344.7), (238.0, -344.7), (238.0, -345.3) (0.635, 0.710, 0.714)</w:t>
      </w:r>
    </w:p>
    <w:p>
      <w:r>
        <w:t>(239.8, -348.4), (239.2, -348.4), (238.6, -347.8), (238.6, -346.5), (238.0, -345.9), (236.7, -345.9), (236.7, -344.7), (236.1, -344.1), (236.1, -343.5), (236.7, -343.5), (236.7, -345.3), (237.4, -345.9), (238.0, -345.9), (239.2, -347.1), (239.2, -347.8) (0.663, 0.745, 0.773)</w:t>
      </w:r>
    </w:p>
    <w:p>
      <w:r>
        <w:t>(236.7, -349.0), (236.1, -348.4), (236.1, -347.1), (236.7, -347.8) (0.663, 0.745, 0.773)</w:t>
      </w:r>
    </w:p>
    <w:p>
      <w:r>
        <w:t>(236.7, -350.8), (235.5, -350.8), (234.3, -349.6), (234.3, -347.8), (233.7, -347.1), (233.7, -346.5), (234.3, -346.5), (234.9, -345.9), (234.9, -344.7), (234.9, -345.9), (234.3, -346.5), (234.9, -347.1), (234.9, -348.4), (235.5, -349.0), (235.5, -349.6) (0.686, 0.776, 0.831)</w:t>
      </w:r>
    </w:p>
    <w:p>
      <w:r>
        <w:t>(233.7, -351.4), (233.1, -351.4), (233.1, -350.8), (232.5, -350.2), (231.8, -350.2), (231.8, -347.8), (232.5, -348.4), (232.5, -350.2) (0.686, 0.776, 0.831)</w:t>
      </w:r>
    </w:p>
    <w:p>
      <w:r>
        <w:t>(233.1, -352.7), (233.1, -352.1), (233.7, -352.1), (233.7, -352.7) (0.675, 0.773, 0.847)</w:t>
      </w:r>
    </w:p>
    <w:p>
      <w:r>
        <w:t>(236.7, -352.1), (236.1, -351.4), (236.7, -351.4) (0.694, 0.788, 0.855)</w:t>
      </w:r>
    </w:p>
    <w:p>
      <w:r>
        <w:t>(241.0, -366.2), (239.8, -366.2), (239.8, -365.5), (240.4, -365.5), (241.0, -364.9), (241.0, -363.7), (240.4, -363.1), (239.8, -363.1), (239.2, -362.5), (239.2, -361.9), (239.8, -361.3), (239.8, -358.2), (240.4, -357.6), (240.4, -357.0), (239.8, -356.3), (239.8, -355.7), (239.2, -355.1), (238.6, -355.1), (237.4, -353.9), (232.5, -353.9), (232.5, -353.3), (231.2, -352.1), (231.2, -351.4), (230.6, -350.8), (230.0, -351.4), (230.0, -352.1), (230.0, -340.4), (231.2, -340.4), (231.8, -339.8), (231.8, -339.2), (232.5, -338.6), (232.5, -334.3), (232.5, -338.6), (233.7, -339.8), (234.3, -339.2), (233.7, -339.8), (233.7, -341.0), (234.9, -342.2), (235.5, -341.6), (235.5, -341.0), (234.9, -340.4), (235.5, -340.4), (235.5, -341.6), (236.1, -342.2), (236.1, -342.9), (235.5, -343.5), (235.5, -344.1), (234.9, -344.1), (234.3, -344.7), (234.3, -345.9), (234.9, -346.5), (235.5, -345.9), (236.1, -345.9), (236.7, -346.5), (237.4, -346.5), (236.7, -347.1), (236.1, -346.5), (235.5, -347.1), (235.5, -348.4), (236.7, -349.6), (237.4, -349.0), (237.4, -348.4), (238.0, -349.0), (238.6, -348.4), (239.2, -349.0), (238.6, -348.4), (238.0, -349.0), (238.0, -350.2), (238.6, -350.8), (239.2, -350.8), (240.4, -349.6), (240.4, -349.0), (240.4, -349.6), (239.2, -350.8), (239.8, -351.4), (240.4, -351.4), (239.8, -352.1), (241.0, -353.3), (240.4, -353.9), (241.0, -354.5), (241.7, -354.5), (242.3, -355.1), (242.3, -356.3), (243.5, -357.6), (242.9, -357.0), (242.3, -357.0), (241.7, -357.6), (242.3, -357.0), (242.3, -355.1), (241.7, -354.5), (240.4, -354.5), (239.8, -353.9), (239.2, -354.5), (239.2, -355.1), (239.8, -355.7), (239.8, -356.3), (240.4, -357.0), (240.4, -360.6), (241.0, -361.3), (241.0, -362.5), (241.7, -363.1), (242.9, -363.1), (244.1, -364.3), (244.1, -364.9), (241.7, -364.9), (241.0, -365.5) (0.671, 0.761, 0.820)</w:t>
      </w:r>
    </w:p>
    <w:p>
      <w:r>
        <w:t>(238.6, -352.1), (238.0, -351.4), (238.6, -351.4) (0.663, 0.745, 0.773)</w:t>
      </w:r>
    </w:p>
    <w:p>
      <w:r>
        <w:t>(241.0, -350.8), (239.8, -350.8), (239.2, -350.2), (238.6, -350.2), (238.6, -349.0), (237.4, -347.8), (237.4, -347.1), (238.6, -345.9), (237.4, -347.1), (237.4, -347.8), (239.2, -349.6), (239.2, -350.2), (239.8, -350.8), (240.4, -350.2) (0.686, 0.776, 0.831)</w:t>
      </w:r>
    </w:p>
    <w:p>
      <w:r>
        <w:t>(243.5, -354.5), (242.9, -353.9), (242.9, -352.7), (241.7, -351.4), (241.7, -350.8), (241.0, -350.2), (241.0, -348.4), (239.8, -347.1), (239.8, -346.5), (240.4, -347.1), (240.4, -347.8), (241.0, -348.4), (241.0, -349.6), (241.7, -350.2), (241.7, -350.8), (242.3, -351.4), (242.3, -352.1), (242.9, -352.7), (242.9, -353.3), (243.5, -353.9) (0.773, 0.890, 0.871)</w:t>
      </w:r>
    </w:p>
    <w:p>
      <w:r>
        <w:t>(243.5, -349.6), (242.9, -349.6), (242.9, -349.0) (0.145, 0.306, 0.161)</w:t>
      </w:r>
    </w:p>
    <w:p>
      <w:r>
        <w:t>(242.3, -349.0), (242.9, -348.4), (243.5, -349.0), (244.1, -348.4), (244.1, -347.8), (244.7, -347.1), (244.7, -347.8), (243.5, -349.0), (242.9, -348.4) (0.188, 0.325, 0.204)</w:t>
      </w:r>
    </w:p>
    <w:p>
      <w:r>
        <w:t>(245.9, -355.1), (245.9, -353.9), (245.3, -353.3), (244.7, -353.3), (244.7, -352.1), (243.5, -350.8), (244.1, -351.4), (244.7, -351.4), (244.7, -352.7), (245.3, -353.3), (245.9, -352.7), (246.6, -352.7), (245.9, -353.3) (0.188, 0.325, 0.204)</w:t>
      </w:r>
    </w:p>
    <w:p>
      <w:r>
        <w:t>(249.6, -355.1), (249.0, -354.5), (249.0, -352.7), (248.4, -352.1), (248.4, -351.4), (247.8, -350.8), (246.6, -350.8), (246.6, -349.6), (245.9, -349.0), (247.2, -350.2), (247.8, -349.6), (248.4, -349.6), (248.4, -350.8), (249.0, -351.4), (249.0, -352.7), (249.6, -353.3), (250.2, -352.7), (249.6, -353.3) (0.188, 0.325, 0.204)</w:t>
      </w:r>
    </w:p>
    <w:p>
      <w:r>
        <w:t>(251.5, -360.0), (250.9, -359.4), (250.9, -356.3), (250.2, -355.7), (250.2, -353.3), (249.6, -352.7), (249.6, -351.4), (249.0, -350.8), (249.0, -349.6), (248.4, -349.0), (247.8, -349.0), (247.2, -349.6), (246.6, -349.0), (247.2, -348.4), (247.2, -347.1), (246.6, -346.5), (245.9, -346.5), (245.3, -345.9), (245.3, -345.3), (244.7, -344.7), (245.3, -344.1), (245.9, -344.1), (247.2, -345.3), (247.8, -345.3), (248.4, -344.7), (248.4, -345.9), (249.0, -346.5), (249.0, -349.0), (249.6, -349.6), (249.6, -351.4), (250.2, -352.1), (250.9, -352.1), (251.5, -352.7), (251.5, -353.9), (252.1, -354.5), (252.7, -354.5), (252.7, -355.1), (252.1, -355.7), (252.1, -358.2), (251.5, -358.8) (0.188, 0.380, 0.133)</w:t>
      </w:r>
    </w:p>
    <w:p>
      <w:r>
        <w:t>(254.5, -359.4), (254.5, -358.2), (255.1, -357.6), (255.1, -357.0), (254.5, -356.3), (253.3, -357.6), (253.3, -358.8), (253.3, -356.3), (253.9, -355.7), (253.3, -355.1), (253.3, -353.3), (253.9, -352.7), (253.9, -351.4), (254.5, -351.4), (254.5, -354.5), (255.1, -355.1), (255.1, -357.6), (255.8, -358.2), (255.8, -358.8), (255.1, -358.2), (254.5, -358.8) (0.188, 0.325, 0.204)</w:t>
      </w:r>
    </w:p>
    <w:p>
      <w:r>
        <w:t>(253.9, -360.0), (253.9, -357.6), (254.5, -357.0), (254.5, -357.6), (253.9, -358.2) (0.145, 0.306, 0.161)</w:t>
      </w:r>
    </w:p>
    <w:p>
      <w:r>
        <w:t>(255.8, -360.6), (255.1, -360.6), (255.1, -358.8), (255.8, -359.4) (0.227, 0.388, 0.220)</w:t>
      </w:r>
    </w:p>
    <w:p>
      <w:r>
        <w:t>(256.4, -363.1), (257.0, -362.5), (257.0, -361.9), (257.6, -361.9) (0.188, 0.325, 0.204)</w:t>
      </w:r>
    </w:p>
    <w:p>
      <w:r>
        <w:t>(253.3, -365.5), (253.3, -364.9), (253.9, -364.9) (0.349, 0.498, 0.286)</w:t>
      </w:r>
    </w:p>
    <w:p>
      <w:r>
        <w:t>(255.8, -371.7), (255.1, -371.1), (254.5, -371.1), (253.3, -369.8), (253.3, -369.2), (251.5, -367.4), (251.5, -366.8), (250.2, -365.5), (250.9, -365.5), (250.9, -366.2), (252.7, -368.0), (252.7, -368.6), (253.3, -369.2), (253.3, -369.8), (254.5, -371.1), (255.1, -371.1) (0.773, 0.890, 0.871)</w:t>
      </w:r>
    </w:p>
    <w:p>
      <w:r>
        <w:t>(249.6, -370.5), (250.2, -369.8), (250.9, -369.8), (251.5, -369.2), (252.1, -369.8), (252.7, -369.8), (250.9, -369.8), (250.2, -370.5) (0.663, 0.745, 0.773)</w:t>
      </w:r>
    </w:p>
    <w:p>
      <w:r>
        <w:t>(250.2, -368.0), (250.9, -367.4), (250.9, -368.0) (0.663, 0.745, 0.773)</w:t>
      </w:r>
    </w:p>
    <w:p>
      <w:r>
        <w:t>(249.0, -366.8), (248.4, -366.2), (247.8, -366.2), (248.4, -365.5), (248.4, -366.2) (0.686, 0.776, 0.831)</w:t>
      </w:r>
    </w:p>
    <w:p>
      <w:r>
        <w:t>(247.8, -372.9), (247.8, -371.7), (249.6, -369.8), (249.6, -368.6), (249.0, -368.0), (248.4, -368.6), (249.0, -368.0), (248.4, -367.4), (246.6, -367.4), (245.9, -366.8), (245.9, -365.5), (247.2, -364.3), (244.7, -361.9), (244.1, -361.9), (242.9, -360.6), (242.9, -360.0), (243.5, -360.0), (242.9, -360.6), (244.1, -361.9), (245.3, -361.9), (245.9, -361.3), (246.6, -361.3), (245.9, -361.9), (245.9, -363.1), (246.6, -363.7), (247.2, -363.7), (248.4, -364.9), (247.8, -364.3), (247.2, -364.3), (246.6, -364.9), (247.2, -365.5), (247.2, -366.8), (247.8, -367.4), (248.4, -366.8), (248.4, -367.4), (249.0, -368.0), (249.6, -367.4), (249.6, -369.8), (249.0, -370.5), (249.6, -371.1), (249.0, -370.5), (248.4, -371.1), (248.4, -372.3) (0.671, 0.761, 0.820)</w:t>
      </w:r>
    </w:p>
    <w:p>
      <w:r>
        <w:t>(250.2, -364.3), (249.6, -364.3), (249.0, -363.7), (249.6, -363.7) (0.773, 0.890, 0.871)</w:t>
      </w:r>
    </w:p>
    <w:p>
      <w:r>
        <w:t>(246.6, -363.1), (246.6, -361.9), (247.2, -361.9), (247.2, -363.1) (0.663, 0.745, 0.773)</w:t>
      </w:r>
    </w:p>
    <w:p>
      <w:r>
        <w:t>(248.4, -362.5), (247.8, -361.9), (247.8, -361.3), (247.2, -360.6), (247.2, -360.0), (245.9, -358.8), (246.6, -358.8), (246.6, -359.4), (247.2, -360.0), (247.2, -360.6), (248.4, -361.9) (0.773, 0.890, 0.871)</w:t>
      </w:r>
    </w:p>
    <w:p>
      <w:r>
        <w:t>(245.3, -360.0), (245.3, -359.4), (245.9, -359.4) (0.671, 0.761, 0.820)</w:t>
      </w:r>
    </w:p>
    <w:p>
      <w:r>
        <w:t>(244.1, -361.3), (244.7, -360.6), (245.9, -360.6), (245.3, -361.3) (0.663, 0.745, 0.773)</w:t>
      </w:r>
    </w:p>
    <w:p>
      <w:r>
        <w:t>(247.2, -364.9), (246.6, -364.3), (245.9, -364.9), (245.9, -364.3), (245.3, -363.7), (244.7, -364.3), (242.9, -362.5), (241.7, -362.5), (241.7, -361.3), (241.0, -360.6), (241.7, -361.3), (242.3, -360.6), (244.1, -362.5), (244.7, -362.5) (0.686, 0.776, 0.831)</w:t>
      </w:r>
    </w:p>
    <w:p>
      <w:r>
        <w:t>(243.5, -366.8), (242.9, -366.2), (242.3, -366.2), (243.5, -366.2) (0.694, 0.788, 0.855)</w:t>
      </w:r>
    </w:p>
    <w:p>
      <w:r>
        <w:t>(241.0, -368.0), (241.7, -367.4), (242.3, -368.0), (242.9, -368.0) (0.671, 0.761, 0.820)</w:t>
      </w:r>
    </w:p>
    <w:p>
      <w:r>
        <w:t>(247.8, -370.5), (247.8, -369.2), (248.4, -369.8) (0.694, 0.788, 0.855)</w:t>
      </w:r>
    </w:p>
    <w:p>
      <w:r>
        <w:t>(249.0, -374.1), (249.6, -373.5), (249.6, -374.1) (0.663, 0.745, 0.773)</w:t>
      </w:r>
    </w:p>
    <w:p>
      <w:r>
        <w:t>(249.0, -376.0), (249.0, -375.4), (249.6, -375.4), (250.2, -374.7), (249.6, -375.4), (249.6, -376.0) (0.694, 0.788, 0.855)</w:t>
      </w:r>
    </w:p>
    <w:p>
      <w:r>
        <w:t>(250.9, -375.4), (250.9, -374.7), (251.5, -374.7), (251.5, -375.4) (0.627, 0.737, 0.827)</w:t>
      </w:r>
    </w:p>
    <w:p>
      <w:r>
        <w:t>(251.5, -374.1), (250.9, -374.1), (250.9, -373.5) (0.733, 0.808, 0.859)</w:t>
      </w:r>
    </w:p>
    <w:p>
      <w:r>
        <w:t>(252.7, -374.1), (252.7, -373.5), (251.5, -372.3), (250.9, -372.3), (251.5, -371.7), (252.1, -372.3), (252.1, -372.9), (252.7, -373.5) (0.663, 0.745, 0.773)</w:t>
      </w:r>
    </w:p>
    <w:p>
      <w:r>
        <w:t>(255.8, -376.0), (254.5, -374.7), (254.5, -373.5), (253.9, -372.9), (254.5, -373.5), (254.5, -374.1), (255.8, -375.4) (0.671, 0.761, 0.820)</w:t>
      </w:r>
    </w:p>
    <w:p>
      <w:r>
        <w:t>(255.8, -373.5), (255.1, -373.5), (255.1, -372.9) (0.663, 0.745, 0.773)</w:t>
      </w:r>
    </w:p>
    <w:p>
      <w:r>
        <w:t>(257.0, -375.4), (255.8, -374.1), (256.4, -374.1), (256.4, -374.7) (0.635, 0.710, 0.714)</w:t>
      </w:r>
    </w:p>
    <w:p>
      <w:r>
        <w:t>(258.2, -377.2), (257.0, -376.0), (256.4, -376.0), (256.4, -375.4), (255.8, -374.7), (256.4, -375.4), (257.0, -374.7), (256.4, -375.4), (257.6, -376.6), (258.2, -376.6) (0.663, 0.745, 0.773)</w:t>
      </w:r>
    </w:p>
    <w:p>
      <w:r>
        <w:t>(260.1, -377.2), (259.4, -377.2), (257.6, -375.4), (257.6, -374.7), (257.0, -374.1), (257.0, -373.5), (257.0, -374.1), (257.6, -374.7), (258.2, -374.7), (257.6, -375.4), (258.2, -376.0), (258.8, -376.0) (0.773, 0.890, 0.871)</w:t>
      </w:r>
    </w:p>
    <w:p>
      <w:r>
        <w:t>(257.6, -377.8), (257.0, -377.8), (257.0, -377.2) (0.675, 0.773, 0.847)</w:t>
      </w:r>
    </w:p>
    <w:p>
      <w:r>
        <w:t>(257.6, -379.0), (257.0, -379.0), (256.4, -378.4), (256.4, -377.8), (257.0, -378.4), (257.6, -378.4) (0.694, 0.788, 0.855)</w:t>
      </w:r>
    </w:p>
    <w:p>
      <w:r>
        <w:t>(258.8, -379.7), (258.2, -379.0), (258.8, -379.0) (0.686, 0.776, 0.831)</w:t>
      </w:r>
    </w:p>
    <w:p>
      <w:r>
        <w:t>(259.4, -380.9), (258.8, -380.9), (258.2, -380.3), (257.6, -380.9), (257.0, -380.3), (256.4, -380.3), (255.8, -379.7), (257.0, -379.7), (257.6, -380.3), (258.8, -380.3) (0.671, 0.761, 0.820)</w:t>
      </w:r>
    </w:p>
    <w:p>
      <w:r>
        <w:t>(256.4, -381.5), (256.4, -380.9), (257.0, -380.9) (0.686, 0.776, 0.831)</w:t>
      </w:r>
    </w:p>
    <w:p>
      <w:r>
        <w:t>(258.8, -385.2), (258.2, -385.2), (257.6, -384.6), (257.0, -384.6), (257.6, -383.9), (257.6, -383.3), (257.6, -384.6), (258.2, -385.2) (0.686, 0.776, 0.831)</w:t>
      </w:r>
    </w:p>
    <w:p>
      <w:r>
        <w:t>(259.4, -391.9), (256.4, -391.9), (255.1, -390.7), (255.1, -382.7), (254.5, -382.1), (254.5, -381.5), (255.8, -381.5), (256.4, -382.1), (257.6, -382.1), (257.6, -382.7), (258.2, -383.3), (257.6, -382.7), (256.4, -383.9), (256.4, -384.6), (257.0, -385.2), (257.6, -385.2), (258.2, -384.6), (258.8, -384.6), (259.4, -383.9), (259.4, -382.7), (259.4, -384.6), (260.1, -385.2), (259.4, -385.8), (259.4, -387.0), (258.8, -387.6), (258.8, -388.2), (259.4, -388.9) (0.671, 0.761, 0.820)</w:t>
      </w:r>
    </w:p>
    <w:p>
      <w:r>
        <w:t>(261.3, -384.6), (260.7, -383.9), (260.7, -383.3), (260.7, -383.9), (261.3, -384.6), (262.5, -383.3), (261.9, -382.7), (262.5, -382.7), (262.5, -383.9), (263.1, -384.6), (262.5, -383.9), (261.9, -383.9) (0.671, 0.761, 0.820)</w:t>
      </w:r>
    </w:p>
    <w:p>
      <w:r>
        <w:t>(260.7, -382.7), (260.1, -382.1), (260.7, -382.7), (261.3, -382.1), (261.3, -381.5), (261.9, -382.1), (261.3, -382.1) (0.663, 0.745, 0.773)</w:t>
      </w:r>
    </w:p>
    <w:p>
      <w:r>
        <w:t>(261.3, -383.3), (261.3, -382.7), (260.1, -381.5), (260.7, -380.9), (260.1, -380.3), (260.1, -379.7), (260.1, -380.3), (260.7, -380.9), (260.7, -382.1), (261.3, -382.7) (0.635, 0.710, 0.714)</w:t>
      </w:r>
    </w:p>
    <w:p>
      <w:r>
        <w:t>(263.1, -381.5), (262.5, -381.5), (262.5, -380.9), (260.1, -378.4), (260.7, -378.4), (261.3, -379.0), (261.3, -379.7) (0.773, 0.890, 0.871)</w:t>
      </w:r>
    </w:p>
    <w:p>
      <w:r>
        <w:t>(264.3, -380.3), (263.7, -380.3), (263.1, -379.7), (263.7, -379.7) (0.188, 0.325, 0.204)</w:t>
      </w:r>
    </w:p>
    <w:p>
      <w:r>
        <w:t>(265.6, -380.9), (265.6, -380.3), (265.0, -379.7), (264.3, -379.7), (264.3, -379.0), (262.5, -377.2), (262.5, -376.6), (261.9, -376.0), (261.3, -376.0), (261.9, -375.4), (261.3, -374.7), (261.9, -374.1), (261.9, -376.0), (263.7, -377.8), (263.7, -378.4), (265.6, -380.3) (0.349, 0.498, 0.286)</w:t>
      </w:r>
    </w:p>
    <w:p>
      <w:r>
        <w:t>(266.2, -378.4), (265.6, -377.8), (266.2, -377.8) (0.271, 0.447, 0.184)</w:t>
      </w:r>
    </w:p>
    <w:p>
      <w:r>
        <w:t>(265.0, -383.3), (264.3, -383.3), (263.7, -382.7), (264.3, -382.7) (0.773, 0.890, 0.871)</w:t>
      </w:r>
    </w:p>
    <w:p>
      <w:r>
        <w:t>(264.3, -384.6), (263.7, -384.6), (263.1, -383.9), (263.7, -383.3), (263.1, -382.7), (264.3, -383.9) (0.663, 0.745, 0.773)</w:t>
      </w:r>
    </w:p>
    <w:p>
      <w:r>
        <w:t>(258.2, -373.5), (258.8, -372.9), (258.8, -372.3), (259.4, -371.7), (259.4, -372.3) (0.188, 0.325, 0.204)</w:t>
      </w:r>
    </w:p>
    <w:p>
      <w:r>
        <w:t>(255.1, -368.6), (256.4, -369.8), (255.8, -370.5), (256.4, -371.1), (257.6, -371.1), (258.8, -369.8), (258.8, -369.2), (259.4, -368.6), (258.8, -369.2), (259.4, -369.8), (258.8, -369.8), (257.0, -371.7), (255.8, -370.5), (256.4, -369.8) (0.188, 0.325, 0.204)</w:t>
      </w:r>
    </w:p>
    <w:p>
      <w:r>
        <w:t>(256.4, -369.2), (255.8, -368.6), (255.8, -368.0), (254.5, -366.8), (256.4, -368.6) (0.349, 0.498, 0.286)</w:t>
      </w:r>
    </w:p>
    <w:p>
      <w:r>
        <w:t>(254.5, -376.0), (253.9, -376.0), (253.9, -375.4) (0.694, 0.788, 0.855)</w:t>
      </w:r>
    </w:p>
    <w:p>
      <w:r>
        <w:t>(254.5, -377.8), (253.3, -376.6), (252.7, -376.6), (252.1, -376.0), (253.3, -376.0), (253.3, -376.6) (0.671, 0.761, 0.820)</w:t>
      </w:r>
    </w:p>
    <w:p>
      <w:r>
        <w:t>(244.7, -376.0), (244.7, -374.7), (247.2, -374.7), (247.8, -375.4), (247.8, -376.0), (247.2, -375.4), (246.6, -375.4), (245.9, -376.0) (0.671, 0.761, 0.820)</w:t>
      </w:r>
    </w:p>
    <w:p>
      <w:r>
        <w:t>(243.5, -376.0), (243.5, -374.7), (244.1, -374.1), (244.1, -376.0) (0.686, 0.776, 0.831)</w:t>
      </w:r>
    </w:p>
    <w:p>
      <w:r>
        <w:t>(242.9, -376.0), (242.3, -376.0), (241.7, -375.4), (240.4, -375.4), (240.4, -374.7), (241.0, -374.1), (241.7, -374.7), (242.3, -374.1), (242.3, -372.9), (242.9, -373.5) (0.671, 0.761, 0.820)</w:t>
      </w:r>
    </w:p>
    <w:p>
      <w:r>
        <w:t>(242.3, -360.0), (241.7, -360.6), (241.0, -360.0), (241.0, -359.4), (241.7, -359.4) (0.694, 0.788, 0.855)</w:t>
      </w:r>
    </w:p>
    <w:p>
      <w:r>
        <w:t>(242.3, -358.8), (241.7, -358.2), (242.3, -357.6) (0.627, 0.737, 0.827)</w:t>
      </w:r>
    </w:p>
    <w:p>
      <w:r>
        <w:t>(241.0, -357.0), (241.0, -356.3), (241.7, -356.3) (0.733, 0.808, 0.859)</w:t>
      </w:r>
    </w:p>
    <w:p>
      <w:r>
        <w:t>(241.0, -355.1), (241.7, -355.1), (242.3, -354.5), (242.3, -353.9), (242.9, -354.5), (242.3, -354.5), (241.7, -355.1) (0.686, 0.776, 0.831)</w:t>
      </w:r>
    </w:p>
    <w:p>
      <w:r>
        <w:t>(241.7, -353.9), (241.0, -353.9), (241.7, -353.3), (240.4, -352.1), (241.0, -351.4), (241.0, -352.1), (241.7, -352.7) (0.663, 0.745, 0.773)</w:t>
      </w:r>
    </w:p>
    <w:p>
      <w:r>
        <w:t>(244.1, -357.6), (243.5, -357.0), (244.1, -357.0) (0.663, 0.745, 0.773)</w:t>
      </w:r>
    </w:p>
    <w:p>
      <w:r>
        <w:t>(265.0, -357.0), (265.0, -352.7), (265.6, -352.1), (265.6, -350.8), (265.0, -350.2), (265.0, -349.6), (264.3, -349.0), (264.3, -348.4), (263.7, -347.8), (263.1, -348.4), (262.5, -348.4), (261.3, -347.1), (261.3, -346.5), (261.9, -345.9), (261.9, -344.7), (262.5, -344.1), (263.1, -344.1), (263.1, -344.7), (262.5, -344.7), (261.9, -345.3), (261.9, -345.9), (262.5, -346.5), (262.5, -347.1), (263.1, -347.8), (263.7, -347.1), (263.7, -346.5), (263.7, -347.1), (264.3, -347.8), (264.3, -349.0), (265.6, -350.2), (266.2, -349.6), (266.2, -349.0), (266.2, -350.2), (265.6, -350.8), (265.6, -352.1), (265.0, -352.7) (0.102, 0.298, 0.082)</w:t>
      </w:r>
    </w:p>
    <w:p>
      <w:r>
        <w:t>(263.1, -347.1), (263.1, -346.5), (262.5, -345.9), (262.5, -345.3), (263.1, -345.3) (0.078, 0.271, 0.071)</w:t>
      </w:r>
    </w:p>
    <w:p>
      <w:r>
        <w:t>(271.1, -352.1), (271.1, -351.4), (271.7, -351.4), (271.7, -352.1) (0.188, 0.380, 0.133)</w:t>
      </w:r>
    </w:p>
    <w:p>
      <w:r>
        <w:t>(278.5, -368.0), (277.8, -368.0), (277.8, -367.4), (276.6, -366.2), (276.6, -365.5), (275.4, -364.3), (274.8, -364.3), (273.5, -363.1), (272.9, -363.1), (272.3, -362.5), (272.3, -361.9), (272.9, -361.3), (272.9, -360.6), (273.5, -360.6), (274.2, -360.0), (274.2, -357.6), (273.5, -357.0), (273.5, -356.3), (272.9, -355.7), (272.3, -355.7), (271.7, -356.3), (271.7, -358.2), (271.1, -358.8), (271.1, -357.6), (270.5, -357.0), (269.9, -357.0), (269.3, -357.6), (269.3, -359.4), (268.6, -359.4), (268.0, -360.0), (268.0, -359.4), (268.6, -358.8), (268.6, -355.7), (268.0, -355.1), (268.0, -352.7), (267.4, -352.1), (266.8, -352.7), (267.4, -352.1), (267.4, -349.6), (268.0, -349.0), (268.0, -347.8), (268.6, -348.4), (268.6, -350.2), (269.3, -350.8), (269.3, -352.1), (269.9, -352.7), (270.5, -352.1), (270.5, -350.8), (271.1, -350.2), (272.3, -351.4), (273.5, -351.4), (273.5, -353.3), (274.2, -353.9), (274.2, -357.0), (274.8, -357.6), (274.8, -358.2), (275.4, -358.8), (275.4, -360.0), (274.8, -360.6), (275.4, -361.3), (275.4, -363.1), (276.0, -363.7), (276.0, -364.9), (276.6, -365.5), (276.6, -366.2), (277.8, -367.4), (278.5, -367.4) (0.145, 0.306, 0.161)</w:t>
      </w:r>
    </w:p>
    <w:p>
      <w:r>
        <w:t>(268.6, -361.9), (268.6, -360.0), (269.3, -360.0), (269.3, -361.3) (0.110, 0.310, 0.129)</w:t>
      </w:r>
    </w:p>
    <w:p>
      <w:r>
        <w:t>(279.7, -345.9), (279.7, -344.7), (281.5, -344.7), (281.5, -345.9) (0.078, 0.271, 0.071)</w:t>
      </w:r>
    </w:p>
    <w:p>
      <w:r>
        <w:t>(288.9, -351.4), (288.9, -350.2), (289.5, -350.2), (289.5, -350.8) (0.102, 0.298, 0.082)</w:t>
      </w:r>
    </w:p>
    <w:p>
      <w:r>
        <w:t>(291.3, -353.9), (291.3, -352.1), (291.9, -352.1), (292.6, -352.7), (292.6, -353.3), (291.9, -353.3) (0.051, 0.239, 0.043)</w:t>
      </w:r>
    </w:p>
    <w:p>
      <w:r>
        <w:t>(298.7, -360.0), (296.9, -358.2), (297.5, -358.2), (298.1, -357.6), (298.1, -356.3), (298.7, -355.7), (298.7, -355.1), (298.7, -355.7), (298.1, -356.3), (298.1, -357.6), (298.7, -358.2) (0.102, 0.298, 0.082)</w:t>
      </w:r>
    </w:p>
    <w:p>
      <w:r>
        <w:t>(301.1, -360.6), (299.9, -359.4), (299.9, -358.2), (299.9, -358.8), (301.1, -360.0) (0.051, 0.239, 0.043)</w:t>
      </w:r>
    </w:p>
    <w:p>
      <w:r>
        <w:t>(301.1, -352.1), (300.5, -352.1), (300.5, -351.4), (299.9, -350.8), (300.5, -350.8), (300.5, -351.4) (0.447, 0.541, 0.443)</w:t>
      </w:r>
    </w:p>
    <w:p>
      <w:r>
        <w:t>(325.1, -363.7), (323.8, -363.7), (323.2, -364.3), (323.2, -363.7), (322.6, -363.1), (320.2, -363.1), (320.2, -362.5), (319.5, -361.9), (318.9, -361.9), (318.3, -361.3), (317.7, -361.3), (312.2, -355.7), (311.6, -355.7), (311.0, -355.1), (311.6, -354.5), (311.6, -353.9), (311.0, -353.3), (310.3, -353.3), (310.3, -352.7), (309.1, -351.4), (309.1, -349.6), (308.5, -349.0), (308.5, -348.4), (309.1, -347.8), (309.1, -347.1), (309.7, -347.1), (310.3, -346.5), (310.3, -345.9), (309.7, -345.3), (309.1, -345.3), (309.1, -344.7), (308.5, -344.1), (308.5, -343.5), (309.1, -342.9), (309.1, -342.2), (311.0, -342.2), (312.2, -343.5), (312.8, -343.5), (313.4, -344.1), (314.0, -344.1), (314.6, -344.7), (314.6, -346.5), (315.9, -347.8), (316.5, -347.8), (317.1, -348.4), (317.1, -349.0), (318.9, -350.8), (319.5, -350.8), (319.5, -351.4), (320.2, -352.1), (322.0, -352.1), (323.2, -353.3), (323.2, -355.7), (323.8, -356.3), (323.8, -358.2), (323.2, -358.8), (323.2, -360.0), (323.8, -360.6), (324.5, -360.6), (324.5, -362.5), (325.1, -363.1) (0.447, 0.541, 0.443)</w:t>
      </w:r>
    </w:p>
    <w:p>
      <w:r>
        <w:t>(270.5, -320.2), (270.5, -319.5), (271.1, -319.5), (271.1, -320.2) (0.078, 0.271, 0.071)</w:t>
      </w:r>
    </w:p>
    <w:p>
      <w:r>
        <w:t>(250.2, -315.3), (250.2, -314.6), (251.5, -314.6), (251.5, -315.3) (0.102, 0.298, 0.082)</w:t>
      </w:r>
    </w:p>
    <w:p>
      <w:r>
        <w:t>(252.1, -307.9), (252.1, -307.3), (252.7, -306.7), (254.5, -306.7), (254.5, -307.9) (0.110, 0.310, 0.129)</w:t>
      </w:r>
    </w:p>
    <w:p>
      <w:r>
        <w:t>(239.2, -311.6), (239.2, -311.0), (238.6, -310.3), (238.6, -305.4), (239.2, -306.1), (239.2, -306.7), (238.6, -307.3), (239.2, -307.9) (0.078, 0.271, 0.071)</w:t>
      </w:r>
    </w:p>
    <w:p>
      <w:r>
        <w:t>(234.3, -305.4), (234.3, -304.8), (235.5, -304.8), (235.5, -305.4) (0.051, 0.231, 0.094)</w:t>
      </w:r>
    </w:p>
    <w:p>
      <w:r>
        <w:t>(226.9, -299.9), (226.9, -297.5), (227.5, -296.9), (226.9, -296.2), (226.3, -296.2), (226.9, -295.6), (226.9, -288.9), (226.9, -296.2), (227.5, -296.9), (227.5, -298.7), (226.9, -299.3) (0.145, 0.306, 0.161)</w:t>
      </w:r>
    </w:p>
    <w:p>
      <w:r>
        <w:t>(244.1, -293.2), (244.1, -291.3), (243.5, -290.7), (243.5, -288.9), (244.1, -288.3), (245.3, -288.3), (245.3, -291.9), (244.7, -292.6), (244.7, -293.2) (0.031, 0.196, 0.043)</w:t>
      </w:r>
    </w:p>
    <w:p>
      <w:r>
        <w:t>(245.3, -328.1), (244.7, -327.5), (244.7, -326.3), (243.5, -325.1), (243.5, -323.8), (242.9, -323.2), (242.9, -320.8), (242.9, -322.6), (244.1, -323.8), (244.7, -323.2), (244.7, -316.5), (244.1, -315.9), (244.1, -315.3), (243.5, -314.6), (242.3, -315.9), (242.3, -319.5), (242.3, -317.7), (241.0, -316.5), (241.0, -315.3), (240.4, -314.6), (241.0, -314.6), (241.0, -315.3), (241.7, -315.9), (242.9, -314.6), (242.9, -312.8), (245.9, -312.8), (245.9, -314.0), (245.3, -314.6), (245.3, -315.9), (244.7, -316.5), (244.7, -323.2), (245.3, -323.8) (0.078, 0.271, 0.071)</w:t>
      </w:r>
    </w:p>
    <w:p>
      <w:r>
        <w:t>(244.1, -323.2), (243.5, -322.6), (243.5, -320.8), (242.9, -320.2), (242.9, -315.9), (243.5, -315.3), (243.5, -315.9), (244.1, -316.5) (0.051, 0.231, 0.094)</w:t>
      </w:r>
    </w:p>
    <w:p>
      <w:r>
        <w:t>(239.8, -321.4), (240.4, -320.8), (240.4, -321.4) (0.102, 0.298, 0.082)</w:t>
      </w:r>
    </w:p>
    <w:p>
      <w:r>
        <w:t>(225.1, -325.7), (225.7, -325.1), (225.7, -325.7) (0.627, 0.737, 0.827)</w:t>
      </w:r>
    </w:p>
    <w:p>
      <w:r>
        <w:t>(225.1, -328.1), (225.7, -327.5), (225.7, -328.1) (0.694, 0.788, 0.855)</w:t>
      </w:r>
    </w:p>
    <w:p>
      <w:r>
        <w:t>(214.1, -320.8), (213.4, -320.2), (213.4, -319.5), (214.1, -318.9), (214.7, -319.5), (214.1, -320.2) (0.627, 0.737, 0.827)</w:t>
      </w:r>
    </w:p>
    <w:p>
      <w:r>
        <w:t>(208.5, -334.9), (208.5, -331.2), (207.9, -330.6), (207.9, -330.0), (208.5, -329.4), (208.5, -327.5), (209.1, -326.9), (209.1, -322.6), (208.5, -322.0), (208.5, -320.8), (209.1, -320.8), (209.1, -328.7), (208.5, -329.4) (0.227, 0.388, 0.220)</w:t>
      </w:r>
    </w:p>
    <w:p>
      <w:r>
        <w:t>(214.7, -352.1), (214.1, -352.1), (214.1, -350.8), (214.7, -351.4) (0.694, 0.788, 0.855)</w:t>
      </w:r>
    </w:p>
    <w:p>
      <w:r>
        <w:t>(200.6, -368.6), (200.6, -368.0), (199.9, -367.4), (200.6, -366.8), (200.6, -364.3), (201.2, -363.7), (201.2, -363.1), (201.2, -363.7), (201.8, -364.3), (201.2, -363.7), (200.6, -364.3), (200.6, -366.2), (201.2, -366.8), (200.6, -367.4) (0.227, 0.388, 0.220)</w:t>
      </w:r>
    </w:p>
    <w:p>
      <w:r>
        <w:t>(192.6, -368.6), (192.6, -368.0), (192.0, -367.4), (192.6, -366.8), (192.6, -363.1), (192.0, -362.5), (192.0, -361.9), (192.6, -361.3), (192.6, -359.4) (0.529, 0.604, 0.318)</w:t>
      </w:r>
    </w:p>
    <w:p>
      <w:r>
        <w:t>(191.4, -374.1), (191.4, -372.3), (190.7, -371.7), (190.7, -368.6), (190.1, -368.0), (189.5, -368.0), (189.5, -366.2), (188.9, -365.5), (188.9, -364.3), (187.7, -363.1), (187.7, -362.5), (187.1, -361.9), (187.1, -359.4), (186.5, -358.8), (186.5, -357.6), (185.8, -357.0), (185.8, -355.7), (185.2, -355.1), (185.2, -354.5), (184.6, -353.9), (184.0, -353.9), (183.4, -354.5), (183.4, -355.1), (183.4, -354.5), (182.8, -353.9), (181.5, -353.9), (180.9, -354.5), (180.9, -355.7), (180.9, -354.5), (181.5, -353.9), (182.2, -353.9), (183.4, -352.7), (183.4, -352.1), (184.0, -352.1), (183.4, -352.7), (183.4, -353.3), (184.0, -353.9), (184.6, -353.9), (185.2, -354.5), (185.8, -354.5), (186.5, -355.1), (186.5, -355.7), (187.1, -356.3), (187.7, -356.3), (187.7, -357.0), (188.3, -357.6), (188.3, -358.8), (188.9, -359.4), (188.9, -363.1), (189.5, -363.7), (189.5, -366.2), (190.1, -366.8), (189.5, -367.4), (190.7, -368.6), (191.4, -368.6), (191.4, -369.8), (192.0, -370.5), (192.0, -371.7), (191.4, -372.3) (0.569, 0.608, 0.533)</w:t>
      </w:r>
    </w:p>
    <w:p>
      <w:r>
        <w:t>(185.2, -383.9), (185.2, -381.5), (186.5, -380.3), (186.5, -377.2), (186.5, -377.8), (187.1, -378.4), (187.7, -378.4), (188.3, -377.8), (188.3, -376.0), (186.5, -374.1), (186.5, -372.3), (187.1, -371.7), (187.1, -371.1), (185.2, -369.2), (184.6, -369.8), (184.0, -369.8), (183.4, -369.2), (182.2, -369.2), (182.2, -368.6), (182.8, -369.2), (183.4, -369.2), (184.0, -368.6), (184.0, -366.2), (183.4, -365.5), (182.8, -365.5), (181.5, -366.8), (180.9, -366.2), (180.9, -364.9), (180.3, -364.3), (179.1, -364.3), (178.5, -363.7), (178.5, -362.5), (177.9, -361.9), (177.3, -362.5), (177.3, -363.1), (176.6, -363.1), (176.0, -363.7), (176.0, -364.9), (175.4, -365.5), (175.4, -366.2), (175.4, -365.5), (174.8, -364.9), (175.4, -364.9), (176.0, -364.3), (176.0, -361.9), (176.6, -361.3), (176.6, -360.0), (177.3, -359.4), (177.3, -358.2), (178.5, -358.2), (179.1, -357.6), (179.1, -356.3), (179.1, -357.6), (180.9, -359.4), (181.5, -358.8), (181.5, -357.6), (182.2, -357.0), (181.5, -356.3), (181.5, -355.7), (182.2, -355.7), (182.8, -355.1), (182.8, -354.5), (182.8, -355.1), (183.4, -355.7), (184.0, -355.1), (184.0, -354.5), (184.6, -354.5), (184.6, -355.1), (185.2, -355.7), (185.2, -357.0), (185.8, -357.6), (185.8, -358.8), (186.5, -359.4), (186.5, -361.9), (187.1, -362.5), (187.1, -363.1), (188.3, -364.3), (188.3, -365.5), (188.9, -366.2), (188.9, -368.0), (189.5, -368.6), (190.1, -368.6), (190.1, -371.7), (190.7, -372.3), (190.7, -374.7), (190.1, -374.7), (189.5, -375.4), (189.5, -376.0), (190.1, -376.6), (189.5, -376.6), (188.9, -377.2), (188.9, -377.8), (188.3, -377.8), (187.1, -379.0), (187.1, -379.7), (186.5, -380.3), (186.5, -380.9), (185.8, -381.5), (185.8, -382.1), (185.2, -382.7) (0.627, 0.651, 0.549)</w:t>
      </w:r>
    </w:p>
    <w:p>
      <w:r>
        <w:t>(179.1, -368.0), (179.1, -367.4), (179.7, -366.8), (180.3, -367.4), (179.7, -368.0) (0.686, 0.710, 0.624)</w:t>
      </w:r>
    </w:p>
    <w:p>
      <w:r>
        <w:t>(184.6, -391.3), (184.0, -390.7), (183.4, -390.7), (183.4, -388.9), (182.8, -388.2), (182.2, -388.9), (182.2, -390.1), (181.5, -389.5), (181.5, -388.9), (182.2, -388.9), (182.8, -388.2), (182.8, -387.6), (182.2, -387.0), (182.2, -386.4), (181.5, -385.8), (180.9, -385.8), (180.9, -385.2), (179.7, -383.9), (179.1, -383.9), (178.5, -383.3), (178.5, -381.5), (179.7, -380.3), (179.7, -379.7), (180.3, -379.0), (180.3, -378.4), (179.1, -377.2), (179.1, -374.7), (179.7, -374.1), (179.7, -371.7), (177.3, -369.2), (175.4, -369.2), (176.0, -368.6), (176.6, -368.6), (177.3, -368.0), (177.3, -365.5), (176.6, -364.9), (176.0, -365.5), (176.0, -366.2), (175.4, -366.8), (176.0, -366.2), (176.0, -365.5), (176.6, -364.9), (176.6, -363.7), (177.3, -363.7), (177.9, -363.1), (177.9, -362.5), (177.9, -363.7), (179.1, -364.9), (180.3, -364.9), (180.3, -366.2), (181.5, -367.4), (182.8, -366.2), (183.4, -366.2), (183.4, -368.6), (182.8, -368.6), (182.2, -368.0), (181.5, -368.6), (181.5, -369.2), (182.2, -369.8), (183.4, -369.8), (184.0, -370.5), (184.6, -370.5), (185.2, -369.8), (186.5, -371.1), (186.5, -371.7), (185.8, -372.3), (185.8, -374.1), (187.7, -376.0), (187.7, -377.8), (188.3, -378.4), (188.9, -378.4), (189.5, -377.8), (189.5, -377.2), (190.1, -377.2), (190.1, -377.8), (189.5, -378.4), (189.5, -379.0), (188.9, -379.7), (188.9, -380.3), (188.3, -379.7), (187.1, -380.9), (187.1, -381.5), (187.7, -382.1), (188.3, -381.5), (188.3, -382.1), (187.7, -382.1), (187.1, -382.7), (187.1, -383.9), (186.5, -384.6), (185.2, -384.6), (184.6, -383.9), (184.0, -384.6), (184.0, -385.2), (182.8, -386.4), (182.8, -387.0), (184.0, -388.2), (184.6, -388.2), (185.2, -387.6), (185.2, -385.8), (185.2, -388.2), (184.6, -388.9), (184.6, -389.5), (185.2, -390.1), (185.2, -390.7) (0.647, 0.675, 0.600)</w:t>
      </w:r>
    </w:p>
    <w:p>
      <w:r>
        <w:t>(153.3, -376.0), (152.7, -376.0), (152.1, -375.4), (152.1, -374.7), (153.3, -373.5), (153.3, -372.3), (152.7, -371.7), (152.7, -370.5), (152.1, -369.8), (153.3, -368.6), (152.7, -368.0), (151.5, -368.0), (151.5, -367.4), (152.1, -366.8), (152.1, -361.9), (151.5, -361.3), (151.5, -360.6), (152.1, -360.0), (152.1, -357.6), (153.3, -356.3), (153.3, -354.5), (152.1, -353.3), (152.1, -352.7), (152.7, -352.1), (152.7, -344.7), (152.1, -344.1), (152.1, -340.4), (151.5, -339.8), (151.5, -337.9), (150.9, -337.3), (150.9, -335.5), (150.3, -334.9), (150.3, -334.3), (149.0, -333.0), (149.0, -330.6), (148.4, -330.0), (147.8, -330.0), (148.4, -329.4), (147.2, -328.1), (147.2, -327.5), (145.4, -325.7), (145.4, -325.1), (146.0, -324.5), (146.0, -323.2), (144.7, -322.0), (144.1, -322.0), (143.5, -322.6), (144.1, -322.0), (144.1, -321.4), (143.5, -320.8), (142.9, -321.4), (143.5, -320.8), (144.7, -322.0), (145.4, -322.0), (146.0, -321.4), (146.6, -321.4), (148.4, -319.5), (148.4, -320.2), (147.2, -321.4), (147.2, -322.0), (146.6, -322.6), (146.6, -324.5), (147.8, -325.7), (147.8, -327.5), (149.0, -328.7), (150.3, -328.7), (150.9, -329.4), (150.9, -332.4), (151.5, -333.0), (152.1, -332.4), (152.1, -334.9), (152.7, -335.5), (152.7, -339.2), (153.3, -339.8), (153.3, -342.2), (153.9, -342.9), (153.9, -343.5), (155.8, -345.3), (155.8, -358.2), (157.0, -359.4), (157.0, -363.7), (156.4, -364.3), (156.4, -367.4), (157.0, -368.0), (157.0, -368.6), (155.2, -368.6), (154.6, -369.2), (155.2, -369.8), (155.2, -370.5), (156.4, -371.7), (156.4, -372.3), (155.2, -373.5), (155.2, -374.1), (154.6, -374.7), (153.9, -374.7), (153.3, -375.4) (0.686, 0.710, 0.624)</w:t>
      </w:r>
    </w:p>
    <w:p>
      <w:r>
        <w:t>(160.1, -333.0), (159.5, -332.4), (159.5, -330.6), (158.9, -330.0), (158.9, -328.1), (159.5, -328.1), (160.1, -328.7), (160.1, -329.4), (159.5, -330.0), (159.5, -331.8), (160.1, -332.4) (0.557, 0.588, 0.475)</w:t>
      </w:r>
    </w:p>
    <w:p>
      <w:r>
        <w:t>(158.9, -326.9), (158.2, -326.3), (158.2, -325.1), (157.6, -324.5), (157.0, -324.5), (157.0, -323.2), (156.4, -322.6), (156.4, -320.8), (155.2, -319.5), (155.2, -318.3), (153.3, -316.5), (152.1, -316.5), (151.5, -317.1), (152.1, -316.5), (152.1, -315.9), (151.5, -315.3), (152.7, -316.5), (153.3, -315.9), (153.9, -316.5), (155.8, -316.5), (155.8, -317.1), (156.4, -317.7), (156.4, -320.2), (157.0, -320.8), (157.6, -320.8), (157.6, -322.6), (158.2, -323.2), (158.2, -323.8), (158.9, -324.5) (0.557, 0.588, 0.475)</w:t>
      </w:r>
    </w:p>
    <w:p>
      <w:r>
        <w:t>(154.6, -311.0), (153.9, -311.0), (153.3, -310.3), (153.3, -309.7) (0.349, 0.498, 0.286)</w:t>
      </w:r>
    </w:p>
    <w:p>
      <w:r>
        <w:t>(153.9, -307.3), (160.7, -300.5), (160.1, -301.1), (160.1, -303.0), (160.7, -303.6), (161.3, -303.6), (161.9, -303.0), (161.9, -306.7), (161.3, -307.3), (161.3, -308.5), (160.7, -309.1), (160.1, -309.1), (160.7, -308.5), (160.7, -307.3), (159.5, -306.1), (158.9, -306.7), (158.9, -307.3), (157.6, -308.5), (157.0, -307.9), (157.6, -307.3), (157.6, -306.7), (157.0, -306.1), (155.2, -307.9), (155.2, -307.3), (154.6, -306.7) (0.349, 0.498, 0.286)</w:t>
      </w:r>
    </w:p>
    <w:p>
      <w:r>
        <w:t>(163.1, -308.5), (163.1, -306.1), (163.8, -305.4), (163.8, -304.2), (163.8, -307.9) (0.169, 0.345, 0.039)</w:t>
      </w:r>
    </w:p>
    <w:p>
      <w:r>
        <w:t>(165.0, -309.1), (165.0, -308.5), (165.6, -307.9), (165.6, -309.1) (0.188, 0.380, 0.133)</w:t>
      </w:r>
    </w:p>
    <w:p>
      <w:r>
        <w:t>(163.1, -312.2), (163.1, -309.1), (163.8, -308.5), (163.8, -309.7), (163.1, -310.3), (163.1, -311.0), (163.8, -311.6) (0.188, 0.380, 0.133)</w:t>
      </w:r>
    </w:p>
    <w:p>
      <w:r>
        <w:t>(166.2, -306.7), (166.8, -306.1), (166.8, -305.4), (167.4, -304.8), (166.8, -304.2), (166.8, -303.6), (168.1, -303.6), (168.1, -304.8), (167.4, -305.4), (167.4, -306.1), (166.8, -306.1) (0.188, 0.380, 0.133)</w:t>
      </w:r>
    </w:p>
    <w:p>
      <w:r>
        <w:t>(164.4, -306.1), (164.4, -304.2), (163.8, -303.6), (163.1, -304.2), (163.1, -305.4), (163.1, -303.6), (163.8, -303.0), (163.8, -301.1), (163.8, -303.0), (164.4, -303.6), (165.6, -302.4), (165.6, -301.8), (166.2, -302.4), (164.4, -304.2) (0.188, 0.380, 0.133)</w:t>
      </w:r>
    </w:p>
    <w:p>
      <w:r>
        <w:t>(166.8, -301.1), (166.2, -300.5), (167.4, -299.3), (167.4, -299.9), (166.8, -300.5) (0.188, 0.380, 0.133)</w:t>
      </w:r>
    </w:p>
    <w:p>
      <w:r>
        <w:t>(160.1, -299.3), (161.9, -297.5), (161.9, -296.9), (162.5, -296.2), (163.1, -296.2), (163.8, -295.6), (164.4, -295.6), (165.0, -295.0), (165.0, -294.4), (165.6, -293.8), (166.2, -293.8), (166.2, -294.4), (165.0, -295.6), (165.0, -296.2), (165.6, -296.9), (165.0, -297.5), (165.0, -298.1), (164.4, -297.5), (164.4, -296.2), (163.8, -295.6), (163.1, -296.2), (162.5, -296.2), (161.9, -296.9), (161.9, -297.5) (0.188, 0.380, 0.133)</w:t>
      </w:r>
    </w:p>
    <w:p>
      <w:r>
        <w:t>(163.1, -294.4), (163.1, -293.2), (163.8, -293.2), (163.8, -294.4) (0.106, 0.271, 0.027)</w:t>
      </w:r>
    </w:p>
    <w:p>
      <w:r>
        <w:t>(160.1, -296.9), (159.5, -296.2), (160.1, -295.6) (0.188, 0.380, 0.133)</w:t>
      </w:r>
    </w:p>
    <w:p>
      <w:r>
        <w:t>(152.7, -299.9), (152.7, -298.7), (153.3, -298.7), (153.3, -299.3) (0.271, 0.447, 0.184)</w:t>
      </w:r>
    </w:p>
    <w:p>
      <w:r>
        <w:t>(151.5, -306.1), (151.5, -305.4), (152.1, -304.8), (152.1, -304.2), (151.5, -303.6), (151.5, -301.1), (150.9, -300.5), (150.9, -299.9), (151.5, -299.3), (151.5, -298.1), (152.1, -298.1), (152.7, -297.5), (153.3, -298.1), (153.9, -298.1), (154.6, -297.5), (154.6, -296.9), (155.2, -296.2), (155.8, -296.2), (155.8, -296.9), (153.9, -298.7), (153.9, -299.3), (153.3, -299.9), (153.3, -300.5), (152.1, -301.8), (152.7, -302.4), (153.9, -302.4), (157.0, -299.3), (157.0, -299.9), (155.8, -301.1), (155.8, -301.8), (154.6, -303.0), (154.6, -303.6), (153.3, -304.8), (153.3, -305.4), (152.7, -306.1), (152.1, -305.4) (0.188, 0.380, 0.133)</w:t>
      </w:r>
    </w:p>
    <w:p>
      <w:r>
        <w:t>(140.5, -318.9), (143.5, -315.9), (143.5, -315.3), (142.9, -314.6), (141.1, -316.5), (140.5, -316.5), (139.8, -315.9), (139.8, -315.3), (139.2, -314.6), (138.0, -314.6), (137.4, -315.3), (137.4, -315.9), (137.4, -315.3), (138.6, -314.0), (139.2, -314.6), (139.8, -314.6), (140.5, -314.0), (139.8, -313.4), (139.8, -312.2), (139.2, -311.6), (138.6, -311.6), (138.0, -312.2), (138.0, -312.8), (136.8, -312.8), (136.8, -312.2), (136.2, -311.6), (136.8, -311.6), (137.4, -312.2), (138.0, -312.2), (138.6, -311.6), (138.0, -311.0), (138.0, -309.7), (138.6, -309.1), (138.6, -307.9), (139.2, -307.3), (139.2, -306.7), (139.8, -306.1), (139.8, -304.2), (140.5, -303.6), (140.5, -302.4), (141.1, -301.8), (140.5, -301.1), (140.5, -300.5), (141.1, -299.9), (141.1, -298.7), (140.5, -298.1), (137.4, -298.1), (136.8, -298.7), (136.2, -298.7), (136.2, -296.9), (138.0, -296.9), (138.6, -296.2), (138.6, -295.0), (138.0, -294.4), (137.4, -294.4), (136.8, -295.0), (135.5, -295.0), (135.5, -293.8), (136.2, -293.2), (136.8, -293.2), (137.4, -292.6), (137.4, -291.3), (136.8, -290.7), (136.2, -290.7), (134.3, -292.6), (133.7, -292.6), (133.7, -291.9), (134.3, -291.9), (137.4, -288.9), (136.8, -288.3), (137.4, -288.9), (138.0, -288.9), (139.8, -287.0), (139.8, -286.4), (139.2, -285.8), (138.0, -287.0), (139.8, -285.2), (140.5, -285.8), (141.1, -285.8), (142.9, -284.0), (142.3, -283.4), (142.9, -282.7), (143.5, -282.7), (145.4, -280.9), (146.6, -280.9), (147.2, -280.3), (147.2, -279.7), (147.8, -279.7), (148.4, -279.1), (149.0, -279.1), (150.3, -277.8), (150.9, -277.8), (150.3, -278.5), (150.3, -279.1), (149.0, -279.1), (147.8, -280.3), (147.2, -280.3), (146.6, -280.9), (146.6, -281.5), (147.2, -282.1), (146.6, -282.7), (146.0, -282.7), (145.4, -283.4), (145.4, -284.0), (146.6, -285.2), (146.0, -285.8), (146.0, -286.4), (145.4, -287.0), (145.4, -287.7), (146.6, -288.9), (146.0, -289.5), (146.0, -290.7), (149.0, -293.8), (149.0, -294.4), (149.7, -295.0), (149.7, -295.6), (150.9, -296.9), (151.5, -296.2), (152.1, -296.2), (152.1, -297.5), (151.5, -297.5), (150.9, -298.1), (150.9, -299.3), (150.3, -299.9), (150.3, -300.5), (150.9, -301.1), (150.9, -303.6), (151.5, -304.2), (151.5, -304.8), (150.9, -305.4), (150.9, -306.1), (151.5, -306.7), (152.7, -305.4), (152.1, -306.1), (152.1, -306.7), (151.5, -306.7), (150.3, -307.9), (150.3, -309.1), (150.9, -309.7), (157.0, -303.6), (157.0, -303.0), (157.6, -303.0), (158.9, -301.8), (158.9, -301.1), (159.5, -301.1), (160.1, -300.5), (160.1, -299.9), (162.5, -297.5), (162.5, -296.9), (163.1, -296.9), (163.8, -296.2), (163.8, -297.5), (164.4, -298.1), (164.4, -298.7), (163.8, -299.3), (163.8, -300.5), (163.1, -301.1), (163.1, -303.0), (162.5, -303.6), (162.5, -307.9), (162.5, -303.0), (161.9, -302.4), (161.3, -303.0), (160.7, -303.0), (160.7, -301.1), (160.1, -300.5), (149.7, -311.0), (150.3, -310.3), (149.0, -309.1), (147.8, -310.3), (148.4, -311.0), (148.4, -311.6), (147.2, -311.6), (145.4, -313.4), (145.4, -314.0), (146.0, -314.6), (147.8, -312.8), (146.0, -314.6), (145.4, -314.0), (144.7, -314.6), (144.7, -315.3), (142.9, -317.1), (142.3, -317.1), (141.7, -317.7), (141.7, -318.3), (141.1, -318.3) (0.271, 0.447, 0.184)</w:t>
      </w:r>
    </w:p>
    <w:p>
      <w:r>
        <w:t>(138.0, -320.2), (138.0, -318.3), (137.4, -317.7), (136.8, -317.7), (135.5, -318.9), (135.5, -318.3), (134.9, -317.7), (135.5, -317.1), (135.5, -316.5), (134.3, -315.3), (134.3, -314.6), (134.9, -314.0), (134.9, -312.8), (134.3, -312.2), (134.3, -311.6), (134.9, -311.6), (135.5, -311.0), (135.5, -309.7), (136.2, -309.1), (136.2, -307.9), (136.8, -307.3), (136.8, -306.7), (138.0, -305.4), (138.0, -303.0), (137.4, -302.4), (136.2, -302.4), (135.5, -301.8), (134.9, -301.8), (133.7, -300.5), (132.5, -300.5), (131.9, -301.1), (131.9, -301.8), (130.0, -301.8), (130.0, -298.7), (131.3, -297.5), (131.3, -296.9), (131.9, -296.9), (132.5, -296.2), (132.5, -295.0), (131.9, -294.4), (130.0, -296.2), (130.0, -295.0), (129.4, -294.4), (130.0, -295.0), (130.6, -295.0), (132.5, -293.2), (132.5, -292.6), (131.3, -291.3), (133.1, -289.5), (131.9, -290.7), (132.5, -291.3), (133.1, -291.3), (134.9, -289.5), (135.5, -289.5), (136.2, -288.9), (136.8, -288.9), (136.2, -289.5), (134.9, -289.5), (134.3, -290.1), (134.9, -290.7), (134.3, -291.3), (133.7, -291.3), (133.1, -291.9), (133.1, -292.6), (133.7, -293.2), (134.3, -293.2), (136.2, -291.3), (136.8, -291.3), (136.8, -292.6), (136.2, -292.6), (134.9, -293.8), (134.9, -295.0), (135.5, -295.6), (136.8, -295.6), (137.4, -295.0), (138.0, -295.0), (138.0, -296.2), (136.2, -296.2), (135.5, -296.9), (135.5, -298.7), (136.2, -299.3), (136.8, -299.3), (137.4, -298.7), (140.5, -298.7), (140.5, -299.9), (139.8, -300.5), (139.8, -301.1), (140.5, -301.8), (139.8, -302.4), (139.8, -303.6), (139.2, -304.2), (139.2, -306.1), (138.6, -306.7), (138.6, -307.3), (138.0, -307.9), (138.0, -309.1), (137.4, -309.7), (137.4, -311.0), (138.6, -312.2), (139.2, -312.2), (139.2, -313.4), (141.1, -315.3), (139.8, -314.0), (139.2, -314.0), (138.6, -313.4), (137.4, -314.6), (138.0, -315.3), (139.2, -315.3), (138.6, -315.3), (138.0, -315.9), (139.2, -317.1), (141.1, -317.1), (145.4, -312.8), (145.4, -312.2), (146.0, -312.2), (144.7, -313.4), (144.7, -314.0), (144.1, -314.6), (143.5, -314.6), (142.9, -315.3), (142.9, -315.9), (142.3, -315.9), (141.7, -316.5), (141.7, -317.1), (139.2, -317.1), (138.0, -318.3), (138.6, -318.9), (139.2, -318.9), (139.8, -318.3), (140.5, -318.3), (139.2, -319.5), (138.6, -319.5) (0.349, 0.498, 0.286)</w:t>
      </w:r>
    </w:p>
    <w:p>
      <w:r>
        <w:t>(139.8, -316.5), (139.2, -316.5), (138.6, -315.9), (139.2, -315.9) (0.529, 0.604, 0.318)</w:t>
      </w:r>
    </w:p>
    <w:p>
      <w:r>
        <w:t>(138.6, -318.3), (139.2, -317.7), (139.8, -317.7), (139.2, -318.3) (0.271, 0.447, 0.184)</w:t>
      </w:r>
    </w:p>
    <w:p>
      <w:r>
        <w:t>(140.5, -321.4), (140.5, -320.8), (141.1, -320.8), (144.1, -317.7), (144.1, -318.3), (143.5, -318.3), (142.3, -319.5), (142.3, -320.2), (141.7, -320.2), (141.1, -320.8), (141.1, -321.4) (0.765, 0.761, 0.643)</w:t>
      </w:r>
    </w:p>
    <w:p>
      <w:r>
        <w:t>(141.7, -324.5), (141.7, -323.8), (142.3, -323.8) (0.678, 0.671, 0.494)</w:t>
      </w:r>
    </w:p>
    <w:p>
      <w:r>
        <w:t>(137.4, -323.8), (138.0, -323.2), (138.6, -323.2), (138.0, -323.8) (0.765, 0.761, 0.643)</w:t>
      </w:r>
    </w:p>
    <w:p>
      <w:r>
        <w:t>(133.7, -325.1), (133.7, -324.5), (134.3, -324.5), (134.9, -323.8), (134.9, -323.2), (135.5, -323.2), (136.8, -322.0), (137.4, -322.0), (138.0, -321.4), (138.0, -320.8), (136.2, -318.9), (136.8, -319.5), (137.4, -319.5), (137.4, -320.2), (138.0, -320.8), (138.6, -320.2), (139.8, -320.2), (139.2, -320.8), (138.6, -320.2), (138.0, -320.8), (138.0, -321.4), (137.4, -322.0), (136.8, -322.0), (135.5, -323.2), (135.5, -323.8), (134.9, -323.8) (0.271, 0.447, 0.184)</w:t>
      </w:r>
    </w:p>
    <w:p>
      <w:r>
        <w:t>(136.2, -323.2), (135.5, -322.6), (136.2, -322.0), (136.2, -321.4), (135.5, -320.8), (134.9, -320.8), (134.9, -320.2), (135.5, -320.8), (136.2, -320.8), (136.8, -320.2), (136.2, -320.8), (136.8, -321.4), (137.4, -321.4), (136.8, -321.4), (136.2, -322.0), (136.8, -322.6) (0.349, 0.498, 0.286)</w:t>
      </w:r>
    </w:p>
    <w:p>
      <w:r>
        <w:t>(135.5, -327.5), (136.2, -326.9), (136.2, -327.5) (0.686, 0.710, 0.624)</w:t>
      </w:r>
    </w:p>
    <w:p>
      <w:r>
        <w:t>(134.9, -328.7), (135.5, -328.1), (135.5, -328.7) (0.812, 0.812, 0.737)</w:t>
      </w:r>
    </w:p>
    <w:p>
      <w:r>
        <w:t>(133.1, -328.7), (135.5, -326.3), (134.9, -326.9), (134.9, -327.5), (133.7, -328.7) (0.678, 0.671, 0.494)</w:t>
      </w:r>
    </w:p>
    <w:p>
      <w:r>
        <w:t>(131.9, -328.7), (131.9, -328.1), (132.5, -328.1) (0.812, 0.812, 0.737)</w:t>
      </w:r>
    </w:p>
    <w:p>
      <w:r>
        <w:t>(127.0, -330.0), (128.2, -328.7), (128.8, -328.7), (129.4, -328.1), (130.0, -328.1), (131.3, -326.9), (131.9, -326.9), (132.5, -326.3), (132.5, -325.7), (133.1, -325.1), (133.1, -325.7), (131.9, -326.9), (131.3, -326.9), (130.0, -328.1), (129.4, -328.1), (128.8, -328.7), (128.2, -328.7), (127.6, -329.4), (127.6, -330.0) (0.349, 0.498, 0.286)</w:t>
      </w:r>
    </w:p>
    <w:p>
      <w:r>
        <w:t>(124.5, -334.3), (125.1, -333.7), (125.1, -333.0), (126.3, -331.8), (127.0, -331.8), (127.6, -331.2), (128.2, -331.2), (129.4, -330.0), (130.0, -330.0), (130.0, -330.6), (128.8, -330.6), (128.2, -331.2), (127.6, -331.2), (127.0, -331.8), (127.0, -332.4), (126.3, -333.0), (125.7, -333.0) (0.812, 0.812, 0.737)</w:t>
      </w:r>
    </w:p>
    <w:p>
      <w:r>
        <w:t>(123.9, -335.5), (123.9, -334.9), (124.5, -334.9), (125.7, -333.7), (125.1, -334.3), (125.7, -334.9), (125.1, -334.9), (124.5, -335.5) (0.765, 0.761, 0.643)</w:t>
      </w:r>
    </w:p>
    <w:p>
      <w:r>
        <w:t>(131.3, -335.5), (131.3, -334.9), (131.9, -334.9) (0.765, 0.761, 0.643)</w:t>
      </w:r>
    </w:p>
    <w:p>
      <w:r>
        <w:t>(119.0, -342.2), (119.0, -341.6), (119.6, -341.6), (119.6, -342.2) (0.812, 0.812, 0.737)</w:t>
      </w:r>
    </w:p>
    <w:p>
      <w:r>
        <w:t>(117.8, -342.2), (117.1, -342.2), (116.5, -341.6), (117.8, -341.6) (0.875, 0.882, 0.847)</w:t>
      </w:r>
    </w:p>
    <w:p>
      <w:r>
        <w:t>(111.6, -342.9), (112.2, -342.2), (112.9, -342.2), (112.9, -342.9) (0.812, 0.812, 0.737)</w:t>
      </w:r>
    </w:p>
    <w:p>
      <w:r>
        <w:t>(100.6, -347.8), (101.8, -346.5), (102.4, -346.5), (103.0, -345.9), (103.0, -345.3), (103.7, -345.3), (104.3, -344.7), (104.9, -344.7), (106.7, -342.9), (107.3, -342.9), (108.6, -341.6), (109.2, -341.6), (110.4, -340.4), (111.0, -340.4), (112.2, -339.2), (112.9, -339.2), (114.7, -337.3), (115.9, -337.3), (117.8, -335.5), (118.4, -335.5), (119.6, -334.3), (120.2, -334.3), (121.4, -333.0), (122.1, -333.0), (123.3, -331.8), (123.3, -333.0), (122.7, -333.7), (121.4, -333.7), (120.2, -334.9), (119.6, -334.9), (118.4, -336.1), (117.8, -336.1), (117.1, -336.7), (116.5, -336.7), (115.3, -337.9), (114.7, -337.9), (114.1, -338.6), (113.5, -338.6), (112.2, -339.8), (111.6, -339.8), (109.2, -342.2), (108.6, -342.2), (107.3, -343.5), (106.7, -343.5), (105.5, -344.7), (104.9, -344.7), (102.4, -347.1), (101.8, -347.1), (101.2, -347.8) (0.529, 0.604, 0.318)</w:t>
      </w:r>
    </w:p>
    <w:p>
      <w:r>
        <w:t>(96.9, -348.4), (98.1, -347.1), (98.1, -346.5), (98.7, -345.9), (98.7, -344.7), (100.0, -343.5), (100.0, -344.7), (100.6, -345.3), (102.4, -343.5), (102.4, -342.2), (103.0, -341.6), (103.0, -341.0), (102.4, -340.4), (102.4, -339.8), (103.0, -339.8), (103.7, -340.4), (104.3, -340.4), (104.9, -339.8), (105.5, -339.8), (106.1, -339.2), (106.7, -339.2), (107.3, -338.6), (106.7, -337.9), (106.1, -337.9), (105.5, -337.3), (105.5, -336.7), (107.3, -334.9), (107.3, -333.0), (107.9, -333.0), (111.0, -330.0), (111.0, -328.7), (112.2, -328.7), (112.9, -328.1), (113.5, -328.1), (114.1, -328.7), (113.5, -329.4), (112.9, -329.4), (111.6, -330.6), (111.6, -331.2), (112.2, -331.8), (112.2, -333.0), (111.0, -333.0), (109.8, -334.3), (111.0, -335.5), (112.2, -335.5), (112.9, -334.9), (112.9, -334.3), (113.5, -334.3), (114.1, -333.7), (114.7, -333.7), (115.3, -333.0), (115.3, -332.4), (115.9, -332.4), (115.9, -333.0), (116.5, -333.7), (117.1, -333.7), (118.4, -332.4), (117.8, -331.8), (117.8, -331.2), (118.4, -331.2), (118.4, -331.8), (119.0, -332.4), (119.6, -332.4), (120.2, -331.8), (120.8, -332.4), (121.4, -332.4), (122.1, -331.8), (120.8, -330.6), (120.8, -330.0), (121.4, -329.4), (122.7, -329.4), (123.3, -328.7), (123.9, -328.7), (123.3, -328.7), (122.7, -329.4), (122.7, -330.0), (123.9, -331.2), (125.1, -330.0), (125.1, -329.4), (126.3, -329.4), (127.0, -328.7), (125.7, -330.0), (125.1, -330.0), (123.9, -331.2), (123.3, -331.2), (122.1, -332.4), (121.4, -332.4), (120.2, -333.7), (119.6, -333.7), (118.4, -334.9), (117.8, -334.9), (115.9, -336.7), (116.5, -337.3), (115.9, -337.9), (116.5, -337.3), (115.9, -336.7), (114.7, -336.7), (112.9, -338.6), (113.5, -339.2), (114.1, -339.2), (114.7, -338.6), (114.1, -339.2), (113.5, -339.2), (112.9, -339.8), (113.5, -339.2), (112.9, -338.6), (112.2, -338.6), (111.0, -339.8), (111.6, -340.4), (111.0, -341.0), (111.6, -340.4), (110.4, -339.2), (109.8, -339.2), (109.2, -339.8), (109.8, -340.4), (109.2, -341.0), (109.8, -340.4), (109.2, -339.8), (107.9, -339.8), (107.3, -340.4), (107.3, -341.0), (107.9, -341.6), (107.3, -342.2), (106.7, -342.2), (104.9, -344.1), (104.3, -344.1), (103.7, -344.7), (103.0, -344.1), (102.4, -344.1), (101.8, -344.7), (101.2, -344.7), (100.6, -345.3), (100.6, -345.9), (101.2, -346.5), (100.0, -347.8), (99.4, -347.8), (98.1, -349.0), (98.7, -348.4), (98.1, -347.8), (97.5, -347.8) (0.678, 0.671, 0.494)</w:t>
      </w:r>
    </w:p>
    <w:p>
      <w:r>
        <w:t>(107.9, -344.1), (109.2, -342.9), (109.8, -342.9), (110.4, -342.2), (110.4, -342.9), (109.2, -342.9) (0.812, 0.812, 0.737)</w:t>
      </w:r>
    </w:p>
    <w:p>
      <w:r>
        <w:t>(99.4, -347.1), (100.0, -347.1), (101.2, -345.9), (101.2, -345.3), (101.8, -345.3), (102.4, -344.7), (103.0, -344.7), (105.5, -342.2), (106.1, -342.2), (106.7, -341.6), (107.3, -341.6), (107.9, -341.0), (107.9, -340.4), (107.3, -339.8), (107.9, -340.4), (109.2, -340.4), (109.8, -339.8), (110.4, -339.8), (111.0, -339.2), (111.0, -338.6), (111.6, -338.6), (112.9, -337.3), (113.5, -337.3), (112.9, -337.9), (112.2, -337.9), (110.4, -339.8), (109.8, -339.8), (108.6, -341.0), (107.9, -341.0), (107.3, -341.6), (106.7, -341.6), (104.9, -343.5), (104.3, -343.5), (101.8, -345.9), (101.2, -345.9), (100.0, -347.1) (0.765, 0.761, 0.643)</w:t>
      </w:r>
    </w:p>
    <w:p>
      <w:r>
        <w:t>(108.6, -350.8), (106.1, -348.4), (106.7, -347.8), (106.7, -347.1), (106.1, -346.5), (105.5, -346.5), (106.1, -346.5), (106.7, -347.1), (107.9, -347.1), (108.6, -346.5), (108.6, -347.8), (107.9, -347.1), (107.3, -347.1), (106.7, -347.8), (108.6, -349.6) (0.835, 0.843, 0.796)</w:t>
      </w:r>
    </w:p>
    <w:p>
      <w:r>
        <w:t>(105.5, -349.6), (105.5, -349.0), (106.1, -349.0), (106.1, -349.6) (0.918, 0.922, 0.886)</w:t>
      </w:r>
    </w:p>
    <w:p>
      <w:r>
        <w:t>(102.4, -349.0), (102.4, -348.4), (103.7, -347.1), (104.3, -347.1), (105.5, -345.9), (106.1, -345.9), (106.7, -345.3), (107.3, -345.9), (107.9, -345.9), (107.9, -346.5), (106.7, -346.5), (106.1, -347.1), (106.1, -347.8), (104.3, -349.6), (103.7, -349.6), (103.7, -348.4), (103.0, -347.8), (102.4, -348.4) (0.812, 0.812, 0.737)</w:t>
      </w:r>
    </w:p>
    <w:p>
      <w:r>
        <w:t>(110.4, -350.8), (109.8, -350.8), (109.8, -350.2) (0.918, 0.922, 0.886)</w:t>
      </w:r>
    </w:p>
    <w:p>
      <w:r>
        <w:t>(111.0, -350.8), (111.0, -350.2), (111.6, -350.2), (111.6, -350.8) (0.835, 0.843, 0.796)</w:t>
      </w:r>
    </w:p>
    <w:p>
      <w:r>
        <w:t>(111.6, -347.8), (111.0, -347.1), (111.6, -347.1) (0.835, 0.843, 0.796)</w:t>
      </w:r>
    </w:p>
    <w:p>
      <w:r>
        <w:t>(98.7, -339.2), (99.4, -338.6), (99.4, -339.2) (0.788, 0.835, 0.847)</w:t>
      </w:r>
    </w:p>
    <w:p>
      <w:r>
        <w:t>(94.5, -336.1), (94.5, -335.5), (95.1, -335.5), (95.1, -336.1) (0.655, 0.761, 0.847)</w:t>
      </w:r>
    </w:p>
    <w:p>
      <w:r>
        <w:t>(95.7, -334.3), (95.7, -330.6), (96.3, -330.6), (96.3, -333.0), (95.7, -333.7) (0.655, 0.761, 0.847)</w:t>
      </w:r>
    </w:p>
    <w:p>
      <w:r>
        <w:t>(96.9, -333.7), (96.9, -331.8), (98.1, -330.6), (97.5, -331.2), (97.5, -331.8), (96.9, -332.4) (0.694, 0.788, 0.855)</w:t>
      </w:r>
    </w:p>
    <w:p>
      <w:r>
        <w:t>(97.5, -330.6), (96.9, -330.0), (96.3, -330.0), (96.3, -329.4), (96.9, -329.4), (97.5, -330.0) (0.686, 0.780, 0.886)</w:t>
      </w:r>
    </w:p>
    <w:p>
      <w:r>
        <w:t>(98.1, -329.4), (97.5, -328.7), (98.1, -328.7) (0.655, 0.761, 0.847)</w:t>
      </w:r>
    </w:p>
    <w:p>
      <w:r>
        <w:t>(95.7, -328.1), (95.1, -327.5), (95.1, -325.1), (95.7, -324.5), (97.5, -324.5), (97.5, -327.5), (98.1, -328.1), (97.5, -327.5), (96.9, -327.5), (96.3, -328.1) (0.671, 0.761, 0.820)</w:t>
      </w:r>
    </w:p>
    <w:p>
      <w:r>
        <w:t>(96.3, -320.2), (96.3, -318.3), (96.9, -317.7), (96.9, -317.1), (96.9, -320.2) (0.686, 0.780, 0.886)</w:t>
      </w:r>
    </w:p>
    <w:p>
      <w:r>
        <w:t>(116.5, -325.1), (115.9, -324.5), (115.9, -323.8), (116.5, -323.8) (0.678, 0.671, 0.494)</w:t>
      </w:r>
    </w:p>
    <w:p>
      <w:r>
        <w:t>(90.8, -376.0), (90.2, -376.0), (90.2, -373.5), (90.2, -374.1), (90.8, -374.7) (0.694, 0.788, 0.855)</w:t>
      </w:r>
    </w:p>
    <w:p>
      <w:r>
        <w:t>(88.9, -376.0), (88.9, -374.1), (89.5, -374.1), (89.5, -376.0) (0.655, 0.761, 0.847)</w:t>
      </w:r>
    </w:p>
    <w:p>
      <w:r>
        <w:t>(87.7, -376.0), (87.7, -374.1), (88.3, -374.1), (88.3, -376.0) (0.694, 0.788, 0.855)</w:t>
      </w:r>
    </w:p>
    <w:p>
      <w:r>
        <w:t>(96.3, -385.8), (96.3, -383.9), (96.9, -383.3), (96.9, -382.7), (96.9, -383.9), (96.3, -384.6) (0.875, 0.882, 0.847)</w:t>
      </w:r>
    </w:p>
    <w:p>
      <w:r>
        <w:t>(38.0, -336.1), (38.0, -328.7), (39.3, -328.7), (39.3, -336.1) (0.694, 0.788, 0.855)</w:t>
      </w:r>
    </w:p>
    <w:p>
      <w:r>
        <w:t>(14.1, -368.0), (14.1, -360.6), (15.3, -360.6), (15.3, -368.0) (0.694, 0.788, 0.855)</w:t>
      </w:r>
    </w:p>
    <w:p>
      <w:r>
        <w:t>(-1.8, -360.0), (-1.8, -352.7), (-0.6, -352.7), (-0.6, -360.0) (0.694, 0.788, 0.855)</w:t>
      </w:r>
    </w:p>
    <w:p>
      <w:r>
        <w:t>(-23.9, -331.2), (-23.9, -328.7), (-16.6, -328.7), (-15.9, -328.1), (-15.9, -320.8), (-14.7, -320.8), (-14.7, -328.1), (-15.9, -328.1), (-16.6, -328.7), (-16.6, -331.2) (0.694, 0.788, 0.855)</w:t>
      </w:r>
    </w:p>
    <w:p>
      <w:r>
        <w:t>(-32.5, -280.3), (-32.5, -278.5), (-31.9, -277.8), (-31.3, -277.8), (-30.7, -277.2), (-28.8, -277.2), (-28.2, -277.8), (-25.8, -277.8), (-25.1, -278.5), (-25.1, -280.3), (-25.8, -280.9), (-31.9, -280.9) (0.675, 0.773, 0.847)</w:t>
      </w:r>
    </w:p>
    <w:p>
      <w:r>
        <w:t>(-30.1, -268.0), (-28.8, -266.8), (-27.6, -266.8), (-27.0, -266.2), (-26.4, -266.2), (-25.8, -265.6), (-25.1, -266.2), (-25.1, -266.8), (-24.5, -267.4), (-23.9, -267.4), (-23.3, -268.0), (-22.7, -268.0), (-23.9, -268.0), (-25.1, -266.8), (-25.8, -267.4), (-28.8, -267.4), (-29.4, -268.0) (0.686, 0.776, 0.831)</w:t>
      </w:r>
    </w:p>
    <w:p>
      <w:r>
        <w:t>(-19.6, -269.9), (-18.4, -268.6), (-17.8, -268.6), (-17.8, -269.3), (-18.4, -268.6), (-19.0, -269.3), (-19.0, -269.9) (0.663, 0.745, 0.773)</w:t>
      </w:r>
    </w:p>
    <w:p>
      <w:r>
        <w:t>(-13.5, -268.6), (-14.7, -267.4), (-15.3, -267.4), (-15.9, -266.8), (-17.2, -266.8), (-17.8, -266.2), (-15.9, -266.2), (-15.9, -266.8), (-15.3, -267.4), (-14.1, -267.4), (-13.5, -268.0) (0.227, 0.388, 0.220)</w:t>
      </w:r>
    </w:p>
    <w:p>
      <w:r>
        <w:t>(-11.7, -268.6), (-11.0, -269.3), (-10.4, -269.3), (-11.7, -269.3) (0.227, 0.388, 0.220)</w:t>
      </w:r>
    </w:p>
    <w:p>
      <w:r>
        <w:t>(-9.8, -269.3), (-9.8, -268.6), (-8.6, -267.4), (-8.6, -266.8), (-8.0, -266.2), (-6.7, -266.2), (-6.1, -265.6), (-6.7, -265.0), (-5.5, -265.0), (-4.9, -265.6), (-4.3, -265.6), (-3.7, -265.0), (5.5, -265.0), (6.1, -265.6), (5.5, -266.2), (0.6, -266.2), (0.0, -266.8), (-0.6, -266.8), (-1.8, -268.0), (-3.1, -268.0), (-1.8, -268.0), (-1.2, -267.4), (-1.2, -266.8), (-1.8, -266.2), (-4.9, -266.2), (-5.5, -265.6), (-6.1, -265.6), (-6.7, -266.2), (-6.1, -266.8), (-7.4, -266.8), (-9.2, -268.6), (-8.0, -269.9), (-6.1, -268.0), (-4.9, -268.0), (-5.5, -268.6), (-5.5, -269.3), (-6.1, -269.9), (-8.6, -269.9), (-9.2, -269.3) (0.349, 0.498, 0.286)</w:t>
      </w:r>
    </w:p>
    <w:p>
      <w:r>
        <w:t>(-4.3, -258.8), (-2.5, -258.8), (-1.8, -258.2), (-1.8, -258.8) (0.227, 0.388, 0.220)</w:t>
      </w:r>
    </w:p>
    <w:p>
      <w:r>
        <w:t>(-0.6, -258.8), (0.0, -258.2), (3.7, -258.2), (4.3, -257.6), (4.3, -257.0), (4.9, -256.4), (5.5, -256.4), (6.1, -255.8), (7.4, -255.8), (7.4, -256.4), (8.0, -257.0), (8.6, -257.0), (8.0, -257.0), (6.7, -255.8), (4.3, -258.2), (0.0, -258.2) (0.227, 0.388, 0.220)</w:t>
      </w:r>
    </w:p>
    <w:p>
      <w:r>
        <w:t>(10.4, -258.2), (11.0, -258.2), (11.7, -257.6), (12.3, -257.6), (11.7, -258.2) (0.227, 0.388, 0.220)</w:t>
      </w:r>
    </w:p>
    <w:p>
      <w:r>
        <w:t>(18.4, -253.3), (17.8, -253.9), (17.2, -253.9), (16.6, -253.3), (15.9, -253.3), (14.7, -254.5), (14.1, -253.9), (12.9, -253.9), (12.3, -254.5), (11.7, -254.5), (9.8, -256.4), (9.2, -255.8), (9.8, -255.1), (9.8, -254.5), (9.2, -253.9), (8.0, -253.9), (7.4, -253.3), (6.7, -253.3), (6.1, -252.7), (6.1, -251.5), (6.7, -251.5), (7.4, -250.9), (7.4, -250.2), (6.7, -249.6), (6.1, -249.6), (4.9, -248.4), (4.3, -249.0), (0.0, -249.0), (0.0, -248.4), (-0.6, -247.8), (-0.6, -247.2), (0.0, -247.8), (1.2, -247.8), (1.8, -247.2), (3.1, -247.2), (3.7, -247.8), (10.4, -247.8), (11.0, -248.4), (11.7, -248.4), (12.3, -249.0), (15.3, -249.0), (15.9, -248.4), (16.6, -249.0), (16.6, -249.6), (15.9, -250.2), (15.3, -249.6), (14.1, -249.6), (13.5, -249.0), (11.7, -249.0), (10.4, -250.2), (10.4, -251.5), (11.0, -252.1), (11.7, -252.1), (12.3, -252.7), (18.4, -252.7) (0.227, 0.388, 0.220)</w:t>
      </w:r>
    </w:p>
    <w:p>
      <w:r>
        <w:t>(21.5, -273.5), (20.9, -274.2), (17.8, -274.2), (17.2, -274.8), (17.8, -275.4), (17.2, -275.4), (16.6, -276.0), (17.2, -275.4), (16.6, -274.8), (13.5, -274.8), (12.9, -275.4), (12.3, -275.4), (12.3, -274.2), (11.7, -273.5), (10.4, -273.5), (9.8, -274.2), (9.8, -274.8), (9.2, -274.2), (8.6, -274.2), (7.4, -272.9), (7.4, -272.3), (6.7, -271.7), (4.9, -271.7), (4.3, -272.3), (3.7, -271.7), (0.0, -271.7), (-0.6, -271.1), (-1.2, -271.1), (-1.8, -271.7), (-2.5, -271.7), (-1.8, -271.1), (-3.1, -269.9), (-4.3, -269.9), (-4.9, -270.5), (-4.3, -271.1), (-4.9, -270.5), (-5.5, -270.5), (-5.5, -269.9), (-4.9, -269.3), (-4.9, -268.6), (-4.3, -268.0), (-4.9, -267.4), (-6.1, -267.4), (-8.0, -269.3), (-8.6, -268.6), (-7.4, -267.4), (-6.1, -267.4), (-5.5, -266.8), (-6.7, -265.6), (-8.0, -265.6), (-9.2, -266.8), (-9.2, -267.4), (-9.8, -268.0), (-10.4, -268.0), (-9.8, -268.0), (-9.2, -267.4), (-9.8, -266.8), (-12.3, -266.8), (-12.3, -266.2), (-11.7, -266.2), (-11.0, -266.8), (-9.8, -266.8), (-8.0, -265.0), (-8.6, -264.3), (-13.5, -264.3), (-14.1, -263.7), (-15.3, -263.7), (-15.9, -263.1), (-12.3, -263.1), (-11.7, -263.7), (3.1, -263.7), (3.7, -263.1), (4.9, -263.1), (5.5, -262.5), (9.2, -262.5), (9.8, -261.9), (11.7, -261.9), (9.8, -261.9), (9.2, -262.5), (7.4, -262.5), (6.7, -263.1), (7.4, -263.7), (11.7, -263.7), (12.3, -263.1), (15.9, -263.1), (16.6, -263.7), (16.6, -264.3), (17.2, -265.0), (17.8, -265.0), (17.8, -265.6), (19.0, -266.8), (20.2, -265.6), (20.2, -265.0), (19.0, -263.7), (19.0, -263.1), (18.4, -262.5), (17.2, -262.5), (17.2, -261.9), (17.8, -262.5), (18.4, -262.5), (19.0, -263.1), (20.9, -263.1), (20.2, -263.7), (21.5, -265.0), (20.9, -265.6), (20.9, -266.8), (21.5, -267.4), (21.5, -268.0), (20.9, -268.0), (20.2, -268.6), (20.2, -269.3), (20.9, -269.9), (21.5, -269.9), (21.5, -270.5), (20.9, -270.5), (19.6, -271.7), (19.0, -271.7), (18.4, -272.3), (19.0, -272.9), (21.5, -272.9) (0.271, 0.447, 0.184)</w:t>
      </w:r>
    </w:p>
    <w:p>
      <w:r>
        <w:t>(10.4, -274.8), (10.4, -274.2), (11.7, -274.2), (11.7, -274.8) (0.349, 0.498, 0.286)</w:t>
      </w:r>
    </w:p>
    <w:p>
      <w:r>
        <w:t>(-17.8, -262.5), (-18.4, -262.5), (-19.0, -263.1), (-19.6, -262.5), (-20.2, -262.5), (-19.6, -261.9), (-18.4, -261.9) (0.271, 0.447, 0.184)</w:t>
      </w:r>
    </w:p>
    <w:p>
      <w:r>
        <w:t>(-33.1, -259.4), (-33.7, -258.8), (-34.3, -258.8), (-34.3, -258.2), (-35.0, -257.6), (-33.7, -258.8), (-33.1, -258.2) (0.227, 0.388, 0.220)</w:t>
      </w:r>
    </w:p>
    <w:p>
      <w:r>
        <w:t>(-35.0, -260.7), (-35.6, -260.1), (-36.2, -260.1), (-36.2, -259.4), (-36.8, -258.8), (-35.6, -260.1), (-35.0, -260.1) (0.729, 0.843, 0.800)</w:t>
      </w:r>
    </w:p>
    <w:p>
      <w:r>
        <w:t>(-35.0, -261.3), (-35.6, -261.3), (-36.2, -260.7), (-36.8, -260.7), (-37.4, -260.1), (-38.6, -260.1), (-39.3, -259.4), (-41.1, -259.4), (-41.7, -258.8), (-41.7, -258.2), (-40.5, -258.2), (-41.1, -258.8), (-40.5, -259.4), (-39.9, -259.4), (-39.3, -258.8), (-38.0, -260.1), (-37.4, -260.1), (-36.8, -260.7), (-36.2, -260.7), (-35.6, -261.3) (0.663, 0.745, 0.773)</w:t>
      </w:r>
    </w:p>
    <w:p>
      <w:r>
        <w:t>(-36.8, -259.4), (-37.4, -259.4), (-38.6, -258.2), (-39.3, -258.2), (-39.9, -257.6), (-39.3, -258.2), (-38.6, -258.2), (-38.0, -258.8), (-37.4, -258.8) (0.773, 0.890, 0.871)</w:t>
      </w:r>
    </w:p>
    <w:p>
      <w:r>
        <w:t>(-39.3, -255.8), (-38.6, -256.4), (-38.0, -256.4), (-39.3, -256.4) (0.227, 0.388, 0.220)</w:t>
      </w:r>
    </w:p>
    <w:p>
      <w:r>
        <w:t>(-35.0, -256.4), (-35.6, -256.4), (-36.2, -255.8), (-36.8, -256.4), (-37.4, -255.8), (-38.0, -255.8), (-38.6, -255.1), (-39.3, -255.1), (-39.9, -254.5), (-40.5, -254.5), (-41.1, -253.9), (-40.5, -254.5), (-39.3, -254.5), (-38.6, -255.1), (-37.4, -255.1), (-36.8, -255.8), (-36.2, -255.8), (-35.6, -256.4) (0.447, 0.541, 0.443)</w:t>
      </w:r>
    </w:p>
    <w:p>
      <w:r>
        <w:t>(-53.4, -256.4), (-52.7, -255.8), (-52.1, -256.4) (0.686, 0.776, 0.831)</w:t>
      </w:r>
    </w:p>
    <w:p>
      <w:r>
        <w:t>(-54.6, -254.5), (-54.6, -253.3), (-54.0, -253.3), (-54.0, -253.9) (0.686, 0.776, 0.831)</w:t>
      </w:r>
    </w:p>
    <w:p>
      <w:r>
        <w:t>(-56.4, -256.4), (-55.8, -255.8), (-55.8, -255.1), (-55.8, -256.4) (0.686, 0.776, 0.831)</w:t>
      </w:r>
    </w:p>
    <w:p>
      <w:r>
        <w:t>(-58.9, -263.7), (-58.9, -263.1), (-49.7, -263.1), (-49.7, -263.7) (0.675, 0.773, 0.847)</w:t>
      </w:r>
    </w:p>
    <w:p>
      <w:r>
        <w:t>(-65.0, -257.0), (-64.4, -256.4), (-64.4, -255.8), (-64.4, -257.0) (0.686, 0.776, 0.831)</w:t>
      </w:r>
    </w:p>
    <w:p>
      <w:r>
        <w:t>(-66.9, -257.6), (-66.9, -257.0), (-66.2, -256.4), (-66.2, -257.6) (0.627, 0.737, 0.827)</w:t>
      </w:r>
    </w:p>
    <w:p>
      <w:r>
        <w:t>(-70.5, -257.6), (-70.5, -256.4), (-69.9, -255.8), (-69.3, -256.4), (-68.7, -255.8), (-69.3, -256.4), (-69.3, -257.0), (-69.9, -257.6) (0.663, 0.745, 0.773)</w:t>
      </w:r>
    </w:p>
    <w:p>
      <w:r>
        <w:t>(-69.3, -255.8), (-69.9, -255.1), (-69.9, -254.5), (-69.3, -255.1) (0.635, 0.710, 0.714)</w:t>
      </w:r>
    </w:p>
    <w:p>
      <w:r>
        <w:t>(-70.5, -255.8), (-71.1, -255.1), (-70.5, -255.1) (0.729, 0.843, 0.800)</w:t>
      </w:r>
    </w:p>
    <w:p>
      <w:r>
        <w:t>(-71.8, -257.6), (-71.8, -257.0), (-71.1, -256.4), (-71.1, -255.8), (-71.1, -257.0) (0.773, 0.890, 0.871)</w:t>
      </w:r>
    </w:p>
    <w:p>
      <w:r>
        <w:t>(-72.4, -258.8), (-71.1, -257.6), (-71.1, -258.2), (-71.8, -258.2) (0.729, 0.843, 0.800)</w:t>
      </w:r>
    </w:p>
    <w:p>
      <w:r>
        <w:t>(-74.2, -257.6), (-73.6, -257.0), (-73.6, -255.8), (-73.6, -256.4), (-73.0, -257.0), (-73.6, -257.6) (0.227, 0.388, 0.220)</w:t>
      </w:r>
    </w:p>
    <w:p>
      <w:r>
        <w:t>(-75.4, -254.5), (-75.4, -252.1), (-74.8, -252.1), (-74.8, -253.3), (-75.4, -253.9) (0.188, 0.380, 0.133)</w:t>
      </w:r>
    </w:p>
    <w:p>
      <w:r>
        <w:t>(-72.4, -252.7), (-72.4, -252.1), (-71.8, -251.5), (-71.8, -250.9), (-71.1, -250.2), (-71.8, -250.9), (-71.8, -252.7) (0.188, 0.325, 0.204)</w:t>
      </w:r>
    </w:p>
    <w:p>
      <w:r>
        <w:t>(-69.9, -252.7), (-69.9, -250.9), (-69.3, -250.9), (-69.9, -251.5) (0.729, 0.843, 0.800)</w:t>
      </w:r>
    </w:p>
    <w:p>
      <w:r>
        <w:t>(-69.3, -254.5), (-69.9, -253.9), (-69.3, -253.3), (-69.3, -252.7), (-68.7, -252.7), (-68.1, -252.1), (-68.1, -250.9), (-68.7, -250.2), (-68.1, -250.9), (-68.1, -252.1), (-67.5, -252.7), (-68.7, -252.7), (-69.3, -253.3) (0.663, 0.745, 0.773)</w:t>
      </w:r>
    </w:p>
    <w:p>
      <w:r>
        <w:t>(-67.5, -253.9), (-67.5, -253.3), (-66.9, -252.7), (-66.9, -253.3) (0.627, 0.737, 0.827)</w:t>
      </w:r>
    </w:p>
    <w:p>
      <w:r>
        <w:t>(-65.6, -253.9), (-66.2, -253.9), (-66.2, -252.1), (-66.9, -251.5), (-66.2, -250.9), (-66.2, -250.2), (-66.9, -249.6), (-66.2, -249.6), (-66.2, -251.5), (-65.6, -252.1) (0.675, 0.773, 0.847)</w:t>
      </w:r>
    </w:p>
    <w:p>
      <w:r>
        <w:t>(-67.5, -250.9), (-67.5, -250.2), (-66.9, -250.2), (-66.9, -250.9) (0.694, 0.788, 0.855)</w:t>
      </w:r>
    </w:p>
    <w:p>
      <w:r>
        <w:t>(-68.1, -250.2), (-68.1, -249.0), (-67.5, -249.6) (0.671, 0.761, 0.820)</w:t>
      </w:r>
    </w:p>
    <w:p>
      <w:r>
        <w:t>(-65.6, -251.5), (-65.6, -249.6), (-66.2, -249.0), (-65.6, -249.0), (-65.0, -249.6), (-64.4, -249.0), (-65.0, -249.6), (-65.0, -251.5) (0.655, 0.761, 0.847)</w:t>
      </w:r>
    </w:p>
    <w:p>
      <w:r>
        <w:t>(-65.0, -253.9), (-65.0, -252.7), (-64.4, -252.7), (-64.4, -253.9) (0.627, 0.737, 0.827)</w:t>
      </w:r>
    </w:p>
    <w:p>
      <w:r>
        <w:t>(-65.0, -247.2), (-65.6, -247.2), (-66.2, -246.6), (-66.9, -246.6), (-67.5, -245.9), (-66.9, -245.3), (-66.9, -244.7), (-66.2, -244.1), (-66.2, -245.3), (-65.0, -246.6) (0.663, 0.745, 0.773)</w:t>
      </w:r>
    </w:p>
    <w:p>
      <w:r>
        <w:t>(-65.0, -244.7), (-65.6, -244.7), (-65.6, -244.1) (0.686, 0.776, 0.831)</w:t>
      </w:r>
    </w:p>
    <w:p>
      <w:r>
        <w:t>(-66.9, -244.1), (-66.9, -243.5), (-66.2, -243.5) (0.635, 0.710, 0.714)</w:t>
      </w:r>
    </w:p>
    <w:p>
      <w:r>
        <w:t>(-67.5, -242.3), (-67.5, -241.7), (-66.9, -241.7) (0.729, 0.843, 0.800)</w:t>
      </w:r>
    </w:p>
    <w:p>
      <w:r>
        <w:t>(-69.3, -242.3), (-69.3, -240.4), (-68.7, -239.8), (-68.7, -239.2), (-68.7, -241.0), (-69.3, -241.7) (0.145, 0.306, 0.161)</w:t>
      </w:r>
    </w:p>
    <w:p>
      <w:r>
        <w:t>(-66.9, -239.2), (-66.9, -238.6), (-66.2, -238.0), (-66.2, -236.1), (-65.6, -236.7), (-66.2, -237.4), (-66.2, -239.2) (0.729, 0.843, 0.800)</w:t>
      </w:r>
    </w:p>
    <w:p>
      <w:r>
        <w:t>(-66.9, -242.9), (-66.2, -242.3), (-66.2, -241.0), (-66.2, -241.7), (-65.6, -242.3), (-65.0, -241.7), (-65.0, -238.6), (-65.6, -238.0), (-65.0, -237.4), (-65.0, -233.1), (-64.4, -232.5), (-63.8, -232.5), (-63.2, -231.8), (-63.2, -230.6), (-63.2, -231.8), (-63.8, -232.5), (-64.4, -232.5), (-65.0, -233.1), (-65.0, -236.1), (-64.4, -236.7), (-64.4, -237.4), (-65.0, -238.0), (-65.0, -242.9) (0.663, 0.745, 0.773)</w:t>
      </w:r>
    </w:p>
    <w:p>
      <w:r>
        <w:t>(-65.6, -233.1), (-65.6, -232.5), (-65.0, -231.8), (-65.0, -232.5) (0.729, 0.843, 0.800)</w:t>
      </w:r>
    </w:p>
    <w:p>
      <w:r>
        <w:t>(-64.4, -230.6), (-65.0, -230.6), (-65.0, -228.8), (-64.4, -229.4) (0.729, 0.843, 0.800)</w:t>
      </w:r>
    </w:p>
    <w:p>
      <w:r>
        <w:t>(-63.8, -231.8), (-63.8, -228.2), (-63.2, -228.2), (-63.2, -230.0), (-63.8, -230.6) (0.635, 0.710, 0.714)</w:t>
      </w:r>
    </w:p>
    <w:p>
      <w:r>
        <w:t>(-60.7, -231.8), (-61.3, -231.8), (-61.3, -230.6), (-60.7, -231.2) (0.663, 0.745, 0.773)</w:t>
      </w:r>
    </w:p>
    <w:p>
      <w:r>
        <w:t>(-56.4, -231.8), (-56.4, -230.6), (-57.0, -230.0), (-57.0, -228.2), (-56.4, -228.8) (0.675, 0.773, 0.847)</w:t>
      </w:r>
    </w:p>
    <w:p>
      <w:r>
        <w:t>(-61.9, -223.9), (-61.9, -223.3), (-61.3, -223.3), (-61.3, -223.9) (0.671, 0.761, 0.820)</w:t>
      </w:r>
    </w:p>
    <w:p>
      <w:r>
        <w:t>(-63.8, -224.5), (-63.8, -221.4), (-63.2, -220.8), (-63.2, -218.3), (-63.2, -221.4), (-63.8, -222.0) (0.773, 0.890, 0.871)</w:t>
      </w:r>
    </w:p>
    <w:p>
      <w:r>
        <w:t>(-65.6, -222.6), (-65.6, -219.6), (-65.6, -220.8), (-65.0, -221.4), (-65.6, -222.0) (0.145, 0.306, 0.161)</w:t>
      </w:r>
    </w:p>
    <w:p>
      <w:r>
        <w:t>(-66.9, -223.3), (-66.9, -219.6), (-66.2, -219.0), (-66.2, -212.2), (-66.2, -220.8), (-66.9, -221.4) (0.271, 0.447, 0.184)</w:t>
      </w:r>
    </w:p>
    <w:p>
      <w:r>
        <w:t>(-63.2, -217.7), (-63.2, -214.7), (-62.6, -214.1), (-62.6, -215.9), (-63.2, -216.5) (0.729, 0.843, 0.800)</w:t>
      </w:r>
    </w:p>
    <w:p>
      <w:r>
        <w:t>(-61.9, -219.0), (-61.9, -216.5), (-61.3, -215.9), (-61.3, -210.4), (-61.9, -209.8), (-61.9, -207.9), (-61.3, -207.3), (-61.3, -206.7), (-61.3, -215.9), (-61.9, -216.5) (0.635, 0.710, 0.714)</w:t>
      </w:r>
    </w:p>
    <w:p>
      <w:r>
        <w:t>(-60.7, -211.0), (-60.7, -209.8), (-60.1, -209.8), (-60.1, -211.0) (0.671, 0.761, 0.820)</w:t>
      </w:r>
    </w:p>
    <w:p>
      <w:r>
        <w:t>(-58.9, -212.2), (-58.9, -211.6), (-59.5, -211.0), (-59.5, -208.5), (-58.9, -207.9), (-58.9, -207.3), (-59.5, -206.7), (-59.5, -205.5), (-59.5, -206.1), (-58.9, -206.7), (-58.9, -208.5), (-59.5, -209.1), (-58.9, -209.8) (0.627, 0.737, 0.827)</w:t>
      </w:r>
    </w:p>
    <w:p>
      <w:r>
        <w:t>(-59.5, -207.9), (-60.1, -207.3), (-59.5, -207.3) (0.663, 0.745, 0.773)</w:t>
      </w:r>
    </w:p>
    <w:p>
      <w:r>
        <w:t>(-62.6, -213.4), (-62.6, -206.7), (-63.2, -206.1), (-63.2, -203.6), (-63.2, -205.5), (-62.6, -206.1) (0.773, 0.890, 0.871)</w:t>
      </w:r>
    </w:p>
    <w:p>
      <w:r>
        <w:t>(-63.8, -203.6), (-63.8, -203.0), (-63.2, -202.4), (-63.2, -201.2), (-63.2, -203.0) (0.729, 0.843, 0.800)</w:t>
      </w:r>
    </w:p>
    <w:p>
      <w:r>
        <w:t>(-63.8, -202.4), (-63.8, -198.1), (-63.8, -198.7), (-63.2, -199.3), (-63.2, -199.9), (-63.8, -200.6) (0.773, 0.890, 0.871)</w:t>
      </w:r>
    </w:p>
    <w:p>
      <w:r>
        <w:t>(-61.9, -207.3), (-61.9, -204.2), (-62.6, -203.6), (-61.9, -203.0), (-61.9, -199.9), (-62.6, -199.3), (-62.6, -197.5), (-63.2, -196.9), (-63.2, -196.3), (-63.8, -195.7), (-63.8, -195.0), (-63.2, -194.4), (-63.2, -192.6), (-63.8, -192.0), (-63.2, -192.6), (-63.2, -195.0), (-62.6, -195.7), (-61.9, -195.7), (-61.9, -196.3), (-61.3, -196.9), (-61.3, -199.9), (-61.9, -200.6), (-61.9, -201.8), (-61.3, -202.4), (-60.7, -202.4), (-60.7, -203.6), (-60.1, -204.2), (-60.7, -203.6), (-61.3, -204.2), (-61.3, -206.1), (-61.9, -206.7) (0.663, 0.745, 0.773)</w:t>
      </w:r>
    </w:p>
    <w:p>
      <w:r>
        <w:t>(-60.1, -200.6), (-60.1, -197.5), (-59.5, -196.9), (-59.5, -196.3), (-59.5, -196.9), (-58.9, -197.5), (-58.9, -199.9), (-59.5, -199.9) (0.663, 0.745, 0.773)</w:t>
      </w:r>
    </w:p>
    <w:p>
      <w:r>
        <w:t>(-60.1, -203.6), (-60.1, -201.2), (-59.5, -200.6), (-59.5, -203.0) (0.627, 0.737, 0.827)</w:t>
      </w:r>
    </w:p>
    <w:p>
      <w:r>
        <w:t>(-65.6, -217.7), (-65.6, -212.2), (-66.2, -211.6), (-66.2, -208.5), (-65.6, -207.9), (-65.6, -206.1), (-66.2, -205.5), (-66.2, -203.6), (-66.9, -203.0), (-66.9, -198.7), (-67.5, -198.1), (-67.5, -196.3), (-67.5, -196.9), (-66.9, -197.5), (-66.9, -199.9), (-66.2, -200.6), (-66.2, -205.5), (-65.6, -206.1) (0.227, 0.388, 0.220)</w:t>
      </w:r>
    </w:p>
    <w:p>
      <w:r>
        <w:t>(-67.5, -207.9), (-67.5, -207.3), (-66.9, -207.3), (-66.9, -207.9) (0.137, 0.333, 0.098)</w:t>
      </w:r>
    </w:p>
    <w:p>
      <w:r>
        <w:t>(-72.4, -204.9), (-71.8, -204.2), (-71.1, -204.2), (-71.1, -204.9) (0.188, 0.380, 0.133)</w:t>
      </w:r>
    </w:p>
    <w:p>
      <w:r>
        <w:t>(-76.1, -208.5), (-75.4, -207.9), (-75.4, -205.5), (-76.1, -204.9), (-76.7, -204.9), (-76.7, -204.2), (-75.4, -203.0), (-75.4, -200.6), (-76.1, -199.9), (-76.1, -196.9), (-75.4, -196.9), (-75.4, -199.3), (-74.2, -200.6), (-74.8, -201.2), (-74.8, -202.4), (-74.2, -203.0), (-74.8, -203.0), (-75.4, -203.6), (-75.4, -204.9), (-74.8, -205.5), (-74.2, -204.9), (-74.2, -204.2), (-73.6, -204.2), (-73.6, -204.9), (-74.2, -204.9), (-74.8, -205.5), (-74.8, -207.3) (0.137, 0.333, 0.098)</w:t>
      </w:r>
    </w:p>
    <w:p>
      <w:r>
        <w:t>(-74.2, -206.7), (-74.2, -205.5), (-74.8, -204.9), (-74.8, -203.6), (-74.2, -203.6), (-73.6, -203.0), (-74.2, -202.4), (-74.2, -201.2), (-73.6, -200.6), (-74.8, -199.3), (-74.8, -195.7), (-73.6, -196.9), (-73.0, -196.3), (-73.0, -195.7), (-73.6, -195.0), (-73.6, -192.6), (-73.0, -192.6), (-72.4, -193.2), (-71.8, -192.6), (-71.8, -194.4), (-71.1, -195.0), (-71.1, -195.7), (-70.5, -196.3), (-71.1, -196.9), (-71.1, -198.1), (-69.9, -199.3), (-69.9, -205.5), (-70.5, -206.1), (-71.1, -206.1), (-71.8, -206.7), (-72.4, -206.1), (-73.0, -206.1), (-73.6, -206.7) (0.169, 0.345, 0.039)</w:t>
      </w:r>
    </w:p>
    <w:p>
      <w:r>
        <w:t>(-70.5, -198.1), (-70.5, -196.9), (-69.9, -196.9), (-69.9, -198.1) (0.188, 0.380, 0.133)</w:t>
      </w:r>
    </w:p>
    <w:p>
      <w:r>
        <w:t>(-68.1, -201.8), (-68.7, -201.2), (-69.3, -201.2), (-69.3, -199.3), (-69.9, -198.7), (-69.3, -198.1), (-69.3, -196.9), (-70.5, -195.7), (-70.5, -195.0), (-71.1, -194.4), (-71.1, -190.7), (-71.8, -190.1), (-71.8, -189.5), (-71.1, -190.1), (-70.5, -189.5), (-70.5, -187.1), (-70.5, -188.9), (-69.9, -189.5), (-69.9, -190.1), (-70.5, -190.7), (-70.5, -192.0), (-69.9, -192.6), (-69.3, -192.0), (-69.3, -191.4), (-69.3, -195.0), (-68.7, -195.7), (-68.7, -196.3), (-68.1, -196.9), (-68.1, -199.9), (-67.5, -200.6), (-67.5, -201.2) (0.137, 0.333, 0.098)</w:t>
      </w:r>
    </w:p>
    <w:p>
      <w:r>
        <w:t>(-66.9, -194.4), (-66.9, -193.8), (-67.5, -193.2), (-67.5, -192.6), (-66.9, -192.6), (-67.5, -193.2), (-66.9, -193.8) (0.067, 0.180, 0.067)</w:t>
      </w:r>
    </w:p>
    <w:p>
      <w:r>
        <w:t>(-64.4, -194.4), (-65.0, -194.4), (-65.0, -193.8), (-65.6, -193.2), (-65.0, -192.6), (-65.6, -193.2) (0.729, 0.843, 0.800)</w:t>
      </w:r>
    </w:p>
    <w:p>
      <w:r>
        <w:t>(-63.8, -194.4), (-63.8, -193.2), (-64.4, -192.6), (-63.8, -192.6) (0.635, 0.710, 0.714)</w:t>
      </w:r>
    </w:p>
    <w:p>
      <w:r>
        <w:t>(-68.7, -193.2), (-68.7, -191.4), (-69.3, -190.7), (-69.3, -189.5), (-69.9, -188.9), (-68.7, -190.1), (-68.7, -192.0), (-68.1, -192.6) (0.145, 0.306, 0.161)</w:t>
      </w:r>
    </w:p>
    <w:p>
      <w:r>
        <w:t>(-68.7, -188.3), (-69.3, -187.7), (-69.3, -187.1), (-68.7, -187.7) (0.016, 0.157, 0.027)</w:t>
      </w:r>
    </w:p>
    <w:p>
      <w:r>
        <w:t>(-68.1, -185.2), (-68.7, -184.6), (-68.1, -184.6) (0.788, 0.835, 0.847)</w:t>
      </w:r>
    </w:p>
    <w:p>
      <w:r>
        <w:t>(-70.5, -183.4), (-71.1, -183.4), (-71.1, -182.8) (0.129, 0.247, 0.106)</w:t>
      </w:r>
    </w:p>
    <w:p>
      <w:r>
        <w:t>(-71.1, -184.6), (-71.1, -184.0), (-71.8, -183.4), (-71.8, -182.8), (-72.4, -182.2), (-72.4, -179.7), (-71.8, -180.3), (-72.4, -180.9), (-72.4, -181.5), (-71.8, -182.2), (-71.8, -183.4), (-71.1, -184.0) (0.145, 0.306, 0.161)</w:t>
      </w:r>
    </w:p>
    <w:p>
      <w:r>
        <w:t>(-71.8, -185.2), (-73.0, -184.0), (-74.8, -184.0), (-74.2, -183.4), (-74.2, -182.8), (-73.6, -182.2), (-73.6, -181.5), (-74.2, -180.9), (-74.2, -179.7), (-74.8, -179.1), (-74.8, -178.5), (-74.2, -177.9), (-73.6, -177.9), (-73.0, -178.5), (-73.0, -180.9), (-73.6, -181.5), (-73.0, -182.2), (-73.0, -183.4), (-72.4, -184.0), (-72.4, -184.6) (0.102, 0.298, 0.082)</w:t>
      </w:r>
    </w:p>
    <w:p>
      <w:r>
        <w:t>(-70.5, -179.1), (-70.5, -178.5), (-69.9, -178.5) (0.051, 0.231, 0.094)</w:t>
      </w:r>
    </w:p>
    <w:p>
      <w:r>
        <w:t>(-69.9, -176.6), (-70.5, -177.3), (-71.1, -176.6) (0.145, 0.306, 0.161)</w:t>
      </w:r>
    </w:p>
    <w:p>
      <w:r>
        <w:t>(-68.1, -179.1), (-68.7, -178.5), (-68.1, -177.9), (-68.1, -177.3), (-67.5, -177.3), (-68.1, -177.9) (0.729, 0.843, 0.800)</w:t>
      </w:r>
    </w:p>
    <w:p>
      <w:r>
        <w:t>(-68.1, -180.9), (-68.1, -180.3), (-67.5, -180.9), (-66.9, -180.3), (-66.9, -179.1), (-67.5, -178.5), (-66.9, -177.9), (-66.9, -177.3), (-66.2, -177.3), (-66.9, -177.9), (-66.9, -180.3), (-67.5, -180.9) (0.635, 0.710, 0.714)</w:t>
      </w:r>
    </w:p>
    <w:p>
      <w:r>
        <w:t>(-66.2, -176.0), (-65.6, -175.4), (-65.6, -174.8), (-65.6, -176.0) (0.635, 0.710, 0.714)</w:t>
      </w:r>
    </w:p>
    <w:p>
      <w:r>
        <w:t>(-65.6, -172.3), (-65.0, -171.7), (-65.0, -171.1), (-64.4, -170.5), (-64.4, -171.1) (0.635, 0.710, 0.714)</w:t>
      </w:r>
    </w:p>
    <w:p>
      <w:r>
        <w:t>(-68.1, -170.5), (-68.1, -169.9), (-67.5, -169.3), (-67.5, -168.1), (-66.9, -168.1), (-67.5, -168.7), (-67.5, -169.3), (-68.1, -169.9) (0.098, 0.212, 0.114)</w:t>
      </w:r>
    </w:p>
    <w:p>
      <w:r>
        <w:t>(-69.3, -168.7), (-68.7, -168.7), (-68.1, -168.1), (-68.1, -168.7) (0.145, 0.306, 0.161)</w:t>
      </w:r>
    </w:p>
    <w:p>
      <w:r>
        <w:t>(-68.7, -171.1), (-69.3, -170.5), (-69.3, -169.3), (-68.7, -169.3) (0.188, 0.325, 0.204)</w:t>
      </w:r>
    </w:p>
    <w:p>
      <w:r>
        <w:t>(-69.3, -173.0), (-69.9, -172.3), (-69.3, -172.3) (0.188, 0.325, 0.204)</w:t>
      </w:r>
    </w:p>
    <w:p>
      <w:r>
        <w:t>(-65.6, -167.4), (-64.4, -166.2), (-65.0, -166.8), (-65.0, -167.4) (0.729, 0.843, 0.800)</w:t>
      </w:r>
    </w:p>
    <w:p>
      <w:r>
        <w:t>(-65.0, -166.2), (-65.0, -165.6), (-64.4, -165.6) (0.788, 0.835, 0.847)</w:t>
      </w:r>
    </w:p>
    <w:p>
      <w:r>
        <w:t>(-66.9, -165.0), (-66.2, -164.4), (-66.2, -165.0) (0.098, 0.212, 0.114)</w:t>
      </w:r>
    </w:p>
    <w:p>
      <w:r>
        <w:t>(-67.5, -165.0), (-67.5, -164.4), (-68.1, -163.8), (-68.1, -163.1), (-68.1, -163.8), (-67.5, -164.4), (-66.9, -164.4) (0.145, 0.306, 0.161)</w:t>
      </w:r>
    </w:p>
    <w:p>
      <w:r>
        <w:t>(-68.1, -167.4), (-68.1, -164.4), (-67.5, -163.8), (-67.5, -161.9), (-67.5, -162.5), (-66.9, -163.1), (-66.9, -163.8), (-67.5, -163.8), (-68.1, -164.4) (0.188, 0.325, 0.204)</w:t>
      </w:r>
    </w:p>
    <w:p>
      <w:r>
        <w:t>(-73.0, -177.9), (-73.6, -177.3), (-73.6, -176.6), (-73.0, -176.0), (-73.0, -175.4), (-72.4, -174.8), (-72.4, -173.6), (-71.8, -173.0), (-71.8, -171.7), (-71.1, -171.1), (-71.1, -168.7), (-70.5, -168.1), (-70.5, -167.4), (-70.5, -168.1), (-69.9, -168.7), (-69.3, -168.1), (-69.3, -166.8), (-69.9, -166.2), (-69.9, -164.4), (-70.5, -163.8), (-70.5, -162.5), (-70.5, -163.8), (-69.9, -164.4), (-68.7, -163.1), (-68.7, -162.5), (-71.1, -160.1), (-70.5, -160.1), (-69.9, -160.7), (-69.3, -160.1), (-69.3, -154.6), (-68.7, -153.9), (-68.7, -153.3), (-68.7, -153.9), (-68.1, -154.6), (-67.5, -154.6), (-66.9, -153.9), (-66.9, -152.1), (-68.1, -150.9), (-68.1, -150.3), (-67.5, -149.7), (-67.5, -147.8), (-67.5, -149.0), (-66.9, -149.7), (-66.9, -154.6), (-67.5, -155.2), (-67.5, -158.2), (-68.1, -158.9), (-68.1, -159.5), (-68.1, -158.9), (-68.7, -158.2), (-69.3, -158.9), (-69.3, -160.7), (-68.7, -161.3), (-68.1, -161.3), (-68.1, -161.9), (-68.7, -162.5), (-68.7, -164.4), (-69.3, -165.0), (-69.3, -166.2), (-68.7, -166.8), (-69.3, -167.4), (-69.3, -168.1), (-69.9, -168.7), (-69.9, -169.3), (-70.5, -169.9), (-70.5, -171.7), (-71.1, -172.3), (-71.1, -174.8), (-71.8, -175.4), (-71.1, -176.0), (-71.8, -176.6), (-71.8, -177.3), (-72.4, -177.9) (0.137, 0.333, 0.098)</w:t>
      </w:r>
    </w:p>
    <w:p>
      <w:r>
        <w:t>(-66.9, -162.5), (-66.9, -161.9), (-67.5, -161.3), (-66.9, -160.7) (0.227, 0.388, 0.220)</w:t>
      </w:r>
    </w:p>
    <w:p>
      <w:r>
        <w:t>(-66.2, -163.8), (-66.2, -162.5), (-65.6, -161.9), (-66.2, -161.3), (-65.6, -160.7), (-65.6, -161.9), (-66.2, -162.5) (0.067, 0.180, 0.067)</w:t>
      </w:r>
    </w:p>
    <w:p>
      <w:r>
        <w:t>(-67.5, -160.7), (-68.1, -160.1), (-68.7, -160.7), (-68.7, -158.9), (-68.7, -159.5), (-68.1, -160.1), (-67.5, -160.1) (0.188, 0.380, 0.133)</w:t>
      </w:r>
    </w:p>
    <w:p>
      <w:r>
        <w:t>(-65.6, -159.5), (-65.0, -158.9), (-65.6, -159.5), (-67.5, -159.5), (-67.5, -158.9), (-66.9, -158.2), (-66.9, -155.2), (-66.9, -157.6), (-66.2, -158.2), (-66.2, -158.9) (0.145, 0.306, 0.161)</w:t>
      </w:r>
    </w:p>
    <w:p>
      <w:r>
        <w:t>(-65.6, -158.9), (-65.6, -157.0), (-65.6, -157.6), (-65.0, -158.2) (0.129, 0.247, 0.106)</w:t>
      </w:r>
    </w:p>
    <w:p>
      <w:r>
        <w:t>(-67.5, -153.9), (-68.1, -153.9), (-68.1, -151.5), (-67.5, -152.1) (0.188, 0.380, 0.133)</w:t>
      </w:r>
    </w:p>
    <w:p>
      <w:r>
        <w:t>(-68.7, -150.3), (-68.7, -147.2), (-68.7, -147.8), (-68.1, -148.4), (-68.1, -149.7) (0.106, 0.271, 0.027)</w:t>
      </w:r>
    </w:p>
    <w:p>
      <w:r>
        <w:t>(-69.9, -149.0), (-69.9, -148.4), (-69.3, -148.4), (-69.3, -149.0) (0.137, 0.333, 0.098)</w:t>
      </w:r>
    </w:p>
    <w:p>
      <w:r>
        <w:t>(-68.1, -147.8), (-68.1, -147.2), (-69.3, -146.0), (-68.7, -146.0), (-68.7, -146.6), (-68.1, -147.2) (0.102, 0.298, 0.082)</w:t>
      </w:r>
    </w:p>
    <w:p>
      <w:r>
        <w:t>(-66.9, -149.0), (-66.9, -147.8), (-67.5, -147.2), (-67.5, -144.7), (-67.5, -146.6), (-66.9, -147.2), (-66.9, -147.8), (-66.2, -148.4) (0.188, 0.380, 0.133)</w:t>
      </w:r>
    </w:p>
    <w:p>
      <w:r>
        <w:t>(-65.6, -146.0), (-66.2, -145.4), (-65.6, -144.7), (-65.6, -143.5) (0.067, 0.180, 0.067)</w:t>
      </w:r>
    </w:p>
    <w:p>
      <w:r>
        <w:t>(-66.9, -145.4), (-66.9, -144.7), (-67.5, -144.1), (-66.9, -143.5), (-66.9, -142.9) (0.145, 0.306, 0.161)</w:t>
      </w:r>
    </w:p>
    <w:p>
      <w:r>
        <w:t>(-69.3, -144.7), (-68.7, -144.7), (-68.1, -144.1), (-68.1, -142.9), (-68.7, -142.3), (-69.3, -142.9), (-68.7, -142.3), (-68.7, -139.2), (-68.7, -141.7), (-68.1, -142.3), (-68.1, -144.1), (-68.7, -144.7) (0.102, 0.298, 0.082)</w:t>
      </w:r>
    </w:p>
    <w:p>
      <w:r>
        <w:t>(-68.1, -141.7), (-67.5, -141.1), (-67.5, -139.8), (-67.5, -141.7) (0.145, 0.306, 0.161)</w:t>
      </w:r>
    </w:p>
    <w:p>
      <w:r>
        <w:t>(-66.2, -141.7), (-66.9, -141.1), (-66.9, -138.6), (-67.5, -138.0), (-66.9, -138.0), (-66.9, -141.1) (0.067, 0.180, 0.067)</w:t>
      </w:r>
    </w:p>
    <w:p>
      <w:r>
        <w:t>(-65.6, -138.0), (-65.0, -137.4), (-65.0, -138.0) (0.729, 0.843, 0.800)</w:t>
      </w:r>
    </w:p>
    <w:p>
      <w:r>
        <w:t>(-64.4, -135.5), (-63.8, -134.9), (-63.8, -135.5) (0.635, 0.710, 0.714)</w:t>
      </w:r>
    </w:p>
    <w:p>
      <w:r>
        <w:t>(-65.6, -135.5), (-65.0, -134.9), (-65.0, -133.7), (-64.4, -134.3), (-65.0, -134.9), (-65.0, -135.5) (0.729, 0.843, 0.800)</w:t>
      </w:r>
    </w:p>
    <w:p>
      <w:r>
        <w:t>(-67.5, -137.4), (-67.5, -134.9), (-66.9, -134.9), (-67.5, -135.5) (0.031, 0.196, 0.043)</w:t>
      </w:r>
    </w:p>
    <w:p>
      <w:r>
        <w:t>(-66.2, -133.7), (-67.5, -132.5), (-67.5, -131.3), (-66.9, -130.6), (-66.9, -130.0), (-66.9, -130.6), (-67.5, -131.3), (-67.5, -131.9), (-66.9, -132.5), (-66.9, -133.1) (0.145, 0.306, 0.161)</w:t>
      </w:r>
    </w:p>
    <w:p>
      <w:r>
        <w:t>(-66.2, -132.5), (-66.2, -131.3), (-65.6, -130.6), (-65.6, -131.3), (-66.2, -131.9) (0.031, 0.196, 0.043)</w:t>
      </w:r>
    </w:p>
    <w:p>
      <w:r>
        <w:t>(-67.5, -130.6), (-67.5, -129.4), (-66.9, -129.4), (-67.5, -130.0) (0.137, 0.333, 0.098)</w:t>
      </w:r>
    </w:p>
    <w:p>
      <w:r>
        <w:t>(-69.3, -129.4), (-69.9, -128.8), (-69.3, -128.8) (0.051, 0.239, 0.043)</w:t>
      </w:r>
    </w:p>
    <w:p>
      <w:r>
        <w:t>(-69.9, -131.3), (-70.5, -130.6), (-70.5, -130.0), (-69.9, -130.6) (0.102, 0.298, 0.082)</w:t>
      </w:r>
    </w:p>
    <w:p>
      <w:r>
        <w:t>(-68.1, -129.4), (-68.1, -128.2), (-67.5, -127.6), (-67.5, -126.3), (-66.9, -125.7), (-66.2, -125.7), (-65.0, -124.5), (-65.0, -122.7), (-65.0, -124.5), (-66.9, -126.3), (-65.6, -127.6), (-65.6, -128.2), (-66.2, -127.6), (-66.9, -128.2), (-66.9, -128.8), (-67.5, -128.8) (0.102, 0.298, 0.082)</w:t>
      </w:r>
    </w:p>
    <w:p>
      <w:r>
        <w:t>(-65.6, -127.0), (-66.2, -126.3), (-65.0, -125.1), (-65.6, -125.7) (0.137, 0.333, 0.098)</w:t>
      </w:r>
    </w:p>
    <w:p>
      <w:r>
        <w:t>(-64.4, -127.0), (-64.4, -126.3), (-63.8, -126.3) (0.098, 0.212, 0.114)</w:t>
      </w:r>
    </w:p>
    <w:p>
      <w:r>
        <w:t>(-63.8, -125.7), (-63.8, -125.1), (-63.2, -125.1) (0.067, 0.180, 0.067)</w:t>
      </w:r>
    </w:p>
    <w:p>
      <w:r>
        <w:t>(-61.9, -126.3), (-61.9, -125.7), (-61.3, -125.1), (-61.3, -125.7) (0.788, 0.835, 0.847)</w:t>
      </w:r>
    </w:p>
    <w:p>
      <w:r>
        <w:t>(-60.1, -129.4), (-60.1, -128.2), (-58.9, -127.0), (-57.7, -128.2), (-57.7, -128.8), (-58.3, -128.8), (-59.5, -127.6), (-60.1, -128.2) (0.671, 0.761, 0.820)</w:t>
      </w:r>
    </w:p>
    <w:p>
      <w:r>
        <w:t>(-55.8, -128.2), (-57.0, -127.0), (-57.0, -125.7), (-56.4, -125.7), (-56.4, -127.0), (-55.8, -127.6) (0.671, 0.761, 0.820)</w:t>
      </w:r>
    </w:p>
    <w:p>
      <w:r>
        <w:t>(-58.9, -125.1), (-58.3, -124.5), (-58.3, -123.3), (-57.7, -123.3), (-57.7, -124.5), (-58.3, -125.1) (0.671, 0.761, 0.820)</w:t>
      </w:r>
    </w:p>
    <w:p>
      <w:r>
        <w:t>(-58.3, -121.4), (-58.9, -121.4), (-58.9, -120.8) (0.635, 0.710, 0.714)</w:t>
      </w:r>
    </w:p>
    <w:p>
      <w:r>
        <w:t>(-58.9, -119.0), (-58.9, -118.4), (-58.3, -118.4) (0.690, 0.733, 0.710)</w:t>
      </w:r>
    </w:p>
    <w:p>
      <w:r>
        <w:t>(-60.1, -117.8), (-61.3, -117.8), (-60.7, -117.1), (-61.3, -116.5), (-60.7, -115.9), (-61.3, -116.5) (0.212, 0.247, 0.165)</w:t>
      </w:r>
    </w:p>
    <w:p>
      <w:r>
        <w:t>(-62.6, -118.4), (-61.9, -117.8), (-61.9, -115.9), (-61.9, -116.5), (-61.3, -117.1), (-61.9, -117.8), (-61.9, -118.4) (0.188, 0.325, 0.204)</w:t>
      </w:r>
    </w:p>
    <w:p>
      <w:r>
        <w:t>(-62.6, -119.6), (-62.6, -119.0), (-61.9, -119.0) (0.227, 0.388, 0.220)</w:t>
      </w:r>
    </w:p>
    <w:p>
      <w:r>
        <w:t>(-63.8, -120.2), (-63.8, -117.1), (-64.4, -116.5), (-64.4, -115.3), (-65.0, -114.7), (-65.0, -113.5), (-64.4, -114.1), (-63.8, -114.1), (-64.4, -114.7), (-64.4, -116.5), (-63.8, -117.1), (-63.2, -116.5), (-62.6, -117.1), (-63.8, -118.4) (0.129, 0.247, 0.106)</w:t>
      </w:r>
    </w:p>
    <w:p>
      <w:r>
        <w:t>(-62.6, -116.5), (-63.2, -115.9), (-63.8, -116.5), (-63.8, -114.7), (-63.2, -115.3), (-63.2, -115.9) (0.145, 0.306, 0.161)</w:t>
      </w:r>
    </w:p>
    <w:p>
      <w:r>
        <w:t>(-61.3, -115.9), (-61.9, -115.3), (-61.3, -115.3) (0.098, 0.212, 0.114)</w:t>
      </w:r>
    </w:p>
    <w:p>
      <w:r>
        <w:t>(-63.2, -114.7), (-63.2, -114.1), (-63.8, -113.5), (-64.4, -113.5), (-63.8, -112.9), (-63.8, -113.5), (-63.2, -114.1) (0.212, 0.247, 0.165)</w:t>
      </w:r>
    </w:p>
    <w:p>
      <w:r>
        <w:t>(-66.2, -115.3), (-66.2, -114.1), (-65.6, -113.5), (-65.6, -115.3) (0.169, 0.345, 0.039)</w:t>
      </w:r>
    </w:p>
    <w:p>
      <w:r>
        <w:t>(-65.0, -112.9), (-65.6, -112.9), (-66.2, -113.5), (-66.9, -112.9), (-66.9, -112.2), (-66.2, -112.2), (-65.6, -112.9) (0.137, 0.333, 0.098)</w:t>
      </w:r>
    </w:p>
    <w:p>
      <w:r>
        <w:t>(-65.6, -112.2), (-66.2, -111.6), (-66.2, -111.0), (-65.6, -111.0), (-66.2, -111.6) (0.188, 0.380, 0.133)</w:t>
      </w:r>
    </w:p>
    <w:p>
      <w:r>
        <w:t>(-68.1, -114.1), (-68.1, -111.6), (-67.5, -111.0), (-67.5, -110.4), (-66.9, -110.4), (-66.9, -111.6), (-67.5, -112.2), (-67.5, -112.9), (-66.9, -113.5), (-67.5, -113.5) (0.129, 0.247, 0.106)</w:t>
      </w:r>
    </w:p>
    <w:p>
      <w:r>
        <w:t>(-69.9, -114.1), (-69.9, -113.5), (-70.5, -112.9), (-69.3, -112.9), (-68.7, -112.2), (-68.7, -114.1), (-69.3, -113.5) (0.137, 0.333, 0.098)</w:t>
      </w:r>
    </w:p>
    <w:p>
      <w:r>
        <w:t>(-71.8, -114.7), (-72.4, -114.1), (-71.8, -114.7), (-71.1, -114.1), (-71.1, -112.9), (-70.5, -112.2), (-69.9, -112.2), (-69.3, -111.6), (-69.9, -111.0), (-70.5, -111.0), (-69.9, -110.4), (-69.9, -108.6), (-70.5, -107.9), (-69.9, -108.6), (-69.3, -108.6), (-68.7, -107.9), (-66.9, -107.9), (-66.9, -109.2), (-68.1, -107.9), (-68.7, -107.9), (-69.3, -108.6), (-69.3, -109.8), (-68.7, -110.4), (-69.3, -111.0), (-69.3, -111.6), (-69.9, -112.2), (-70.5, -112.2), (-71.1, -112.9), (-71.1, -114.1) (0.227, 0.388, 0.220)</w:t>
      </w:r>
    </w:p>
    <w:p>
      <w:r>
        <w:t>(-68.1, -110.4), (-68.7, -109.8), (-68.1, -109.8), (-67.5, -109.2), (-68.1, -109.8) (0.188, 0.325, 0.204)</w:t>
      </w:r>
    </w:p>
    <w:p>
      <w:r>
        <w:t>(-66.2, -109.2), (-66.9, -109.8), (-67.5, -109.8), (-68.7, -108.6), (-68.1, -108.6), (-68.1, -109.2), (-67.5, -109.8), (-66.9, -109.8) (0.212, 0.247, 0.165)</w:t>
      </w:r>
    </w:p>
    <w:p>
      <w:r>
        <w:t>(-65.6, -109.8), (-65.6, -109.2), (-66.2, -108.6), (-65.6, -108.6) (0.129, 0.247, 0.106)</w:t>
      </w:r>
    </w:p>
    <w:p>
      <w:r>
        <w:t>(-68.7, -107.3), (-68.1, -106.7), (-68.1, -106.1), (-68.1, -107.3) (0.349, 0.498, 0.286)</w:t>
      </w:r>
    </w:p>
    <w:p>
      <w:r>
        <w:t>(-71.1, -106.7), (-71.1, -106.1), (-70.5, -105.5), (-70.5, -104.9), (-69.9, -104.3), (-69.9, -103.7), (-69.3, -103.0), (-69.3, -103.7), (-70.5, -104.9), (-70.5, -105.5), (-71.1, -106.1) (0.788, 0.835, 0.847)</w:t>
      </w:r>
    </w:p>
    <w:p>
      <w:r>
        <w:t>(-73.0, -109.2), (-72.4, -108.6), (-72.4, -109.2) (0.788, 0.835, 0.847)</w:t>
      </w:r>
    </w:p>
    <w:p>
      <w:r>
        <w:t>(-75.4, -111.0), (-75.4, -110.4), (-74.2, -110.4), (-74.8, -110.4) (0.635, 0.710, 0.714)</w:t>
      </w:r>
    </w:p>
    <w:p>
      <w:r>
        <w:t>(-72.4, -112.9), (-72.4, -112.2), (-71.8, -112.2) (0.129, 0.247, 0.106)</w:t>
      </w:r>
    </w:p>
    <w:p>
      <w:r>
        <w:t>(-73.6, -122.1), (-73.0, -121.4), (-73.0, -120.8), (-71.8, -119.6), (-71.8, -118.4), (-70.5, -117.1), (-71.1, -116.5), (-71.1, -115.9), (-70.5, -115.3), (-70.5, -114.7), (-69.9, -114.7), (-69.3, -114.1), (-68.7, -114.7), (-69.9, -114.7), (-71.1, -115.9), (-69.9, -117.1), (-69.3, -117.1), (-70.5, -117.1), (-71.8, -118.4), (-71.8, -119.6), (-71.1, -120.2), (-71.8, -120.8), (-72.4, -120.8) (0.169, 0.345, 0.039)</w:t>
      </w:r>
    </w:p>
    <w:p>
      <w:r>
        <w:t>(-75.4, -124.5), (-75.4, -122.1), (-74.2, -120.8), (-74.2, -119.6), (-73.6, -120.2), (-73.0, -119.6), (-73.0, -119.0), (-73.6, -118.4), (-73.0, -118.4), (-72.4, -117.8), (-72.4, -117.1), (-71.8, -116.5), (-71.8, -115.3), (-70.5, -114.1), (-70.5, -113.5), (-70.5, -114.1), (-71.8, -115.3), (-71.8, -116.5), (-71.1, -117.1), (-72.4, -118.4), (-72.4, -119.6), (-73.6, -120.8), (-73.6, -121.4), (-74.2, -122.1), (-73.6, -122.7), (-74.2, -123.3), (-74.2, -122.7), (-74.8, -122.1), (-75.4, -122.7) (0.188, 0.380, 0.133)</w:t>
      </w:r>
    </w:p>
    <w:p>
      <w:r>
        <w:t>(-76.1, -123.9), (-76.1, -123.3), (-76.7, -122.7), (-75.4, -121.4), (-75.4, -120.8), (-74.8, -120.2), (-75.4, -119.6), (-74.8, -119.0), (-74.8, -118.4), (-74.2, -117.8), (-73.6, -117.8), (-73.0, -117.1), (-73.0, -115.9), (-72.4, -115.3), (-72.4, -114.7), (-71.8, -114.1), (-71.8, -112.9), (-71.8, -114.1), (-72.4, -114.7), (-72.4, -116.5), (-73.0, -117.1), (-73.0, -117.8), (-73.6, -117.8), (-74.2, -118.4), (-74.2, -119.0), (-74.8, -119.6), (-74.8, -120.8), (-76.1, -122.1) (0.271, 0.447, 0.184)</w:t>
      </w:r>
    </w:p>
    <w:p>
      <w:r>
        <w:t>(-76.7, -119.6), (-76.1, -119.0), (-75.4, -119.0), (-76.1, -119.6) (0.188, 0.325, 0.204)</w:t>
      </w:r>
    </w:p>
    <w:p>
      <w:r>
        <w:t>(-76.7, -117.8), (-77.3, -117.8), (-77.3, -117.1) (0.788, 0.835, 0.847)</w:t>
      </w:r>
    </w:p>
    <w:p>
      <w:r>
        <w:t>(-79.7, -119.0), (-80.3, -118.4), (-80.3, -116.5), (-79.7, -115.9), (-79.1, -115.9), (-78.5, -115.3), (-78.5, -114.1), (-78.5, -114.7), (-77.9, -115.3), (-78.5, -115.9), (-79.1, -115.9), (-80.3, -117.1), (-80.3, -117.8), (-79.7, -118.4), (-79.1, -117.8), (-79.1, -118.4), (-78.5, -119.0), (-79.1, -118.4) (0.671, 0.761, 0.820)</w:t>
      </w:r>
    </w:p>
    <w:p>
      <w:r>
        <w:t>(-80.3, -115.9), (-79.7, -115.3), (-79.7, -114.7), (-80.3, -114.1), (-79.7, -114.1), (-79.7, -114.7), (-79.1, -115.3), (-79.7, -115.3) (0.627, 0.737, 0.827)</w:t>
      </w:r>
    </w:p>
    <w:p>
      <w:r>
        <w:t>(-81.0, -115.3), (-81.6, -114.7), (-81.6, -112.9), (-81.0, -112.9), (-80.3, -112.2), (-79.7, -112.2), (-79.1, -111.6), (-79.1, -111.0), (-79.7, -110.4), (-79.7, -109.2), (-79.1, -108.6), (-79.1, -107.9), (-78.5, -107.9), (-77.9, -107.3), (-77.9, -106.1), (-77.3, -106.1), (-75.4, -104.3), (-74.8, -104.3), (-75.4, -104.9), (-76.1, -104.9), (-76.7, -105.5), (-76.7, -106.1), (-76.1, -106.7), (-77.3, -106.7), (-79.1, -108.6), (-79.1, -109.2), (-79.7, -109.8), (-79.7, -110.4), (-78.5, -111.6), (-78.5, -112.2), (-77.9, -112.9), (-78.5, -112.2), (-79.7, -112.2), (-80.3, -112.9), (-79.7, -113.5), (-80.3, -113.5), (-81.0, -114.1) (0.671, 0.761, 0.820)</w:t>
      </w:r>
    </w:p>
    <w:p>
      <w:r>
        <w:t>(-77.3, -107.3), (-76.1, -107.3), (-75.4, -106.7), (-75.4, -105.5), (-74.8, -104.9), (-74.8, -105.5), (-75.4, -106.1), (-75.4, -106.7), (-76.1, -107.3) (0.627, 0.737, 0.827)</w:t>
      </w:r>
    </w:p>
    <w:p>
      <w:r>
        <w:t>(-77.3, -105.5), (-77.3, -104.9), (-76.7, -104.3), (-76.1, -104.3) (0.627, 0.737, 0.827)</w:t>
      </w:r>
    </w:p>
    <w:p>
      <w:r>
        <w:t>(-85.3, -105.5), (-85.9, -104.9), (-84.6, -104.9), (-84.0, -104.3), (-84.0, -103.0), (-84.6, -102.4), (-84.6, -101.8), (-84.6, -102.4), (-84.0, -103.0), (-83.4, -103.0), (-82.8, -102.4), (-82.8, -100.6), (-81.6, -101.8), (-81.6, -103.0), (-81.0, -103.7), (-81.0, -104.3), (-81.6, -104.3), (-81.6, -103.7), (-82.8, -102.4), (-84.0, -103.7), (-84.0, -104.3), (-83.4, -104.9), (-82.8, -104.9), (-84.0, -104.9), (-84.6, -105.5) (0.671, 0.761, 0.820)</w:t>
      </w:r>
    </w:p>
    <w:p>
      <w:r>
        <w:t>(-87.1, -104.3), (-86.5, -103.7), (-86.5, -104.3) (0.718, 0.796, 0.839)</w:t>
      </w:r>
    </w:p>
    <w:p>
      <w:r>
        <w:t>(-88.3, -107.3), (-88.9, -106.7), (-88.9, -104.9), (-88.3, -104.9), (-88.9, -105.5), (-88.9, -106.1), (-88.3, -106.7) (0.671, 0.761, 0.820)</w:t>
      </w:r>
    </w:p>
    <w:p>
      <w:r>
        <w:t>(-90.2, -105.5), (-90.2, -103.7), (-90.2, -104.3), (-89.5, -104.9) (0.663, 0.745, 0.773)</w:t>
      </w:r>
    </w:p>
    <w:p>
      <w:r>
        <w:t>(-92.0, -106.1), (-92.0, -105.5), (-91.4, -104.9), (-91.4, -105.5) (0.788, 0.835, 0.847)</w:t>
      </w:r>
    </w:p>
    <w:p>
      <w:r>
        <w:t>(-93.2, -104.3), (-93.2, -103.7), (-92.6, -103.7) (0.008, 0.122, 0.012)</w:t>
      </w:r>
    </w:p>
    <w:p>
      <w:r>
        <w:t>(-93.8, -104.3), (-94.5, -104.3), (-94.5, -103.7) (0.145, 0.306, 0.161)</w:t>
      </w:r>
    </w:p>
    <w:p>
      <w:r>
        <w:t>(-95.1, -102.4), (-94.5, -101.8), (-94.5, -102.4) (0.016, 0.157, 0.027)</w:t>
      </w:r>
    </w:p>
    <w:p>
      <w:r>
        <w:t>(-93.8, -103.7), (-94.5, -103.0), (-93.8, -102.4), (-93.8, -101.2), (-94.5, -100.6), (-93.8, -100.6), (-93.2, -100.0), (-93.2, -98.7), (-92.0, -97.5), (-91.4, -97.5), (-92.0, -98.1), (-92.0, -99.4), (-92.6, -99.4), (-93.8, -100.6), (-93.2, -101.2), (-92.6, -101.2), (-93.2, -101.2), (-93.8, -101.8), (-93.8, -102.4), (-93.2, -103.0), (-92.6, -102.4) (0.051, 0.231, 0.094)</w:t>
      </w:r>
    </w:p>
    <w:p>
      <w:r>
        <w:t>(-91.4, -98.1), (-90.8, -97.5), (-90.8, -96.3), (-90.2, -96.3), (-89.5, -95.7), (-88.9, -95.7), (-89.5, -95.7), (-90.8, -96.9), (-90.8, -97.5), (-89.5, -98.7), (-90.2, -98.1) (0.098, 0.212, 0.114)</w:t>
      </w:r>
    </w:p>
    <w:p>
      <w:r>
        <w:t>(-89.5, -98.1), (-89.5, -96.3), (-88.3, -96.3), (-88.9, -96.3), (-89.5, -96.9) (0.067, 0.180, 0.067)</w:t>
      </w:r>
    </w:p>
    <w:p>
      <w:r>
        <w:t>(-89.5, -95.1), (-90.2, -94.5), (-88.3, -92.6), (-88.3, -93.2), (-89.5, -94.5), (-88.9, -95.1) (0.129, 0.247, 0.106)</w:t>
      </w:r>
    </w:p>
    <w:p>
      <w:r>
        <w:t>(-87.7, -95.1), (-87.7, -93.8), (-87.1, -93.8), (-87.7, -94.5) (0.016, 0.157, 0.027)</w:t>
      </w:r>
    </w:p>
    <w:p>
      <w:r>
        <w:t>(-91.4, -95.7), (-92.0, -95.1), (-92.0, -94.5), (-90.2, -92.6), (-89.5, -92.6), (-88.3, -91.4), (-88.3, -89.5), (-87.7, -89.5), (-87.1, -88.9), (-86.5, -88.9), (-87.7, -90.2), (-87.7, -90.8), (-87.1, -91.4), (-87.7, -92.0), (-88.3, -91.4), (-88.9, -92.0), (-88.9, -92.6), (-90.8, -94.5), (-90.2, -95.1), (-90.2, -95.7), (-90.8, -95.1) (0.051, 0.231, 0.094)</w:t>
      </w:r>
    </w:p>
    <w:p>
      <w:r>
        <w:t>(-93.8, -94.5), (-93.2, -93.8), (-93.2, -93.2), (-92.6, -92.6), (-91.4, -92.6), (-90.8, -92.0), (-90.8, -90.8), (-90.2, -90.2), (-88.9, -90.2), (-88.9, -91.4), (-89.5, -92.0), (-90.2, -92.0), (-92.6, -94.5), (-92.6, -95.1), (-92.0, -95.7), (-93.2, -94.5) (0.051, 0.239, 0.043)</w:t>
      </w:r>
    </w:p>
    <w:p>
      <w:r>
        <w:t>(-96.3, -96.9), (-96.3, -96.3), (-95.7, -96.3), (-95.7, -96.9) (0.051, 0.239, 0.043)</w:t>
      </w:r>
    </w:p>
    <w:p>
      <w:r>
        <w:t>(-98.1, -107.9), (-98.1, -107.3), (-98.7, -106.7), (-99.4, -106.7), (-100.0, -106.1), (-100.0, -105.5), (-98.7, -105.5), (-98.1, -104.9), (-98.1, -104.3), (-98.7, -103.7), (-99.4, -103.7), (-98.7, -103.7), (-98.1, -103.0), (-98.1, -102.4), (-98.1, -103.0), (-97.5, -103.7), (-96.9, -103.7), (-96.3, -103.0), (-96.3, -101.2), (-95.7, -101.2), (-95.7, -102.4), (-95.1, -103.0), (-96.3, -103.0), (-96.9, -103.7), (-96.9, -104.9), (-97.5, -104.9), (-98.1, -105.5), (-98.1, -106.1), (-97.5, -106.7), (-98.1, -107.3) (0.051, 0.239, 0.043)</w:t>
      </w:r>
    </w:p>
    <w:p>
      <w:r>
        <w:t>(-97.5, -106.1), (-97.5, -105.5), (-96.9, -105.5), (-96.9, -106.1) (0.031, 0.196, 0.043)</w:t>
      </w:r>
    </w:p>
    <w:p>
      <w:r>
        <w:t>(-95.7, -105.5), (-96.3, -104.9), (-95.7, -104.9) (0.129, 0.247, 0.106)</w:t>
      </w:r>
    </w:p>
    <w:p>
      <w:r>
        <w:t>(-95.7, -107.3), (-95.7, -106.1), (-95.1, -106.7) (0.098, 0.212, 0.114)</w:t>
      </w:r>
    </w:p>
    <w:p>
      <w:r>
        <w:t>(-94.5, -107.3), (-93.8, -106.7), (-94.5, -106.1), (-94.5, -105.5), (-95.1, -104.9), (-94.5, -104.9), (-94.5, -106.1), (-93.8, -106.7) (0.067, 0.180, 0.067)</w:t>
      </w:r>
    </w:p>
    <w:p>
      <w:r>
        <w:t>(-97.5, -108.6), (-97.5, -107.9), (-96.9, -107.3), (-96.3, -107.3), (-96.3, -107.9), (-96.9, -108.6) (0.129, 0.247, 0.106)</w:t>
      </w:r>
    </w:p>
    <w:p>
      <w:r>
        <w:t>(-97.5, -111.0), (-96.9, -110.4), (-96.9, -111.0) (0.016, 0.157, 0.027)</w:t>
      </w:r>
    </w:p>
    <w:p>
      <w:r>
        <w:t>(-98.7, -110.4), (-99.4, -110.4), (-99.4, -109.8) (0.129, 0.247, 0.106)</w:t>
      </w:r>
    </w:p>
    <w:p>
      <w:r>
        <w:t>(-103.0, -115.3), (-103.0, -114.1), (-101.8, -114.1), (-101.2, -113.5), (-101.8, -112.9), (-101.8, -111.6), (-100.6, -110.4), (-100.6, -109.8), (-100.0, -109.2), (-98.7, -109.2), (-98.1, -108.6), (-97.5, -109.2), (-96.9, -109.2), (-97.5, -109.2), (-98.1, -109.8), (-98.1, -110.4), (-99.4, -109.2), (-100.0, -109.8), (-100.0, -110.4), (-98.7, -111.6), (-99.4, -111.0), (-100.0, -111.0), (-100.6, -111.6), (-100.0, -112.2), (-100.6, -111.6), (-101.8, -112.9), (-101.2, -113.5), (-101.2, -114.1), (-102.4, -114.1), (-103.0, -114.7), (-102.4, -115.3), (-101.8, -115.3) (0.051, 0.231, 0.094)</w:t>
      </w:r>
    </w:p>
    <w:p>
      <w:r>
        <w:t>(-96.9, -111.6), (-97.5, -111.6), (-98.7, -112.9), (-98.1, -113.5), (-98.7, -112.9), (-98.7, -112.2), (-99.4, -111.6), (-100.0, -111.6), (-100.6, -112.2), (-100.6, -112.9), (-100.6, -112.2), (-100.0, -111.6), (-99.4, -111.6), (-98.7, -112.2), (-98.1, -112.2), (-97.5, -111.6) (0.067, 0.180, 0.067)</w:t>
      </w:r>
    </w:p>
    <w:p>
      <w:r>
        <w:t>(-95.1, -113.5), (-95.7, -113.5), (-95.7, -112.9) (0.635, 0.710, 0.714)</w:t>
      </w:r>
    </w:p>
    <w:p>
      <w:r>
        <w:t>(-94.5, -112.2), (-94.5, -111.6), (-93.8, -111.6), (-93.2, -111.0) (0.616, 0.686, 0.686)</w:t>
      </w:r>
    </w:p>
    <w:p>
      <w:r>
        <w:t>(-93.8, -112.2), (-93.2, -111.6), (-93.8, -111.0), (-93.8, -110.4), (-93.2, -110.4), (-92.6, -111.0) (0.635, 0.710, 0.714)</w:t>
      </w:r>
    </w:p>
    <w:p>
      <w:r>
        <w:t>(-90.2, -111.0), (-90.2, -110.4), (-89.5, -110.4) (0.635, 0.710, 0.714)</w:t>
      </w:r>
    </w:p>
    <w:p>
      <w:r>
        <w:t>(-90.2, -109.2), (-90.2, -108.6), (-90.8, -107.9), (-90.8, -107.3), (-90.8, -107.9), (-90.2, -108.6), (-89.5, -108.6) (0.706, 0.780, 0.812)</w:t>
      </w:r>
    </w:p>
    <w:p>
      <w:r>
        <w:t>(-91.4, -109.8), (-92.6, -108.6), (-91.4, -107.3), (-91.4, -106.7), (-90.8, -106.7), (-90.2, -106.1), (-89.5, -106.7), (-90.2, -107.3), (-90.8, -106.7), (-92.0, -107.9), (-92.0, -108.6), (-91.4, -109.2) (0.635, 0.710, 0.714)</w:t>
      </w:r>
    </w:p>
    <w:p>
      <w:r>
        <w:t>(-85.9, -108.6), (-85.9, -107.9), (-85.3, -107.3), (-84.0, -107.3), (-83.4, -107.9), (-82.8, -107.9), (-82.8, -108.6) (0.671, 0.761, 0.820)</w:t>
      </w:r>
    </w:p>
    <w:p>
      <w:r>
        <w:t>(-87.7, -101.8), (-87.1, -101.2), (-87.1, -100.6), (-85.9, -99.4), (-87.1, -100.6), (-86.5, -101.2), (-87.1, -101.2) (0.706, 0.780, 0.812)</w:t>
      </w:r>
    </w:p>
    <w:p>
      <w:r>
        <w:t>(-82.8, -100.0), (-83.4, -100.0), (-83.4, -99.4) (0.686, 0.776, 0.831)</w:t>
      </w:r>
    </w:p>
    <w:p>
      <w:r>
        <w:t>(-80.3, -100.6), (-81.0, -100.6), (-81.0, -98.1), (-81.6, -97.5), (-82.2, -97.5), (-82.2, -96.9), (-81.6, -96.9), (-81.6, -97.5), (-81.0, -98.1), (-80.3, -98.1) (0.671, 0.761, 0.820)</w:t>
      </w:r>
    </w:p>
    <w:p>
      <w:r>
        <w:t>(-82.8, -96.3), (-83.4, -96.9), (-83.4, -96.3), (-84.0, -95.7), (-83.4, -95.7) (0.635, 0.710, 0.714)</w:t>
      </w:r>
    </w:p>
    <w:p>
      <w:r>
        <w:t>(-84.6, -95.1), (-84.0, -94.5), (-84.0, -92.6), (-84.0, -95.1) (0.616, 0.686, 0.686)</w:t>
      </w:r>
    </w:p>
    <w:p>
      <w:r>
        <w:t>(-82.8, -90.8), (-82.2, -90.2), (-82.8, -89.5), (-82.2, -89.5), (-82.2, -90.2) (0.635, 0.710, 0.714)</w:t>
      </w:r>
    </w:p>
    <w:p>
      <w:r>
        <w:t>(-79.7, -91.4), (-79.7, -89.5), (-79.1, -88.9), (-78.5, -88.9), (-78.5, -90.2), (-79.1, -90.8), (-79.1, -91.4) (0.671, 0.761, 0.820)</w:t>
      </w:r>
    </w:p>
    <w:p>
      <w:r>
        <w:t>(-76.1, -87.7), (-76.7, -87.7), (-76.7, -87.1) (0.671, 0.761, 0.820)</w:t>
      </w:r>
    </w:p>
    <w:p>
      <w:r>
        <w:t>(-73.0, -86.5), (-73.6, -86.5), (-73.6, -85.9) (0.635, 0.710, 0.714)</w:t>
      </w:r>
    </w:p>
    <w:p>
      <w:r>
        <w:t>(-69.3, -89.5), (-69.9, -89.5), (-69.9, -88.3), (-70.5, -87.7), (-71.1, -87.7), (-71.1, -87.1), (-70.5, -86.5), (-70.5, -81.0), (-70.5, -83.4), (-69.9, -84.0), (-69.9, -85.3), (-70.5, -85.9), (-70.5, -87.7), (-69.3, -88.9) (0.875, 0.882, 0.847)</w:t>
      </w:r>
    </w:p>
    <w:p>
      <w:r>
        <w:t>(-71.8, -90.8), (-72.4, -90.2), (-73.0, -90.2), (-73.6, -89.5), (-73.6, -88.9), (-73.0, -89.5), (-72.4, -89.5), (-72.4, -90.2) (0.635, 0.710, 0.714)</w:t>
      </w:r>
    </w:p>
    <w:p>
      <w:r>
        <w:t>(-72.4, -96.3), (-72.4, -95.1), (-71.8, -95.7) (0.706, 0.780, 0.812)</w:t>
      </w:r>
    </w:p>
    <w:p>
      <w:r>
        <w:t>(-69.9, -100.6), (-70.5, -100.0), (-69.9, -100.0) (0.714, 0.769, 0.765)</w:t>
      </w:r>
    </w:p>
    <w:p>
      <w:r>
        <w:t>(-66.2, -101.8), (-66.2, -100.6), (-66.9, -100.0), (-65.6, -101.2), (-65.0, -100.6), (-65.0, -100.0), (-64.4, -99.4), (-64.4, -100.0) (0.875, 0.882, 0.847)</w:t>
      </w:r>
    </w:p>
    <w:p>
      <w:r>
        <w:t>(-67.5, -95.7), (-67.5, -95.1), (-66.9, -95.1), (-66.9, -95.7) (0.875, 0.882, 0.847)</w:t>
      </w:r>
    </w:p>
    <w:p>
      <w:r>
        <w:t>(-61.3, -111.6), (-61.3, -111.0), (-61.9, -110.4), (-61.9, -109.2), (-63.8, -107.3), (-63.2, -106.7), (-65.0, -104.9), (-65.0, -104.3), (-65.6, -103.7), (-65.6, -103.0), (-65.0, -103.7), (-64.4, -103.7), (-64.4, -105.5), (-63.8, -106.1), (-63.2, -106.1), (-62.6, -106.7), (-61.9, -106.7), (-61.9, -107.3), (-60.7, -108.6), (-60.7, -109.2), (-61.3, -109.8), (-61.3, -110.4), (-60.7, -111.0) (0.875, 0.882, 0.847)</w:t>
      </w:r>
    </w:p>
    <w:p>
      <w:r>
        <w:t>(-59.5, -106.7), (-60.1, -106.1), (-59.5, -106.1) (0.875, 0.882, 0.847)</w:t>
      </w:r>
    </w:p>
    <w:p>
      <w:r>
        <w:t>(-60.1, -113.5), (-60.7, -112.9), (-60.1, -112.2), (-59.5, -112.9) (0.875, 0.882, 0.847)</w:t>
      </w:r>
    </w:p>
    <w:p>
      <w:r>
        <w:t>(-57.7, -115.3), (-58.3, -115.3), (-58.3, -114.7) (0.788, 0.835, 0.847)</w:t>
      </w:r>
    </w:p>
    <w:p>
      <w:r>
        <w:t>(-58.3, -117.8), (-57.7, -117.1), (-57.7, -116.5), (-58.9, -115.3), (-58.9, -114.7), (-58.3, -114.1), (-57.7, -114.1), (-57.7, -114.7), (-56.4, -115.9) (0.875, 0.882, 0.847)</w:t>
      </w:r>
    </w:p>
    <w:p>
      <w:r>
        <w:t>(-57.0, -112.9), (-57.0, -112.2), (-56.4, -111.6), (-56.4, -112.9) (0.875, 0.882, 0.847)</w:t>
      </w:r>
    </w:p>
    <w:p>
      <w:r>
        <w:t>(-44.2, -123.9), (-46.0, -123.9), (-46.6, -123.3), (-47.2, -123.3), (-47.8, -122.7), (-50.3, -122.7), (-51.5, -121.4), (-52.7, -121.4), (-53.4, -120.8), (-54.0, -120.8), (-54.0, -120.2), (-53.4, -120.2), (-52.1, -121.4), (-50.9, -121.4), (-50.3, -120.8), (-50.9, -121.4), (-49.7, -122.7), (-49.1, -122.1), (-48.5, -122.1), (-47.8, -121.4), (-47.2, -122.1), (-47.2, -122.7), (-46.6, -123.3), (-44.8, -123.3) (0.918, 0.922, 0.886)</w:t>
      </w:r>
    </w:p>
    <w:p>
      <w:r>
        <w:t>(-49.1, -125.1), (-49.7, -124.5), (-49.1, -124.5) (0.129, 0.247, 0.106)</w:t>
      </w:r>
    </w:p>
    <w:p>
      <w:r>
        <w:t>(-50.3, -129.4), (-50.9, -129.4), (-50.9, -128.2), (-51.5, -127.6), (-51.5, -125.7), (-52.1, -125.1), (-52.1, -124.5), (-52.7, -123.9), (-53.4, -124.5), (-53.4, -123.9), (-52.7, -123.9), (-52.1, -124.5), (-51.5, -124.5), (-52.1, -125.1), (-51.5, -125.7), (-51.5, -127.6), (-50.9, -128.2), (-50.3, -128.2), (-49.7, -127.6), (-50.3, -127.0), (-49.7, -126.3), (-48.5, -126.3), (-50.3, -128.2) (0.227, 0.388, 0.220)</w:t>
      </w:r>
    </w:p>
    <w:p>
      <w:r>
        <w:t>(-50.9, -133.1), (-50.9, -132.5), (-50.3, -131.9), (-50.3, -130.6), (-50.9, -130.0), (-50.3, -130.0), (-49.7, -129.4), (-49.7, -128.2), (-50.3, -127.6), (-50.9, -127.6), (-52.1, -128.8), (-52.7, -128.2), (-52.1, -128.8), (-50.9, -127.6), (-50.9, -125.7), (-50.3, -126.3), (-49.7, -125.7), (-49.7, -125.1), (-49.1, -125.7), (-48.5, -125.7), (-47.8, -126.3), (-46.0, -126.3), (-46.6, -127.0), (-46.0, -127.6), (-47.2, -126.3), (-47.8, -126.3), (-49.7, -128.2), (-49.7, -128.8), (-49.1, -129.4), (-48.5, -128.8), (-48.5, -130.6), (-49.1, -131.3), (-49.1, -132.5), (-49.1, -130.6), (-49.7, -130.0), (-50.3, -130.6), (-50.3, -131.9), (-50.9, -132.5) (0.188, 0.325, 0.204)</w:t>
      </w:r>
    </w:p>
    <w:p>
      <w:r>
        <w:t>(-47.8, -129.4), (-47.8, -128.8), (-47.2, -128.8) (0.227, 0.388, 0.220)</w:t>
      </w:r>
    </w:p>
    <w:p>
      <w:r>
        <w:t>(-49.1, -128.8), (-49.1, -128.2), (-47.8, -127.0), (-47.2, -127.0), (-46.0, -128.2), (-44.2, -128.2), (-43.5, -128.8), (-42.3, -128.8), (-41.7, -128.2), (-42.3, -127.6), (-42.9, -127.6), (-41.7, -127.6), (-41.7, -128.2), (-42.3, -128.8), (-43.5, -128.8), (-44.2, -128.2), (-45.4, -128.2), (-46.0, -128.8), (-46.6, -128.2), (-48.5, -128.2) (0.145, 0.306, 0.161)</w:t>
      </w:r>
    </w:p>
    <w:p>
      <w:r>
        <w:t>(-46.0, -127.0), (-42.3, -127.0), (-43.5, -127.0), (-44.2, -127.6), (-45.4, -127.6) (0.227, 0.388, 0.220)</w:t>
      </w:r>
    </w:p>
    <w:p>
      <w:r>
        <w:t>(-42.3, -126.3), (-42.9, -126.3), (-43.5, -125.7), (-44.8, -125.7), (-42.9, -125.7) (0.067, 0.180, 0.067)</w:t>
      </w:r>
    </w:p>
    <w:p>
      <w:r>
        <w:t>(-40.5, -127.6), (-41.1, -127.6), (-41.7, -127.0), (-41.1, -127.0) (0.188, 0.325, 0.204)</w:t>
      </w:r>
    </w:p>
    <w:p>
      <w:r>
        <w:t>(-39.3, -128.8), (-39.9, -128.8), (-39.9, -127.6), (-40.5, -127.0), (-39.9, -127.0), (-39.3, -127.6), (-39.9, -128.2) (0.145, 0.306, 0.161)</w:t>
      </w:r>
    </w:p>
    <w:p>
      <w:r>
        <w:t>(-46.0, -129.4), (-45.4, -128.8), (-44.2, -128.8), (-43.5, -128.2), (-42.3, -128.2), (-41.7, -128.8), (-40.5, -128.8), (-39.9, -129.4), (-39.3, -129.4), (-38.6, -128.8), (-38.0, -128.8), (-37.4, -128.2), (-36.8, -128.8), (-36.2, -128.2), (-35.0, -128.2), (-34.3, -128.8), (-33.1, -128.8), (-33.1, -130.0), (-41.7, -130.0), (-42.3, -129.4), (-42.9, -130.0), (-45.4, -130.0) (0.110, 0.310, 0.129)</w:t>
      </w:r>
    </w:p>
    <w:p>
      <w:r>
        <w:t>(-38.0, -128.2), (-38.0, -127.6), (-36.2, -127.6), (-37.4, -127.6) (0.145, 0.306, 0.161)</w:t>
      </w:r>
    </w:p>
    <w:p>
      <w:r>
        <w:t>(-36.2, -127.0), (-35.6, -127.0), (-35.0, -127.6), (-34.3, -127.6), (-35.6, -127.6) (0.188, 0.325, 0.204)</w:t>
      </w:r>
    </w:p>
    <w:p>
      <w:r>
        <w:t>(-30.7, -128.8), (-31.3, -128.2), (-31.9, -128.2), (-33.7, -126.3), (-34.3, -126.3), (-35.0, -127.0), (-34.3, -126.3), (-33.7, -126.3), (-33.1, -125.7), (-32.5, -125.7), (-31.9, -125.1), (-31.9, -127.6) (0.227, 0.388, 0.220)</w:t>
      </w:r>
    </w:p>
    <w:p>
      <w:r>
        <w:t>(-32.5, -129.4), (-32.5, -128.8), (-33.7, -127.6), (-33.1, -127.6), (-33.1, -128.2), (-32.5, -128.8) (0.145, 0.306, 0.161)</w:t>
      </w:r>
    </w:p>
    <w:p>
      <w:r>
        <w:t>(-30.7, -127.6), (-30.7, -127.0), (-31.3, -126.3), (-30.7, -125.7), (-31.3, -125.1), (-30.7, -125.7) (0.129, 0.247, 0.106)</w:t>
      </w:r>
    </w:p>
    <w:p>
      <w:r>
        <w:t>(-33.1, -122.7), (-33.1, -122.1), (-32.5, -122.1) (0.918, 0.922, 0.886)</w:t>
      </w:r>
    </w:p>
    <w:p>
      <w:r>
        <w:t>(-33.1, -121.4), (-33.1, -120.8), (-32.5, -120.2), (-32.5, -120.8) (0.812, 0.812, 0.737)</w:t>
      </w:r>
    </w:p>
    <w:p>
      <w:r>
        <w:t>(-36.2, -122.1), (-35.6, -121.4), (-35.6, -122.1) (0.835, 0.843, 0.796)</w:t>
      </w:r>
    </w:p>
    <w:p>
      <w:r>
        <w:t>(-39.3, -123.3), (-38.6, -123.3), (-38.0, -122.7), (-37.4, -122.7), (-36.8, -122.1), (-37.4, -121.4), (-38.0, -121.4), (-37.4, -121.4), (-36.8, -122.1), (-37.4, -122.7), (-37.4, -123.3) (0.714, 0.769, 0.765)</w:t>
      </w:r>
    </w:p>
    <w:p>
      <w:r>
        <w:t>(-36.8, -124.5), (-37.4, -123.9), (-38.0, -123.9), (-36.8, -123.9) (0.835, 0.843, 0.796)</w:t>
      </w:r>
    </w:p>
    <w:p>
      <w:r>
        <w:t>(-41.1, -122.7), (-40.5, -122.7), (-39.9, -123.3), (-41.1, -123.3) (0.812, 0.812, 0.737)</w:t>
      </w:r>
    </w:p>
    <w:p>
      <w:r>
        <w:t>(-39.9, -120.8), (-39.3, -120.2), (-39.3, -120.8) (0.714, 0.769, 0.765)</w:t>
      </w:r>
    </w:p>
    <w:p>
      <w:r>
        <w:t>(-37.4, -120.8), (-38.0, -120.2), (-37.4, -120.2) (0.835, 0.843, 0.796)</w:t>
      </w:r>
    </w:p>
    <w:p>
      <w:r>
        <w:t>(-38.0, -117.1), (-38.0, -115.9), (-37.4, -115.3), (-38.0, -114.7), (-38.0, -109.8), (-37.4, -109.2), (-37.4, -107.3), (-37.4, -109.2), (-36.8, -109.8), (-36.8, -112.2), (-36.2, -112.9), (-36.2, -113.5), (-36.8, -114.1), (-36.8, -114.7), (-37.4, -115.3), (-37.4, -117.1) (0.745, 0.812, 0.839)</w:t>
      </w:r>
    </w:p>
    <w:p>
      <w:r>
        <w:t>(-33.1, -120.2), (-33.1, -119.6), (-33.7, -119.0), (-33.7, -115.9), (-34.3, -115.3), (-34.3, -112.9), (-33.7, -112.2), (-33.1, -112.2), (-32.5, -111.6), (-33.1, -111.0), (-33.1, -110.4), (-32.5, -110.4), (-32.5, -112.9), (-33.1, -113.5) (0.745, 0.812, 0.839)</w:t>
      </w:r>
    </w:p>
    <w:p>
      <w:r>
        <w:t>(-31.9, -110.4), (-32.5, -109.8), (-31.9, -109.2), (-31.9, -105.5), (-30.7, -105.5), (-29.4, -104.3), (-27.6, -104.3), (-27.0, -103.7), (-27.0, -104.3), (-28.8, -106.1), (-30.1, -106.1), (-30.7, -106.7), (-30.7, -107.9), (-31.3, -108.6), (-31.3, -109.8) (0.812, 0.812, 0.737)</w:t>
      </w:r>
    </w:p>
    <w:p>
      <w:r>
        <w:t>(-35.0, -106.7), (-36.2, -106.7), (-36.2, -105.5), (-35.6, -104.9), (-35.0, -105.5) (0.745, 0.812, 0.839)</w:t>
      </w:r>
    </w:p>
    <w:p>
      <w:r>
        <w:t>(-34.3, -122.7), (-35.0, -122.1), (-34.3, -121.4), (-35.0, -120.8), (-36.2, -120.8), (-36.2, -120.2), (-36.8, -119.6), (-38.0, -119.6), (-36.8, -118.4), (-37.4, -117.8), (-36.8, -117.1), (-36.8, -115.3), (-35.6, -114.1), (-35.6, -112.9), (-36.2, -112.2), (-36.2, -111.0), (-35.6, -110.4), (-35.6, -109.8), (-36.2, -109.2), (-36.8, -109.2), (-36.8, -107.3), (-37.4, -106.7), (-37.4, -105.5), (-36.2, -104.3), (-35.6, -104.3), (-35.0, -103.7), (-35.0, -102.4), (-34.3, -101.8), (-33.7, -101.8), (-33.1, -101.2), (-33.1, -100.6), (-31.9, -99.4), (-31.9, -96.9), (-31.3, -96.9), (-30.1, -95.7), (-30.1, -92.6), (-30.7, -92.0), (-30.7, -89.5), (-31.3, -88.9), (-31.9, -88.9), (-31.9, -86.5), (-30.7, -86.5), (-30.1, -85.9), (-29.4, -85.9), (-28.8, -85.3), (-28.8, -84.6), (-28.2, -84.0), (-28.2, -83.4), (-29.4, -82.2), (-30.1, -82.2), (-30.1, -81.0), (-27.6, -81.0), (-27.0, -80.3), (-26.4, -80.3), (-25.8, -81.0), (-25.1, -81.0), (-24.5, -80.3), (-24.5, -79.1), (-23.9, -78.5), (-23.3, -78.5), (-22.7, -79.1), (-22.1, -79.1), (-22.1, -79.7), (-20.9, -81.0), (-20.2, -81.0), (-19.6, -80.3), (-19.0, -81.0), (-17.8, -81.0), (-17.8, -82.2), (-18.4, -82.8), (-19.0, -82.8), (-19.6, -83.4), (-19.6, -85.3), (-20.2, -84.6), (-20.9, -85.3), (-20.9, -85.9), (-20.2, -86.5), (-20.2, -87.1), (-20.9, -87.1), (-21.5, -87.7), (-23.3, -87.7), (-24.5, -88.9), (-25.1, -88.9), (-25.8, -89.5), (-25.8, -92.0), (-26.4, -92.0), (-27.0, -92.6), (-27.0, -93.2), (-26.4, -93.8), (-26.4, -95.7), (-27.6, -96.9), (-27.6, -98.7), (-28.2, -99.4), (-28.2, -100.0), (-28.8, -100.6), (-28.8, -103.7), (-29.4, -103.7), (-30.7, -104.9), (-31.9, -104.9), (-32.5, -105.5), (-32.5, -109.2), (-33.7, -110.4), (-33.7, -111.6), (-35.0, -112.9), (-35.0, -115.3), (-34.3, -115.9), (-35.0, -116.5), (-35.0, -117.1), (-34.3, -117.8), (-34.3, -119.0), (-33.7, -119.6), (-34.3, -119.6), (-35.0, -120.2), (-35.0, -120.8), (-34.3, -121.4), (-33.7, -121.4), (-33.7, -122.1) (0.714, 0.769, 0.765)</w:t>
      </w:r>
    </w:p>
    <w:p>
      <w:r>
        <w:t>(-28.2, -103.7), (-28.2, -101.8), (-27.6, -101.2), (-27.6, -99.4), (-27.0, -98.7), (-27.0, -96.9), (-26.4, -96.9), (-26.4, -101.2), (-27.0, -101.8), (-27.0, -103.0), (-27.6, -103.7) (0.745, 0.812, 0.839)</w:t>
      </w:r>
    </w:p>
    <w:p>
      <w:r>
        <w:t>(-31.3, -96.3), (-31.9, -96.3), (-31.9, -90.2), (-31.9, -92.0), (-31.3, -92.6), (-30.7, -92.6), (-30.7, -95.7) (0.745, 0.812, 0.839)</w:t>
      </w:r>
    </w:p>
    <w:p>
      <w:r>
        <w:t>(-23.9, -92.0), (-23.9, -91.4), (-23.3, -91.4), (-23.3, -92.0) (0.714, 0.769, 0.765)</w:t>
      </w:r>
    </w:p>
    <w:p>
      <w:r>
        <w:t>(-24.5, -85.3), (-25.1, -85.3), (-25.1, -84.6), (-25.8, -84.0), (-25.8, -82.8), (-25.1, -82.8), (-25.1, -84.0), (-24.5, -84.6) (0.812, 0.812, 0.737)</w:t>
      </w:r>
    </w:p>
    <w:p>
      <w:r>
        <w:t>(-30.7, -76.7), (-30.7, -76.1), (-27.0, -76.1), (-26.4, -75.4), (-23.9, -75.4), (-23.3, -74.8), (-22.1, -74.8), (-21.5, -74.2), (-20.9, -74.8), (-19.6, -74.8), (-19.6, -76.1), (-20.2, -76.1), (-20.9, -76.7), (-22.1, -76.7), (-23.3, -75.4), (-23.9, -75.4), (-24.5, -76.1), (-25.1, -76.1), (-25.8, -76.7), (-27.0, -76.7), (-27.6, -77.3), (-29.4, -77.3), (-30.1, -76.7) (0.714, 0.769, 0.765)</w:t>
      </w:r>
    </w:p>
    <w:p>
      <w:r>
        <w:t>(-19.0, -79.1), (-19.0, -78.5), (-18.4, -78.5), (-18.4, -79.1) (0.714, 0.769, 0.765)</w:t>
      </w:r>
    </w:p>
    <w:p>
      <w:r>
        <w:t>(-17.8, -75.4), (-17.8, -74.8), (-15.9, -73.0), (-11.7, -73.0), (-12.3, -73.6), (-15.9, -73.6), (-16.6, -74.2), (-16.6, -75.4) (0.714, 0.769, 0.765)</w:t>
      </w:r>
    </w:p>
    <w:p>
      <w:r>
        <w:t>(-8.6, -78.5), (-9.2, -78.5), (-9.8, -77.9), (-9.2, -77.3), (-8.6, -77.9) (0.835, 0.843, 0.796)</w:t>
      </w:r>
    </w:p>
    <w:p>
      <w:r>
        <w:t>(-4.3, -71.1), (-3.7, -70.5), (-3.1, -70.5), (-3.7, -71.1) (0.835, 0.843, 0.796)</w:t>
      </w:r>
    </w:p>
    <w:p>
      <w:r>
        <w:t>(-3.7, -65.6), (-3.1, -66.2), (-2.5, -66.2), (-1.8, -66.9), (-1.2, -66.9), (0.0, -68.1), (6.7, -68.1), (0.0, -68.1), (-1.2, -66.9), (-2.5, -66.9) (0.875, 0.882, 0.847)</w:t>
      </w:r>
    </w:p>
    <w:p>
      <w:r>
        <w:t>(-8.0, -66.2), (-8.0, -65.6), (-7.4, -65.6), (-7.4, -66.2) (0.875, 0.882, 0.847)</w:t>
      </w:r>
    </w:p>
    <w:p>
      <w:r>
        <w:t>(-14.1, -62.6), (-14.7, -61.9), (-14.1, -61.9) (0.812, 0.812, 0.737)</w:t>
      </w:r>
    </w:p>
    <w:p>
      <w:r>
        <w:t>(-9.2, -62.6), (-10.4, -61.3), (-11.0, -61.3), (-11.7, -60.7), (-11.7, -60.1), (-12.3, -59.5), (-12.9, -59.5), (-14.7, -57.7), (-14.7, -56.4), (-15.3, -55.8), (-15.3, -55.2), (-15.9, -54.6), (-16.6, -55.2), (-16.6, -55.8), (-17.8, -55.8), (-16.6, -54.6), (-16.6, -54.0), (-15.9, -54.0), (-15.9, -54.6), (-14.7, -55.8), (-14.7, -56.4), (-12.9, -58.3), (-12.9, -58.9), (-9.8, -61.9), (-9.2, -61.9) (0.812, 0.812, 0.737)</w:t>
      </w:r>
    </w:p>
    <w:p>
      <w:r>
        <w:t>(-23.9, -61.9), (-23.9, -60.7), (-23.3, -60.7), (-23.3, -61.9) (0.812, 0.812, 0.737)</w:t>
      </w:r>
    </w:p>
    <w:p>
      <w:r>
        <w:t>(-22.7, -46.0), (-22.7, -44.2), (-22.1, -43.5), (-22.1, -44.8), (-22.7, -45.4) (0.812, 0.812, 0.737)</w:t>
      </w:r>
    </w:p>
    <w:p>
      <w:r>
        <w:t>(-17.2, -44.8), (-17.8, -44.8), (-17.8, -44.2), (-19.0, -42.9), (-19.0, -41.7), (-20.2, -40.5), (-19.6, -40.5), (-19.6, -41.1), (-17.8, -42.9), (-17.8, -43.5), (-17.2, -44.2) (0.835, 0.843, 0.796)</w:t>
      </w:r>
    </w:p>
    <w:p>
      <w:r>
        <w:t>(-16.6, -36.2), (-17.2, -36.2), (-17.2, -35.0), (-18.4, -33.7), (-18.4, -32.5), (-17.8, -32.5), (-17.8, -34.3), (-16.6, -35.6) (0.875, 0.882, 0.847)</w:t>
      </w:r>
    </w:p>
    <w:p>
      <w:r>
        <w:t>(-14.1, -29.4), (-13.5, -29.4), (-12.3, -28.2), (-11.0, -28.2), (-10.4, -28.8), (-11.7, -28.8), (-12.3, -29.4), (-12.9, -29.4), (-13.5, -30.1) (0.812, 0.812, 0.737)</w:t>
      </w:r>
    </w:p>
    <w:p>
      <w:r>
        <w:t>(-11.0, -31.3), (-11.0, -30.7), (-10.4, -30.7), (-10.4, -31.3) (0.812, 0.812, 0.737)</w:t>
      </w:r>
    </w:p>
    <w:p>
      <w:r>
        <w:t>(10.4, -30.7), (9.8, -30.7), (9.2, -31.3), (1.8, -31.3), (1.2, -30.7), (0.0, -30.7), (0.0, -30.1), (-0.6, -29.4), (-1.2, -29.4), (-1.8, -30.1), (-1.8, -30.7), (-2.5, -30.7), (-3.7, -29.4), (-6.1, -29.4), (-6.7, -28.8), (-9.2, -28.8), (-10.4, -27.6), (-11.7, -27.6), (-12.9, -26.4), (-12.3, -25.8), (-12.3, -25.1), (-12.9, -24.5), (-14.1, -24.5), (-14.7, -25.1), (-14.1, -25.8), (-14.7, -25.1), (-14.7, -23.9), (-15.3, -23.3), (-15.9, -23.9), (-15.9, -24.5), (-15.9, -23.9), (-16.6, -23.3), (-17.2, -23.9), (-16.6, -23.3), (-16.6, -22.7), (-18.4, -20.9), (-19.0, -21.5), (-19.0, -22.1), (-20.2, -20.9), (-19.6, -21.5), (-19.0, -20.9), (-19.0, -19.6), (-20.2, -18.4), (-20.2, -17.8), (-20.2, -18.4), (-19.6, -19.0), (-19.0, -19.0), (-19.0, -20.2), (-18.4, -20.9), (-17.8, -20.9), (-17.8, -21.5), (-16.6, -22.7), (-15.9, -22.7), (-14.1, -24.5), (-12.9, -24.5), (-12.3, -25.1), (-12.3, -25.8), (-11.7, -26.4), (-9.8, -26.4), (-9.2, -25.8), (-8.6, -25.8), (-9.2, -25.8), (-9.8, -26.4), (-9.8, -27.0), (-9.2, -27.6), (-8.0, -27.6), (-7.4, -27.0), (-6.7, -27.6), (-6.1, -27.6), (-4.9, -28.8), (-3.1, -28.8), (-2.5, -29.4), (-0.6, -29.4), (0.6, -30.7), (1.2, -30.1), (1.8, -30.7) (0.875, 0.882, 0.847)</w:t>
      </w:r>
    </w:p>
    <w:p>
      <w:r>
        <w:t>(-8.0, -26.4), (-8.0, -25.8), (-6.7, -25.8), (-7.4, -26.4) (0.812, 0.812, 0.737)</w:t>
      </w:r>
    </w:p>
    <w:p>
      <w:r>
        <w:t>(-12.9, -25.8), (-13.5, -25.8), (-14.1, -25.1), (-12.9, -25.1) (0.918, 0.922, 0.886)</w:t>
      </w:r>
    </w:p>
    <w:p>
      <w:r>
        <w:t>(-13.5, -27.0), (-14.7, -27.0), (-15.3, -26.4), (-15.9, -26.4), (-17.2, -25.1), (-16.6, -25.8), (-15.3, -25.8), (-14.1, -27.0) (0.812, 0.812, 0.737)</w:t>
      </w:r>
    </w:p>
    <w:p>
      <w:r>
        <w:t>(-17.8, -23.9), (-17.8, -23.3), (-18.4, -22.7), (-18.4, -21.5), (-17.2, -22.7), (-17.2, -23.3) (0.918, 0.922, 0.886)</w:t>
      </w:r>
    </w:p>
    <w:p>
      <w:r>
        <w:t>(-19.0, -23.9), (-19.6, -23.3), (-19.6, -22.7), (-20.2, -22.1), (-19.6, -22.1), (-19.6, -22.7), (-19.0, -23.3) (0.812, 0.812, 0.737)</w:t>
      </w:r>
    </w:p>
    <w:p>
      <w:r>
        <w:t>(-22.1, -22.7), (-22.1, -22.1), (-21.5, -22.1) (0.812, 0.812, 0.737)</w:t>
      </w:r>
    </w:p>
    <w:p>
      <w:r>
        <w:t>(-23.3, -22.1), (-23.3, -21.5), (-21.5, -19.6), (-21.5, -19.0), (-20.9, -19.6), (-21.5, -19.6), (-22.1, -20.2), (-22.1, -20.9), (-22.7, -21.5), (-22.7, -22.1) (0.875, 0.882, 0.847)</w:t>
      </w:r>
    </w:p>
    <w:p>
      <w:r>
        <w:t>(-23.3, -19.6), (-22.7, -19.0), (-22.7, -19.6) (0.812, 0.812, 0.737)</w:t>
      </w:r>
    </w:p>
    <w:p>
      <w:r>
        <w:t>(-22.7, -17.2), (-23.3, -17.2), (-24.5, -15.9), (-24.5, -14.1), (-25.1, -13.5), (-25.1, -12.9), (-24.5, -13.5), (-24.5, -15.3) (0.812, 0.812, 0.737)</w:t>
      </w:r>
    </w:p>
    <w:p>
      <w:r>
        <w:t>(-20.9, -13.5), (-21.5, -13.5), (-21.5, -12.9), (-22.1, -12.3), (-22.1, -11.0), (-21.5, -10.4), (-21.5, -9.8), (-21.5, -10.4), (-20.9, -11.0) (0.812, 0.812, 0.737)</w:t>
      </w:r>
    </w:p>
    <w:p>
      <w:r>
        <w:t>(-20.2, -17.2), (-20.2, -16.6), (-20.9, -15.9), (-20.9, -14.7), (-21.5, -14.1), (-20.9, -14.1), (-20.2, -13.5), (-20.2, -11.0), (-20.9, -10.4), (-20.9, -9.8), (-21.5, -9.2), (-22.1, -9.8), (-22.1, -10.4), (-22.7, -9.8), (-22.7, -7.4), (-22.7, -8.6), (-22.1, -9.2), (-21.5, -8.6), (-20.2, -9.8), (-20.2, -10.4), (-19.6, -11.0), (-19.6, -14.1), (-19.0, -14.7), (-19.0, -15.9) (0.835, 0.843, 0.796)</w:t>
      </w:r>
    </w:p>
    <w:p>
      <w:r>
        <w:t>(-12.3, -23.9), (-12.9, -23.9), (-13.5, -23.3), (-13.5, -22.7), (-14.7, -21.5), (-15.9, -21.5), (-17.2, -20.2), (-17.2, -19.6), (-18.4, -18.4), (-18.4, -17.8), (-19.0, -17.2), (-19.6, -17.8), (-19.6, -17.2), (-18.4, -15.9), (-18.4, -14.7), (-19.0, -14.1), (-19.0, -11.0), (-19.6, -10.4), (-19.6, -9.8), (-21.5, -8.0), (-22.1, -8.6), (-22.1, -7.4), (-22.7, -6.7), (-22.7, -0.6), (-22.1, -0.6), (-22.1, -6.1), (-21.5, -6.7), (-20.9, -6.7), (-20.2, -6.1), (-20.2, -5.5), (-20.2, -8.6), (-18.4, -10.4), (-18.4, -11.0), (-19.0, -11.7), (-19.0, -12.3), (-18.4, -12.9), (-18.4, -13.5), (-17.8, -14.1), (-17.2, -14.1), (-17.2, -15.9), (-16.6, -16.6), (-16.6, -17.8), (-17.2, -18.4), (-17.2, -19.0), (-16.6, -19.6), (-15.3, -18.4), (-14.1, -19.6), (-13.5, -19.6), (-13.5, -22.7), (-12.9, -23.3), (-11.7, -23.3) (0.812, 0.812, 0.737)</w:t>
      </w:r>
    </w:p>
    <w:p>
      <w:r>
        <w:t>(-13.5, -23.9), (-14.1, -23.9), (-15.9, -22.1), (-16.6, -22.1), (-17.2, -21.5), (-17.2, -20.9), (-17.8, -20.2), (-18.4, -20.2), (-18.4, -19.0), (-19.0, -18.4), (-19.6, -18.4), (-19.0, -17.8), (-19.0, -18.4), (-17.8, -19.6), (-17.8, -20.2), (-15.9, -22.1), (-14.7, -22.1), (-14.1, -22.7), (-14.1, -23.3) (0.835, 0.843, 0.796)</w:t>
      </w:r>
    </w:p>
    <w:p>
      <w:r>
        <w:t>(-24.5, -29.4), (-24.5, -27.6), (-25.1, -27.0), (-25.1, -26.4), (-24.5, -25.8) (0.835, 0.843, 0.796)</w:t>
      </w:r>
    </w:p>
    <w:p>
      <w:r>
        <w:t>(-27.6, -28.2), (-27.6, -27.0), (-28.2, -26.4), (-28.2, -25.1), (-28.8, -24.5), (-28.8, -22.1), (-28.8, -24.5), (-28.2, -25.1), (-28.2, -25.8), (-27.6, -26.4) (0.875, 0.882, 0.847)</w:t>
      </w:r>
    </w:p>
    <w:p>
      <w:r>
        <w:t>(-28.8, -32.5), (-29.4, -31.9), (-29.4, -29.4), (-29.4, -30.1), (-28.8, -30.7) (0.875, 0.882, 0.847)</w:t>
      </w:r>
    </w:p>
    <w:p>
      <w:r>
        <w:t>(-27.6, -35.0), (-27.6, -34.3), (-27.0, -33.7), (-27.0, -35.0) (0.812, 0.812, 0.737)</w:t>
      </w:r>
    </w:p>
    <w:p>
      <w:r>
        <w:t>(-31.3, -9.8), (-31.3, -6.7), (-30.7, -6.7), (-30.7, -9.8) (0.812, 0.812, 0.737)</w:t>
      </w:r>
    </w:p>
    <w:p>
      <w:r>
        <w:t>(-29.4, -6.1), (-29.4, -5.5), (-28.8, -5.5) (0.918, 0.922, 0.886)</w:t>
      </w:r>
    </w:p>
    <w:p>
      <w:r>
        <w:t>(-30.7, -1.2), (-30.7, -0.6), (-30.1, 0.0), (-30.1, 2.5), (-29.4, 2.5), (-29.4, 0.0), (-30.1, -0.6), (-30.1, -1.2) (0.875, 0.882, 0.847)</w:t>
      </w:r>
    </w:p>
    <w:p>
      <w:r>
        <w:t>(-24.5, -11.0), (-24.5, -10.4), (-25.1, -9.8), (-26.4, -11.0), (-26.4, -11.7), (-27.0, -11.0), (-27.0, -8.6), (-27.6, -8.0), (-28.2, -8.0), (-28.8, -8.6), (-28.8, -9.8), (-29.4, -9.8), (-29.4, -6.7), (-30.1, -6.1), (-30.1, -5.5), (-30.7, -4.9), (-31.3, -5.5), (-31.9, -5.5), (-33.1, -4.3), (-35.0, -4.3), (-36.2, -3.1), (-36.8, -3.1), (-37.4, -2.5), (-38.0, -2.5), (-39.3, -1.2), (-39.9, -1.2), (-40.5, -0.6), (-39.9, 0.0), (-39.9, 0.6), (-40.5, 1.2), (-41.1, 1.2), (-41.7, 0.6), (-41.7, 0.0), (-42.9, 1.2), (-42.3, 0.6), (-41.7, 0.6), (-41.1, 1.2), (-41.1, 2.5), (-41.7, 3.1), (-42.3, 3.1), (-42.9, 3.7), (-42.9, 4.3), (-44.2, 5.5), (-44.8, 5.5), (-45.4, 4.9), (-45.4, 4.3), (-43.5, 2.5), (-46.6, 5.5), (-46.6, 6.1), (-46.6, 5.5), (-46.0, 4.9), (-45.4, 4.9), (-44.8, 5.5), (-44.8, 6.7), (-45.4, 7.4), (-44.8, 7.4), (-44.8, 6.1), (-44.2, 5.5), (-43.5, 5.5), (-42.9, 4.9), (-42.9, 4.3), (-41.7, 3.1), (-41.1, 3.1), (-41.1, 1.8), (-39.9, 0.6), (-38.6, 0.6), (-36.2, -1.8), (-35.6, -1.8), (-35.0, -2.5), (-33.7, -2.5), (-33.1, -3.1), (-32.5, -3.1), (-31.9, -3.7), (-31.9, -4.3), (-31.3, -4.9), (-30.7, -4.9), (-30.1, -4.3), (-28.2, -4.3), (-27.6, -3.7), (-27.6, -3.1), (-28.2, -2.5), (-28.2, -0.6), (-27.6, -0.6), (-27.0, 0.0), (-27.0, 0.6), (-27.0, -5.5), (-27.6, -6.1), (-27.0, -6.7), (-27.0, -7.4), (-26.4, -8.0), (-25.8, -8.0), (-25.1, -7.4), (-25.1, -6.7), (-25.1, -9.8), (-24.5, -10.4) (0.875, 0.882, 0.847)</w:t>
      </w:r>
    </w:p>
    <w:p>
      <w:r>
        <w:t>(-36.8, -4.9), (-37.4, -4.9), (-37.4, -4.3) (0.812, 0.812, 0.737)</w:t>
      </w:r>
    </w:p>
    <w:p>
      <w:r>
        <w:t>(-44.8, 0.0), (-45.4, 0.0), (-46.6, 1.2), (-46.6, 1.8), (-46.0, 1.2), (-46.0, 0.6), (-45.4, 0.0) (0.875, 0.882, 0.847)</w:t>
      </w:r>
    </w:p>
    <w:p>
      <w:r>
        <w:t>(-44.2, 1.2), (-44.8, 1.2), (-45.4, 1.8), (-45.4, 2.5), (-46.0, 3.1), (-46.6, 3.1), (-46.6, 4.3), (-46.0, 3.7), (-46.0, 3.1), (-45.4, 2.5), (-44.8, 2.5), (-44.2, 1.8) (0.812, 0.812, 0.737)</w:t>
      </w:r>
    </w:p>
    <w:p>
      <w:r>
        <w:t>(-47.2, 7.4), (-46.6, 8.0), (-46.6, 9.2), (-47.2, 9.8), (-47.8, 9.8), (-49.1, 11.0), (-49.1, 11.7), (-50.3, 12.9), (-46.6, 9.2), (-46.6, 8.0) (0.875, 0.882, 0.847)</w:t>
      </w:r>
    </w:p>
    <w:p>
      <w:r>
        <w:t>(-47.8, 5.5), (-48.5, 5.5), (-48.5, 6.1), (-52.1, 9.8), (-52.1, 10.4), (-53.4, 11.7), (-53.4, 12.3), (-54.6, 13.5), (-54.6, 14.7), (-53.4, 13.5), (-53.4, 12.9), (-51.5, 11.0), (-51.5, 10.4), (-49.7, 8.6), (-49.1, 8.6), (-49.1, 8.0), (-47.8, 6.7) (0.812, 0.812, 0.737)</w:t>
      </w:r>
    </w:p>
    <w:p>
      <w:r>
        <w:t>(-56.4, 8.0), (-55.2, 9.2), (-55.2, 9.8), (-54.6, 10.4), (-54.0, 9.8), (-54.0, 9.2), (-52.7, 8.0), (-53.4, 8.0), (-54.6, 9.2), (-55.2, 9.2), (-55.8, 8.6), (-55.8, 8.0) (0.812, 0.812, 0.737)</w:t>
      </w:r>
    </w:p>
    <w:p>
      <w:r>
        <w:t>(-55.8, 11.7), (-56.4, 12.3), (-55.8, 12.3) (0.812, 0.812, 0.737)</w:t>
      </w:r>
    </w:p>
    <w:p>
      <w:r>
        <w:t>(-55.8, 15.9), (-56.4, 16.6), (-56.4, 17.8), (-57.0, 18.4), (-57.0, 20.2), (-57.0, 19.0), (-56.4, 18.4), (-56.4, 17.8), (-55.8, 17.2) (0.812, 0.812, 0.737)</w:t>
      </w:r>
    </w:p>
    <w:p>
      <w:r>
        <w:t>(-60.1, 23.9), (-60.1, 25.1), (-59.5, 25.8), (-59.5, 27.0), (-58.9, 27.6), (-58.9, 28.2), (-58.3, 28.8), (-58.3, 30.7), (-57.7, 31.3), (-57.0, 31.3), (-58.3, 30.1), (-58.3, 27.6), (-59.5, 26.4), (-59.5, 24.5) (0.875, 0.882, 0.847)</w:t>
      </w:r>
    </w:p>
    <w:p>
      <w:r>
        <w:t>(-57.0, 27.6), (-57.0, 28.8), (-56.4, 29.4), (-56.4, 28.8), (-57.0, 28.2) (0.812, 0.812, 0.737)</w:t>
      </w:r>
    </w:p>
    <w:p>
      <w:r>
        <w:t>(-55.8, 30.7), (-55.8, 31.3), (-54.6, 32.5), (-54.6, 33.7), (-54.0, 34.3), (-53.4, 34.3), (-54.0, 33.7), (-54.0, 32.5), (-54.6, 32.5), (-55.2, 31.9), (-55.2, 30.7) (0.812, 0.812, 0.737)</w:t>
      </w:r>
    </w:p>
    <w:p>
      <w:r>
        <w:t>(-49.1, 33.1), (-49.1, 33.7), (-48.5, 33.7), (-48.5, 33.1) (0.875, 0.882, 0.847)</w:t>
      </w:r>
    </w:p>
    <w:p>
      <w:r>
        <w:t>(-50.9, 14.1), (-51.5, 14.7), (-51.5, 15.3), (-52.7, 16.6), (-52.7, 20.9), (-53.4, 21.5), (-53.4, 23.3), (-52.7, 23.9), (-52.7, 25.1), (-51.5, 26.4), (-51.5, 28.8), (-50.9, 28.8), (-50.3, 29.4), (-50.3, 30.1), (-49.7, 30.7), (-49.1, 30.7), (-47.2, 32.5), (-47.2, 33.1), (-44.8, 35.6), (-44.8, 36.2), (-44.2, 36.8), (-44.2, 37.4), (-43.5, 37.4), (-42.9, 38.0), (-42.9, 38.6), (-42.3, 38.6), (-41.7, 39.3), (-41.1, 39.3), (-39.3, 41.1), (-38.6, 41.1), (-38.0, 41.7), (-37.4, 41.7), (-36.8, 42.3), (-36.2, 42.3), (-33.7, 44.8), (-34.3, 45.4), (-35.0, 45.4), (-34.3, 45.4), (-33.7, 46.0), (-33.1, 46.0), (-31.9, 47.2), (-30.7, 47.2), (-30.1, 47.8), (-30.7, 47.2), (-30.1, 46.6), (-29.4, 46.6), (-30.1, 46.6), (-31.3, 45.4), (-31.9, 45.4), (-33.1, 44.2), (-33.7, 44.2), (-34.3, 43.5), (-35.0, 43.5), (-36.2, 42.3), (-36.8, 42.3), (-38.0, 41.1), (-38.0, 40.5), (-39.3, 39.3), (-41.1, 39.3), (-42.3, 38.0), (-42.3, 37.4), (-44.8, 35.0), (-44.8, 33.7), (-46.0, 33.7), (-47.2, 32.5), (-47.2, 31.9), (-47.8, 31.9), (-48.5, 31.3), (-48.5, 30.1), (-49.7, 28.8), (-49.7, 26.4), (-50.9, 25.1), (-50.9, 23.9), (-50.3, 23.3), (-50.3, 22.1), (-50.9, 21.5), (-51.5, 21.5), (-52.1, 20.9), (-52.1, 17.8), (-50.9, 16.6), (-50.3, 16.6), (-50.3, 15.9), (-49.7, 15.3), (-49.1, 15.3), (-48.5, 14.7), (-48.5, 13.5), (-49.7, 14.7), (-49.7, 15.3), (-50.9, 16.6), (-51.5, 16.6), (-52.1, 15.9), (-51.5, 15.3), (-51.5, 14.7) (0.875, 0.882, 0.847)</w:t>
      </w:r>
    </w:p>
    <w:p>
      <w:r>
        <w:t>(-41.1, 0.0), (-41.1, 0.6), (-41.7, 1.2), (-42.3, 1.2), (-42.9, 1.8), (-42.9, 2.5), (-44.8, 4.3), (-44.8, 4.9), (-45.4, 5.5), (-46.0, 5.5), (-46.0, 6.1), (-46.6, 6.7), (-46.6, 7.4), (-47.2, 8.0), (-47.8, 8.0), (-47.8, 8.6), (-50.3, 11.0), (-50.3, 11.7), (-52.1, 13.5), (-52.1, 14.1), (-54.6, 16.6), (-54.6, 18.4), (-55.8, 19.6), (-55.8, 21.5), (-56.4, 22.1), (-56.4, 25.1), (-55.8, 25.8), (-55.8, 27.6), (-55.2, 28.2), (-55.2, 28.8), (-54.0, 30.1), (-54.0, 31.3), (-52.1, 33.1), (-52.1, 33.7), (-51.5, 34.3), (-50.9, 34.3), (-47.8, 37.4), (-47.2, 37.4), (-45.4, 39.3), (-44.2, 39.3), (-42.9, 40.5), (-42.3, 40.5), (-41.7, 41.1), (-41.1, 41.1), (-39.9, 42.3), (-39.9, 42.9), (-38.6, 42.9), (-38.0, 43.5), (-37.4, 43.5), (-36.8, 44.2), (-36.2, 44.2), (-35.6, 44.8), (-34.3, 44.8), (-36.2, 42.9), (-36.8, 42.9), (-37.4, 42.3), (-38.0, 42.3), (-38.6, 41.7), (-39.3, 41.7), (-41.1, 39.9), (-41.7, 39.9), (-42.3, 39.3), (-42.9, 39.3), (-43.5, 38.6), (-43.5, 38.0), (-44.2, 38.0), (-44.8, 37.4), (-44.8, 36.8), (-45.4, 36.2), (-45.4, 35.6), (-47.8, 33.1), (-47.8, 32.5), (-49.1, 31.3), (-49.7, 31.3), (-50.9, 30.1), (-50.9, 29.4), (-51.5, 29.4), (-52.1, 28.8), (-52.1, 26.4), (-53.4, 25.1), (-53.4, 23.9), (-54.0, 23.3), (-54.0, 21.5), (-53.4, 20.9), (-53.4, 16.6), (-52.1, 15.3), (-52.1, 14.7), (-50.9, 13.5), (-50.9, 12.9), (-49.7, 11.7), (-49.7, 11.0), (-47.8, 9.2), (-47.2, 9.2), (-47.2, 8.0), (-46.6, 7.4), (-46.0, 7.4), (-45.4, 6.7), (-45.4, 5.5), (-44.8, 4.9), (-44.2, 4.9), (-43.5, 4.3), (-43.5, 3.7), (-42.3, 2.5), (-41.7, 2.5), (-41.7, 1.2), (-41.1, 0.6), (-40.5, 0.6), (-40.5, 0.0) (0.918, 0.922, 0.886)</w:t>
      </w:r>
    </w:p>
    <w:p>
      <w:r>
        <w:t>(-41.7, 10.4), (-42.3, 10.4), (-42.3, 11.7), (-41.7, 11.0) (0.812, 0.812, 0.737)</w:t>
      </w:r>
    </w:p>
    <w:p>
      <w:r>
        <w:t>(-31.9, 5.5), (-32.5, 6.1), (-32.5, 7.4), (-33.1, 8.0), (-33.7, 8.0), (-33.7, 10.4), (-33.1, 11.0), (-33.1, 15.3), (-33.1, 14.1), (-32.5, 13.5), (-32.5, 12.9), (-31.9, 12.3), (-31.9, 9.8), (-31.3, 9.2), (-31.3, 8.0), (-31.9, 7.4) (0.875, 0.882, 0.847)</w:t>
      </w:r>
    </w:p>
    <w:p>
      <w:r>
        <w:t>(-29.4, 4.9), (-29.4, 5.5), (-30.1, 6.1), (-30.1, 11.0), (-30.1, 8.0), (-29.4, 7.4) (0.875, 0.882, 0.847)</w:t>
      </w:r>
    </w:p>
    <w:p>
      <w:r>
        <w:t>(-27.6, 8.0), (-27.6, 10.4), (-27.0, 10.4), (-27.0, 8.0) (0.875, 0.882, 0.847)</w:t>
      </w:r>
    </w:p>
    <w:p>
      <w:r>
        <w:t>(-19.6, 7.4), (-20.2, 8.0), (-20.2, 8.6), (-19.6, 9.2) (0.812, 0.812, 0.737)</w:t>
      </w:r>
    </w:p>
    <w:p>
      <w:r>
        <w:t>(-17.2, 11.7), (-17.2, 13.5), (-16.6, 14.1), (-16.6, 11.7) (0.835, 0.843, 0.796)</w:t>
      </w:r>
    </w:p>
    <w:p>
      <w:r>
        <w:t>(-19.0, 17.2), (-19.0, 18.4), (-19.6, 19.0), (-20.2, 19.0), (-19.6, 19.6), (-19.6, 19.0), (-19.0, 18.4) (0.835, 0.843, 0.796)</w:t>
      </w:r>
    </w:p>
    <w:p>
      <w:r>
        <w:t>(-22.7, 15.3), (-22.7, 16.6), (-22.1, 17.2), (-22.1, 18.4), (-20.9, 19.6), (-20.9, 20.9), (-20.2, 21.5), (-20.2, 20.2), (-21.5, 19.0), (-21.5, 18.4), (-22.1, 17.8), (-22.1, 17.2), (-22.7, 16.6) (0.918, 0.922, 0.886)</w:t>
      </w:r>
    </w:p>
    <w:p>
      <w:r>
        <w:t>(-23.9, 13.5), (-23.9, 14.1), (-23.3, 14.7), (-23.3, 16.6), (-22.7, 17.2), (-22.7, 17.8), (-22.7, 17.2), (-22.1, 16.6), (-21.5, 17.2), (-21.5, 17.8), (-20.9, 18.4), (-20.9, 19.0), (-21.5, 19.6), (-22.1, 19.0), (-21.5, 19.6), (-20.9, 19.0), (-19.6, 20.2), (-19.6, 21.5), (-20.2, 22.1), (-19.0, 22.1), (-18.4, 22.7), (-19.6, 21.5), (-19.6, 20.2), (-20.9, 19.0), (-20.9, 18.4), (-21.5, 17.8), (-21.5, 17.2), (-22.1, 16.6), (-22.1, 14.1), (-22.7, 13.5), (-22.7, 12.9), (-22.7, 14.1), (-23.3, 14.7), (-23.9, 14.1) (0.875, 0.882, 0.847)</w:t>
      </w:r>
    </w:p>
    <w:p>
      <w:r>
        <w:t>(-19.6, 22.7), (-19.0, 23.3), (-19.0, 23.9), (-18.4, 24.5), (-17.8, 24.5), (-18.4, 23.9), (-18.4, 23.3), (-19.0, 22.7) (0.918, 0.922, 0.886)</w:t>
      </w:r>
    </w:p>
    <w:p>
      <w:r>
        <w:t>(-19.0, 24.5), (-17.8, 25.8), (-17.8, 26.4), (-17.8, 25.8), (-17.2, 25.1), (-15.9, 26.4), (-17.2, 25.1), (-18.4, 25.1) (0.875, 0.882, 0.847)</w:t>
      </w:r>
    </w:p>
    <w:p>
      <w:r>
        <w:t>(-17.2, 25.8), (-17.2, 27.0), (-15.9, 28.2), (-15.9, 28.8), (-15.3, 29.4), (-15.3, 28.2), (-15.9, 27.6), (-15.9, 27.0) (0.918, 0.922, 0.886)</w:t>
      </w:r>
    </w:p>
    <w:p>
      <w:r>
        <w:t>(-17.8, 28.8), (-17.8, 29.4), (-17.2, 29.4) (0.686, 0.710, 0.624)</w:t>
      </w:r>
    </w:p>
    <w:p>
      <w:r>
        <w:t>(-17.8, 30.7), (-18.4, 31.3), (-17.8, 31.3) (0.812, 0.812, 0.737)</w:t>
      </w:r>
    </w:p>
    <w:p>
      <w:r>
        <w:t>(-16.6, 30.7), (-16.6, 31.3), (-15.9, 31.9), (-15.3, 31.9), (-15.9, 31.9), (-16.6, 31.3), (-15.9, 30.7) (0.686, 0.710, 0.624)</w:t>
      </w:r>
    </w:p>
    <w:p>
      <w:r>
        <w:t>(-14.7, 28.8), (-14.7, 30.7), (-13.5, 31.9), (-13.5, 32.5), (-11.7, 34.3), (-11.0, 33.7), (-11.7, 33.7), (-12.3, 33.1), (-12.3, 32.5), (-13.5, 31.3), (-14.1, 31.3), (-14.7, 30.7), (-14.1, 30.1), (-14.1, 29.4) (0.875, 0.882, 0.847)</w:t>
      </w:r>
    </w:p>
    <w:p>
      <w:r>
        <w:t>(-10.4, 33.1), (-11.7, 33.1), (-11.0, 33.1), (-10.4, 33.7), (-11.7, 35.0), (-12.3, 34.3), (-11.7, 35.0), (-11.0, 35.0), (-11.0, 34.3), (-10.4, 33.7) (0.835, 0.843, 0.796)</w:t>
      </w:r>
    </w:p>
    <w:p>
      <w:r>
        <w:t>(-9.2, 35.0), (-8.6, 35.6), (-8.6, 36.2), (-8.0, 36.8), (-7.4, 36.8), (-6.7, 37.4), (-8.0, 38.6), (-8.0, 39.3), (-5.5, 39.3), (-5.5, 38.6), (-4.9, 38.0), (-5.5, 38.0), (-6.1, 37.4), (-6.7, 37.4), (-7.4, 36.8), (-8.0, 36.8), (-8.6, 36.2), (-8.0, 35.6), (-8.6, 35.0) (0.835, 0.843, 0.796)</w:t>
      </w:r>
    </w:p>
    <w:p>
      <w:r>
        <w:t>(-8.0, 36.2), (-7.4, 36.2), (-6.7, 36.8), (-6.1, 36.8), (-5.5, 37.4), (-4.9, 36.8), (-3.7, 36.8), (-6.1, 36.8), (-6.7, 36.2) (0.875, 0.882, 0.847)</w:t>
      </w:r>
    </w:p>
    <w:p>
      <w:r>
        <w:t>(-4.3, 35.0), (-3.7, 35.6), (-3.1, 35.6), (-3.1, 35.0) (0.557, 0.588, 0.475)</w:t>
      </w:r>
    </w:p>
    <w:p>
      <w:r>
        <w:t>(-0.6, 33.7), (-0.6, 34.3), (-1.2, 35.0), (0.6, 35.0), (1.2, 35.6), (0.6, 36.2), (0.0, 36.2), (0.6, 36.2), (1.2, 35.6), (0.6, 35.0), (0.0, 35.0), (-0.6, 34.3) (0.557, 0.588, 0.475)</w:t>
      </w:r>
    </w:p>
    <w:p>
      <w:r>
        <w:t>(0.0, 34.3), (0.6, 34.3), (1.8, 35.6), (1.2, 36.2), (1.8, 36.2), (2.5, 35.6), (1.8, 35.0), (1.2, 35.0), (0.6, 34.3) (0.678, 0.671, 0.494)</w:t>
      </w:r>
    </w:p>
    <w:p>
      <w:r>
        <w:t>(-2.5, 38.6), (-1.8, 39.3), (-1.2, 39.3), (-1.8, 38.6), (-1.2, 38.0), (-0.6, 38.0), (0.0, 38.6), (1.8, 38.6), (0.0, 38.6), (-0.6, 38.0), (-1.2, 38.0), (-1.8, 38.6) (0.875, 0.882, 0.847)</w:t>
      </w:r>
    </w:p>
    <w:p>
      <w:r>
        <w:t>(-6.1, 22.7), (-6.1, 23.3), (-5.5, 23.9), (-5.5, 24.5), (-4.9, 25.1), (-4.9, 25.8), (-3.7, 27.0), (-3.7, 27.6), (-3.1, 28.2), (-3.1, 28.8), (-1.2, 30.7), (-1.2, 31.3), (0.0, 32.5), (0.0, 33.7), (0.6, 33.7), (1.2, 34.3), (2.5, 34.3), (3.7, 35.6), (3.1, 36.2), (4.3, 36.2), (4.9, 35.6), (7.4, 35.6), (6.1, 35.6), (5.5, 35.0), (3.1, 35.0), (2.5, 34.3), (2.5, 33.1), (1.8, 32.5), (0.6, 32.5), (-1.2, 30.7), (-1.2, 30.1), (-3.1, 28.2), (-3.1, 27.6), (-3.7, 27.0), (-3.7, 26.4), (-4.9, 25.1), (-4.9, 24.5), (-6.1, 23.3) (0.765, 0.761, 0.643)</w:t>
      </w:r>
    </w:p>
    <w:p>
      <w:r>
        <w:t>(-1.2, 25.1), (-1.2, 25.8), (0.0, 27.0), (0.6, 27.0) (0.875, 0.882, 0.847)</w:t>
      </w:r>
    </w:p>
    <w:p>
      <w:r>
        <w:t>(-1.2, 22.1), (-1.8, 22.7), (-1.2, 23.3), (-0.6, 23.3), (-0.6, 22.7) (0.765, 0.761, 0.643)</w:t>
      </w:r>
    </w:p>
    <w:p>
      <w:r>
        <w:t>(-4.9, 21.5), (-4.9, 22.1), (-5.5, 22.7), (-4.9, 22.1), (-4.3, 22.7), (-4.3, 23.3), (-3.7, 23.9), (-3.7, 24.5), (-3.1, 24.5), (-2.5, 23.9), (-3.7, 23.9), (-4.3, 23.3), (-3.1, 22.1), (-2.5, 22.7), (-3.1, 22.1), (-3.7, 22.7) (0.875, 0.882, 0.847)</w:t>
      </w:r>
    </w:p>
    <w:p>
      <w:r>
        <w:t>(-3.7, 18.4), (-3.1, 19.0), (-3.1, 20.2), (-1.8, 21.5), (-1.8, 22.1), (-1.8, 20.9), (-2.5, 20.9), (-3.1, 20.2), (-2.5, 19.6) (0.686, 0.710, 0.624)</w:t>
      </w:r>
    </w:p>
    <w:p>
      <w:r>
        <w:t>(-1.8, 18.4), (-1.8, 19.0), (-1.2, 19.6), (-1.2, 20.2), (-0.6, 20.9), (-0.6, 21.5), (-0.6, 20.2), (-1.8, 19.0) (0.835, 0.843, 0.796)</w:t>
      </w:r>
    </w:p>
    <w:p>
      <w:r>
        <w:t>(-3.1, 14.7), (-3.1, 15.3), (-1.8, 16.6), (-1.8, 17.8), (-2.5, 18.4), (-3.1, 17.8), (-3.1, 17.2), (-3.1, 17.8), (-2.5, 18.4), (-1.8, 17.8), (-1.2, 18.4), (-1.2, 19.0), (-1.8, 19.6), (-1.2, 19.0), (0.0, 20.2), (0.0, 21.5), (-0.6, 22.1), (-1.2, 21.5), (-1.2, 20.9), (-1.2, 21.5), (-0.6, 22.1), (0.6, 22.1), (1.8, 23.3), (0.0, 21.5), (0.0, 20.2), (-0.6, 19.6), (-0.6, 19.0), (0.0, 18.4), (0.0, 17.8), (0.0, 18.4), (-0.6, 19.0), (-1.8, 17.8), (-1.8, 15.9), (-2.5, 15.3), (-2.5, 14.7) (0.812, 0.812, 0.737)</w:t>
      </w:r>
    </w:p>
    <w:p>
      <w:r>
        <w:t>(1.2, 19.6), (1.2, 20.2), (1.8, 20.2) (0.812, 0.812, 0.737)</w:t>
      </w:r>
    </w:p>
    <w:p>
      <w:r>
        <w:t>(-6.7, 13.5), (-6.7, 15.3), (-7.4, 15.9), (-7.4, 17.2), (-6.7, 17.8), (-6.7, 19.6), (-6.1, 20.2), (-6.1, 20.9), (-5.5, 21.5), (-5.5, 22.1), (-4.9, 22.7), (-4.9, 23.3), (-4.9, 22.7), (-5.5, 22.1), (-5.5, 21.5), (-4.9, 20.9), (-3.1, 22.7), (-3.1, 23.3), (-2.5, 23.3), (-3.7, 22.1), (-3.7, 20.9), (-4.3, 20.2), (-4.3, 19.6), (-4.9, 19.0), (-4.9, 17.2), (-5.5, 17.2), (-6.1, 16.6), (-6.1, 13.5) (0.918, 0.922, 0.886)</w:t>
      </w:r>
    </w:p>
    <w:p>
      <w:r>
        <w:t>(-8.6, 18.4), (-8.6, 19.6), (-8.0, 20.2), (-8.0, 20.9), (-7.4, 21.5), (-7.4, 22.1), (-7.4, 21.5), (-8.0, 20.9), (-8.0, 19.6), (-8.6, 19.0) (0.678, 0.671, 0.494)</w:t>
      </w:r>
    </w:p>
    <w:p>
      <w:r>
        <w:t>(-6.7, 22.1), (-7.4, 22.7), (-7.4, 23.3), (-6.7, 22.7) (0.686, 0.710, 0.624)</w:t>
      </w:r>
    </w:p>
    <w:p>
      <w:r>
        <w:t>(-8.6, 17.8), (-9.2, 17.8), (-9.2, 18.4) (0.686, 0.710, 0.624)</w:t>
      </w:r>
    </w:p>
    <w:p>
      <w:r>
        <w:t>(-5.5, 11.0), (-6.1, 11.7), (-6.1, 12.3), (-6.7, 12.9), (-6.1, 12.9), (-5.5, 13.5), (-5.5, 16.6), (-4.9, 16.6), (-4.9, 15.9), (-5.5, 15.3) (0.875, 0.882, 0.847)</w:t>
      </w:r>
    </w:p>
    <w:p>
      <w:r>
        <w:t>(-4.9, 8.0), (-4.9, 9.2), (-5.5, 9.8), (-5.5, 10.4), (-6.1, 11.0), (-5.5, 10.4), (-4.9, 11.0), (-4.9, 15.3) (0.835, 0.843, 0.796)</w:t>
      </w:r>
    </w:p>
    <w:p>
      <w:r>
        <w:t>(-1.8, 3.7), (-3.1, 3.7), (-3.1, 4.3), (-4.9, 6.1), (-4.9, 6.7), (-5.5, 7.4), (-5.5, 8.6), (-6.1, 9.2), (-6.1, 10.4), (-6.7, 11.0), (-6.7, 11.7), (-7.4, 12.3), (-7.4, 13.5), (-7.4, 12.3), (-6.7, 11.7), (-6.7, 11.0), (-6.1, 10.4), (-6.1, 9.8), (-5.5, 9.2), (-5.5, 8.0), (-4.9, 7.4), (-4.3, 8.0), (-4.3, 11.7), (-4.3, 8.0), (-3.1, 6.7), (-3.1, 6.1), (-2.5, 5.5), (-2.5, 4.9), (-1.8, 4.3) (0.812, 0.812, 0.737)</w:t>
      </w:r>
    </w:p>
    <w:p>
      <w:r>
        <w:t>(3.7, 4.9), (3.1, 4.9), (3.1, 6.1), (3.7, 6.7), (3.1, 7.4), (3.1, 9.2), (3.1, 8.0), (3.7, 7.4) (0.835, 0.843, 0.796)</w:t>
      </w:r>
    </w:p>
    <w:p>
      <w:r>
        <w:t>(18.4, 4.3), (17.8, 4.3), (16.6, 5.5), (15.9, 5.5), (15.9, 6.1), (15.3, 6.7), (14.7, 6.7), (14.7, 7.4), (14.1, 8.0), (14.1, 8.6), (15.3, 7.4), (15.3, 6.7), (17.2, 4.9), (17.8, 4.9) (0.529, 0.604, 0.318)</w:t>
      </w:r>
    </w:p>
    <w:p>
      <w:r>
        <w:t>(15.9, 3.7), (15.9, 4.3), (16.6, 4.3) (0.765, 0.761, 0.643)</w:t>
      </w:r>
    </w:p>
    <w:p>
      <w:r>
        <w:t>(14.1, 11.0), (14.1, 12.9), (13.5, 13.5), (13.5, 19.6), (14.1, 20.2), (14.1, 22.1), (14.1, 21.5), (14.7, 20.9), (15.3, 20.9), (15.3, 20.2), (16.6, 19.0), (17.2, 19.0), (17.2, 18.4), (16.6, 18.4), (15.3, 17.2), (14.1, 17.2), (13.5, 16.6), (13.5, 13.5), (14.1, 12.9) (0.765, 0.761, 0.643)</w:t>
      </w:r>
    </w:p>
    <w:p>
      <w:r>
        <w:t>(10.4, 21.5), (9.8, 21.5), (9.8, 22.7), (9.8, 22.1) (0.529, 0.604, 0.318)</w:t>
      </w:r>
    </w:p>
    <w:p>
      <w:r>
        <w:t>(12.9, 20.9), (11.7, 20.9), (11.7, 25.1), (11.0, 25.8), (10.4, 25.1), (9.8, 25.8), (11.0, 25.8), (12.3, 27.0), (12.3, 23.9), (12.9, 23.3) (0.529, 0.604, 0.318)</w:t>
      </w:r>
    </w:p>
    <w:p>
      <w:r>
        <w:t>(15.3, 25.1), (14.7, 25.1), (14.7, 25.8), (14.1, 26.4), (13.5, 26.4), (14.1, 27.0), (13.5, 27.6), (12.3, 27.6), (14.1, 27.6), (14.7, 28.2), (15.3, 28.2), (14.1, 27.0), (15.3, 25.8) (0.765, 0.761, 0.643)</w:t>
      </w:r>
    </w:p>
    <w:p>
      <w:r>
        <w:t>(14.1, 22.7), (14.1, 25.1), (13.5, 25.8), (14.1, 25.8), (14.1, 25.1), (14.7, 24.5), (15.3, 24.5), (15.9, 25.1), (15.9, 25.8), (14.7, 27.0), (16.6, 28.8), (17.2, 28.2), (16.6, 28.8), (15.9, 28.2), (15.9, 27.6), (15.3, 27.6), (14.7, 27.0), (15.3, 26.4), (15.9, 26.4), (15.9, 25.8), (16.6, 25.1), (17.8, 25.1), (17.2, 25.1), (16.6, 24.5), (15.9, 24.5), (15.3, 23.9), (15.9, 23.3), (15.3, 23.3), (14.7, 23.9), (14.1, 23.3) (0.812, 0.812, 0.737)</w:t>
      </w:r>
    </w:p>
    <w:p>
      <w:r>
        <w:t>(15.9, 20.9), (15.9, 21.5), (15.3, 22.1), (14.7, 22.1), (15.3, 22.7), (14.7, 23.3), (15.3, 22.7), (15.9, 22.7), (16.6, 23.3), (15.9, 23.9), (16.6, 23.9), (17.2, 24.5), (17.8, 24.5), (18.4, 25.1), (17.8, 25.8), (16.6, 25.8), (16.6, 26.4), (15.9, 27.0), (15.3, 27.0), (15.9, 27.0), (16.6, 27.6), (16.6, 28.2), (15.9, 28.8), (16.6, 29.4), (17.2, 29.4), (17.8, 28.8), (19.6, 28.8), (19.6, 27.6), (19.0, 27.6), (18.4, 27.0), (18.4, 26.4), (19.0, 25.8), (19.6, 25.8), (19.6, 23.9), (19.0, 23.3), (19.0, 22.7), (17.8, 22.7), (17.2, 23.3), (16.6, 22.7), (16.6, 22.1), (17.2, 21.5), (16.6, 21.5) (0.835, 0.843, 0.796)</w:t>
      </w:r>
    </w:p>
    <w:p>
      <w:r>
        <w:t>(20.2, 22.1), (20.2, 22.7), (20.9, 22.7), (20.9, 22.1) (0.918, 0.922, 0.886)</w:t>
      </w:r>
    </w:p>
    <w:p>
      <w:r>
        <w:t>(14.7, 30.1), (14.7, 30.7), (15.3, 30.7) (0.812, 0.812, 0.737)</w:t>
      </w:r>
    </w:p>
    <w:p>
      <w:r>
        <w:t>(-3.1, 25.1), (-1.8, 26.4), (-1.8, 27.0), (-1.2, 26.4), (-0.6, 27.0), (-1.8, 25.8), (-1.8, 25.1), (-1.2, 24.5), (1.2, 27.0), (0.6, 27.6), (1.2, 28.2), (3.1, 28.2), (3.7, 28.8), (3.7, 29.4), (7.4, 29.4), (8.0, 30.1), (8.0, 30.7), (7.4, 31.3), (5.5, 31.3), (4.9, 30.7), (4.3, 31.3), (4.9, 31.9), (5.5, 31.9), (6.1, 32.5), (6.1, 33.7), (8.6, 33.7), (9.2, 34.3), (9.8, 34.3), (10.4, 35.0), (9.8, 35.6), (9.2, 35.6), (10.4, 35.6), (11.0, 35.0), (12.3, 35.0), (12.9, 34.3), (17.2, 34.3), (17.8, 33.7), (19.0, 33.7), (18.4, 33.7), (17.8, 33.1), (17.8, 32.5), (18.4, 31.9), (21.5, 31.9), (22.1, 31.3), (25.1, 31.3), (25.8, 31.9), (25.1, 32.5), (23.9, 32.5), (23.3, 33.1), (21.5, 33.1), (23.3, 33.1), (23.9, 32.5), (26.4, 32.5), (27.0, 31.9), (28.2, 31.9), (28.8, 31.3), (33.7, 31.3), (33.7, 30.7), (33.1, 30.7), (32.5, 31.3), (31.3, 30.1), (30.1, 30.1), (29.4, 30.7), (27.6, 30.7), (27.0, 31.3), (25.8, 31.3), (25.1, 30.7), (25.1, 30.1), (22.7, 30.1), (24.5, 30.1), (25.1, 30.7), (24.5, 31.3), (16.6, 31.3), (15.3, 30.1), (15.9, 30.7), (15.9, 31.3), (15.3, 31.9), (14.7, 31.9), (14.1, 31.3), (14.1, 30.1), (13.5, 30.1), (12.9, 29.4), (12.3, 30.1), (9.8, 30.1), (9.2, 29.4), (9.2, 30.1), (8.6, 30.7), (6.7, 28.8), (3.7, 28.8), (1.8, 27.0), (1.2, 27.0), (-0.6, 25.1), (-0.6, 24.5), (-1.2, 24.5), (-1.8, 23.9) (0.835, 0.843, 0.796)</w:t>
      </w:r>
    </w:p>
    <w:p>
      <w:r>
        <w:t>(11.7, 30.7), (12.3, 31.3), (12.3, 31.9), (12.9, 32.5), (13.5, 32.5), (12.9, 31.9), (12.9, 30.7) (0.875, 0.882, 0.847)</w:t>
      </w:r>
    </w:p>
    <w:p>
      <w:r>
        <w:t>(35.6, 32.5), (33.1, 32.5), (32.5, 31.9), (31.9, 32.5), (29.4, 32.5), (28.8, 33.1), (25.8, 33.1), (25.1, 33.7), (22.1, 33.7), (21.5, 34.3), (19.0, 34.3), (18.4, 35.0), (15.3, 35.0), (14.7, 35.6), (12.9, 35.6), (12.3, 36.2), (9.8, 36.2), (9.2, 36.8), (3.7, 36.8), (3.1, 37.4), (-4.9, 37.4), (-3.7, 37.4), (-3.1, 38.0), (-1.8, 38.0), (-1.2, 37.4), (-0.6, 37.4), (0.0, 38.0), (3.1, 38.0), (3.7, 37.4), (11.7, 37.4), (12.3, 36.8), (12.9, 36.8), (13.5, 36.2), (17.8, 36.2), (18.4, 35.6), (20.2, 35.6), (20.9, 35.0), (22.1, 35.0), (22.7, 34.3), (25.1, 34.3), (25.8, 33.7), (28.8, 33.7), (29.4, 33.1), (31.3, 33.1), (31.9, 32.5) (0.918, 0.922, 0.886)</w:t>
      </w:r>
    </w:p>
    <w:p>
      <w:r>
        <w:t>(17.2, 36.8), (13.5, 36.8), (12.9, 37.4), (12.3, 37.4), (11.7, 38.0), (3.7, 38.0), (11.7, 38.0), (12.3, 38.6), (12.3, 39.9), (11.7, 40.5), (11.0, 40.5), (12.3, 40.5), (12.3, 39.9), (13.5, 38.6), (14.1, 38.6), (14.7, 38.0), (15.3, 38.0), (14.7, 37.4), (15.3, 36.8) (0.875, 0.882, 0.847)</w:t>
      </w:r>
    </w:p>
    <w:p>
      <w:r>
        <w:t>(25.1, 31.9), (22.1, 31.9), (21.5, 32.5), (18.4, 32.5), (18.4, 33.1), (20.9, 33.1), (21.5, 32.5), (23.3, 32.5), (23.9, 31.9) (0.812, 0.812, 0.737)</w:t>
      </w:r>
    </w:p>
    <w:p>
      <w:r>
        <w:t>(22.7, 36.8), (22.7, 37.4), (25.1, 37.4), (24.5, 37.4), (23.9, 36.8) (0.875, 0.882, 0.847)</w:t>
      </w:r>
    </w:p>
    <w:p>
      <w:r>
        <w:t>(28.2, 36.8), (31.3, 36.8), (31.9, 36.2), (28.8, 36.2) (0.875, 0.882, 0.847)</w:t>
      </w:r>
    </w:p>
    <w:p>
      <w:r>
        <w:t>(27.0, 32.5), (28.8, 32.5), (29.4, 31.9), (31.9, 31.9), (28.8, 31.9), (28.2, 32.5) (0.875, 0.882, 0.847)</w:t>
      </w:r>
    </w:p>
    <w:p>
      <w:r>
        <w:t>(32.5, 23.9), (31.9, 23.9), (31.9, 24.5) (0.918, 0.922, 0.886)</w:t>
      </w:r>
    </w:p>
    <w:p>
      <w:r>
        <w:t>(37.4, 12.9), (36.2, 12.9), (35.0, 14.1), (34.3, 14.1), (33.7, 14.7), (31.9, 14.7), (31.3, 15.3), (30.7, 15.3), (30.1, 15.9), (28.2, 15.9), (26.4, 17.8), (25.8, 17.8), (25.8, 18.4), (23.9, 20.2), (23.9, 21.5), (22.7, 22.7), (22.7, 23.3), (23.9, 24.5), (22.7, 25.8), (23.3, 25.8), (23.9, 25.1), (24.5, 25.1), (25.1, 24.5), (25.8, 24.5), (27.0, 23.3), (28.2, 23.3), (29.4, 22.1), (33.1, 22.1), (33.7, 21.5), (33.7, 20.9), (33.1, 20.9), (32.5, 20.2), (32.5, 19.6), (33.7, 18.4), (35.0, 18.4), (35.0, 17.8), (34.3, 17.2), (31.9, 17.2), (31.3, 16.6), (31.9, 15.9), (33.1, 15.9), (33.7, 15.3), (34.3, 15.3), (34.3, 14.7), (35.0, 14.1), (35.6, 14.7), (36.8, 14.7), (37.4, 14.1) (0.918, 0.922, 0.886)</w:t>
      </w:r>
    </w:p>
    <w:p>
      <w:r>
        <w:t>(27.6, 15.3), (28.2, 14.7), (28.8, 14.7), (27.6, 14.7) (0.835, 0.843, 0.796)</w:t>
      </w:r>
    </w:p>
    <w:p>
      <w:r>
        <w:t>(44.8, 6.7), (44.2, 6.7), (42.9, 8.0), (42.3, 8.0), (41.7, 8.6), (41.1, 8.6), (39.3, 10.4), (39.3, 11.0), (38.6, 11.7), (38.6, 12.3), (39.3, 12.9), (39.3, 12.3), (41.1, 10.4), (41.7, 10.4), (42.9, 9.2), (42.9, 8.6), (44.2, 7.4), (44.8, 7.4) (0.918, 0.922, 0.886)</w:t>
      </w:r>
    </w:p>
    <w:p>
      <w:r>
        <w:t>(46.0, 8.6), (45.4, 8.6), (45.4, 9.2), (42.3, 12.3), (42.3, 12.9), (43.5, 12.9), (44.8, 11.7), (44.8, 11.0), (45.4, 10.4), (46.0, 10.4), (46.6, 9.8), (46.0, 9.2) (0.835, 0.843, 0.796)</w:t>
      </w:r>
    </w:p>
    <w:p>
      <w:r>
        <w:t>(49.1, 6.7), (48.5, 6.1), (47.8, 6.7), (47.8, 7.4), (48.5, 7.4) (0.835, 0.843, 0.796)</w:t>
      </w:r>
    </w:p>
    <w:p>
      <w:r>
        <w:t>(55.2, 3.7), (54.6, 4.3), (54.0, 4.3), (53.4, 4.9), (53.4, 5.5), (54.0, 6.1), (54.0, 7.4), (53.4, 8.0), (54.0, 7.4), (54.0, 5.5), (55.2, 4.3) (0.875, 0.882, 0.847)</w:t>
      </w:r>
    </w:p>
    <w:p>
      <w:r>
        <w:t>(70.5, -35.0), (68.7, -35.0), (68.1, -34.3), (66.2, -34.3), (65.6, -33.7), (66.2, -33.1), (66.9, -33.1), (67.5, -33.7), (68.1, -33.7), (68.7, -33.1), (68.7, -32.5), (68.1, -31.9), (68.7, -31.3), (68.7, -27.0), (69.3, -26.4), (69.3, -25.8), (68.7, -25.1), (69.9, -23.9), (68.1, -22.1), (68.1, -20.9), (67.5, -20.2), (67.5, -19.6), (66.9, -19.0), (66.9, -17.8), (65.0, -15.9), (65.0, -14.7), (63.8, -13.5), (63.8, -12.9), (63.2, -12.3), (63.2, -11.7), (62.6, -11.0), (62.6, -9.8), (61.3, -8.6), (61.3, -7.4), (60.7, -6.7), (60.7, -6.1), (60.1, -5.5), (60.1, -4.9), (59.5, -4.3), (59.5, -3.1), (57.7, -1.2), (57.7, -0.6), (57.0, 0.0), (57.0, 1.2), (55.8, 2.5), (55.8, 4.3), (54.6, 5.5), (54.6, 7.4), (53.4, 8.6), (53.4, 9.8), (52.7, 10.4), (52.7, 11.7), (52.1, 12.3), (52.1, 13.5), (51.5, 14.1), (51.5, 15.9), (50.9, 16.6), (50.9, 17.8), (50.3, 18.4), (50.3, 20.2), (49.7, 20.9), (49.7, 22.1), (49.1, 22.7), (49.1, 25.1), (48.5, 25.8), (48.5, 26.4), (47.8, 27.0), (47.8, 28.8), (47.2, 29.4), (47.2, 31.3), (46.6, 31.9), (46.0, 31.9), (46.0, 33.1), (45.4, 33.7), (45.4, 34.3), (44.8, 35.0), (44.8, 36.8), (44.2, 37.4), (44.2, 38.6), (43.5, 39.3), (43.5, 39.9), (42.9, 40.5), (42.9, 41.7), (42.3, 42.3), (42.3, 44.2), (41.7, 44.8), (42.3, 45.4), (42.9, 45.4), (42.9, 42.9), (44.2, 41.7), (44.2, 39.9), (44.8, 39.3), (44.8, 38.0), (45.4, 37.4), (45.4, 35.6), (46.0, 35.0), (46.0, 34.3), (46.6, 33.7), (46.6, 31.9), (47.2, 31.3), (47.8, 31.3), (47.8, 30.1), (48.5, 29.4), (48.5, 28.2), (49.1, 27.6), (49.1, 26.4), (49.7, 25.8), (49.7, 23.3), (50.3, 22.7), (50.3, 21.5), (50.9, 20.9), (50.9, 18.4), (51.5, 17.8), (51.5, 16.6), (52.1, 15.9), (52.1, 14.7), (52.7, 14.1), (52.7, 13.5), (53.4, 12.9), (53.4, 11.0), (54.6, 9.8), (54.6, 8.0), (55.8, 6.7), (55.8, 5.5), (56.4, 4.9), (56.4, 4.3), (57.0, 3.7), (57.0, 2.5), (57.7, 1.8), (57.7, 0.6), (58.9, -0.6), (58.9, -1.2), (60.7, -3.1), (60.7, -4.3), (61.9, -5.5), (61.9, -6.7), (62.6, -7.4), (62.6, -9.2), (63.2, -9.8), (63.2, -10.4), (63.8, -11.0), (63.8, -11.7), (65.0, -12.9), (65.0, -13.5), (65.6, -14.1), (65.6, -14.7), (66.2, -15.3), (66.2, -15.9), (66.9, -16.6), (67.5, -16.6), (67.5, -17.8), (68.7, -19.0), (68.7, -20.2), (69.3, -20.9), (69.3, -21.5), (69.9, -22.1), (69.9, -22.7), (70.5, -23.3), (70.5, -24.5), (69.9, -24.5), (69.3, -25.1), (71.1, -27.0), (71.1, -28.8), (69.9, -30.1), (71.1, -31.3), (71.8, -30.7), (71.8, -31.9), (71.1, -32.5), (71.1, -34.3) (0.918, 0.922, 0.886)</w:t>
      </w:r>
    </w:p>
    <w:p>
      <w:r>
        <w:t>(58.9, 0.0), (58.3, 0.6), (58.3, 1.8), (57.7, 2.5), (57.7, 3.1), (58.3, 2.5), (58.3, 0.6) (0.875, 0.882, 0.847)</w:t>
      </w:r>
    </w:p>
    <w:p>
      <w:r>
        <w:t>(55.8, -1.8), (55.2, -1.2), (55.2, -0.6), (55.8, 0.0), (55.8, 0.6), (56.4, 0.6), (56.4, -1.8) (0.835, 0.843, 0.796)</w:t>
      </w:r>
    </w:p>
    <w:p>
      <w:r>
        <w:t>(54.0, -1.2), (54.0, -0.6), (54.6, -0.6) (0.918, 0.922, 0.886)</w:t>
      </w:r>
    </w:p>
    <w:p>
      <w:r>
        <w:t>(54.0, -4.9), (54.0, -3.7), (54.6, -4.3) (0.918, 0.922, 0.886)</w:t>
      </w:r>
    </w:p>
    <w:p>
      <w:r>
        <w:t>(63.8, 1.8), (62.6, 3.1), (62.6, 4.3), (61.9, 4.9), (61.9, 7.4), (62.6, 7.4), (62.6, 6.1), (63.2, 5.5), (63.8, 5.5), (64.4, 6.1), (64.4, 6.7), (65.0, 6.1), (65.6, 6.1), (66.2, 6.7), (66.2, 7.4), (68.1, 7.4), (68.1, 6.7), (67.5, 6.1), (67.5, 4.9), (66.9, 4.9), (66.2, 4.3), (66.2, 3.1), (65.6, 2.5), (65.6, 1.8) (0.835, 0.843, 0.796)</w:t>
      </w:r>
    </w:p>
    <w:p>
      <w:r>
        <w:t>(67.5, 0.0), (67.5, 0.6), (68.1, 1.2), (68.1, 2.5), (68.7, 2.5), (69.3, 3.1), (69.3, 4.3), (70.5, 5.5), (71.1, 5.5), (71.1, 4.9), (71.8, 4.3), (71.8, 1.2), (70.5, 1.2), (69.3, 0.0) (0.835, 0.843, 0.796)</w:t>
      </w:r>
    </w:p>
    <w:p>
      <w:r>
        <w:t>(71.1, 15.9), (70.5, 16.6), (71.1, 16.6) (0.835, 0.843, 0.796)</w:t>
      </w:r>
    </w:p>
    <w:p>
      <w:r>
        <w:t>(58.3, 13.5), (58.3, 14.1), (57.7, 14.7), (57.7, 15.3), (59.5, 15.3), (59.5, 14.7), (58.9, 14.1), (58.9, 13.5) (0.812, 0.812, 0.737)</w:t>
      </w:r>
    </w:p>
    <w:p>
      <w:r>
        <w:t>(54.6, 11.7), (54.6, 13.5), (54.0, 14.1), (54.0, 14.7), (53.4, 15.3), (53.4, 15.9), (54.0, 15.3), (54.6, 15.3), (55.2, 15.9), (55.2, 12.3) (0.812, 0.812, 0.737)</w:t>
      </w:r>
    </w:p>
    <w:p>
      <w:r>
        <w:t>(52.1, 19.0), (52.1, 21.5), (52.1, 20.9), (52.7, 20.2), (52.7, 19.6) (0.812, 0.812, 0.737)</w:t>
      </w:r>
    </w:p>
    <w:p>
      <w:r>
        <w:t>(49.1, 17.2), (49.1, 17.8), (48.5, 18.4), (48.5, 20.9), (47.8, 21.5), (47.8, 23.9), (47.8, 23.3), (48.5, 22.7), (48.5, 20.9), (49.1, 20.2) (0.812, 0.812, 0.737)</w:t>
      </w:r>
    </w:p>
    <w:p>
      <w:r>
        <w:t>(54.0, 0.6), (54.0, 1.2), (53.4, 1.8), (53.4, 3.7), (51.5, 5.5), (51.5, 9.2), (50.9, 9.8), (50.9, 11.0), (49.7, 12.3), (49.1, 11.7), (49.1, 10.4), (48.5, 9.8), (48.5, 10.4), (47.8, 11.0), (47.8, 12.3), (47.2, 12.9), (46.0, 12.9), (44.8, 14.1), (44.8, 15.3), (45.4, 15.3), (46.6, 16.6), (47.2, 16.6), (46.6, 15.9), (46.0, 15.9), (45.4, 15.3), (46.6, 14.1), (47.2, 14.1), (47.8, 13.5), (48.5, 13.5), (49.1, 14.1), (49.1, 15.9), (48.5, 16.6), (48.5, 17.2), (47.8, 17.8), (47.8, 20.9), (47.2, 21.5), (47.2, 23.3), (46.6, 23.9), (46.0, 23.3), (46.0, 20.9), (45.4, 20.2), (45.4, 19.6), (44.8, 19.0), (43.5, 19.0), (42.9, 19.6), (42.9, 20.2), (43.5, 20.2), (44.2, 20.9), (44.2, 21.5), (45.4, 21.5), (46.0, 22.1), (46.0, 22.7), (45.4, 23.3), (44.8, 23.3), (44.8, 23.9), (46.0, 25.1), (46.0, 26.4), (45.4, 27.0), (44.8, 27.0), (44.2, 26.4), (44.2, 25.1), (42.9, 23.9), (41.1, 23.9), (41.1, 24.5), (42.3, 24.5), (42.9, 25.1), (41.7, 26.4), (41.1, 26.4), (40.5, 25.8), (39.9, 25.8), (38.6, 27.0), (37.4, 27.0), (38.0, 27.6), (39.3, 27.6), (39.9, 27.0), (40.5, 27.0), (41.1, 27.6), (41.1, 28.8), (40.5, 29.4), (36.8, 29.4), (36.8, 30.1), (36.2, 30.7), (35.6, 30.7), (38.0, 30.7), (38.6, 31.3), (39.3, 31.3), (39.9, 30.7), (42.3, 30.7), (42.9, 30.1), (42.9, 29.4), (42.3, 28.8), (42.3, 28.2), (42.9, 27.6), (43.5, 27.6), (44.2, 28.2), (44.2, 30.1), (44.8, 30.1), (45.4, 30.7), (46.0, 30.1), (46.0, 29.4), (47.2, 28.2), (47.2, 27.6), (46.6, 28.2), (46.0, 27.6), (46.0, 25.1), (46.6, 24.5), (47.2, 24.5), (47.8, 25.1), (47.8, 25.8), (47.8, 24.5), (48.5, 23.9), (48.5, 23.3), (48.5, 23.9), (47.8, 24.5), (47.2, 23.9), (47.2, 21.5), (47.8, 20.9), (47.8, 18.4), (48.5, 17.8), (48.5, 17.2), (49.1, 16.6), (49.7, 17.2), (49.7, 19.0), (49.7, 17.2), (50.3, 16.6), (50.3, 14.1), (50.9, 13.5), (50.9, 12.9), (51.5, 12.3), (51.5, 11.0), (52.1, 10.4), (52.1, 9.2), (52.7, 8.6), (52.7, 8.0), (53.4, 7.4), (53.4, 6.1), (52.7, 5.5), (52.7, 4.9), (54.0, 3.7), (54.6, 3.7), (55.2, 3.1), (55.2, 1.8) (0.835, 0.843, 0.796)</w:t>
      </w:r>
    </w:p>
    <w:p>
      <w:r>
        <w:t>(47.2, 25.1), (46.6, 25.1), (46.6, 27.6), (46.0, 28.2), (44.8, 28.2), (44.8, 29.4), (45.4, 29.4), (46.0, 28.8), (46.0, 28.2), (47.2, 27.0) (0.812, 0.812, 0.737)</w:t>
      </w:r>
    </w:p>
    <w:p>
      <w:r>
        <w:t>(40.5, 30.1), (42.3, 30.1), (42.3, 29.4), (41.1, 29.4) (0.812, 0.812, 0.737)</w:t>
      </w:r>
    </w:p>
    <w:p>
      <w:r>
        <w:t>(42.3, 38.0), (41.7, 38.6), (41.7, 39.9), (42.3, 39.9) (0.812, 0.812, 0.737)</w:t>
      </w:r>
    </w:p>
    <w:p>
      <w:r>
        <w:t>(44.8, 39.9), (44.8, 41.7), (43.5, 42.9), (43.5, 44.2), (43.5, 42.9), (44.2, 42.3), (44.8, 42.3), (45.4, 42.9), (45.4, 43.5), (46.0, 44.2), (46.0, 42.9), (45.4, 42.3), (45.4, 41.7), (44.8, 41.1) (0.875, 0.882, 0.847)</w:t>
      </w:r>
    </w:p>
    <w:p>
      <w:r>
        <w:t>(41.7, 45.4), (41.1, 46.0), (41.1, 47.2), (40.5, 47.8), (40.5, 48.5), (41.1, 48.5), (41.7, 49.1), (40.5, 50.3), (41.1, 50.3), (41.7, 49.7), (41.7, 46.6), (42.3, 46.0), (42.9, 46.0), (42.3, 46.0) (0.875, 0.882, 0.847)</w:t>
      </w:r>
    </w:p>
    <w:p>
      <w:r>
        <w:t>(43.5, 44.8), (43.5, 46.0), (42.9, 46.6), (42.3, 46.6), (42.3, 49.7), (41.1, 50.9), (40.5, 50.9), (39.9, 50.3), (41.1, 49.1), (40.5, 49.1), (39.9, 48.5), (39.9, 47.8), (40.5, 47.2), (40.5, 46.6), (40.5, 47.2), (39.9, 47.8), (39.9, 50.9), (41.7, 50.9), (42.9, 49.7), (42.9, 47.8), (43.5, 47.2), (44.2, 47.2), (44.2, 46.6), (43.5, 46.0) (0.835, 0.843, 0.796)</w:t>
      </w:r>
    </w:p>
    <w:p>
      <w:r>
        <w:t>(50.3, 30.7), (50.3, 31.3), (51.5, 31.3), (51.5, 30.7) (0.875, 0.882, 0.847)</w:t>
      </w:r>
    </w:p>
    <w:p>
      <w:r>
        <w:t>(59.5, 6.1), (58.9, 6.1), (58.3, 6.7), (58.3, 7.4), (57.7, 8.0), (57.7, 9.8), (56.4, 11.0), (55.8, 10.4), (55.8, 9.8), (55.2, 9.8), (55.2, 10.4), (54.6, 11.0), (55.8, 12.3), (55.8, 15.9), (55.2, 16.6), (54.6, 15.9), (54.0, 15.9), (53.4, 16.6), (52.7, 15.9), (52.7, 17.2), (52.1, 17.8), (52.1, 18.4), (53.4, 19.6), (53.4, 20.2), (52.7, 20.9), (52.7, 21.5), (52.1, 22.1), (51.5, 21.5), (51.5, 20.2), (51.5, 22.1), (50.9, 22.7), (50.9, 26.4), (50.3, 27.0), (50.3, 27.6), (49.7, 28.2), (49.7, 29.4), (49.1, 30.1), (49.1, 31.9), (48.5, 32.5), (47.8, 32.5), (47.8, 36.2), (48.5, 36.2), (49.1, 36.8), (49.1, 37.4), (49.7, 38.0), (49.7, 39.3), (49.1, 39.9), (47.8, 39.9), (47.2, 40.5), (46.0, 39.3), (45.4, 39.3), (45.4, 41.1), (46.0, 41.7), (46.0, 42.3), (46.6, 42.9), (46.6, 44.2), (46.0, 44.8), (44.8, 43.5), (44.8, 42.9), (44.2, 42.9), (45.4, 44.2), (45.4, 46.6), (46.0, 47.2), (44.8, 48.5), (44.8, 49.1), (45.4, 49.7), (46.0, 49.7), (46.6, 49.1), (46.6, 47.8), (47.2, 47.2), (47.2, 46.6), (47.8, 46.0), (48.5, 46.6), (49.7, 46.6), (49.7, 46.0), (50.3, 45.4), (50.9, 45.4), (50.9, 44.8), (52.1, 43.5), (52.1, 42.3), (53.4, 41.1), (54.0, 41.1), (54.6, 40.5), (55.2, 40.5), (55.8, 41.1), (57.0, 41.1), (55.8, 41.1), (55.2, 40.5), (55.2, 39.9), (55.8, 39.3), (57.7, 39.3), (57.7, 38.0), (58.9, 36.8), (58.9, 36.2), (60.7, 34.3), (60.7, 32.5), (61.3, 31.9), (62.6, 31.9), (63.2, 31.3), (63.8, 31.3), (63.8, 30.1), (65.0, 28.8), (65.0, 25.8), (64.4, 25.1), (64.4, 24.5), (65.6, 23.3), (66.2, 23.3), (66.9, 22.7), (66.9, 22.1), (66.2, 21.5), (66.2, 20.2), (65.0, 19.0), (65.0, 17.8), (65.6, 17.2), (67.5, 17.2), (67.5, 15.9), (68.1, 15.3), (68.7, 15.3), (68.7, 12.9), (66.2, 12.9), (66.2, 13.5), (65.6, 14.1), (65.0, 14.1), (65.0, 16.6), (64.4, 17.2), (63.8, 17.2), (63.2, 17.8), (61.9, 17.8), (61.3, 17.2), (61.3, 15.9), (61.9, 15.3), (61.9, 14.7), (63.2, 13.5), (63.2, 11.0), (61.9, 11.0), (61.3, 10.4), (60.7, 10.4), (59.5, 9.2) (0.835, 0.843, 0.796)</w:t>
      </w:r>
    </w:p>
    <w:p>
      <w:r>
        <w:t>(73.6, 47.2), (73.0, 47.2), (72.4, 47.8), (73.0, 47.8) (0.875, 0.882, 0.847)</w:t>
      </w:r>
    </w:p>
    <w:p>
      <w:r>
        <w:t>(68.1, 52.1), (67.5, 52.7), (68.1, 52.7) (0.875, 0.882, 0.847)</w:t>
      </w:r>
    </w:p>
    <w:p>
      <w:r>
        <w:t>(69.3, 48.5), (68.7, 49.1), (68.1, 48.5), (66.2, 48.5), (66.2, 50.9), (65.6, 51.5), (65.6, 52.1), (65.0, 52.7), (64.4, 52.7), (63.8, 53.4), (63.8, 54.0), (64.4, 54.6), (64.4, 55.2), (65.0, 55.8), (65.6, 55.2), (65.6, 54.6), (66.2, 54.0), (65.6, 54.6), (65.6, 55.2), (65.0, 55.8), (64.4, 55.2), (64.4, 54.6), (63.8, 54.0), (64.4, 53.4), (65.0, 53.4), (65.0, 52.7), (65.6, 52.1), (66.9, 52.1), (67.5, 51.5), (67.5, 50.9), (68.1, 50.3), (67.5, 49.7), (67.5, 49.1), (68.1, 48.5), (68.7, 49.1) (0.765, 0.761, 0.643)</w:t>
      </w:r>
    </w:p>
    <w:p>
      <w:r>
        <w:t>(66.2, 52.7), (65.6, 52.7), (65.6, 53.4), (65.0, 54.0), (64.4, 54.0), (65.6, 54.0), (66.2, 53.4) (0.686, 0.710, 0.624)</w:t>
      </w:r>
    </w:p>
    <w:p>
      <w:r>
        <w:t>(83.4, 69.3), (82.2, 69.3), (81.6, 69.9), (81.0, 69.9), (81.0, 70.5), (81.6, 70.5), (82.2, 71.1), (83.4, 69.9) (0.690, 0.733, 0.710)</w:t>
      </w:r>
    </w:p>
    <w:p>
      <w:r>
        <w:t>(106.7, 23.3), (107.3, 23.9), (107.3, 30.1), (106.7, 30.7), (107.9, 31.9), (107.9, 39.3), (107.3, 39.9), (106.7, 39.9), (106.7, 41.7), (106.1, 42.3), (106.1, 44.2), (104.9, 45.4), (104.3, 44.8), (104.3, 46.6), (103.7, 47.2), (103.0, 46.6), (103.0, 47.2), (103.7, 47.8), (103.7, 49.1), (103.0, 49.7), (103.0, 51.5), (102.4, 52.1), (101.8, 52.1), (101.2, 52.7), (101.2, 53.4), (100.6, 54.0), (100.0, 54.0), (100.0, 54.6), (101.2, 55.8), (101.8, 55.8), (102.4, 55.2), (101.8, 54.6), (101.8, 54.0), (102.4, 53.4), (102.4, 52.7), (103.0, 52.1), (103.7, 52.7), (103.7, 56.4), (103.0, 57.0), (101.2, 57.0), (101.2, 57.7), (99.4, 59.5), (99.4, 60.1), (97.5, 61.9), (96.3, 61.9), (96.3, 63.2), (95.1, 64.4), (94.5, 64.4), (94.5, 65.6), (93.8, 66.2), (93.8, 66.9), (92.6, 68.1), (92.0, 68.1), (91.4, 68.7), (90.8, 68.7), (89.5, 69.9), (88.9, 69.9), (89.5, 70.5), (89.5, 71.1), (88.9, 71.8), (88.9, 72.4), (88.3, 73.0), (87.7, 73.0), (87.7, 73.6), (88.3, 73.6), (88.9, 74.2), (88.9, 75.4), (88.3, 76.1), (87.7, 76.1), (87.1, 75.4), (87.1, 74.8), (86.5, 74.8), (86.5, 75.4), (85.9, 76.1), (84.0, 76.1), (84.0, 76.7), (81.6, 79.1), (82.8, 79.1), (83.4, 79.7), (82.2, 81.0), (81.0, 81.0), (80.3, 80.3), (81.0, 81.0), (80.3, 81.6), (79.7, 81.6), (79.1, 81.0), (76.1, 81.0), (76.1, 82.2), (74.2, 84.0), (73.6, 84.0), (73.0, 84.6), (71.8, 84.6), (71.1, 84.0), (70.5, 84.0), (69.9, 84.6), (68.7, 84.6), (68.7, 85.3), (68.1, 85.9), (65.0, 85.9), (65.0, 87.1), (64.4, 87.7), (63.8, 87.7), (63.2, 88.3), (61.9, 88.3), (61.3, 88.9), (60.1, 88.9), (59.5, 89.5), (57.0, 89.5), (56.4, 88.9), (56.4, 89.5), (55.8, 90.2), (54.6, 90.2), (54.0, 89.5), (52.7, 89.5), (52.7, 90.8), (54.6, 90.8), (55.2, 90.2), (56.4, 90.2), (57.0, 90.8), (57.0, 91.4), (56.4, 92.0), (54.0, 92.0), (53.4, 92.6), (52.7, 92.6), (51.5, 91.4), (48.5, 91.4), (47.8, 92.0), (46.6, 92.0), (46.0, 91.4), (48.5, 88.9), (49.1, 88.9), (49.7, 89.5), (50.9, 89.5), (50.9, 88.9), (50.3, 88.3), (50.9, 87.7), (51.5, 87.7), (52.7, 86.5), (54.0, 86.5), (54.6, 85.9), (54.0, 85.3), (54.6, 85.9), (54.0, 86.5), (53.4, 86.5), (52.7, 85.9), (52.7, 86.5), (52.1, 87.1), (51.5, 87.1), (50.3, 88.3), (49.1, 88.3), (47.8, 89.5), (47.2, 89.5), (46.6, 90.2), (46.0, 90.2), (44.2, 92.0), (42.9, 92.0), (41.7, 93.2), (41.1, 93.2), (41.7, 93.2), (42.3, 93.8), (42.3, 94.5), (42.9, 94.5), (42.9, 93.8), (43.5, 93.2), (46.0, 93.2), (46.6, 92.6), (47.8, 92.6), (48.5, 93.2), (49.1, 92.6), (49.7, 92.6), (50.3, 92.0), (52.1, 92.0), (52.7, 92.6), (53.4, 92.6), (54.0, 92.0), (56.4, 92.0), (57.0, 91.4), (58.9, 91.4), (60.7, 89.5), (63.2, 89.5), (63.2, 88.9), (63.8, 88.3), (65.6, 88.3), (66.2, 88.9), (66.2, 88.3), (65.0, 87.1), (65.6, 86.5), (66.2, 86.5), (68.1, 88.3), (68.1, 88.9), (69.3, 87.7), (71.1, 87.7), (71.8, 87.1), (74.8, 87.1), (76.1, 85.9), (78.5, 85.9), (79.1, 85.3), (79.7, 85.3), (80.3, 84.6), (80.3, 84.0), (81.0, 83.4), (82.2, 83.4), (82.8, 82.8), (83.4, 82.8), (84.6, 81.6), (85.3, 81.6), (85.9, 81.0), (85.9, 80.3), (86.5, 79.7), (87.1, 79.7), (87.7, 80.3), (87.7, 79.7), (87.1, 79.1), (88.3, 77.9), (88.9, 77.9), (90.8, 76.1), (91.4, 76.1), (92.0, 75.4), (92.0, 74.2), (91.4, 73.6), (92.6, 72.4), (93.8, 72.4), (95.1, 71.1), (95.1, 70.5), (95.7, 69.9), (96.9, 69.9), (96.9, 68.7), (98.1, 67.5), (98.1, 65.6), (98.7, 65.0), (99.4, 65.0), (101.2, 63.2), (101.2, 61.9), (102.4, 60.7), (102.4, 59.5), (103.0, 58.9), (103.0, 58.3), (103.7, 57.7), (103.7, 54.6), (104.3, 54.0), (104.9, 54.6), (104.9, 55.2), (105.5, 54.6), (105.5, 54.0), (104.9, 53.4), (104.9, 52.7), (106.1, 51.5), (107.3, 52.7), (107.3, 51.5), (106.7, 50.9), (106.7, 47.8), (107.3, 47.2), (107.3, 40.5), (107.9, 39.9), (108.6, 40.5), (108.6, 42.9), (108.6, 41.7), (109.2, 41.1), (109.2, 33.1), (108.6, 32.5), (108.6, 31.9), (107.9, 31.9), (107.3, 31.3), (107.3, 23.9) (0.686, 0.710, 0.624)</w:t>
      </w:r>
    </w:p>
    <w:p>
      <w:r>
        <w:t>(87.1, 69.9), (87.1, 70.5), (87.7, 70.5) (0.686, 0.710, 0.624)</w:t>
      </w:r>
    </w:p>
    <w:p>
      <w:r>
        <w:t>(90.2, 74.8), (89.5, 75.4), (90.2, 75.4) (0.678, 0.671, 0.494)</w:t>
      </w:r>
    </w:p>
    <w:p>
      <w:r>
        <w:t>(93.2, 79.7), (93.2, 80.3), (93.8, 80.3), (93.8, 79.7) (0.271, 0.447, 0.184)</w:t>
      </w:r>
    </w:p>
    <w:p>
      <w:r>
        <w:t>(103.0, 74.8), (101.8, 74.8), (101.2, 75.4), (100.6, 74.8), (98.7, 74.8), (97.5, 76.1), (96.3, 76.1), (96.3, 76.7), (95.7, 77.3), (95.1, 77.3), (95.7, 77.3), (96.3, 77.9), (95.1, 79.1), (94.5, 78.5), (93.8, 79.1), (94.5, 79.7), (94.5, 80.3), (93.8, 81.0), (93.2, 81.0), (92.6, 80.3), (90.2, 82.8), (89.5, 82.8), (89.5, 83.4), (88.9, 84.0), (88.3, 84.0), (87.7, 84.6), (88.3, 84.6), (89.5, 83.4), (91.4, 83.4), (91.4, 82.8), (92.0, 82.2), (92.6, 82.2), (92.6, 81.6), (93.2, 81.0), (93.8, 81.0), (94.5, 80.3), (94.5, 79.7), (95.1, 79.1), (95.7, 79.1), (95.7, 78.5), (96.3, 77.9), (96.9, 77.9), (98.1, 76.7), (98.7, 76.7), (99.4, 76.1), (100.0, 76.1), (101.2, 77.3), (103.0, 75.4) (0.349, 0.498, 0.286)</w:t>
      </w:r>
    </w:p>
    <w:p>
      <w:r>
        <w:t>(95.7, 77.9), (95.1, 77.9), (95.1, 78.5) (0.271, 0.447, 0.184)</w:t>
      </w:r>
    </w:p>
    <w:p>
      <w:r>
        <w:t>(87.7, 83.4), (85.9, 85.3), (85.3, 85.3), (84.6, 85.9), (84.0, 85.9), (82.8, 87.1), (82.2, 87.1), (81.6, 87.7), (80.3, 87.7), (81.6, 87.7), (82.2, 88.3), (81.6, 88.9), (79.7, 88.9), (79.1, 88.3), (78.5, 88.9), (77.9, 88.9), (77.3, 89.5), (75.4, 89.5), (74.8, 90.2), (75.4, 90.2), (76.1, 89.5), (78.5, 89.5), (79.1, 88.9), (81.6, 88.9), (82.2, 88.3), (82.8, 88.3), (83.4, 87.7), (84.6, 87.7), (85.3, 87.1), (85.9, 87.1), (86.5, 86.5), (87.1, 86.5), (87.7, 85.9), (87.1, 86.5), (85.9, 86.5), (85.3, 85.9) (0.557, 0.588, 0.475)</w:t>
      </w:r>
    </w:p>
    <w:p>
      <w:r>
        <w:t>(93.8, 88.9), (92.6, 90.2), (92.6, 90.8), (92.0, 91.4), (91.4, 90.8), (91.4, 88.3), (90.8, 87.7), (90.8, 88.3), (90.2, 88.9), (90.2, 89.5), (89.5, 90.2), (88.9, 90.2), (88.3, 89.5), (88.3, 88.9), (86.5, 90.8), (85.9, 90.8), (85.3, 91.4), (84.6, 91.4), (84.0, 92.0), (80.3, 92.0), (79.7, 91.4), (77.9, 91.4), (77.3, 92.0), (74.8, 92.0), (74.2, 92.6), (70.5, 92.6), (69.9, 93.2), (68.7, 93.2), (68.1, 93.8), (63.8, 93.8), (63.2, 94.5), (58.3, 94.5), (63.2, 94.5), (63.8, 93.8), (71.1, 93.8), (72.4, 92.6), (73.0, 93.2), (73.6, 93.2), (74.2, 93.8), (74.8, 93.8), (75.4, 94.5), (76.1, 94.5), (76.7, 93.8), (77.3, 94.5), (77.3, 93.8), (77.9, 93.2), (79.7, 93.2), (80.3, 93.8), (80.3, 94.5), (79.7, 95.1), (79.1, 95.1), (78.5, 95.7), (79.7, 96.9), (79.7, 98.1), (81.6, 96.3), (82.2, 96.3), (82.8, 95.7), (84.0, 95.7), (84.6, 96.3), (84.6, 97.5), (84.0, 98.1), (83.4, 98.1), (83.4, 100.0), (84.0, 100.0), (84.0, 99.4), (84.6, 98.7), (84.6, 97.5), (85.3, 96.9), (85.9, 96.9), (86.5, 96.3), (86.5, 95.7), (87.1, 95.1), (87.7, 95.1), (88.3, 95.7), (88.3, 96.3), (89.5, 96.3), (90.2, 95.7), (90.8, 96.3), (92.0, 95.1), (92.0, 93.8), (93.8, 92.0) (0.686, 0.710, 0.624)</w:t>
      </w:r>
    </w:p>
    <w:p>
      <w:r>
        <w:t>(81.0, 98.1), (80.3, 98.1), (79.7, 98.7), (79.1, 98.1), (79.1, 97.5), (78.5, 98.1), (77.9, 98.1), (77.9, 98.7), (77.3, 99.4), (76.1, 98.1), (74.8, 99.4), (74.2, 98.7), (74.2, 98.1), (74.2, 98.7), (73.6, 99.4), (73.0, 99.4), (72.4, 100.0), (68.7, 100.0), (68.7, 103.0), (68.1, 103.7), (67.5, 103.7), (67.5, 104.3), (70.5, 104.3), (71.1, 104.9), (70.5, 105.5), (69.9, 105.5), (69.3, 106.1), (68.1, 106.1), (68.1, 107.9), (69.3, 106.7), (70.5, 106.7), (73.6, 103.7), (75.4, 103.7), (76.1, 104.3), (74.8, 105.5), (74.2, 105.5), (73.6, 106.1), (73.0, 106.1), (72.4, 106.7), (72.4, 107.3), (73.6, 106.1), (74.2, 106.1), (74.8, 106.7), (76.1, 105.5), (77.9, 105.5), (77.9, 104.9), (78.5, 104.3), (79.1, 104.3), (79.1, 103.0), (79.7, 102.4), (79.7, 101.2), (80.3, 100.6), (79.7, 100.0), (79.7, 99.4) (0.690, 0.733, 0.710)</w:t>
      </w:r>
    </w:p>
    <w:p>
      <w:r>
        <w:t>(75.4, 104.3), (73.6, 104.3), (72.4, 105.5), (72.4, 106.1), (73.0, 105.5), (73.6, 105.5), (74.2, 104.9), (74.8, 104.9) (0.714, 0.769, 0.765)</w:t>
      </w:r>
    </w:p>
    <w:p>
      <w:r>
        <w:t>(73.6, 113.5), (73.0, 113.5), (72.4, 114.1), (72.4, 114.7), (73.0, 115.3), (73.0, 114.7), (73.6, 114.1), (74.2, 114.7), (73.6, 114.1) (0.678, 0.671, 0.494)</w:t>
      </w:r>
    </w:p>
    <w:p>
      <w:r>
        <w:t>(74.8, 123.3), (74.8, 123.9), (75.4, 123.9) (0.627, 0.651, 0.549)</w:t>
      </w:r>
    </w:p>
    <w:p>
      <w:r>
        <w:t>(73.6, 125.1), (73.0, 125.7), (73.0, 126.3), (73.6, 126.3) (0.627, 0.651, 0.549)</w:t>
      </w:r>
    </w:p>
    <w:p>
      <w:r>
        <w:t>(82.2, 128.2), (81.0, 127.0), (80.3, 127.0), (79.7, 126.3), (79.7, 125.7), (79.1, 126.3), (78.5, 125.7), (78.5, 125.1), (77.9, 124.5), (77.9, 123.3), (77.9, 123.9), (77.3, 124.5), (76.7, 124.5), (75.4, 123.3), (76.1, 123.9), (75.4, 124.5), (74.8, 124.5), (74.2, 123.9), (74.2, 123.3), (74.2, 123.9), (73.6, 124.5), (73.0, 124.5), (72.4, 125.1), (71.8, 125.1), (71.1, 124.5), (68.7, 124.5), (68.1, 125.1), (68.1, 125.7), (67.5, 126.3), (66.9, 126.3), (66.2, 125.7), (65.6, 126.3), (64.4, 126.3), (63.8, 125.7), (63.2, 126.3), (62.6, 125.7), (61.9, 125.7), (61.3, 126.3), (61.3, 127.0), (60.7, 127.6), (60.1, 127.6), (59.5, 128.2), (58.9, 128.2), (58.3, 127.6), (57.7, 127.6), (56.4, 126.3), (55.8, 127.0), (55.8, 128.8), (55.2, 129.4), (54.0, 129.4), (52.7, 128.2), (52.7, 127.0), (50.9, 125.1), (50.3, 125.1), (50.9, 125.7), (51.5, 125.7), (52.7, 127.0), (51.5, 128.2), (50.9, 128.2), (52.1, 129.4), (52.1, 130.0), (52.7, 130.6), (52.7, 132.5), (53.4, 132.5), (54.0, 131.9), (54.6, 131.9), (55.8, 130.6), (55.8, 127.6), (56.4, 127.0), (57.0, 127.6), (57.0, 129.4), (58.3, 129.4), (58.3, 128.8), (58.9, 128.2), (60.1, 128.2), (60.7, 128.8), (63.2, 128.8), (63.8, 128.2), (66.2, 128.2), (66.9, 127.6), (70.5, 127.6), (71.1, 127.0), (72.4, 127.0), (73.0, 127.6), (73.6, 127.6), (74.8, 126.3), (75.4, 126.3), (76.1, 125.7), (76.1, 125.1), (76.7, 124.5), (77.9, 124.5), (78.5, 125.1), (78.5, 126.3), (77.9, 127.0), (76.7, 127.0), (76.7, 127.6), (77.9, 127.6), (77.9, 127.0), (78.5, 126.3), (79.1, 126.3), (80.3, 127.6), (81.0, 127.6), (81.6, 128.2) (0.569, 0.608, 0.533)</w:t>
      </w:r>
    </w:p>
    <w:p>
      <w:r>
        <w:t>(60.7, 117.1), (61.3, 117.8), (61.9, 117.8), (62.6, 118.4), (63.2, 117.8), (64.4, 117.8), (63.8, 117.1) (0.529, 0.604, 0.318)</w:t>
      </w:r>
    </w:p>
    <w:p>
      <w:r>
        <w:t>(71.1, 111.6), (69.9, 111.6), (70.5, 112.2), (69.9, 112.9), (70.5, 113.5), (69.9, 114.1), (69.3, 114.1), (68.7, 113.5), (68.1, 113.5), (68.7, 113.5), (69.3, 114.1), (69.3, 114.7), (68.1, 115.9), (66.2, 115.9), (65.6, 115.3), (65.6, 114.7), (66.2, 114.1), (66.9, 114.1), (65.6, 114.1), (65.0, 113.5), (64.4, 114.1), (63.8, 114.1), (64.4, 114.7), (63.8, 115.3), (62.6, 115.3), (61.9, 114.7), (62.6, 114.1), (61.9, 114.7), (61.3, 114.7), (61.3, 115.3), (60.7, 115.9), (60.1, 115.9), (59.5, 115.3), (58.9, 115.3), (58.3, 115.9), (55.2, 115.9), (54.6, 116.5), (53.4, 116.5), (52.7, 117.1), (48.5, 117.1), (47.8, 117.8), (44.2, 117.8), (43.5, 118.4), (42.9, 118.4), (42.3, 117.8), (41.7, 117.8), (41.1, 118.4), (40.5, 117.8), (39.9, 117.8), (39.3, 118.4), (30.1, 118.4), (45.4, 118.4), (46.0, 117.8), (46.6, 118.4), (47.2, 118.4), (47.8, 117.8), (52.1, 117.8), (53.4, 116.5), (59.5, 116.5), (60.1, 115.9), (61.3, 115.9), (61.9, 115.3), (63.8, 115.3), (64.4, 114.7), (65.0, 114.7), (65.6, 115.3), (65.6, 115.9), (65.0, 116.5), (64.4, 116.5), (64.4, 117.1), (65.0, 117.1), (65.6, 116.5), (66.9, 116.5), (67.5, 115.9), (68.1, 116.5), (68.1, 115.9), (68.7, 115.3), (69.3, 115.3), (69.9, 114.7), (71.1, 114.7), (71.1, 112.9), (70.5, 112.2) (0.447, 0.541, 0.443)</w:t>
      </w:r>
    </w:p>
    <w:p>
      <w:r>
        <w:t>(63.8, 114.7), (63.2, 114.1), (62.6, 114.7) (0.349, 0.498, 0.286)</w:t>
      </w:r>
    </w:p>
    <w:p>
      <w:r>
        <w:t>(55.8, 114.1), (56.4, 114.7), (57.7, 114.7), (57.0, 114.7), (56.4, 114.1) (0.765, 0.761, 0.643)</w:t>
      </w:r>
    </w:p>
    <w:p>
      <w:r>
        <w:t>(77.3, 123.9), (77.3, 123.3), (76.7, 123.3), (76.1, 122.7), (76.1, 122.1), (75.4, 121.4), (75.4, 120.8), (74.2, 119.6), (74.2, 119.0), (73.0, 117.8), (73.0, 116.5), (72.4, 115.9), (72.4, 115.3), (71.8, 114.7), (71.8, 112.9), (71.1, 112.2), (71.8, 111.6), (73.0, 111.6), (73.6, 111.0), (71.1, 111.0), (71.8, 111.6), (71.1, 112.2), (71.8, 112.9), (71.8, 115.3), (73.0, 116.5), (73.0, 117.1), (72.4, 117.8), (71.1, 116.5), (70.5, 116.5), (70.5, 117.8), (69.9, 118.4), (68.7, 118.4), (68.1, 117.8), (68.1, 117.1), (65.6, 117.1), (64.4, 118.4), (63.2, 118.4), (62.6, 119.0), (61.9, 118.4), (61.3, 118.4), (60.1, 117.1), (60.7, 116.5), (63.8, 116.5), (64.4, 115.9), (65.0, 115.9), (65.0, 115.3), (64.4, 115.3), (63.8, 115.9), (61.9, 115.9), (61.3, 116.5), (60.1, 116.5), (59.5, 117.1), (53.4, 117.1), (52.7, 116.5), (52.1, 116.5), (52.7, 116.5), (53.4, 117.1), (52.1, 118.4), (47.8, 118.4), (47.2, 119.0), (46.6, 119.0), (46.0, 118.4), (45.4, 119.0), (30.1, 119.0), (29.4, 118.4), (30.1, 117.8), (39.3, 117.8), (22.7, 117.8), (21.5, 119.0), (20.2, 119.0), (19.6, 119.6), (19.0, 119.6), (21.5, 119.6), (22.1, 119.0), (31.3, 119.0), (31.9, 119.6), (31.3, 120.2), (25.1, 120.2), (25.1, 120.8), (24.5, 121.4), (23.3, 120.2), (23.3, 120.8), (23.9, 121.4), (23.9, 122.1), (24.5, 122.7), (24.5, 123.3), (29.4, 123.3), (31.9, 125.7), (31.3, 126.3), (30.1, 126.3), (30.1, 127.0), (31.3, 127.0), (31.9, 126.3), (34.3, 126.3), (35.0, 125.7), (37.4, 125.7), (38.0, 125.1), (39.3, 125.1), (39.9, 125.7), (39.9, 126.3), (40.5, 127.0), (40.5, 126.3), (41.1, 125.7), (43.5, 125.7), (44.2, 125.1), (47.2, 125.1), (47.8, 124.5), (50.9, 124.5), (53.4, 127.0), (53.4, 128.2), (54.0, 128.8), (55.2, 128.8), (55.2, 127.0), (56.4, 125.7), (57.7, 127.0), (58.3, 127.0), (58.9, 127.6), (59.5, 127.6), (60.1, 127.0), (60.7, 127.0), (60.7, 126.3), (61.9, 125.1), (62.6, 125.1), (63.2, 125.7), (63.8, 125.1), (64.4, 125.7), (65.6, 125.7), (66.2, 125.1), (66.9, 125.7), (67.5, 125.7), (67.5, 125.1), (68.7, 123.9), (71.1, 123.9), (71.8, 124.5), (72.4, 124.5), (73.0, 123.9), (73.6, 123.9), (73.6, 123.3), (74.2, 122.7), (75.4, 122.7), (76.7, 123.9) (0.557, 0.588, 0.475)</w:t>
      </w:r>
    </w:p>
    <w:p>
      <w:r>
        <w:t>(49.1, 125.1), (49.7, 125.7), (50.3, 125.7), (49.7, 125.1) (0.678, 0.671, 0.494)</w:t>
      </w:r>
    </w:p>
    <w:p>
      <w:r>
        <w:t>(55.8, 114.7), (55.2, 114.7), (54.6, 114.1), (52.7, 114.1), (52.1, 114.7), (50.9, 114.7), (50.3, 115.3), (49.7, 115.3), (49.1, 115.9), (26.4, 115.9), (25.8, 116.5), (23.9, 116.5), (23.3, 115.9), (22.7, 115.9), (22.1, 116.5), (21.5, 116.5), (42.9, 116.5), (43.5, 115.9), (49.7, 115.9), (50.3, 115.3), (52.7, 115.3), (53.4, 114.7) (0.812, 0.812, 0.737)</w:t>
      </w:r>
    </w:p>
    <w:p>
      <w:r>
        <w:t>(66.2, 107.3), (63.8, 107.3), (63.2, 106.7), (61.9, 107.9), (61.9, 108.6), (62.6, 109.2), (61.9, 109.8), (61.3, 109.8), (60.7, 110.4), (60.1, 109.8), (60.1, 107.9), (59.5, 107.3), (58.9, 107.3), (58.3, 107.9), (57.7, 107.9), (57.7, 110.4), (57.0, 111.0), (58.9, 111.0), (60.1, 112.2), (59.5, 112.9), (51.5, 112.9), (50.9, 112.2), (49.1, 112.2), (49.7, 112.9), (49.7, 113.5), (49.1, 114.1), (47.2, 114.1), (46.6, 114.7), (39.9, 114.7), (39.3, 114.1), (33.7, 114.1), (33.1, 113.5), (31.9, 113.5), (31.3, 112.9), (28.8, 112.9), (28.8, 113.5), (29.4, 113.5), (30.1, 112.9), (30.7, 112.9), (31.3, 113.5), (31.9, 113.5), (32.5, 114.1), (31.9, 114.7), (31.3, 114.7), (30.7, 115.3), (30.1, 114.7), (25.8, 114.7), (26.4, 114.7), (27.0, 115.3), (31.9, 115.3), (32.5, 114.7), (35.6, 114.7), (36.2, 115.3), (44.8, 115.3), (45.4, 114.7), (49.7, 114.7), (50.3, 114.1), (50.9, 114.1), (51.5, 113.5), (57.0, 113.5), (57.7, 112.9), (59.5, 112.9), (60.1, 112.2), (63.2, 112.2), (63.2, 111.6), (63.8, 111.0), (63.8, 110.4), (63.2, 109.8), (63.2, 109.2), (64.4, 107.9), (65.6, 107.9), (66.2, 108.6) (0.690, 0.733, 0.710)</w:t>
      </w:r>
    </w:p>
    <w:p>
      <w:r>
        <w:t>(71.1, 103.7), (71.1, 104.3), (70.5, 104.9), (67.5, 104.9), (66.9, 104.3), (66.9, 103.7), (67.5, 103.0), (68.1, 103.0), (68.1, 100.0), (66.9, 100.0), (66.2, 99.4), (66.2, 98.1), (65.0, 99.4), (64.4, 98.7), (64.4, 99.4), (65.0, 100.0), (65.0, 101.2), (63.2, 103.0), (55.8, 103.0), (55.2, 102.4), (54.0, 102.4), (53.4, 103.0), (52.7, 103.0), (52.1, 102.4), (51.5, 103.0), (50.9, 103.0), (50.9, 104.3), (50.3, 104.9), (48.5, 104.9), (47.2, 106.1), (42.9, 106.1), (42.3, 105.5), (41.7, 105.5), (40.5, 104.3), (38.6, 106.1), (38.0, 105.5), (37.4, 106.1), (35.6, 106.1), (35.6, 106.7), (34.3, 107.9), (34.3, 108.6), (33.7, 109.2), (31.9, 109.2), (31.9, 109.8), (31.3, 110.4), (27.6, 110.4), (27.0, 111.0), (26.4, 111.0), (25.8, 111.6), (25.8, 112.2), (25.1, 112.9), (25.1, 113.5), (24.5, 114.1), (23.9, 114.1), (23.3, 114.7), (21.5, 114.7), (22.1, 115.3), (23.9, 115.3), (24.5, 114.7), (25.1, 115.3), (26.4, 115.3), (25.8, 115.3), (25.1, 114.7), (25.8, 114.1), (30.1, 114.1), (30.7, 114.7), (30.1, 114.1), (30.7, 113.5), (30.1, 113.5), (29.4, 114.1), (28.8, 114.1), (28.2, 113.5), (28.2, 112.9), (28.8, 112.2), (31.3, 112.2), (31.9, 112.9), (33.1, 112.9), (33.7, 113.5), (39.3, 113.5), (39.9, 114.1), (46.6, 114.1), (47.2, 113.5), (49.1, 113.5), (49.1, 112.9), (48.5, 112.2), (49.1, 111.6), (50.9, 111.6), (51.5, 112.2), (59.5, 112.2), (58.9, 111.6), (57.0, 111.6), (56.4, 111.0), (57.0, 110.4), (57.0, 107.9), (57.7, 107.3), (58.3, 107.3), (58.9, 106.7), (59.5, 106.7), (60.7, 107.9), (60.7, 109.8), (61.3, 109.2), (61.9, 109.2), (61.3, 108.6), (61.3, 107.9), (63.2, 106.1), (63.8, 106.7), (63.8, 106.1), (63.2, 105.5), (63.2, 104.9), (63.8, 104.3), (63.2, 103.7), (63.8, 103.0), (65.0, 103.0), (66.2, 104.3), (66.2, 104.9), (65.6, 105.5), (66.9, 105.5), (67.5, 106.1), (66.9, 106.7), (66.2, 106.7), (66.9, 106.7), (68.1, 105.5), (69.3, 105.5), (69.9, 104.9), (70.5, 104.9), (71.1, 104.3) (0.714, 0.769, 0.765)</w:t>
      </w:r>
    </w:p>
    <w:p>
      <w:r>
        <w:t>(44.2, 103.0), (44.8, 103.7), (44.8, 104.3), (45.4, 104.3), (46.0, 103.7), (46.6, 103.7), (47.2, 104.3), (47.2, 101.8), (45.4, 101.8) (0.745, 0.812, 0.839)</w:t>
      </w:r>
    </w:p>
    <w:p>
      <w:r>
        <w:t>(64.4, 96.9), (64.4, 97.5), (63.8, 98.1), (61.9, 98.1), (61.3, 97.5), (60.1, 97.5), (59.5, 98.1), (58.9, 98.1), (57.7, 96.9), (57.0, 96.9), (56.4, 96.3), (55.2, 96.3), (54.6, 95.7), (40.5, 95.7), (47.8, 95.7), (48.5, 96.3), (49.1, 96.3), (49.7, 96.9), (49.1, 97.5), (47.2, 97.5), (46.6, 96.9), (46.0, 96.9), (45.4, 97.5), (42.3, 97.5), (41.7, 98.1), (42.3, 98.1), (42.9, 98.7), (43.5, 98.7), (44.2, 98.1), (44.8, 98.1), (45.4, 98.7), (46.6, 98.7), (47.2, 98.1), (49.1, 98.1), (49.7, 97.5), (50.3, 98.1), (50.3, 99.4), (50.9, 100.0), (50.3, 100.6), (49.7, 100.6), (48.5, 101.8), (47.8, 101.2), (43.5, 101.2), (42.9, 100.6), (39.9, 100.6), (39.9, 101.2), (39.3, 101.8), (38.0, 101.8), (36.8, 103.0), (37.4, 103.7), (35.6, 105.5), (35.0, 105.5), (34.3, 106.1), (33.1, 106.1), (32.5, 106.7), (31.9, 106.7), (31.9, 107.9), (31.3, 108.6), (28.8, 108.6), (28.2, 109.2), (27.6, 108.6), (27.0, 108.6), (26.4, 109.2), (26.4, 109.8), (23.3, 112.9), (22.7, 112.9), (23.3, 113.5), (22.7, 114.1), (19.0, 114.1), (19.0, 114.7), (19.6, 114.7), (20.2, 115.3), (21.5, 115.3), (20.9, 114.7), (21.5, 114.1), (23.3, 114.1), (23.9, 113.5), (24.5, 113.5), (24.5, 112.9), (25.1, 112.2), (25.1, 111.6), (26.4, 110.4), (27.0, 110.4), (27.6, 109.8), (31.3, 109.8), (31.3, 109.2), (31.9, 108.6), (33.7, 108.6), (33.7, 107.9), (35.0, 106.7), (35.0, 106.1), (35.6, 105.5), (37.4, 105.5), (38.0, 104.9), (38.6, 105.5), (40.5, 103.7), (41.7, 104.9), (42.3, 104.9), (42.9, 105.5), (47.2, 105.5), (48.5, 104.3), (50.3, 104.3), (50.3, 103.0), (50.9, 102.4), (51.5, 102.4), (52.1, 101.8), (52.7, 102.4), (53.4, 102.4), (54.0, 101.8), (55.2, 101.8), (55.8, 102.4), (63.2, 102.4), (64.4, 101.2), (64.4, 100.0), (63.8, 99.4), (63.8, 98.7), (64.4, 98.1) (0.812, 0.812, 0.737)</w:t>
      </w:r>
    </w:p>
    <w:p>
      <w:r>
        <w:t>(31.9, 101.2), (31.9, 101.8), (31.3, 102.4), (30.7, 102.4), (31.3, 102.4), (33.1, 104.3), (33.1, 103.7), (33.7, 103.0), (33.7, 101.8), (33.1, 101.2), (32.5, 101.8) (0.788, 0.835, 0.847)</w:t>
      </w:r>
    </w:p>
    <w:p>
      <w:r>
        <w:t>(19.6, 117.1), (20.2, 117.1), (20.9, 117.8), (21.5, 117.1), (22.1, 117.1) (0.647, 0.675, 0.600)</w:t>
      </w:r>
    </w:p>
    <w:p>
      <w:r>
        <w:t>(21.5, 117.8), (20.9, 118.4), (21.5, 118.4) (0.627, 0.651, 0.549)</w:t>
      </w:r>
    </w:p>
    <w:p>
      <w:r>
        <w:t>(17.2, 117.1), (19.0, 117.1), (19.6, 117.8), (19.6, 118.4), (20.2, 118.4), (20.2, 117.8), (19.6, 117.8), (19.0, 117.1) (0.686, 0.710, 0.624)</w:t>
      </w:r>
    </w:p>
    <w:p>
      <w:r>
        <w:t>(18.4, 119.6), (18.4, 120.2), (17.8, 120.8), (18.4, 121.4), (19.0, 121.4), (18.4, 120.8), (19.0, 120.2) (0.569, 0.608, 0.533)</w:t>
      </w:r>
    </w:p>
    <w:p>
      <w:r>
        <w:t>(15.9, 117.8), (14.7, 117.8), (14.1, 118.4), (14.7, 119.0) (0.686, 0.710, 0.624)</w:t>
      </w:r>
    </w:p>
    <w:p>
      <w:r>
        <w:t>(19.0, 115.9), (18.4, 115.9), (17.8, 115.3), (15.9, 115.3), (15.3, 115.9), (9.2, 115.9), (12.3, 115.9), (12.9, 116.5), (13.5, 116.5), (14.1, 115.9), (15.3, 115.9), (15.9, 116.5), (16.6, 116.5), (17.2, 115.9) (0.812, 0.812, 0.737)</w:t>
      </w:r>
    </w:p>
    <w:p>
      <w:r>
        <w:t>(9.8, 119.0), (10.4, 119.6), (11.7, 119.6), (12.3, 120.2), (12.9, 120.2), (12.9, 119.0), (12.3, 119.6), (11.7, 119.0) (0.686, 0.710, 0.624)</w:t>
      </w:r>
    </w:p>
    <w:p>
      <w:r>
        <w:t>(20.9, 116.5), (17.2, 116.5), (16.6, 117.1), (16.6, 117.8), (14.1, 120.2), (13.5, 119.6), (13.5, 120.2), (12.9, 120.8), (11.7, 120.8), (11.0, 120.2), (10.4, 120.2), (11.0, 120.8), (11.0, 121.4), (10.4, 122.1), (9.2, 122.1), (7.4, 123.9), (6.1, 123.9), (5.5, 124.5), (4.3, 123.3), (3.1, 123.3), (3.1, 123.9), (1.8, 125.1), (1.2, 125.1), (1.2, 125.7), (0.0, 127.0), (0.6, 127.0), (1.2, 127.6), (1.8, 127.6), (2.5, 127.0), (3.1, 127.0), (4.3, 125.7), (4.9, 125.7), (5.5, 125.1), (7.4, 125.1), (8.6, 123.9), (9.2, 123.9), (9.8, 123.3), (10.4, 123.3), (11.7, 122.1), (12.3, 122.1), (12.9, 121.4), (13.5, 121.4), (13.5, 120.8), (14.7, 119.6), (15.3, 120.2), (16.6, 119.0), (17.2, 119.0), (17.8, 118.4), (19.0, 118.4), (19.0, 117.8), (17.2, 117.8), (16.6, 117.1), (17.2, 116.5) (0.765, 0.761, 0.643)</w:t>
      </w:r>
    </w:p>
    <w:p>
      <w:r>
        <w:t>(6.7, 120.2), (8.6, 120.2), (9.2, 120.8), (9.2, 121.4), (10.4, 121.4), (10.4, 120.8), (9.2, 120.8), (8.6, 120.2), (8.6, 119.6), (8.0, 119.6), (7.4, 120.2) (0.686, 0.710, 0.624)</w:t>
      </w:r>
    </w:p>
    <w:p>
      <w:r>
        <w:t>(6.7, 122.7), (6.7, 123.3), (7.4, 123.3), (7.4, 122.7) (0.686, 0.710, 0.624)</w:t>
      </w:r>
    </w:p>
    <w:p>
      <w:r>
        <w:t>(9.8, 123.9), (9.2, 124.5), (8.6, 124.5), (7.4, 125.7), (5.5, 125.7), (4.9, 126.3), (4.3, 126.3), (3.7, 127.0), (4.3, 127.0), (4.9, 126.3), (5.5, 126.3), (6.1, 125.7), (7.4, 125.7), (8.6, 124.5), (9.2, 124.5) (0.686, 0.710, 0.624)</w:t>
      </w:r>
    </w:p>
    <w:p>
      <w:r>
        <w:t>(13.5, 125.1), (12.9, 125.1), (11.7, 126.3), (10.4, 126.3), (9.8, 127.0), (10.4, 127.6), (12.3, 125.7), (12.9, 125.7) (0.647, 0.675, 0.600)</w:t>
      </w:r>
    </w:p>
    <w:p>
      <w:r>
        <w:t>(15.3, 121.4), (14.7, 121.4), (14.7, 122.1), (13.5, 123.3), (12.9, 123.3), (11.7, 124.5), (10.4, 124.5), (9.8, 125.1), (11.0, 125.1), (12.3, 123.9), (12.9, 123.9) (0.569, 0.608, 0.533)</w:t>
      </w:r>
    </w:p>
    <w:p>
      <w:r>
        <w:t>(8.0, 116.5), (8.0, 117.1), (9.8, 117.1), (9.2, 116.5) (0.686, 0.710, 0.624)</w:t>
      </w:r>
    </w:p>
    <w:p>
      <w:r>
        <w:t>(5.5, 117.8), (5.5, 118.4), (6.1, 118.4), (6.7, 119.0), (6.1, 118.4), (6.1, 117.8) (0.765, 0.761, 0.643)</w:t>
      </w:r>
    </w:p>
    <w:p>
      <w:r>
        <w:t>(4.9, 115.9), (5.5, 116.5), (6.1, 116.5), (6.1, 115.9) (0.686, 0.710, 0.624)</w:t>
      </w:r>
    </w:p>
    <w:p>
      <w:r>
        <w:t>(3.7, 115.9), (3.1, 116.5), (3.7, 116.5) (0.812, 0.812, 0.737)</w:t>
      </w:r>
    </w:p>
    <w:p>
      <w:r>
        <w:t>(2.5, 117.8), (1.8, 118.4), (1.2, 117.8), (1.2, 119.0) (0.765, 0.761, 0.643)</w:t>
      </w:r>
    </w:p>
    <w:p>
      <w:r>
        <w:t>(0.0, 120.8), (0.0, 121.4), (0.6, 121.4), (0.6, 120.8) (0.714, 0.769, 0.765)</w:t>
      </w:r>
    </w:p>
    <w:p>
      <w:r>
        <w:t>(15.9, 117.1), (11.7, 117.1), (11.0, 116.5), (9.8, 116.5), (10.4, 117.1), (9.8, 117.8), (8.0, 117.8), (7.4, 117.1), (7.4, 115.9), (6.7, 115.9), (6.1, 115.3), (4.9, 115.3), (3.1, 113.5), (2.5, 113.5), (1.8, 112.9), (1.8, 112.2), (1.2, 112.2), (0.0, 113.5), (0.0, 114.1), (1.2, 115.3), (1.2, 116.5), (0.6, 117.1), (0.0, 117.1), (0.0, 118.4), (0.6, 119.0), (0.0, 119.6), (-3.1, 119.6), (-3.7, 120.2), (-4.9, 120.2), (-4.9, 120.8), (-5.5, 121.4), (-6.1, 120.8), (-6.7, 120.8), (-7.4, 121.4), (-8.0, 121.4), (-8.0, 122.1), (-8.6, 122.7), (-9.2, 122.7), (-9.8, 123.3), (-10.4, 123.3), (-12.3, 125.1), (-12.3, 126.3), (-12.9, 127.0), (-14.1, 127.0), (-14.7, 127.6), (-14.7, 128.8), (-14.1, 128.8), (-12.9, 130.0), (-12.9, 130.6), (-12.3, 130.0), (-11.7, 130.6), (-9.8, 130.6), (-8.6, 131.9), (-9.2, 132.5), (-9.8, 132.5), (-10.4, 133.1), (-11.7, 133.1), (-12.3, 133.7), (-13.5, 133.7), (-14.1, 134.3), (-15.9, 134.3), (-16.6, 134.9), (-15.9, 134.3), (-13.5, 134.3), (-12.9, 133.7), (-11.7, 133.7), (-11.0, 133.1), (-9.8, 133.1), (-9.2, 132.5), (-8.6, 132.5), (-8.0, 131.9), (-7.4, 131.9), (-6.7, 131.3), (-5.5, 131.3), (-4.9, 130.6), (-3.7, 130.6), (-3.1, 130.0), (-1.8, 130.0), (-1.2, 129.4), (-0.6, 129.4), (0.0, 128.8), (-0.6, 128.8), (-1.2, 128.2), (-1.2, 127.6), (0.6, 125.7), (0.6, 125.1), (1.2, 124.5), (1.8, 124.5), (2.5, 123.9), (2.5, 122.7), (3.1, 122.1), (4.3, 122.1), (4.9, 122.7), (4.9, 123.3), (5.5, 123.9), (6.1, 123.3), (6.1, 122.7), (6.7, 122.1), (7.4, 122.1), (8.0, 122.7), (8.6, 122.1), (8.6, 120.8), (9.2, 120.2), (9.8, 120.2), (9.8, 119.6), (9.2, 119.0), (9.8, 118.4), (11.7, 118.4), (12.3, 119.0), (12.9, 118.4), (14.1, 119.6), (14.1, 119.0), (13.5, 118.4), (14.7, 117.1) (0.690, 0.733, 0.710)</w:t>
      </w:r>
    </w:p>
    <w:p>
      <w:r>
        <w:t>(-1.2, 125.7), (-1.2, 126.3), (-1.8, 127.0), (-3.1, 127.0), (-2.5, 127.0), (-1.8, 127.6), (-1.8, 127.0), (-1.2, 126.3) (0.714, 0.769, 0.765)</w:t>
      </w:r>
    </w:p>
    <w:p>
      <w:r>
        <w:t>(0.0, 127.6), (0.0, 128.2), (0.6, 128.2), (0.6, 127.6) (0.812, 0.812, 0.737)</w:t>
      </w:r>
    </w:p>
    <w:p>
      <w:r>
        <w:t>(1.2, 128.2), (0.6, 128.8), (1.2, 128.8) (0.686, 0.710, 0.624)</w:t>
      </w:r>
    </w:p>
    <w:p>
      <w:r>
        <w:t>(-0.6, 127.6), (-0.6, 128.2), (-1.2, 128.8), (-4.9, 128.8), (-5.5, 129.4), (-6.1, 129.4), (-6.1, 130.0), (-6.7, 130.6), (-8.0, 130.6), (-8.0, 131.3), (-7.4, 131.3), (-6.7, 130.6), (-6.1, 130.6), (-5.5, 130.0), (-3.7, 130.0), (-3.1, 129.4), (-2.5, 129.4), (-1.8, 128.8), (-1.2, 128.8), (-0.6, 128.2) (0.714, 0.769, 0.765)</w:t>
      </w:r>
    </w:p>
    <w:p>
      <w:r>
        <w:t>(-4.3, 126.3), (-4.9, 125.7), (-5.5, 126.3), (-6.1, 126.3), (-6.7, 127.0), (-8.0, 127.0), (-8.0, 127.6), (-6.7, 127.6), (-6.1, 127.0), (-4.3, 127.0) (0.714, 0.769, 0.765)</w:t>
      </w:r>
    </w:p>
    <w:p>
      <w:r>
        <w:t>(-8.0, 137.4), (-7.4, 137.4), (-6.7, 136.8), (-6.1, 136.8), (-5.5, 136.2), (-8.0, 136.2) (0.686, 0.710, 0.624)</w:t>
      </w:r>
    </w:p>
    <w:p>
      <w:r>
        <w:t>(-15.9, 132.5), (-14.7, 132.5), (-14.1, 131.9), (-15.9, 131.9) (0.690, 0.733, 0.710)</w:t>
      </w:r>
    </w:p>
    <w:p>
      <w:r>
        <w:t>(-22.1, 131.9), (-22.1, 133.1), (-21.5, 133.1), (-20.9, 133.7), (-19.0, 133.7), (-19.0, 133.1), (-20.2, 131.9) (0.690, 0.733, 0.710)</w:t>
      </w:r>
    </w:p>
    <w:p>
      <w:r>
        <w:t>(-19.6, 136.2), (-20.2, 136.2), (-20.9, 136.8), (-22.1, 136.8), (-20.2, 136.8) (0.686, 0.710, 0.624)</w:t>
      </w:r>
    </w:p>
    <w:p>
      <w:r>
        <w:t>(-16.6, 137.4), (-17.8, 137.4), (-17.8, 138.0), (-17.2, 138.6), (-16.6, 138.0) (0.686, 0.710, 0.624)</w:t>
      </w:r>
    </w:p>
    <w:p>
      <w:r>
        <w:t>(-24.5, 130.6), (-25.1, 131.3), (-25.1, 131.9), (-24.5, 131.9) (0.690, 0.733, 0.710)</w:t>
      </w:r>
    </w:p>
    <w:p>
      <w:r>
        <w:t>(-24.5, 137.4), (-25.1, 138.0), (-28.8, 138.0), (-29.4, 138.6), (-31.9, 138.6), (-32.5, 139.2), (-38.0, 139.2), (-32.5, 139.2), (-31.9, 138.6), (-29.4, 138.6), (-28.8, 138.0), (-24.5, 138.0) (0.686, 0.710, 0.624)</w:t>
      </w:r>
    </w:p>
    <w:p>
      <w:r>
        <w:t>(-35.0, 140.5), (-35.6, 140.5), (-36.2, 141.1), (-35.6, 141.1) (0.596, 0.647, 0.604)</w:t>
      </w:r>
    </w:p>
    <w:p>
      <w:r>
        <w:t>(-36.8, 140.5), (-37.4, 141.1), (-36.8, 141.1) (0.627, 0.651, 0.549)</w:t>
      </w:r>
    </w:p>
    <w:p>
      <w:r>
        <w:t>(-41.1, 141.7), (-40.5, 141.1), (-38.0, 141.1), (-37.4, 140.5), (-40.5, 140.5), (-40.5, 141.1) (0.576, 0.624, 0.573)</w:t>
      </w:r>
    </w:p>
    <w:p>
      <w:r>
        <w:t>(-41.7, 140.5), (-41.1, 141.1), (-41.1, 140.5) (0.569, 0.608, 0.533)</w:t>
      </w:r>
    </w:p>
    <w:p>
      <w:r>
        <w:t>(-42.3, 140.5), (-42.9, 141.1), (-42.9, 141.7), (-41.7, 141.7), (-42.3, 141.7), (-42.9, 141.1) (0.518, 0.584, 0.529)</w:t>
      </w:r>
    </w:p>
    <w:p>
      <w:r>
        <w:t>(-43.5, 138.0), (-43.5, 139.2), (-42.9, 139.2), (-42.9, 138.0) (0.686, 0.710, 0.624)</w:t>
      </w:r>
    </w:p>
    <w:p>
      <w:r>
        <w:t>(-46.0, 137.4), (-46.6, 138.0), (-46.0, 138.0) (0.643, 0.694, 0.675)</w:t>
      </w:r>
    </w:p>
    <w:p>
      <w:r>
        <w:t>(-47.2, 139.8), (-46.6, 139.8), (-46.0, 139.2), (-46.6, 139.8), (-47.2, 139.2) (0.714, 0.769, 0.765)</w:t>
      </w:r>
    </w:p>
    <w:p>
      <w:r>
        <w:t>(-52.7, 138.0), (-52.1, 138.0), (-51.5, 138.6), (-49.7, 138.6), (-49.7, 138.0) (0.686, 0.710, 0.624)</w:t>
      </w:r>
    </w:p>
    <w:p>
      <w:r>
        <w:t>(-80.3, 132.5), (-80.3, 133.1), (-79.7, 132.5), (-79.1, 133.1), (-79.1, 133.7), (-78.5, 133.7), (-77.9, 133.1), (-77.3, 133.1), (-76.7, 133.7), (-77.3, 134.3), (-76.7, 134.3), (-75.4, 135.5), (-75.4, 136.2), (-74.8, 135.5), (-75.4, 135.5), (-76.1, 134.9), (-75.4, 134.3), (-73.6, 134.3), (-73.0, 134.9), (-73.0, 135.5), (-73.6, 136.2), (-72.4, 134.9), (-68.1, 134.9), (-67.5, 135.5), (-66.2, 135.5), (-65.6, 136.2), (-63.8, 136.2), (-63.2, 135.5), (-60.1, 135.5), (-59.5, 136.2), (-60.1, 136.8), (-60.7, 136.8), (-58.3, 136.8), (-57.7, 136.2), (-57.0, 136.2), (-55.8, 137.4), (-56.4, 138.0), (-57.0, 138.0), (-56.4, 138.0), (-55.8, 137.4), (-48.5, 137.4), (-47.8, 138.0), (-49.1, 139.2), (-53.4, 139.2), (-54.0, 139.8), (-49.7, 139.8), (-49.1, 139.2), (-48.5, 139.8), (-47.8, 139.8), (-47.8, 139.2), (-47.2, 138.6), (-46.0, 138.6), (-45.4, 139.2), (-46.0, 139.8), (-45.4, 139.2), (-44.8, 139.2), (-44.2, 139.8), (-44.2, 138.0), (-43.5, 137.4), (-42.9, 137.4), (-42.3, 138.0), (-42.3, 139.2), (-42.3, 138.6), (-41.7, 138.0), (-41.1, 138.6), (-41.1, 139.2), (-38.6, 139.2), (-38.0, 138.6), (-32.5, 138.6), (-31.9, 138.0), (-29.4, 138.0), (-28.8, 137.4), (-25.1, 137.4), (-24.5, 136.8), (-22.7, 136.8), (-24.5, 136.8), (-25.1, 136.2), (-25.1, 135.5), (-24.5, 134.9), (-23.3, 134.9), (-24.5, 134.9), (-25.1, 135.5), (-25.1, 136.2), (-25.8, 136.8), (-28.2, 136.8), (-28.8, 137.4), (-29.4, 137.4), (-30.1, 136.8), (-30.1, 136.2), (-30.7, 135.5), (-30.7, 133.7), (-33.1, 133.7), (-33.1, 134.3), (-32.5, 134.3), (-31.9, 134.9), (-32.5, 135.5), (-35.0, 135.5), (-35.6, 136.2), (-38.0, 136.2), (-38.6, 135.5), (-38.6, 134.9), (-39.9, 134.9), (-38.6, 136.2), (-39.3, 136.8), (-40.5, 136.8), (-41.7, 135.5), (-42.3, 135.5), (-42.3, 136.2), (-41.7, 136.8), (-42.3, 137.4), (-43.5, 137.4), (-44.2, 136.8), (-43.5, 136.2), (-43.5, 135.5), (-45.4, 135.5), (-46.0, 136.2), (-46.0, 136.8), (-46.6, 137.4), (-47.8, 136.2), (-47.8, 135.5), (-48.5, 135.5), (-49.1, 136.2), (-49.7, 135.5), (-55.8, 135.5), (-56.4, 134.9), (-58.3, 134.9), (-58.9, 134.3), (-71.8, 134.3), (-72.4, 133.7), (-73.0, 133.7), (-73.6, 134.3), (-75.4, 134.3), (-76.1, 133.7), (-76.7, 133.7), (-77.3, 133.1), (-78.5, 133.1), (-79.1, 132.5), (-79.1, 131.9), (-79.7, 131.9) (0.690, 0.733, 0.710)</w:t>
      </w:r>
    </w:p>
    <w:p>
      <w:r>
        <w:t>(-56.4, 137.4), (-55.8, 138.0), (-55.2, 138.0), (-54.6, 138.6), (-54.0, 138.6), (-54.6, 138.0), (-55.8, 138.0) (0.686, 0.710, 0.624)</w:t>
      </w:r>
    </w:p>
    <w:p>
      <w:r>
        <w:t>(-58.9, 138.6), (-58.3, 139.2), (-57.7, 139.2), (-57.0, 139.8), (-54.6, 139.8), (-53.4, 138.6), (-52.1, 138.6), (-53.4, 138.6), (-54.0, 139.2), (-55.8, 139.2), (-56.4, 138.6), (-57.0, 138.6), (-57.7, 138.0), (-58.3, 138.6) (0.639, 0.733, 0.663)</w:t>
      </w:r>
    </w:p>
    <w:p>
      <w:r>
        <w:t>(-61.9, 140.5), (-61.3, 140.5), (-60.7, 141.1), (-58.9, 141.1), (-58.3, 141.7), (-57.7, 141.1), (-48.5, 141.1), (-47.8, 141.7), (-48.5, 141.1), (-60.7, 141.1), (-61.3, 140.5) (0.067, 0.180, 0.067)</w:t>
      </w:r>
    </w:p>
    <w:p>
      <w:r>
        <w:t>(-54.6, 144.1), (-55.2, 144.7), (-55.2, 145.4), (-54.6, 145.4) (0.102, 0.298, 0.082)</w:t>
      </w:r>
    </w:p>
    <w:p>
      <w:r>
        <w:t>(-58.3, 142.3), (-57.7, 142.3), (-57.0, 142.9), (-55.2, 142.9), (-54.6, 142.3), (-49.1, 142.3), (-47.8, 143.5), (-47.8, 144.7), (-47.8, 143.5), (-47.2, 142.9), (-47.8, 142.3) (0.145, 0.306, 0.161)</w:t>
      </w:r>
    </w:p>
    <w:p>
      <w:r>
        <w:t>(-53.4, 143.5), (-52.7, 144.1), (-52.7, 144.7), (-51.5, 144.7), (-50.9, 144.1), (-50.3, 144.1), (-49.1, 145.4), (-49.7, 144.7), (-49.7, 144.1), (-49.1, 143.5) (0.051, 0.231, 0.094)</w:t>
      </w:r>
    </w:p>
    <w:p>
      <w:r>
        <w:t>(-54.0, 142.9), (-49.1, 142.9), (-48.5, 143.5), (-48.5, 146.0), (-49.1, 146.6), (-48.5, 146.6), (-48.5, 146.0), (-47.8, 145.4), (-48.5, 144.7), (-48.5, 143.5), (-49.1, 142.9) (0.129, 0.247, 0.106)</w:t>
      </w:r>
    </w:p>
    <w:p>
      <w:r>
        <w:t>(-46.6, 144.1), (-47.2, 144.7), (-47.2, 145.4), (-46.6, 144.7) (0.016, 0.157, 0.027)</w:t>
      </w:r>
    </w:p>
    <w:p>
      <w:r>
        <w:t>(-44.2, 142.3), (-44.8, 142.9), (-44.8, 145.4), (-45.4, 146.0), (-44.8, 146.0), (-44.8, 143.5), (-44.2, 142.9) (0.639, 0.733, 0.663)</w:t>
      </w:r>
    </w:p>
    <w:p>
      <w:r>
        <w:t>(-44.8, 146.6), (-44.8, 150.9), (-44.8, 150.3), (-44.2, 149.7), (-44.2, 149.0), (-43.5, 148.4), (-44.2, 149.0), (-44.8, 148.4) (0.647, 0.675, 0.600)</w:t>
      </w:r>
    </w:p>
    <w:p>
      <w:r>
        <w:t>(-42.9, 149.7), (-42.9, 150.3), (-43.5, 150.9), (-43.5, 152.1), (-44.8, 153.3), (-44.2, 152.7), (-43.5, 152.7), (-42.9, 152.1) (0.714, 0.769, 0.765)</w:t>
      </w:r>
    </w:p>
    <w:p>
      <w:r>
        <w:t>(-46.0, 149.0), (-45.4, 149.7), (-45.4, 151.5), (-46.0, 152.1), (-46.6, 151.5), (-46.0, 152.1), (-46.0, 152.7), (-45.4, 153.3), (-45.4, 153.9), (-45.4, 153.3), (-44.2, 152.1), (-44.2, 151.5), (-44.8, 152.1), (-45.4, 151.5), (-45.4, 149.7) (0.690, 0.733, 0.710)</w:t>
      </w:r>
    </w:p>
    <w:p>
      <w:r>
        <w:t>(-49.7, 152.1), (-49.7, 152.7), (-49.1, 153.3), (-49.1, 152.1) (0.145, 0.306, 0.161)</w:t>
      </w:r>
    </w:p>
    <w:p>
      <w:r>
        <w:t>(-50.3, 152.1), (-50.3, 155.2), (-49.7, 155.2), (-49.1, 154.6), (-49.1, 153.9), (-49.7, 153.9), (-50.3, 153.3) (0.129, 0.247, 0.106)</w:t>
      </w:r>
    </w:p>
    <w:p>
      <w:r>
        <w:t>(-51.5, 152.1), (-51.5, 152.7), (-50.9, 153.3), (-50.9, 154.6), (-50.9, 152.1) (0.051, 0.239, 0.043)</w:t>
      </w:r>
    </w:p>
    <w:p>
      <w:r>
        <w:t>(-51.5, 148.4), (-52.1, 149.0), (-51.5, 149.7), (-51.5, 150.3), (-50.3, 150.3), (-50.3, 148.4) (0.051, 0.239, 0.043)</w:t>
      </w:r>
    </w:p>
    <w:p>
      <w:r>
        <w:t>(-60.7, 143.5), (-57.7, 143.5), (-57.0, 144.1), (-58.3, 145.4), (-57.7, 145.4), (-57.0, 146.0), (-57.0, 148.4), (-57.7, 149.0), (-58.3, 149.0), (-58.9, 149.7), (-58.9, 150.3), (-59.5, 150.9), (-60.1, 150.9), (-60.1, 152.1), (-60.7, 152.7), (-60.1, 153.3), (-60.1, 155.2), (-61.9, 157.0), (-61.9, 157.6), (-61.3, 158.2), (-61.3, 158.9), (-61.9, 159.5), (-63.8, 159.5), (-63.8, 160.1), (-63.2, 160.1), (-61.9, 161.3), (-58.9, 161.3), (-58.3, 161.9), (-58.9, 161.3), (-57.7, 160.1), (-54.6, 160.1), (-54.6, 159.5), (-54.0, 158.9), (-53.4, 158.9), (-52.7, 159.5), (-50.9, 159.5), (-50.9, 157.0), (-51.5, 156.4), (-50.9, 155.8), (-50.9, 155.2), (-51.5, 154.6), (-51.5, 153.3), (-52.1, 152.7), (-52.1, 152.1), (-51.5, 151.5), (-50.3, 151.5), (-50.3, 150.9), (-49.7, 150.3), (-49.7, 147.2), (-50.3, 146.6), (-49.7, 146.0), (-49.1, 146.0), (-50.3, 144.7), (-50.9, 144.7), (-51.5, 145.4), (-52.7, 145.4), (-53.4, 144.7), (-53.4, 144.1), (-54.0, 143.5), (-55.8, 143.5), (-56.4, 144.1), (-57.0, 144.1), (-57.7, 143.5) (0.078, 0.271, 0.071)</w:t>
      </w:r>
    </w:p>
    <w:p>
      <w:r>
        <w:t>(-54.0, 159.5), (-54.0, 160.1), (-52.7, 160.1), (-53.4, 159.5) (0.051, 0.239, 0.043)</w:t>
      </w:r>
    </w:p>
    <w:p>
      <w:r>
        <w:t>(-50.9, 160.1), (-51.5, 160.1), (-52.1, 160.7), (-53.4, 160.7), (-54.0, 161.3), (-50.9, 161.3), (-51.5, 161.3), (-52.1, 160.7), (-51.5, 160.1) (0.129, 0.247, 0.106)</w:t>
      </w:r>
    </w:p>
    <w:p>
      <w:r>
        <w:t>(-57.7, 160.7), (-57.7, 161.3), (-57.0, 160.7), (-56.4, 161.3), (-55.8, 160.7), (-55.2, 160.7), (-54.6, 161.3), (-55.2, 160.7) (0.110, 0.310, 0.129)</w:t>
      </w:r>
    </w:p>
    <w:p>
      <w:r>
        <w:t>(-56.4, 162.5), (-57.0, 161.9), (-57.7, 162.5), (-58.9, 162.5), (-59.5, 163.1), (-58.9, 162.5) (0.031, 0.196, 0.043)</w:t>
      </w:r>
    </w:p>
    <w:p>
      <w:r>
        <w:t>(-52.1, 163.8), (-52.7, 163.8), (-53.4, 164.4), (-59.5, 164.4), (-60.1, 165.0), (-61.9, 165.0), (-61.3, 165.6), (-60.7, 165.6), (-60.1, 165.0), (-58.3, 165.0), (-57.7, 164.4), (-52.1, 164.4) (0.541, 0.635, 0.549)</w:t>
      </w:r>
    </w:p>
    <w:p>
      <w:r>
        <w:t>(-58.9, 166.8), (-57.0, 166.8), (-57.0, 166.2), (-58.3, 166.2) (0.576, 0.659, 0.592)</w:t>
      </w:r>
    </w:p>
    <w:p>
      <w:r>
        <w:t>(-58.9, 167.4), (-57.7, 168.7), (-58.3, 168.1), (-58.3, 167.4) (0.647, 0.675, 0.600)</w:t>
      </w:r>
    </w:p>
    <w:p>
      <w:r>
        <w:t>(-58.9, 166.2), (-59.5, 166.2), (-60.1, 166.8), (-60.7, 166.8), (-59.5, 166.8) (0.541, 0.635, 0.549)</w:t>
      </w:r>
    </w:p>
    <w:p>
      <w:r>
        <w:t>(-59.5, 165.6), (-60.1, 165.6), (-60.7, 166.2), (-60.1, 166.2) (0.557, 0.588, 0.475)</w:t>
      </w:r>
    </w:p>
    <w:p>
      <w:r>
        <w:t>(-65.6, 167.4), (-65.0, 168.1), (-63.8, 168.1), (-63.2, 167.4), (-61.9, 167.4), (-61.3, 168.1), (-61.9, 168.7), (-62.6, 168.7), (-61.9, 168.7), (-61.3, 169.3), (-60.7, 168.7), (-61.3, 168.1), (-61.3, 167.4), (-61.9, 167.4), (-62.6, 166.8), (-63.2, 167.4), (-63.8, 167.4), (-64.4, 166.8), (-65.0, 166.8) (0.647, 0.675, 0.600)</w:t>
      </w:r>
    </w:p>
    <w:p>
      <w:r>
        <w:t>(-65.6, 166.2), (-66.2, 166.2), (-67.5, 167.4), (-66.9, 166.8), (-65.6, 166.8) (0.686, 0.710, 0.624)</w:t>
      </w:r>
    </w:p>
    <w:p>
      <w:r>
        <w:t>(-68.7, 168.1), (-68.1, 168.7), (-66.9, 168.7), (-67.5, 168.7), (-68.1, 168.1) (0.812, 0.812, 0.737)</w:t>
      </w:r>
    </w:p>
    <w:p>
      <w:r>
        <w:t>(-71.8, 168.1), (-70.5, 168.1), (-69.9, 168.7), (-69.9, 168.1) (0.875, 0.882, 0.847)</w:t>
      </w:r>
    </w:p>
    <w:p>
      <w:r>
        <w:t>(-68.7, 165.0), (-69.3, 165.6), (-69.9, 165.6), (-69.9, 166.2) (0.067, 0.180, 0.067)</w:t>
      </w:r>
    </w:p>
    <w:p>
      <w:r>
        <w:t>(-71.8, 165.0), (-70.5, 165.0), (-69.9, 164.4), (-70.5, 165.0), (-71.1, 164.4) (0.188, 0.325, 0.204)</w:t>
      </w:r>
    </w:p>
    <w:p>
      <w:r>
        <w:t>(-71.8, 164.4), (-72.4, 164.4), (-72.4, 165.6), (-72.4, 165.0) (0.145, 0.306, 0.161)</w:t>
      </w:r>
    </w:p>
    <w:p>
      <w:r>
        <w:t>(-74.8, 162.5), (-74.8, 163.8), (-73.6, 165.0), (-73.0, 165.0), (-73.0, 164.4), (-72.4, 163.8), (-73.6, 163.8), (-74.2, 164.4), (-74.8, 163.8) (0.129, 0.247, 0.106)</w:t>
      </w:r>
    </w:p>
    <w:p>
      <w:r>
        <w:t>(-75.4, 163.8), (-74.8, 164.4), (-74.8, 165.6), (-74.2, 165.6), (-73.6, 166.2), (-73.0, 166.2), (-73.0, 165.6), (-74.2, 165.6), (-74.8, 165.0), (-74.8, 164.4) (0.188, 0.325, 0.204)</w:t>
      </w:r>
    </w:p>
    <w:p>
      <w:r>
        <w:t>(-73.0, 162.5), (-73.0, 163.1), (-72.4, 162.5), (-71.8, 163.1), (-71.1, 163.1), (-71.8, 163.1), (-72.4, 162.5) (0.102, 0.298, 0.082)</w:t>
      </w:r>
    </w:p>
    <w:p>
      <w:r>
        <w:t>(-73.0, 160.1), (-72.4, 160.1), (-71.8, 160.7), (-71.8, 161.3), (-71.1, 161.3), (-71.1, 160.7), (-71.8, 160.7), (-72.4, 160.1) (0.078, 0.271, 0.071)</w:t>
      </w:r>
    </w:p>
    <w:p>
      <w:r>
        <w:t>(-74.2, 160.7), (-74.8, 160.7), (-74.8, 161.3) (0.102, 0.298, 0.082)</w:t>
      </w:r>
    </w:p>
    <w:p>
      <w:r>
        <w:t>(-77.3, 159.5), (-77.9, 160.1), (-76.7, 161.3), (-76.1, 161.3), (-75.4, 161.9), (-75.4, 162.5), (-76.1, 163.1), (-76.7, 162.5), (-76.1, 163.1), (-75.4, 163.1), (-75.4, 161.9), (-76.7, 160.7), (-76.7, 160.1) (0.145, 0.306, 0.161)</w:t>
      </w:r>
    </w:p>
    <w:p>
      <w:r>
        <w:t>(-76.7, 161.9), (-76.1, 162.5), (-76.1, 161.9) (0.188, 0.325, 0.204)</w:t>
      </w:r>
    </w:p>
    <w:p>
      <w:r>
        <w:t>(-81.0, 160.7), (-79.1, 162.5), (-79.1, 163.1), (-78.5, 163.8), (-79.1, 163.1), (-79.1, 162.5), (-79.7, 161.9), (-79.7, 161.3), (-80.3, 160.7) (0.835, 0.843, 0.796)</w:t>
      </w:r>
    </w:p>
    <w:p>
      <w:r>
        <w:t>(-84.0, 159.5), (-83.4, 160.1), (-83.4, 161.3), (-82.8, 161.3), (-81.6, 162.5), (-81.6, 163.1), (-81.0, 163.8), (-81.6, 164.4), (-82.8, 164.4), (-83.4, 165.0), (-82.8, 165.6), (-82.8, 166.2), (-81.6, 166.2), (-81.0, 165.6), (-80.3, 166.2), (-80.3, 166.8), (-79.7, 166.8), (-79.7, 166.2), (-79.1, 165.6), (-78.5, 165.6), (-78.5, 165.0), (-79.1, 165.6), (-79.7, 165.6), (-80.3, 166.2), (-81.0, 165.6), (-81.0, 164.4), (-80.3, 163.8), (-79.7, 163.8), (-80.3, 163.8), (-81.6, 162.5), (-81.6, 161.9), (-81.0, 161.3), (-82.8, 161.3), (-83.4, 160.7), (-83.4, 160.1), (-82.8, 159.5), (-82.2, 160.1), (-82.8, 159.5), (-83.4, 160.1) (0.690, 0.733, 0.710)</w:t>
      </w:r>
    </w:p>
    <w:p>
      <w:r>
        <w:t>(-79.7, 164.4), (-80.3, 164.4), (-80.3, 165.0) (0.812, 0.812, 0.737)</w:t>
      </w:r>
    </w:p>
    <w:p>
      <w:r>
        <w:t>(-84.6, 163.1), (-84.0, 163.8), (-84.0, 163.1) (0.690, 0.733, 0.710)</w:t>
      </w:r>
    </w:p>
    <w:p>
      <w:r>
        <w:t>(-82.8, 160.1), (-82.8, 160.7), (-82.2, 160.7) (0.643, 0.694, 0.675)</w:t>
      </w:r>
    </w:p>
    <w:p>
      <w:r>
        <w:t>(-85.3, 154.6), (-84.6, 155.2), (-84.0, 154.6) (0.129, 0.247, 0.106)</w:t>
      </w:r>
    </w:p>
    <w:p>
      <w:r>
        <w:t>(-84.0, 152.7), (-84.6, 153.3), (-84.0, 153.3) (0.129, 0.247, 0.106)</w:t>
      </w:r>
    </w:p>
    <w:p>
      <w:r>
        <w:t>(-87.7, 151.5), (-87.7, 152.1), (-87.1, 152.1) (0.227, 0.388, 0.220)</w:t>
      </w:r>
    </w:p>
    <w:p>
      <w:r>
        <w:t>(-88.3, 147.8), (-88.9, 148.4), (-88.9, 149.7), (-89.5, 150.3), (-88.9, 150.9), (-87.7, 149.7), (-87.7, 149.0), (-87.7, 149.7), (-88.3, 150.3), (-88.9, 149.7), (-88.9, 148.4) (0.145, 0.306, 0.161)</w:t>
      </w:r>
    </w:p>
    <w:p>
      <w:r>
        <w:t>(-86.5, 142.9), (-86.5, 143.5), (-87.1, 144.1), (-87.7, 144.1), (-87.7, 144.7), (-88.3, 145.4), (-88.9, 145.4), (-88.9, 147.8), (-90.2, 149.0), (-88.9, 147.8), (-88.3, 148.4), (-88.3, 149.7), (-87.7, 150.3), (-87.7, 150.9), (-87.1, 150.9), (-86.5, 151.5), (-87.1, 150.9), (-86.5, 150.3), (-85.3, 150.3), (-84.6, 150.9), (-85.3, 151.5), (-84.6, 150.9), (-84.0, 150.9), (-84.0, 149.0), (-86.5, 149.0), (-87.7, 150.3), (-88.3, 149.7), (-88.3, 149.0), (-87.7, 148.4), (-87.7, 146.6), (-88.3, 146.6), (-88.9, 146.0), (-87.7, 144.7), (-87.1, 144.7), (-86.5, 144.1), (-86.5, 143.5), (-85.9, 142.9), (-85.3, 142.9) (0.110, 0.310, 0.129)</w:t>
      </w:r>
    </w:p>
    <w:p>
      <w:r>
        <w:t>(-84.6, 147.2), (-85.3, 147.2), (-85.9, 147.8), (-84.6, 147.8) (0.102, 0.298, 0.082)</w:t>
      </w:r>
    </w:p>
    <w:p>
      <w:r>
        <w:t>(-88.9, 144.1), (-88.9, 144.7), (-88.3, 144.7), (-87.7, 145.4), (-87.7, 146.0), (-87.7, 145.4) (0.145, 0.306, 0.161)</w:t>
      </w:r>
    </w:p>
    <w:p>
      <w:r>
        <w:t>(-88.9, 142.9), (-88.9, 143.5), (-88.3, 144.1), (-88.3, 143.5) (0.188, 0.325, 0.204)</w:t>
      </w:r>
    </w:p>
    <w:p>
      <w:r>
        <w:t>(-89.5, 142.9), (-89.5, 143.5), (-90.2, 144.1), (-89.5, 144.1) (0.110, 0.310, 0.129)</w:t>
      </w:r>
    </w:p>
    <w:p>
      <w:r>
        <w:t>(-90.8, 144.1), (-90.8, 144.7), (-89.5, 144.7), (-90.2, 144.7) (0.188, 0.325, 0.204)</w:t>
      </w:r>
    </w:p>
    <w:p>
      <w:r>
        <w:t>(-90.2, 145.4), (-90.2, 146.0), (-89.5, 146.0), (-89.5, 145.4) (0.227, 0.388, 0.220)</w:t>
      </w:r>
    </w:p>
    <w:p>
      <w:r>
        <w:t>(-91.4, 144.7), (-92.0, 145.4), (-92.0, 146.6), (-91.4, 146.0), (-90.2, 147.2), (-90.2, 148.4), (-90.2, 147.2), (-89.5, 146.6), (-90.2, 147.2), (-91.4, 146.0), (-90.8, 145.4) (0.145, 0.306, 0.161)</w:t>
      </w:r>
    </w:p>
    <w:p>
      <w:r>
        <w:t>(-91.4, 146.6), (-91.4, 147.2), (-90.8, 147.8), (-90.8, 147.2) (0.227, 0.388, 0.220)</w:t>
      </w:r>
    </w:p>
    <w:p>
      <w:r>
        <w:t>(-94.5, 147.2), (-93.8, 147.8), (-93.8, 147.2) (0.714, 0.769, 0.765)</w:t>
      </w:r>
    </w:p>
    <w:p>
      <w:r>
        <w:t>(-95.1, 146.0), (-95.7, 146.6), (-95.7, 147.2), (-95.1, 147.8), (-95.1, 148.4) (0.639, 0.733, 0.663)</w:t>
      </w:r>
    </w:p>
    <w:p>
      <w:r>
        <w:t>(-96.9, 145.4), (-96.9, 146.6), (-96.3, 146.6), (-96.9, 146.0) (0.612, 0.663, 0.627)</w:t>
      </w:r>
    </w:p>
    <w:p>
      <w:r>
        <w:t>(-96.9, 142.3), (-97.5, 142.9), (-97.5, 143.5), (-96.9, 142.9) (0.627, 0.678, 0.655)</w:t>
      </w:r>
    </w:p>
    <w:p>
      <w:r>
        <w:t>(-92.6, 142.9), (-93.8, 144.1), (-94.5, 144.1), (-94.5, 144.7) (0.098, 0.212, 0.114)</w:t>
      </w:r>
    </w:p>
    <w:p>
      <w:r>
        <w:t>(-90.2, 137.4), (-90.8, 136.8), (-91.4, 137.4), (-91.4, 138.0), (-92.0, 138.6), (-92.6, 138.6), (-93.2, 139.2), (-94.5, 139.2), (-94.5, 141.1), (-94.5, 140.5), (-93.2, 139.2), (-92.6, 139.8), (-92.6, 139.2), (-91.4, 138.0), (-90.2, 138.0) (0.635, 0.710, 0.714)</w:t>
      </w:r>
    </w:p>
    <w:p>
      <w:r>
        <w:t>(-95.1, 132.5), (-95.7, 133.1), (-94.5, 134.3), (-94.5, 134.9), (-95.1, 135.5), (-96.3, 135.5), (-95.7, 136.2), (-95.1, 136.2), (-93.2, 138.0), (-93.8, 138.6), (-94.5, 138.6), (-95.7, 137.4), (-98.1, 137.4), (-97.5, 137.4), (-96.9, 138.0), (-96.3, 137.4), (-95.7, 137.4), (-95.1, 138.0), (-95.1, 139.8), (-95.7, 140.5), (-95.1, 140.5), (-95.1, 139.2), (-94.5, 138.6), (-93.2, 138.6), (-92.6, 138.0), (-92.0, 138.0), (-92.0, 137.4), (-91.4, 136.8), (-92.0, 136.2), (-93.2, 136.2), (-93.8, 135.5), (-92.6, 134.3), (-92.0, 134.9), (-90.8, 134.9), (-90.2, 135.5), (-90.2, 136.8), (-89.5, 136.8), (-90.2, 136.2), (-90.2, 135.5), (-90.8, 134.9), (-90.8, 134.3), (-91.4, 134.3), (-92.0, 133.7), (-94.5, 133.7), (-95.1, 133.1) (0.663, 0.745, 0.773)</w:t>
      </w:r>
    </w:p>
    <w:p>
      <w:r>
        <w:t>(-95.7, 136.8), (-94.5, 138.0), (-94.5, 137.4), (-95.1, 137.4) (0.706, 0.780, 0.812)</w:t>
      </w:r>
    </w:p>
    <w:p>
      <w:r>
        <w:t>(-96.3, 138.0), (-96.3, 138.6), (-95.7, 138.6), (-95.7, 138.0) (0.635, 0.710, 0.714)</w:t>
      </w:r>
    </w:p>
    <w:p>
      <w:r>
        <w:t>(-101.8, 139.2), (-101.8, 140.5), (-101.2, 140.5), (-101.2, 139.2) (0.635, 0.710, 0.714)</w:t>
      </w:r>
    </w:p>
    <w:p>
      <w:r>
        <w:t>(-120.8, 120.8), (-122.1, 122.1), (-122.1, 122.7), (-121.4, 123.3), (-121.4, 123.9), (-118.4, 127.0), (-118.4, 128.2), (-117.8, 128.2), (-117.1, 127.6), (-115.3, 129.4), (-115.3, 130.0), (-114.7, 130.6), (-114.7, 131.3), (-113.5, 131.3), (-112.9, 130.6), (-112.2, 131.3), (-112.2, 132.5), (-112.9, 133.1), (-112.9, 133.7), (-112.2, 134.3), (-111.0, 133.1), (-109.8, 133.1), (-109.2, 133.7), (-109.2, 134.3), (-109.8, 134.9), (-110.4, 134.9), (-110.4, 135.5), (-106.7, 139.2), (-106.7, 139.8), (-106.1, 140.5), (-106.1, 141.7), (-105.5, 141.7), (-104.9, 142.3), (-103.7, 142.3), (-103.0, 142.9), (-103.0, 145.4), (-102.4, 145.4), (-101.8, 144.7), (-100.6, 146.0), (-100.6, 147.2), (-101.2, 147.8), (-101.8, 147.8), (-102.4, 147.2), (-103.0, 147.2), (-103.0, 147.8), (-102.4, 148.4), (-102.4, 152.1), (-103.0, 152.7), (-104.3, 152.7), (-101.8, 152.7), (-101.2, 153.3), (-95.1, 153.3), (-100.6, 153.3), (-101.2, 152.7), (-100.6, 152.1), (-98.7, 152.1), (-98.1, 151.5), (-97.5, 151.5), (-96.9, 150.9), (-96.9, 149.7), (-96.3, 149.0), (-95.7, 149.0), (-95.1, 149.7), (-95.1, 149.0), (-95.7, 148.4), (-95.7, 147.8), (-96.3, 148.4), (-96.3, 149.0), (-96.9, 149.7), (-97.5, 149.0), (-97.5, 148.4), (-98.1, 147.8), (-98.1, 144.1), (-98.7, 143.5), (-98.7, 142.3), (-97.5, 141.1), (-96.9, 141.1), (-96.3, 141.7), (-96.3, 142.3), (-96.3, 141.7), (-96.9, 141.1), (-96.3, 140.5), (-96.9, 139.8), (-96.9, 138.6), (-97.5, 138.0), (-98.1, 138.0), (-98.7, 137.4), (-100.0, 137.4), (-101.8, 135.5), (-101.8, 134.9), (-102.4, 134.3), (-104.3, 134.3), (-106.1, 132.5), (-107.3, 132.5), (-107.9, 131.9), (-107.9, 131.3), (-106.7, 130.0), (-106.1, 130.0), (-106.1, 129.4), (-107.3, 129.4), (-108.6, 130.6), (-110.4, 130.6), (-111.6, 129.4), (-112.2, 129.4), (-113.5, 128.2), (-113.5, 127.6), (-111.6, 125.7), (-112.9, 124.5), (-113.5, 125.1), (-113.5, 125.7), (-112.9, 126.3), (-112.9, 127.0), (-113.5, 127.6), (-114.7, 127.6), (-116.5, 125.7), (-116.5, 125.1), (-117.1, 124.5), (-117.8, 124.5), (-118.4, 123.9), (-119.0, 123.9), (-119.6, 123.3), (-119.6, 122.7), (-120.2, 122.1), (-120.2, 121.4) (0.690, 0.733, 0.710)</w:t>
      </w:r>
    </w:p>
    <w:p>
      <w:r>
        <w:t>(-107.9, 133.7), (-107.9, 134.3), (-106.1, 134.3), (-105.5, 134.9), (-105.5, 135.5), (-104.3, 135.5), (-104.9, 134.9), (-105.5, 134.9), (-106.1, 134.3), (-106.1, 133.7), (-106.7, 133.1), (-107.3, 133.1) (0.643, 0.694, 0.675)</w:t>
      </w:r>
    </w:p>
    <w:p>
      <w:r>
        <w:t>(-111.6, 130.0), (-111.6, 130.6), (-110.4, 131.9), (-109.8, 131.3), (-109.2, 131.3), (-111.0, 131.3), (-111.6, 130.6) (0.635, 0.710, 0.714)</w:t>
      </w:r>
    </w:p>
    <w:p>
      <w:r>
        <w:t>(-130.0, 110.4), (-130.0, 111.0), (-130.6, 111.6), (-130.6, 112.2), (-130.0, 112.2), (-129.4, 112.9), (-130.0, 113.5), (-130.0, 114.1), (-130.6, 114.7), (-131.3, 114.1), (-131.3, 114.7), (-130.6, 115.3), (-130.6, 114.7), (-130.0, 114.1), (-129.4, 114.1), (-128.8, 114.7), (-128.8, 115.3), (-127.6, 116.5), (-128.2, 117.1), (-129.4, 117.1), (-130.0, 116.5), (-132.5, 116.5), (-130.6, 116.5), (-130.0, 117.1), (-130.0, 117.8), (-131.3, 119.0), (-130.6, 118.4), (-129.4, 118.4), (-128.8, 119.0), (-128.8, 119.6), (-129.4, 120.2), (-128.8, 120.8), (-128.8, 121.4), (-128.2, 122.1), (-128.2, 124.5), (-127.6, 125.1), (-127.6, 125.7), (-127.0, 125.7), (-127.0, 124.5), (-127.6, 123.9), (-127.6, 121.4), (-127.0, 120.8), (-125.1, 122.7), (-125.1, 123.3), (-122.7, 125.7), (-122.7, 127.6), (-123.3, 128.2), (-122.7, 128.8), (-122.7, 129.4), (-122.1, 130.0), (-122.1, 131.3), (-121.4, 131.9), (-120.8, 131.9), (-120.2, 132.5), (-119.6, 132.5), (-118.4, 133.7), (-118.4, 134.3), (-117.8, 134.9), (-118.4, 135.5), (-116.5, 135.5), (-115.9, 136.2), (-115.3, 136.2), (-114.7, 135.5), (-114.1, 135.5), (-112.9, 136.8), (-112.9, 138.0), (-112.2, 138.6), (-112.2, 139.2), (-111.6, 139.8), (-111.6, 141.1), (-111.0, 141.7), (-110.4, 141.1), (-109.8, 141.7), (-109.8, 142.9), (-109.2, 143.5), (-108.6, 143.5), (-107.9, 144.1), (-107.9, 144.7), (-108.6, 145.4), (-109.2, 145.4), (-109.2, 146.6), (-108.6, 146.6), (-107.9, 147.2), (-107.3, 147.2), (-106.1, 148.4), (-106.7, 149.0), (-106.7, 149.7), (-107.3, 150.3), (-107.9, 150.3), (-108.6, 150.9), (-109.2, 150.9), (-107.9, 150.9), (-107.3, 151.5), (-105.5, 151.5), (-104.9, 152.1), (-105.5, 152.7), (-107.3, 152.7), (-107.9, 153.3), (-101.8, 153.3), (-104.3, 153.3), (-104.9, 152.7), (-104.3, 152.1), (-103.0, 152.1), (-103.0, 148.4), (-103.7, 147.8), (-103.7, 147.2), (-103.0, 146.6), (-102.4, 146.6), (-101.8, 147.2), (-101.2, 147.2), (-101.2, 146.0), (-101.8, 145.4), (-102.4, 146.0), (-103.0, 146.0), (-103.7, 145.4), (-103.7, 142.9), (-104.9, 142.9), (-105.5, 142.3), (-106.1, 142.3), (-106.7, 141.7), (-106.7, 140.5), (-107.3, 139.8), (-107.3, 139.2), (-111.0, 135.5), (-111.0, 134.9), (-110.4, 134.3), (-109.8, 134.3), (-109.8, 133.7), (-111.0, 133.7), (-112.2, 134.9), (-113.5, 133.7), (-113.5, 133.1), (-112.9, 132.5), (-112.9, 131.3), (-113.5, 131.9), (-114.7, 131.9), (-115.3, 131.3), (-115.3, 130.6), (-115.9, 130.0), (-115.9, 129.4), (-117.1, 128.2), (-117.8, 128.8), (-118.4, 128.8), (-119.0, 128.2), (-119.0, 127.0), (-122.1, 123.9), (-122.1, 123.3), (-122.7, 122.7), (-122.7, 122.1), (-120.8, 120.2), (-119.6, 121.4), (-119.6, 122.1), (-119.0, 122.7), (-119.0, 123.3), (-118.4, 123.3), (-117.8, 123.9), (-117.1, 123.9), (-115.9, 125.1), (-115.9, 125.7), (-114.7, 127.0), (-113.5, 127.0), (-112.9, 127.6), (-112.9, 128.2), (-112.2, 128.8), (-111.6, 128.8), (-110.4, 130.0), (-108.6, 130.0), (-108.6, 128.8), (-107.9, 128.2), (-106.7, 128.2), (-105.5, 129.4), (-105.5, 130.0), (-106.7, 131.3), (-107.3, 131.3), (-107.3, 131.9), (-106.1, 131.9), (-104.3, 133.7), (-102.4, 133.7), (-101.2, 134.9), (-101.2, 135.5), (-100.6, 136.2), (-100.0, 136.2), (-99.4, 136.8), (-96.3, 136.8), (-96.3, 136.2), (-96.9, 135.5), (-96.3, 134.9), (-95.1, 134.9), (-95.1, 134.3), (-96.3, 133.1), (-96.3, 132.5), (-95.7, 131.9), (-95.1, 131.9), (-94.5, 132.5), (-94.5, 133.1), (-92.0, 133.1), (-91.4, 133.7), (-90.8, 133.7), (-90.2, 134.3), (-90.2, 134.9), (-90.8, 135.5), (-92.0, 135.5), (-92.6, 134.9), (-93.2, 135.5), (-92.0, 135.5), (-91.4, 136.2), (-90.8, 136.2), (-90.8, 135.5), (-90.2, 134.9), (-89.5, 134.9), (-88.9, 134.3), (-88.3, 134.9), (-87.7, 134.9), (-87.1, 135.5), (-85.9, 135.5), (-85.3, 136.2), (-84.6, 135.5), (-84.6, 134.9), (-85.3, 135.5), (-87.1, 135.5), (-87.7, 134.9), (-88.3, 134.9), (-88.9, 134.3), (-88.9, 133.7), (-89.5, 133.1), (-90.2, 133.1), (-90.8, 132.5), (-91.4, 132.5), (-92.0, 131.9), (-93.8, 131.9), (-95.1, 130.6), (-96.9, 130.6), (-97.5, 130.0), (-98.1, 130.0), (-98.7, 129.4), (-100.0, 129.4), (-101.2, 128.2), (-100.6, 127.6), (-97.5, 127.6), (-99.4, 127.6), (-101.2, 125.7), (-102.4, 125.7), (-103.0, 125.1), (-104.9, 125.1), (-106.1, 123.9), (-104.9, 125.1), (-104.3, 125.1), (-103.7, 125.7), (-103.7, 126.3), (-104.3, 127.0), (-105.5, 127.0), (-106.1, 126.3), (-106.1, 125.7), (-107.3, 125.7), (-107.9, 125.1), (-107.9, 124.5), (-109.8, 122.7), (-111.0, 122.7), (-111.6, 122.1), (-111.6, 121.4), (-111.0, 120.8), (-110.4, 120.8), (-111.0, 120.2), (-111.0, 120.8), (-111.6, 121.4), (-112.9, 121.4), (-113.5, 122.1), (-113.5, 123.3), (-114.1, 123.9), (-115.9, 123.9), (-116.5, 123.3), (-116.5, 121.4), (-115.9, 120.8), (-114.1, 120.8), (-114.1, 120.2), (-114.7, 119.6), (-114.7, 119.0), (-115.9, 117.8), (-115.9, 116.5), (-115.3, 115.9), (-114.7, 115.9), (-115.3, 115.3), (-115.3, 114.7), (-115.3, 115.9), (-115.9, 116.5), (-116.5, 115.9), (-116.5, 115.3), (-117.1, 114.7), (-117.8, 115.3), (-117.8, 117.8), (-118.4, 118.4), (-119.0, 118.4), (-119.6, 117.8), (-119.6, 116.5), (-120.2, 116.5), (-120.8, 117.1), (-121.4, 117.1), (-122.1, 116.5), (-122.1, 114.1), (-120.8, 112.9), (-120.8, 111.6), (-121.4, 111.0), (-121.4, 112.9), (-122.1, 113.5), (-123.3, 113.5), (-124.5, 112.2), (-124.5, 111.6), (-125.1, 111.6), (-127.0, 109.8), (-127.6, 110.4), (-128.2, 109.8), (-129.4, 111.0) (0.714, 0.769, 0.765)</w:t>
      </w:r>
    </w:p>
    <w:p>
      <w:r>
        <w:t>(-111.6, 126.3), (-111.0, 127.0), (-111.0, 127.6), (-110.4, 128.2), (-108.6, 128.2), (-107.9, 128.8), (-107.9, 129.4), (-107.3, 128.8), (-106.7, 128.8), (-107.9, 128.8), (-109.2, 127.6), (-108.6, 127.0), (-111.0, 127.0) (0.663, 0.745, 0.773)</w:t>
      </w:r>
    </w:p>
    <w:p>
      <w:r>
        <w:t>(-105.5, 126.3), (-106.1, 127.0), (-106.7, 127.0), (-106.7, 127.6), (-106.1, 127.6), (-106.1, 127.0) (0.663, 0.745, 0.773)</w:t>
      </w:r>
    </w:p>
    <w:p>
      <w:r>
        <w:t>(-109.2, 120.8), (-107.9, 122.1), (-107.3, 122.1), (-106.1, 123.3), (-105.5, 123.3), (-104.3, 124.5), (-101.2, 124.5), (-100.6, 125.1), (-100.0, 125.1), (-98.1, 127.0), (-96.9, 127.0), (-96.9, 125.7), (-97.5, 125.1), (-98.1, 125.1), (-98.7, 125.7), (-99.4, 125.1), (-100.0, 125.1), (-100.6, 124.5), (-101.2, 124.5), (-101.8, 123.9), (-103.0, 123.9), (-103.7, 123.3), (-106.1, 123.3), (-107.3, 122.1), (-106.7, 121.4), (-106.1, 121.4), (-105.5, 122.1), (-105.5, 120.8), (-106.1, 121.4), (-106.7, 120.8), (-107.3, 120.8), (-106.7, 121.4), (-107.3, 122.1), (-107.9, 122.1), (-108.6, 121.4), (-108.6, 120.2) (0.788, 0.835, 0.847)</w:t>
      </w:r>
    </w:p>
    <w:p>
      <w:r>
        <w:t>(-107.9, 120.8), (-107.9, 121.4), (-107.3, 121.4), (-106.1, 122.7), (-105.5, 122.7), (-106.1, 122.1), (-106.7, 122.1) (0.875, 0.882, 0.847)</w:t>
      </w:r>
    </w:p>
    <w:p>
      <w:r>
        <w:t>(-111.6, 119.6), (-111.0, 119.6), (-110.4, 119.0), (-109.2, 119.0), (-107.9, 120.2), (-106.7, 120.2), (-106.1, 120.8), (-106.1, 120.2), (-108.6, 117.8), (-109.8, 119.0), (-110.4, 119.0), (-111.0, 119.6) (0.835, 0.843, 0.796)</w:t>
      </w:r>
    </w:p>
    <w:p>
      <w:r>
        <w:t>(-116.5, 112.9), (-116.5, 113.5), (-117.1, 114.1), (-117.8, 114.1), (-117.8, 114.7), (-117.1, 114.1), (-115.9, 115.3), (-115.9, 115.9), (-117.1, 117.1), (-117.1, 117.8), (-117.8, 118.4), (-117.8, 119.6), (-118.4, 120.2), (-118.4, 120.8), (-117.8, 120.2), (-117.1, 120.2), (-117.8, 119.6), (-116.5, 118.4), (-116.5, 116.5), (-115.9, 115.9), (-115.3, 116.5), (-115.3, 117.8), (-114.1, 119.0), (-114.1, 119.6), (-112.9, 120.8), (-111.6, 120.8), (-111.0, 121.4), (-111.0, 122.1), (-112.2, 123.3), (-111.6, 123.3), (-111.6, 122.7), (-111.0, 122.1), (-109.8, 122.1), (-107.3, 124.5), (-107.3, 125.1), (-108.6, 126.3), (-107.9, 126.3), (-107.9, 125.7), (-107.3, 125.1), (-106.1, 125.1), (-104.9, 126.3), (-104.3, 126.3), (-104.3, 125.7), (-104.9, 126.3), (-105.5, 125.7), (-105.5, 125.1), (-106.7, 123.9), (-107.3, 123.9), (-109.8, 121.4), (-111.0, 121.4), (-111.6, 120.8), (-111.6, 120.2), (-112.2, 119.6), (-112.9, 120.2), (-113.5, 120.2), (-114.1, 119.6), (-114.1, 119.0), (-113.5, 118.4), (-112.9, 118.4), (-114.1, 118.4), (-115.3, 117.1), (-114.7, 116.5), (-115.3, 116.5), (-115.9, 115.9), (-115.9, 114.1), (-116.5, 113.5) (0.690, 0.733, 0.710)</w:t>
      </w:r>
    </w:p>
    <w:p>
      <w:r>
        <w:t>(-112.9, 119.0), (-113.5, 119.6), (-112.9, 119.6) (0.643, 0.694, 0.675)</w:t>
      </w:r>
    </w:p>
    <w:p>
      <w:r>
        <w:t>(-114.1, 117.1), (-114.1, 117.8), (-113.5, 117.8) (0.714, 0.769, 0.765)</w:t>
      </w:r>
    </w:p>
    <w:p>
      <w:r>
        <w:t>(-114.7, 115.3), (-113.5, 116.5), (-113.5, 117.1), (-112.9, 117.1) (0.788, 0.835, 0.847)</w:t>
      </w:r>
    </w:p>
    <w:p>
      <w:r>
        <w:t>(-112.9, 114.7), (-112.9, 115.3), (-112.2, 115.9), (-112.2, 118.4), (-111.6, 117.8), (-111.6, 117.1), (-111.0, 116.5), (-111.0, 115.9), (-111.6, 115.9) (0.835, 0.843, 0.796)</w:t>
      </w:r>
    </w:p>
    <w:p>
      <w:r>
        <w:t>(-115.9, 111.6), (-115.9, 112.2), (-115.3, 112.9), (-115.3, 113.5), (-114.7, 112.9), (-114.7, 112.2), (-115.3, 112.9), (-115.9, 112.2) (0.788, 0.835, 0.847)</w:t>
      </w:r>
    </w:p>
    <w:p>
      <w:r>
        <w:t>(-117.1, 110.4), (-117.8, 111.0), (-117.1, 111.6), (-117.1, 112.9), (-117.8, 113.5), (-117.1, 113.5), (-117.1, 111.6), (-117.8, 111.0) (0.635, 0.710, 0.714)</w:t>
      </w:r>
    </w:p>
    <w:p>
      <w:r>
        <w:t>(-118.4, 113.5), (-119.6, 113.5), (-119.6, 114.7), (-119.0, 114.7), (-118.4, 114.1) (0.714, 0.769, 0.765)</w:t>
      </w:r>
    </w:p>
    <w:p>
      <w:r>
        <w:t>(-118.4, 117.1), (-119.6, 118.4), (-120.2, 118.4), (-119.6, 118.4), (-119.0, 117.8), (-118.4, 117.8) (0.663, 0.745, 0.773)</w:t>
      </w:r>
    </w:p>
    <w:p>
      <w:r>
        <w:t>(-120.2, 119.0), (-120.2, 119.6), (-119.6, 119.6), (-119.6, 119.0) (0.690, 0.733, 0.710)</w:t>
      </w:r>
    </w:p>
    <w:p>
      <w:r>
        <w:t>(-123.9, 114.1), (-123.9, 114.7), (-124.5, 115.3), (-124.5, 115.9), (-123.9, 116.5), (-123.9, 117.8), (-123.3, 117.8), (-122.7, 118.4), (-122.7, 119.6), (-122.1, 119.6), (-122.7, 119.0), (-122.1, 118.4), (-121.4, 118.4), (-123.9, 115.9) (0.663, 0.745, 0.773)</w:t>
      </w:r>
    </w:p>
    <w:p>
      <w:r>
        <w:t>(-127.0, 117.1), (-127.0, 119.0), (-126.3, 119.6), (-125.7, 119.6), (-125.1, 120.2), (-125.1, 120.8), (-123.9, 122.1), (-123.3, 122.1), (-123.3, 120.2), (-125.1, 120.2), (-125.7, 119.6), (-125.7, 119.0), (-124.5, 117.8), (-124.5, 116.5), (-125.1, 116.5), (-125.7, 117.1) (0.690, 0.733, 0.710)</w:t>
      </w:r>
    </w:p>
    <w:p>
      <w:r>
        <w:t>(-125.7, 118.4), (-126.3, 118.4), (-126.3, 119.0) (0.635, 0.710, 0.714)</w:t>
      </w:r>
    </w:p>
    <w:p>
      <w:r>
        <w:t>(-127.0, 113.5), (-127.6, 112.9), (-129.4, 114.7), (-130.0, 114.7), (-131.3, 113.5), (-129.4, 115.3), (-130.0, 115.9), (-130.6, 115.9), (-131.3, 115.3), (-131.9, 115.3), (-131.9, 115.9), (-130.0, 115.9), (-129.4, 116.5), (-128.2, 116.5), (-129.4, 115.3), (-129.4, 114.7), (-128.8, 114.1), (-128.2, 114.7), (-127.6, 114.7), (-127.0, 114.1) (0.690, 0.733, 0.710)</w:t>
      </w:r>
    </w:p>
    <w:p>
      <w:r>
        <w:t>(-128.8, 111.6), (-130.0, 112.9), (-129.4, 112.2), (-128.8, 112.2) (0.690, 0.733, 0.710)</w:t>
      </w:r>
    </w:p>
    <w:p>
      <w:r>
        <w:t>(-130.6, 110.4), (-130.6, 111.0), (-131.3, 111.6), (-131.9, 111.6), (-131.3, 112.2), (-131.3, 112.9), (-131.3, 111.6), (-130.6, 111.0) (0.635, 0.710, 0.714)</w:t>
      </w:r>
    </w:p>
    <w:p>
      <w:r>
        <w:t>(-128.2, 109.2), (-128.8, 109.2), (-128.8, 109.8), (-129.4, 110.4) (0.706, 0.780, 0.812)</w:t>
      </w:r>
    </w:p>
    <w:p>
      <w:r>
        <w:t>(-129.4, 105.5), (-128.8, 106.1), (-128.8, 106.7), (-129.4, 107.3), (-129.4, 107.9), (-129.4, 107.3), (-128.8, 106.7), (-127.6, 107.9), (-127.6, 108.6), (-127.0, 108.6), (-127.0, 107.9), (-127.6, 107.3), (-127.6, 106.7), (-128.2, 107.3), (-128.8, 106.7), (-128.8, 106.1), (-128.2, 105.5), (-128.8, 106.1) (0.714, 0.769, 0.765)</w:t>
      </w:r>
    </w:p>
    <w:p>
      <w:r>
        <w:t>(-130.0, 106.1), (-130.0, 106.7), (-130.6, 107.3), (-130.0, 107.9), (-130.0, 107.3), (-129.4, 106.7) (0.706, 0.780, 0.812)</w:t>
      </w:r>
    </w:p>
    <w:p>
      <w:r>
        <w:t>(-131.3, 107.3), (-131.9, 107.9), (-132.5, 107.9), (-132.5, 108.6) (0.714, 0.769, 0.765)</w:t>
      </w:r>
    </w:p>
    <w:p>
      <w:r>
        <w:t>(-133.7, 107.9), (-133.7, 108.6), (-133.1, 109.2), (-133.7, 109.8), (-133.7, 110.4), (-133.7, 109.8), (-133.1, 109.2), (-132.5, 109.8), (-132.5, 110.4), (-132.5, 109.2), (-133.1, 109.2), (-133.7, 108.6) (0.635, 0.710, 0.714)</w:t>
      </w:r>
    </w:p>
    <w:p>
      <w:r>
        <w:t>(-134.9, 109.2), (-134.3, 109.8), (-134.3, 109.2) (0.714, 0.769, 0.765)</w:t>
      </w:r>
    </w:p>
    <w:p>
      <w:r>
        <w:t>(-135.5, 109.8), (-134.3, 111.0), (-134.3, 110.4), (-134.9, 109.8) (0.788, 0.835, 0.847)</w:t>
      </w:r>
    </w:p>
    <w:p>
      <w:r>
        <w:t>(-136.2, 108.6), (-136.2, 109.2), (-135.5, 109.2) (0.729, 0.843, 0.800)</w:t>
      </w:r>
    </w:p>
    <w:p>
      <w:r>
        <w:t>(-137.4, 106.7), (-136.2, 107.9), (-136.2, 107.3), (-136.8, 107.3) (0.635, 0.710, 0.714)</w:t>
      </w:r>
    </w:p>
    <w:p>
      <w:r>
        <w:t>(-134.3, 106.7), (-134.3, 107.3), (-133.7, 107.3) (0.714, 0.769, 0.765)</w:t>
      </w:r>
    </w:p>
    <w:p>
      <w:r>
        <w:t>(-134.9, 103.7), (-134.3, 104.3), (-133.7, 104.3), (-134.3, 103.7) (0.706, 0.780, 0.812)</w:t>
      </w:r>
    </w:p>
    <w:p>
      <w:r>
        <w:t>(-132.5, 103.7), (-133.1, 104.3), (-132.5, 104.3) (0.635, 0.710, 0.714)</w:t>
      </w:r>
    </w:p>
    <w:p>
      <w:r>
        <w:t>(-130.6, 103.7), (-131.3, 103.7), (-131.3, 104.9), (-131.9, 105.5), (-133.1, 105.5), (-132.5, 105.5), (-131.9, 106.1), (-131.9, 105.5), (-131.3, 104.9), (-130.6, 104.9) (0.706, 0.780, 0.812)</w:t>
      </w:r>
    </w:p>
    <w:p>
      <w:r>
        <w:t>(-130.6, 102.4), (-131.9, 103.7), (-131.9, 104.3), (-132.5, 104.9), (-131.9, 104.9), (-131.3, 105.5), (-130.0, 105.5), (-129.4, 104.9), (-129.4, 103.7), (-130.0, 103.7), (-130.6, 103.0) (0.663, 0.745, 0.773)</w:t>
      </w:r>
    </w:p>
    <w:p>
      <w:r>
        <w:t>(-128.2, 104.9), (-128.8, 104.9), (-128.8, 105.5) (0.706, 0.780, 0.812)</w:t>
      </w:r>
    </w:p>
    <w:p>
      <w:r>
        <w:t>(-125.7, 79.1), (-125.7, 79.7), (-126.3, 80.3), (-127.6, 80.3), (-127.0, 80.3), (-126.3, 81.0), (-126.3, 81.6), (-127.0, 82.2), (-127.0, 83.4), (-127.6, 84.0), (-128.2, 84.0), (-128.2, 88.3), (-124.5, 88.3), (-123.9, 88.9), (-123.9, 91.4), (-124.5, 92.0), (-125.7, 92.0), (-125.7, 93.2), (-127.0, 94.5), (-127.6, 93.8), (-127.6, 93.2), (-128.2, 93.8), (-128.2, 95.1), (-127.6, 95.7), (-127.0, 95.1), (-125.7, 96.3), (-125.7, 101.2), (-126.3, 101.8), (-126.3, 103.7), (-127.0, 104.3), (-127.6, 103.7), (-127.6, 105.5), (-128.2, 106.1), (-128.2, 106.7), (-128.8, 107.3), (-128.8, 107.9), (-129.4, 108.6), (-130.0, 108.6), (-130.6, 107.9), (-131.3, 107.9), (-131.3, 108.6), (-131.9, 109.2), (-131.9, 109.8), (-131.9, 109.2), (-131.3, 108.6), (-128.2, 108.6), (-127.6, 109.2), (-127.6, 109.8), (-129.4, 111.6), (-128.8, 111.0), (-128.2, 111.6), (-128.2, 112.9), (-128.2, 110.4), (-127.0, 109.2), (-125.1, 111.0), (-124.5, 111.0), (-123.9, 111.6), (-123.9, 112.2), (-123.3, 112.9), (-122.1, 112.9), (-122.1, 111.0), (-121.4, 110.4), (-120.2, 111.6), (-120.2, 112.9), (-121.4, 114.1), (-121.4, 116.5), (-120.8, 116.5), (-120.2, 115.9), (-119.6, 115.9), (-119.0, 115.3), (-118.4, 115.9), (-118.4, 114.7), (-119.0, 115.3), (-119.6, 115.3), (-120.2, 114.7), (-120.2, 113.5), (-119.6, 112.9), (-118.4, 112.9), (-118.4, 112.2), (-119.0, 112.9), (-120.2, 111.6), (-119.6, 111.0), (-119.0, 111.0), (-120.8, 109.2), (-120.8, 107.9), (-119.6, 106.7), (-119.6, 106.1), (-120.8, 104.9), (-120.8, 104.3), (-119.0, 102.4), (-119.0, 101.8), (-118.4, 101.2), (-119.0, 100.6), (-119.0, 99.4), (-120.8, 97.5), (-120.8, 95.1), (-119.0, 93.2), (-119.6, 92.6), (-119.6, 90.2), (-119.6, 92.0), (-120.8, 93.2), (-122.7, 91.4), (-122.7, 87.7), (-123.3, 87.1), (-123.3, 85.3), (-123.9, 84.6), (-123.9, 82.8), (-124.5, 82.2), (-124.5, 79.1) (0.663, 0.745, 0.773)</w:t>
      </w:r>
    </w:p>
    <w:p>
      <w:r>
        <w:t>(-120.2, 100.6), (-120.2, 102.4), (-119.6, 101.8), (-119.6, 101.2) (0.714, 0.769, 0.765)</w:t>
      </w:r>
    </w:p>
    <w:p>
      <w:r>
        <w:t>(-115.9, 97.5), (-116.5, 98.1), (-116.5, 98.7), (-117.1, 99.4), (-117.1, 100.0), (-117.8, 100.6), (-117.8, 101.2), (-118.4, 101.8), (-118.4, 103.0), (-119.0, 103.7), (-119.6, 103.7), (-120.2, 104.3), (-120.2, 104.9), (-119.0, 106.1), (-119.0, 106.7), (-120.2, 107.9), (-120.2, 109.2), (-119.0, 110.4), (-118.4, 110.4), (-118.4, 109.8), (-117.8, 109.2), (-117.8, 107.9), (-118.4, 107.3), (-118.4, 104.3), (-117.8, 103.7), (-117.8, 102.4), (-117.1, 101.8), (-117.1, 101.2), (-116.5, 100.6), (-116.5, 100.0), (-115.9, 99.4) (0.714, 0.769, 0.765)</w:t>
      </w:r>
    </w:p>
    <w:p>
      <w:r>
        <w:t>(-116.5, 103.0), (-117.1, 103.0), (-117.1, 103.7) (0.627, 0.678, 0.655)</w:t>
      </w:r>
    </w:p>
    <w:p>
      <w:r>
        <w:t>(-116.5, 101.8), (-115.9, 101.8), (-115.3, 101.2), (-115.9, 101.8), (-116.5, 101.2) (0.690, 0.733, 0.710)</w:t>
      </w:r>
    </w:p>
    <w:p>
      <w:r>
        <w:t>(-115.3, 99.4), (-115.3, 100.0), (-115.9, 100.6), (-115.9, 101.2), (-115.3, 100.6) (0.643, 0.694, 0.675)</w:t>
      </w:r>
    </w:p>
    <w:p>
      <w:r>
        <w:t>(-114.1, 96.9), (-114.7, 96.9), (-115.3, 96.3), (-115.9, 96.3), (-116.5, 96.9), (-117.8, 96.9), (-117.8, 98.1), (-118.4, 98.7), (-118.4, 100.6), (-117.8, 100.0), (-117.8, 99.4), (-117.1, 98.7), (-117.1, 98.1), (-115.9, 96.9), (-115.3, 97.5), (-115.3, 98.7), (-114.7, 99.4), (-114.7, 100.0), (-114.7, 99.4), (-115.3, 98.7), (-115.3, 97.5), (-114.7, 96.9) (0.690, 0.733, 0.710)</w:t>
      </w:r>
    </w:p>
    <w:p>
      <w:r>
        <w:t>(-120.2, 95.1), (-120.2, 97.5), (-119.0, 98.7), (-118.4, 98.1), (-118.4, 96.9), (-117.8, 96.3), (-116.5, 96.3), (-115.9, 95.7), (-115.3, 95.7), (-114.7, 96.3), (-114.1, 96.3), (-113.5, 96.9), (-113.5, 97.5), (-113.5, 96.9), (-114.1, 96.3), (-114.7, 96.3), (-115.3, 95.7), (-115.9, 95.7), (-116.5, 95.1), (-116.5, 94.5), (-117.1, 93.8), (-117.1, 93.2), (-117.8, 92.6), (-117.8, 92.0), (-117.8, 92.6), (-117.1, 93.2), (-117.1, 93.8), (-116.5, 94.5), (-116.5, 95.1), (-117.8, 96.3), (-118.4, 95.7), (-118.4, 93.8), (-119.0, 93.8) (0.714, 0.769, 0.765)</w:t>
      </w:r>
    </w:p>
    <w:p>
      <w:r>
        <w:t>(-116.5, 93.2), (-115.9, 93.8), (-115.9, 95.1), (-115.3, 94.5), (-115.3, 93.8), (-115.9, 93.8) (0.788, 0.835, 0.847)</w:t>
      </w:r>
    </w:p>
    <w:p>
      <w:r>
        <w:t>(-114.1, 94.5), (-114.1, 95.1), (-113.5, 95.1), (-113.5, 94.5) (0.875, 0.882, 0.847)</w:t>
      </w:r>
    </w:p>
    <w:p>
      <w:r>
        <w:t>(-112.9, 92.6), (-114.1, 93.8), (-114.7, 93.2), (-114.7, 94.5), (-115.3, 95.1), (-114.7, 95.7), (-113.5, 95.7), (-112.2, 96.9), (-112.2, 97.5), (-112.9, 98.1), (-112.2, 97.5), (-112.2, 96.3), (-111.6, 95.7), (-110.4, 95.7), (-110.4, 95.1), (-111.0, 94.5), (-111.6, 94.5), (-112.2, 93.8), (-112.2, 93.2) (0.835, 0.843, 0.796)</w:t>
      </w:r>
    </w:p>
    <w:p>
      <w:r>
        <w:t>(-119.0, 88.3), (-119.0, 88.9), (-119.6, 89.5), (-119.0, 90.2), (-119.0, 92.6), (-117.8, 93.8), (-117.8, 95.7), (-117.1, 95.1), (-117.1, 94.5), (-117.8, 93.8), (-117.8, 93.2), (-118.4, 92.6), (-118.4, 91.4), (-119.0, 90.8) (0.690, 0.733, 0.710)</w:t>
      </w:r>
    </w:p>
    <w:p>
      <w:r>
        <w:t>(-117.8, 85.9), (-118.4, 86.5), (-118.4, 87.1), (-117.8, 87.1) (0.875, 0.882, 0.847)</w:t>
      </w:r>
    </w:p>
    <w:p>
      <w:r>
        <w:t>(-120.8, 81.6), (-121.4, 82.2), (-121.4, 83.4), (-120.8, 84.0), (-120.8, 85.3), (-120.2, 85.9), (-120.2, 84.0), (-120.8, 83.4) (0.690, 0.733, 0.710)</w:t>
      </w:r>
    </w:p>
    <w:p>
      <w:r>
        <w:t>(-124.5, 77.9), (-123.9, 78.5), (-123.9, 82.2), (-123.3, 82.8), (-123.3, 84.6), (-122.7, 85.3), (-122.7, 87.1), (-122.1, 87.7), (-122.1, 91.4), (-120.8, 92.6), (-120.2, 92.0), (-120.2, 88.3), (-121.4, 87.1), (-121.4, 85.3), (-122.1, 84.6), (-122.1, 80.3) (0.714, 0.769, 0.765)</w:t>
      </w:r>
    </w:p>
    <w:p>
      <w:r>
        <w:t>(-127.0, 84.6), (-127.0, 87.7), (-125.7, 87.7), (-125.7, 87.1), (-126.3, 86.5), (-126.3, 85.9), (-125.7, 85.3), (-126.3, 85.3) (0.714, 0.769, 0.765)</w:t>
      </w:r>
    </w:p>
    <w:p>
      <w:r>
        <w:t>(-129.4, 79.7), (-129.4, 80.3), (-130.0, 81.0), (-128.8, 81.0), (-128.2, 81.6), (-128.2, 80.3), (-128.8, 80.3) (0.671, 0.761, 0.820)</w:t>
      </w:r>
    </w:p>
    <w:p>
      <w:r>
        <w:t>(-128.8, 79.1), (-128.8, 79.7), (-127.0, 79.7), (-127.0, 79.1) (0.706, 0.780, 0.812)</w:t>
      </w:r>
    </w:p>
    <w:p>
      <w:r>
        <w:t>(-127.6, 77.9), (-127.0, 78.5), (-126.3, 78.5), (-127.0, 77.9) (0.635, 0.710, 0.714)</w:t>
      </w:r>
    </w:p>
    <w:p>
      <w:r>
        <w:t>(-127.0, 76.7), (-127.6, 76.1), (-128.2, 76.1), (-128.2, 76.7), (-128.8, 77.3), (-129.4, 77.3), (-128.8, 77.3), (-128.2, 76.7), (-127.6, 76.7), (-127.0, 77.3) (0.714, 0.769, 0.765)</w:t>
      </w:r>
    </w:p>
    <w:p>
      <w:r>
        <w:t>(-130.0, 74.2), (-129.4, 74.8), (-128.8, 74.2), (-127.6, 74.2), (-127.0, 74.8), (-126.3, 74.8), (-127.0, 74.2) (0.788, 0.835, 0.847)</w:t>
      </w:r>
    </w:p>
    <w:p>
      <w:r>
        <w:t>(-131.9, 74.8), (-131.9, 75.4), (-131.3, 74.8), (-130.6, 75.4), (-130.0, 75.4), (-129.4, 76.1), (-128.8, 76.1), (-129.4, 76.1), (-130.0, 75.4), (-130.6, 75.4), (-131.3, 74.8) (0.635, 0.710, 0.714)</w:t>
      </w:r>
    </w:p>
    <w:p>
      <w:r>
        <w:t>(-134.3, 75.4), (-133.7, 76.1), (-132.5, 76.1), (-133.1, 75.4) (0.714, 0.769, 0.765)</w:t>
      </w:r>
    </w:p>
    <w:p>
      <w:r>
        <w:t>(-127.6, 78.5), (-128.2, 77.9), (-127.6, 77.3), (-128.2, 77.3), (-128.8, 76.7), (-131.3, 76.7), (-131.9, 76.1), (-132.5, 76.7), (-133.7, 76.7), (-134.3, 76.1), (-136.2, 76.1), (-136.8, 75.4), (-136.2, 74.8), (-136.8, 75.4), (-141.1, 75.4), (-141.7, 76.1), (-142.3, 76.1), (-142.9, 76.7), (-144.1, 76.7), (-144.1, 77.3), (-144.7, 77.9), (-145.4, 77.9), (-144.7, 77.9), (-144.1, 77.3), (-141.7, 77.3), (-141.1, 76.7), (-139.2, 76.7), (-138.6, 76.1), (-136.2, 76.1), (-135.5, 76.7), (-134.9, 76.7), (-133.7, 77.9), (-133.1, 77.3), (-130.6, 77.3), (-130.0, 77.9), (-130.6, 78.5), (-130.6, 79.1), (-130.0, 79.7), (-130.0, 79.1), (-128.8, 77.9), (-128.2, 77.9) (0.663, 0.745, 0.773)</w:t>
      </w:r>
    </w:p>
    <w:p>
      <w:r>
        <w:t>(-140.5, 77.3), (-136.8, 77.3), (-135.5, 78.5), (-134.3, 78.5), (-135.5, 77.3), (-136.8, 77.3), (-137.4, 76.7), (-138.0, 76.7), (-138.6, 77.3) (0.706, 0.780, 0.812)</w:t>
      </w:r>
    </w:p>
    <w:p>
      <w:r>
        <w:t>(-139.2, 79.1), (-138.6, 79.1), (-138.0, 79.7), (-136.8, 79.7), (-136.8, 79.1) (0.706, 0.780, 0.812)</w:t>
      </w:r>
    </w:p>
    <w:p>
      <w:r>
        <w:t>(-136.8, 77.9), (-139.2, 77.9), (-139.8, 78.5), (-141.1, 78.5), (-141.7, 79.1), (-144.1, 79.1), (-144.1, 81.6), (-142.9, 81.6), (-142.9, 80.3), (-142.3, 79.7), (-141.7, 79.7), (-141.1, 79.1), (-140.5, 79.1), (-139.8, 78.5), (-136.8, 78.5) (0.663, 0.745, 0.773)</w:t>
      </w:r>
    </w:p>
    <w:p>
      <w:r>
        <w:t>(-144.7, 75.4), (-143.5, 74.2), (-142.9, 74.8), (-142.9, 75.4), (-143.5, 76.1), (-142.9, 76.1), (-142.3, 75.4), (-141.7, 75.4), (-141.1, 74.8), (-140.5, 74.8), (-141.7, 74.8), (-142.3, 74.2), (-142.3, 73.6), (-142.9, 73.6) (0.671, 0.761, 0.820)</w:t>
      </w:r>
    </w:p>
    <w:p>
      <w:r>
        <w:t>(-143.5, 74.8), (-144.7, 76.1), (-145.4, 76.1), (-144.1, 76.1), (-143.5, 75.4) (0.706, 0.780, 0.812)</w:t>
      </w:r>
    </w:p>
    <w:p>
      <w:r>
        <w:t>(-152.1, 73.6), (-152.1, 74.2), (-146.0, 74.2), (-145.4, 74.8), (-144.7, 74.8), (-144.7, 73.6), (-144.1, 73.0), (-142.3, 73.0), (-141.7, 73.6), (-141.7, 74.2), (-138.6, 74.2), (-139.2, 74.2), (-139.8, 73.6), (-139.2, 73.0), (-138.6, 73.0), (-139.8, 73.0), (-140.5, 72.4), (-141.1, 72.4), (-141.7, 73.0), (-143.5, 73.0), (-144.7, 71.8), (-144.7, 71.1), (-145.4, 70.5), (-146.0, 70.5), (-146.6, 71.1), (-147.2, 71.1), (-146.6, 71.1), (-146.0, 71.8), (-144.7, 71.8), (-144.1, 72.4), (-144.7, 73.0), (-145.4, 73.0), (-146.0, 73.6), (-146.6, 73.0), (-149.0, 73.0), (-149.7, 73.6) (0.663, 0.745, 0.773)</w:t>
      </w:r>
    </w:p>
    <w:p>
      <w:r>
        <w:t>(-144.1, 71.8), (-143.5, 72.4), (-141.7, 72.4), (-142.9, 72.4), (-143.5, 71.8) (0.635, 0.710, 0.714)</w:t>
      </w:r>
    </w:p>
    <w:p>
      <w:r>
        <w:t>(-142.9, 70.5), (-142.9, 71.1), (-142.3, 71.1) (0.729, 0.843, 0.800)</w:t>
      </w:r>
    </w:p>
    <w:p>
      <w:r>
        <w:t>(-141.7, 71.1), (-141.7, 71.8), (-139.8, 71.8), (-140.5, 71.8), (-141.1, 71.1) (0.788, 0.835, 0.847)</w:t>
      </w:r>
    </w:p>
    <w:p>
      <w:r>
        <w:t>(-142.9, 66.9), (-142.9, 68.1), (-141.7, 68.1), (-140.5, 69.3), (-138.0, 69.3), (-137.4, 69.9), (-137.4, 69.3), (-138.0, 68.7), (-138.6, 68.7), (-139.2, 69.3), (-140.5, 69.3), (-141.1, 68.7), (-140.5, 68.1), (-139.8, 68.1), (-139.8, 67.5), (-141.7, 67.5), (-142.3, 66.9) (0.145, 0.306, 0.161)</w:t>
      </w:r>
    </w:p>
    <w:p>
      <w:r>
        <w:t>(-141.7, 66.9), (-139.8, 66.9), (-139.2, 67.5), (-139.2, 68.1), (-138.0, 68.1), (-136.8, 69.3), (-136.8, 68.1), (-137.4, 67.5), (-136.8, 66.9) (0.110, 0.310, 0.129)</w:t>
      </w:r>
    </w:p>
    <w:p>
      <w:r>
        <w:t>(-136.2, 65.0), (-136.2, 65.6), (-135.5, 66.2), (-136.8, 67.5), (-136.2, 68.1), (-135.5, 67.5), (-136.2, 66.9), (-135.5, 66.2), (-135.5, 65.6) (0.145, 0.306, 0.161)</w:t>
      </w:r>
    </w:p>
    <w:p>
      <w:r>
        <w:t>(-139.8, 63.8), (-139.8, 64.4), (-138.6, 64.4), (-138.0, 65.0), (-138.0, 66.2), (-137.4, 66.2), (-138.0, 65.6), (-137.4, 65.0), (-136.8, 65.0), (-138.0, 65.0), (-139.2, 63.8) (0.102, 0.298, 0.082)</w:t>
      </w:r>
    </w:p>
    <w:p>
      <w:r>
        <w:t>(-141.7, 61.9), (-141.7, 62.6), (-140.5, 61.3), (-139.8, 61.3), (-138.6, 62.6), (-138.6, 63.2), (-137.4, 64.4), (-137.4, 63.8), (-138.0, 63.8), (-138.6, 63.2), (-138.6, 62.6), (-139.8, 61.3), (-141.1, 61.3) (0.188, 0.380, 0.133)</w:t>
      </w:r>
    </w:p>
    <w:p>
      <w:r>
        <w:t>(-142.9, 61.3), (-142.9, 62.6), (-141.7, 63.8), (-141.7, 63.2), (-142.3, 63.2), (-142.9, 62.6), (-142.9, 61.9), (-142.3, 61.3) (0.102, 0.298, 0.082)</w:t>
      </w:r>
    </w:p>
    <w:p>
      <w:r>
        <w:t>(-145.4, 63.8), (-144.7, 64.4), (-144.1, 63.8), (-143.5, 64.4), (-144.1, 63.8) (0.102, 0.298, 0.082)</w:t>
      </w:r>
    </w:p>
    <w:p>
      <w:r>
        <w:t>(-147.2, 66.2), (-146.6, 66.2), (-145.4, 65.0), (-144.7, 65.0), (-145.4, 65.0), (-146.0, 64.4), (-147.2, 64.4), (-146.6, 65.0), (-147.2, 65.6) (0.188, 0.380, 0.133)</w:t>
      </w:r>
    </w:p>
    <w:p>
      <w:r>
        <w:t>(-144.1, 66.2), (-143.5, 66.9), (-143.5, 66.2) (0.188, 0.380, 0.133)</w:t>
      </w:r>
    </w:p>
    <w:p>
      <w:r>
        <w:t>(-144.7, 67.5), (-144.1, 67.5), (-143.5, 68.1), (-143.5, 67.5) (0.188, 0.325, 0.204)</w:t>
      </w:r>
    </w:p>
    <w:p>
      <w:r>
        <w:t>(-146.0, 69.3), (-146.0, 69.9), (-145.4, 69.9), (-144.7, 70.5), (-144.7, 69.9), (-145.4, 69.9) (0.729, 0.843, 0.800)</w:t>
      </w:r>
    </w:p>
    <w:p>
      <w:r>
        <w:t>(-150.9, 68.1), (-150.3, 68.1), (-149.7, 68.7), (-148.4, 68.7), (-149.0, 68.7), (-149.7, 68.1) (0.788, 0.835, 0.847)</w:t>
      </w:r>
    </w:p>
    <w:p>
      <w:r>
        <w:t>(-151.5, 69.9), (-151.5, 70.5), (-149.7, 70.5), (-150.9, 70.5) (0.706, 0.780, 0.812)</w:t>
      </w:r>
    </w:p>
    <w:p>
      <w:r>
        <w:t>(-149.0, 69.9), (-149.7, 69.9), (-149.0, 70.5), (-149.7, 71.1), (-152.1, 71.1), (-152.1, 71.8), (-149.7, 71.8), (-149.7, 71.1), (-149.0, 70.5) (0.663, 0.745, 0.773)</w:t>
      </w:r>
    </w:p>
    <w:p>
      <w:r>
        <w:t>(-153.9, 68.1), (-153.9, 68.7), (-152.7, 69.9), (-152.1, 69.3), (-151.5, 69.3), (-151.5, 68.7), (-152.1, 69.3), (-153.3, 69.3), (-153.9, 68.7) (0.663, 0.745, 0.773)</w:t>
      </w:r>
    </w:p>
    <w:p>
      <w:r>
        <w:t>(-155.8, 66.2), (-155.2, 66.9), (-153.9, 66.9), (-153.3, 67.5), (-153.3, 66.9), (-155.2, 66.9) (0.788, 0.835, 0.847)</w:t>
      </w:r>
    </w:p>
    <w:p>
      <w:r>
        <w:t>(-157.6, 66.2), (-157.6, 66.9), (-156.4, 66.9), (-155.2, 68.1), (-154.6, 68.1), (-154.6, 67.5), (-155.2, 68.1), (-156.4, 66.9), (-157.0, 66.9) (0.635, 0.710, 0.714)</w:t>
      </w:r>
    </w:p>
    <w:p>
      <w:r>
        <w:t>(-158.2, 68.1), (-158.2, 68.7), (-157.0, 68.7), (-156.4, 69.3), (-155.8, 69.3), (-155.2, 69.9), (-153.9, 69.9), (-154.6, 69.3), (-155.2, 69.3), (-155.8, 68.7), (-156.4, 68.7), (-157.0, 68.1) (0.706, 0.780, 0.812)</w:t>
      </w:r>
    </w:p>
    <w:p>
      <w:r>
        <w:t>(-159.5, 68.7), (-160.1, 69.3), (-159.5, 69.3) (0.706, 0.780, 0.812)</w:t>
      </w:r>
    </w:p>
    <w:p>
      <w:r>
        <w:t>(-159.5, 71.1), (-160.1, 71.1), (-160.1, 71.8) (0.706, 0.780, 0.812)</w:t>
      </w:r>
    </w:p>
    <w:p>
      <w:r>
        <w:t>(-165.0, 70.5), (-161.3, 70.5), (-161.9, 70.5), (-162.5, 69.9), (-164.4, 69.9) (0.671, 0.761, 0.820)</w:t>
      </w:r>
    </w:p>
    <w:p>
      <w:r>
        <w:t>(-173.6, 61.9), (-173.0, 61.9), (-171.7, 63.2), (-171.7, 63.8), (-171.1, 63.8), (-170.5, 64.4), (-169.3, 64.4), (-168.7, 65.0), (-168.7, 68.7), (-169.3, 69.3), (-169.3, 69.9), (-169.9, 70.5), (-170.5, 70.5), (-171.1, 69.9), (-171.1, 71.1), (-170.5, 71.1), (-169.9, 71.8), (-170.5, 72.4), (-168.7, 72.4), (-168.7, 69.9), (-168.1, 69.3), (-162.5, 69.3), (-161.9, 69.9), (-161.3, 69.3), (-160.7, 69.9), (-160.7, 70.5), (-161.3, 71.1), (-166.8, 71.1), (-166.8, 71.8), (-166.2, 71.1), (-165.6, 71.8), (-164.4, 71.8), (-163.8, 71.1), (-163.1, 71.8), (-163.1, 72.4), (-162.5, 72.4), (-161.9, 71.8), (-160.7, 71.8), (-160.1, 72.4), (-159.5, 72.4), (-158.9, 71.8), (-157.6, 71.8), (-157.6, 71.1), (-157.0, 70.5), (-155.8, 70.5), (-154.6, 71.8), (-153.3, 71.8), (-154.6, 70.5), (-155.2, 70.5), (-155.8, 69.9), (-156.4, 69.9), (-157.0, 69.3), (-158.2, 69.3), (-157.6, 69.3), (-157.0, 69.9), (-157.0, 70.5), (-157.6, 71.1), (-158.9, 71.1), (-159.5, 70.5), (-159.5, 69.9), (-160.1, 69.9), (-160.7, 69.3), (-160.7, 68.7), (-160.1, 68.1), (-159.5, 68.1), (-158.9, 67.5), (-157.0, 67.5), (-156.4, 68.1), (-155.8, 68.1), (-156.4, 67.5), (-157.6, 67.5), (-158.2, 66.9), (-158.9, 66.9), (-159.5, 67.5), (-160.1, 67.5), (-160.7, 66.9), (-160.7, 65.6), (-160.1, 65.0), (-159.5, 65.0), (-158.9, 65.6), (-159.5, 65.0), (-161.3, 65.0), (-161.9, 65.6), (-163.1, 65.6), (-163.8, 65.0), (-163.8, 63.8), (-163.8, 64.4), (-164.4, 65.0), (-166.8, 65.0), (-167.4, 64.4), (-168.1, 64.4), (-168.7, 63.8), (-168.1, 63.2), (-168.7, 63.2), (-169.3, 62.6), (-169.3, 61.9), (-169.9, 62.6), (-172.3, 62.6), (-173.0, 61.9) (0.663, 0.745, 0.773)</w:t>
      </w:r>
    </w:p>
    <w:p>
      <w:r>
        <w:t>(-166.2, 66.9), (-166.2, 67.5), (-165.0, 67.5), (-165.0, 66.9) (0.714, 0.769, 0.765)</w:t>
      </w:r>
    </w:p>
    <w:p>
      <w:r>
        <w:t>(-166.8, 69.9), (-166.2, 70.5), (-165.6, 70.5), (-165.0, 69.9) (0.714, 0.769, 0.765)</w:t>
      </w:r>
    </w:p>
    <w:p>
      <w:r>
        <w:t>(-167.4, 69.9), (-167.4, 70.5), (-166.8, 70.5) (0.706, 0.780, 0.812)</w:t>
      </w:r>
    </w:p>
    <w:p>
      <w:r>
        <w:t>(-169.3, 75.4), (-169.3, 77.3), (-168.7, 77.9), (-168.1, 77.3), (-168.1, 76.1), (-168.7, 75.4) (0.663, 0.745, 0.773)</w:t>
      </w:r>
    </w:p>
    <w:p>
      <w:r>
        <w:t>(-173.6, 76.1), (-173.0, 76.1), (-172.3, 76.7), (-172.3, 77.3), (-171.7, 77.3), (-171.1, 77.9), (-171.1, 79.1), (-170.5, 78.5), (-169.3, 78.5), (-168.7, 79.1), (-169.3, 79.7), (-168.7, 79.1), (-166.8, 79.1), (-165.6, 80.3), (-164.4, 80.3), (-164.4, 77.9), (-165.6, 77.9), (-167.4, 76.1), (-167.4, 77.3), (-168.7, 78.5), (-169.9, 77.3), (-169.9, 76.1) (0.671, 0.761, 0.820)</w:t>
      </w:r>
    </w:p>
    <w:p>
      <w:r>
        <w:t>(-171.1, 73.6), (-171.7, 73.6), (-172.3, 74.2), (-174.2, 74.2), (-173.6, 74.2), (-173.0, 74.8), (-172.3, 74.8), (-171.7, 74.2), (-171.1, 74.2) (0.663, 0.745, 0.773)</w:t>
      </w:r>
    </w:p>
    <w:p>
      <w:r>
        <w:t>(-174.8, 71.8), (-174.8, 72.4), (-172.3, 72.4), (-172.3, 71.8) (0.706, 0.780, 0.812)</w:t>
      </w:r>
    </w:p>
    <w:p>
      <w:r>
        <w:t>(-177.9, 74.8), (-177.3, 75.4), (-174.2, 75.4), (-174.8, 74.8) (0.706, 0.780, 0.812)</w:t>
      </w:r>
    </w:p>
    <w:p>
      <w:r>
        <w:t>(-178.5, 74.8), (-179.1, 75.4), (-178.5, 76.1), (-177.9, 75.4) (0.714, 0.769, 0.765)</w:t>
      </w:r>
    </w:p>
    <w:p>
      <w:r>
        <w:t>(-179.7, 73.0), (-178.5, 73.0), (-177.9, 73.6), (-177.9, 74.2), (-176.6, 74.2), (-176.6, 73.0), (-177.3, 73.6), (-177.9, 73.6), (-178.5, 73.0) (0.671, 0.761, 0.820)</w:t>
      </w:r>
    </w:p>
    <w:p>
      <w:r>
        <w:t>(-180.9, 71.8), (-180.9, 72.4), (-177.9, 72.4), (-177.3, 73.0), (-176.6, 72.4), (-176.6, 71.8) (0.706, 0.780, 0.812)</w:t>
      </w:r>
    </w:p>
    <w:p>
      <w:r>
        <w:t>(-184.0, 71.8), (-184.0, 72.4), (-182.8, 72.4), (-183.4, 71.8) (0.663, 0.745, 0.773)</w:t>
      </w:r>
    </w:p>
    <w:p>
      <w:r>
        <w:t>(-184.0, 73.6), (-184.0, 74.8), (-183.4, 74.8), (-183.4, 73.6) (0.706, 0.780, 0.812)</w:t>
      </w:r>
    </w:p>
    <w:p>
      <w:r>
        <w:t>(-183.4, 79.7), (-183.4, 80.3), (-182.8, 80.3), (-182.8, 79.7) (0.635, 0.710, 0.714)</w:t>
      </w:r>
    </w:p>
    <w:p>
      <w:r>
        <w:t>(-171.7, 77.9), (-172.3, 77.9), (-173.0, 77.3), (-173.0, 76.7), (-173.6, 76.7), (-174.2, 76.1), (-174.8, 76.1), (-175.4, 76.7), (-176.0, 76.7), (-176.6, 76.1), (-177.9, 76.1), (-178.5, 76.7), (-179.7, 75.4), (-178.5, 74.2), (-178.5, 73.6), (-181.5, 73.6), (-181.5, 74.8), (-180.9, 75.4), (-180.9, 76.7), (-181.5, 77.3), (-182.8, 77.3), (-183.4, 77.9), (-184.6, 77.9), (-184.6, 78.5), (-185.2, 79.1), (-185.8, 79.1), (-185.2, 79.7), (-185.2, 80.3), (-184.0, 81.6), (-184.0, 82.2), (-185.2, 83.4), (-185.8, 82.8), (-185.8, 82.2), (-187.7, 80.3), (-187.7, 79.7), (-190.1, 79.7), (-190.1, 80.3), (-189.5, 80.3), (-188.9, 81.0), (-188.3, 81.0), (-187.1, 82.2), (-187.1, 82.8), (-186.5, 83.4), (-186.5, 84.6), (-187.7, 85.9), (-187.7, 87.7), (-187.1, 87.1), (-186.5, 87.7), (-185.8, 87.1), (-185.8, 85.9), (-185.2, 85.3), (-185.2, 84.6), (-184.6, 84.0), (-184.6, 83.4), (-184.0, 82.8), (-184.0, 82.2), (-183.4, 81.6), (-182.8, 81.6), (-184.0, 80.3), (-184.0, 79.7), (-183.4, 79.1), (-179.7, 79.1), (-179.7, 78.5), (-179.1, 77.9), (-174.8, 77.9), (-172.3, 80.3), (-172.3, 81.0), (-171.7, 80.3), (-172.3, 79.7), (-171.7, 79.1) (0.663, 0.745, 0.773)</w:t>
      </w:r>
    </w:p>
    <w:p>
      <w:r>
        <w:t>(-182.8, 82.2), (-183.4, 82.8), (-182.8, 82.8) (0.639, 0.733, 0.663)</w:t>
      </w:r>
    </w:p>
    <w:p>
      <w:r>
        <w:t>(-182.2, 85.3), (-182.8, 85.9), (-182.2, 85.9) (0.188, 0.325, 0.204)</w:t>
      </w:r>
    </w:p>
    <w:p>
      <w:r>
        <w:t>(-179.7, 84.6), (-180.3, 84.6), (-180.3, 85.9), (-181.5, 87.1), (-182.2, 86.5), (-182.8, 87.1), (-183.4, 87.1), (-184.0, 87.7), (-183.4, 87.1), (-182.2, 87.1), (-181.5, 87.7), (-181.5, 88.3), (-181.5, 87.7), (-180.9, 87.1), (-179.7, 88.3), (-180.9, 87.1), (-180.3, 86.5), (-180.3, 85.3) (0.227, 0.388, 0.220)</w:t>
      </w:r>
    </w:p>
    <w:p>
      <w:r>
        <w:t>(-182.8, 87.7), (-182.8, 88.9), (-183.4, 89.5), (-182.2, 88.3) (0.349, 0.498, 0.286)</w:t>
      </w:r>
    </w:p>
    <w:p>
      <w:r>
        <w:t>(-184.0, 88.3), (-184.6, 88.9), (-184.0, 88.9) (0.110, 0.310, 0.129)</w:t>
      </w:r>
    </w:p>
    <w:p>
      <w:r>
        <w:t>(-186.5, 88.9), (-187.1, 89.5), (-186.5, 89.5) (0.729, 0.843, 0.800)</w:t>
      </w:r>
    </w:p>
    <w:p>
      <w:r>
        <w:t>(-188.3, 89.5), (-188.9, 89.5), (-189.5, 88.9), (-189.5, 89.5), (-188.9, 90.2), (-188.9, 91.4), (-189.5, 92.0), (-190.1, 92.0), (-190.7, 91.4), (-190.7, 92.0), (-189.5, 92.0), (-188.9, 91.4), (-188.9, 90.2) (0.635, 0.710, 0.714)</w:t>
      </w:r>
    </w:p>
    <w:p>
      <w:r>
        <w:t>(-187.1, 90.8), (-187.7, 90.8), (-188.3, 91.4), (-187.7, 92.0), (-188.3, 92.6), (-188.9, 92.6), (-189.5, 93.2), (-188.9, 93.8), (-189.5, 94.5), (-188.9, 93.8), (-189.5, 93.2), (-188.9, 92.6), (-188.3, 92.6), (-187.7, 92.0), (-187.7, 91.4) (0.729, 0.843, 0.800)</w:t>
      </w:r>
    </w:p>
    <w:p>
      <w:r>
        <w:t>(-186.5, 93.2), (-187.1, 93.8), (-187.1, 94.5), (-187.7, 95.1), (-188.3, 94.5), (-187.1, 95.7), (-187.1, 93.8) (0.227, 0.388, 0.220)</w:t>
      </w:r>
    </w:p>
    <w:p>
      <w:r>
        <w:t>(-187.7, 95.7), (-187.7, 96.3), (-187.1, 96.3) (0.349, 0.498, 0.286)</w:t>
      </w:r>
    </w:p>
    <w:p>
      <w:r>
        <w:t>(-188.3, 95.1), (-188.9, 95.7), (-188.9, 96.3), (-188.3, 95.7) (0.188, 0.325, 0.204)</w:t>
      </w:r>
    </w:p>
    <w:p>
      <w:r>
        <w:t>(-189.5, 96.9), (-188.9, 97.5), (-188.3, 96.9), (-187.7, 97.5), (-187.7, 98.1), (-186.5, 99.4), (-187.1, 98.7), (-187.1, 97.5), (-187.7, 97.5), (-188.3, 96.9), (-188.3, 96.3), (-188.9, 96.9) (0.227, 0.388, 0.220)</w:t>
      </w:r>
    </w:p>
    <w:p>
      <w:r>
        <w:t>(-188.9, 99.4), (-188.9, 100.0), (-188.3, 100.0) (0.227, 0.388, 0.220)</w:t>
      </w:r>
    </w:p>
    <w:p>
      <w:r>
        <w:t>(-190.1, 98.1), (-190.1, 98.7), (-190.7, 99.4), (-190.1, 99.4) (0.227, 0.388, 0.220)</w:t>
      </w:r>
    </w:p>
    <w:p>
      <w:r>
        <w:t>(-190.7, 95.1), (-190.7, 95.7), (-191.4, 96.3), (-191.4, 97.5), (-192.0, 98.1), (-192.0, 99.4), (-193.2, 100.6), (-192.6, 101.2), (-193.2, 100.6), (-192.0, 99.4), (-192.0, 98.1), (-191.4, 97.5), (-191.4, 96.9), (-190.1, 95.7) (0.729, 0.843, 0.800)</w:t>
      </w:r>
    </w:p>
    <w:p>
      <w:r>
        <w:t>(-193.2, 97.5), (-193.2, 98.1), (-192.6, 98.1), (-192.6, 97.5) (0.635, 0.710, 0.714)</w:t>
      </w:r>
    </w:p>
    <w:p>
      <w:r>
        <w:t>(-195.7, 96.3), (-194.4, 97.5), (-194.4, 98.7), (-195.0, 99.4), (-195.0, 100.6), (-195.0, 99.4), (-194.4, 98.7), (-194.4, 98.1), (-193.8, 97.5), (-195.0, 96.3) (0.706, 0.780, 0.812)</w:t>
      </w:r>
    </w:p>
    <w:p>
      <w:r>
        <w:t>(-193.2, 99.4), (-193.8, 99.4), (-193.8, 100.6), (-193.8, 100.0) (0.635, 0.710, 0.714)</w:t>
      </w:r>
    </w:p>
    <w:p>
      <w:r>
        <w:t>(-196.9, 98.7), (-196.9, 99.4), (-198.1, 100.6), (-198.1, 101.2), (-197.5, 100.6), (-197.5, 100.0), (-196.9, 99.4) (0.706, 0.780, 0.812)</w:t>
      </w:r>
    </w:p>
    <w:p>
      <w:r>
        <w:t>(-197.5, 101.2), (-198.1, 101.8), (-197.5, 101.8) (0.714, 0.769, 0.765)</w:t>
      </w:r>
    </w:p>
    <w:p>
      <w:r>
        <w:t>(-199.9, 100.6), (-200.6, 101.2), (-200.6, 102.4), (-199.9, 103.0) (0.714, 0.769, 0.765)</w:t>
      </w:r>
    </w:p>
    <w:p>
      <w:r>
        <w:t>(-187.7, 89.5), (-188.3, 88.9), (-188.9, 88.9), (-190.1, 87.7), (-191.4, 87.7), (-191.4, 88.3), (-192.0, 88.9), (-193.2, 87.7), (-195.0, 87.7), (-195.0, 88.3), (-195.7, 88.9), (-196.3, 88.9), (-196.3, 90.2), (-196.9, 90.8), (-196.9, 91.4), (-197.5, 92.0), (-198.7, 92.0), (-198.7, 95.1), (-199.3, 95.7), (-199.3, 96.3), (-198.7, 96.9), (-198.7, 98.7), (-199.3, 99.4), (-200.6, 99.4), (-201.2, 98.7), (-201.2, 96.9), (-201.2, 99.4), (-201.8, 100.0), (-203.0, 100.0), (-203.0, 100.6), (-203.6, 101.2), (-204.2, 101.2), (-204.9, 100.6), (-204.9, 98.7), (-204.9, 99.4), (-205.5, 100.0), (-206.7, 100.0), (-206.7, 100.6), (-207.3, 101.2), (-207.9, 101.2), (-208.5, 100.6), (-208.5, 100.0), (-212.8, 100.0), (-213.4, 99.4), (-213.4, 96.3), (-214.7, 96.3), (-215.3, 95.7), (-215.3, 96.3), (-215.9, 96.9), (-217.1, 96.9), (-217.7, 96.3), (-217.7, 95.7), (-219.0, 95.7), (-219.0, 96.3), (-220.2, 97.5), (-220.8, 97.5), (-221.4, 96.9), (-221.4, 95.7), (-220.8, 95.1), (-220.2, 95.1), (-220.8, 95.1), (-221.4, 95.7), (-223.3, 95.7), (-223.3, 96.3), (-223.9, 96.9), (-225.1, 96.9), (-225.7, 96.3), (-225.7, 95.7), (-226.9, 95.7), (-226.9, 96.3), (-225.7, 96.3), (-225.1, 96.9), (-225.1, 97.5), (-224.5, 98.1), (-225.1, 98.7), (-223.3, 100.6), (-224.5, 99.4), (-223.9, 98.7), (-222.6, 98.7), (-222.0, 98.1), (-222.6, 98.7), (-223.9, 98.7), (-224.5, 98.1), (-223.9, 97.5), (-223.3, 97.5), (-223.9, 96.9), (-223.3, 96.3), (-222.0, 96.3), (-220.8, 97.5), (-219.6, 97.5), (-219.6, 96.9), (-219.0, 96.3), (-217.7, 96.3), (-217.1, 96.9), (-217.1, 97.5), (-217.7, 98.1), (-218.3, 98.1), (-219.6, 99.4), (-219.6, 100.0), (-219.0, 100.6), (-219.0, 102.4), (-218.3, 103.0), (-217.7, 103.0), (-217.1, 103.7), (-217.1, 104.3), (-217.7, 104.9), (-217.1, 104.3), (-217.1, 103.7), (-216.5, 103.0), (-215.9, 103.0), (-215.3, 103.7), (-215.3, 104.3), (-216.5, 105.5), (-215.9, 104.9), (-214.1, 104.9), (-213.4, 105.5), (-213.4, 106.1), (-212.2, 106.1), (-211.0, 107.3), (-209.8, 107.3), (-211.0, 107.3), (-211.6, 106.7), (-210.4, 105.5), (-210.4, 104.3), (-209.1, 103.0), (-208.5, 103.0), (-207.9, 103.7), (-207.9, 104.3), (-208.5, 104.9), (-209.1, 104.9), (-209.1, 105.5), (-207.9, 106.7), (-207.9, 107.3), (-208.5, 107.9), (-208.5, 109.2), (-207.9, 109.8), (-207.3, 109.8), (-206.7, 110.4), (-206.1, 110.4), (-205.5, 111.0), (-204.9, 111.0), (-204.2, 111.6), (-203.6, 111.0), (-203.0, 111.6), (-203.0, 114.1), (-202.4, 113.5), (-201.8, 114.1), (-201.2, 114.1), (-200.6, 114.7), (-201.8, 115.9), (-201.2, 116.5), (-201.8, 117.1), (-201.2, 117.8), (-201.2, 119.0), (-201.2, 117.8), (-200.6, 117.1), (-199.9, 117.8), (-198.7, 116.5), (-199.3, 117.1), (-199.9, 116.5), (-199.9, 115.9), (-200.6, 115.9), (-201.2, 115.3), (-200.6, 114.7), (-200.6, 114.1), (-201.2, 114.1), (-202.4, 112.9), (-201.8, 112.2), (-200.6, 112.2), (-199.3, 113.5), (-199.3, 114.7), (-198.1, 113.5), (-198.7, 112.9), (-198.7, 111.0), (-199.3, 111.6), (-199.9, 111.6), (-200.6, 111.0), (-199.9, 110.4), (-199.9, 107.3), (-199.3, 106.7), (-198.7, 106.7), (-198.1, 107.3), (-198.1, 109.2), (-198.1, 107.9), (-197.5, 107.3), (-196.9, 107.9), (-196.9, 107.3), (-196.3, 106.7), (-195.7, 106.7), (-195.7, 106.1), (-196.3, 106.7), (-196.9, 106.7), (-197.5, 107.3), (-198.1, 106.7), (-198.1, 104.9), (-197.5, 104.3), (-196.9, 104.9), (-196.3, 104.3), (-195.7, 104.9), (-195.0, 104.3), (-195.7, 103.7), (-195.7, 102.4), (-195.0, 101.8), (-194.4, 101.8), (-193.8, 101.2), (-194.4, 100.6), (-194.4, 100.0), (-194.4, 101.2), (-195.0, 101.8), (-195.7, 101.8), (-196.3, 101.2), (-195.7, 100.6), (-195.7, 99.4), (-196.3, 98.7), (-196.3, 98.1), (-195.7, 97.5), (-195.7, 96.9), (-196.3, 96.3), (-196.3, 95.7), (-195.7, 95.1), (-195.0, 95.1), (-194.4, 95.7), (-194.4, 96.3), (-193.8, 96.9), (-192.0, 96.9), (-192.0, 95.1), (-190.7, 93.8), (-190.7, 92.6), (-191.4, 93.2), (-192.0, 93.2), (-192.6, 92.6), (-192.6, 91.4), (-192.0, 90.8), (-191.4, 91.4), (-190.7, 90.8), (-190.1, 91.4), (-189.5, 91.4), (-188.9, 92.0), (-189.5, 92.6), (-188.9, 92.0), (-189.5, 91.4), (-190.1, 91.4), (-192.0, 89.5), (-192.0, 88.9), (-191.4, 88.3), (-190.7, 88.3), (-190.1, 88.9), (-190.1, 89.5), (-189.5, 90.2), (-190.1, 89.5), (-190.1, 88.9), (-189.5, 88.3), (-188.9, 88.9), (-188.3, 88.9) (0.663, 0.745, 0.773)</w:t>
      </w:r>
    </w:p>
    <w:p>
      <w:r>
        <w:t>(-209.1, 103.7), (-208.5, 104.3), (-208.5, 103.7) (0.706, 0.780, 0.812)</w:t>
      </w:r>
    </w:p>
    <w:p>
      <w:r>
        <w:t>(-208.5, 106.7), (-209.8, 105.5), (-209.1, 106.1), (-209.8, 106.7), (-211.0, 106.7), (-211.6, 107.3), (-212.2, 107.3), (-212.8, 107.9), (-212.2, 108.6), (-212.8, 107.9), (-212.2, 107.3), (-211.6, 107.3), (-211.0, 106.7), (-209.8, 106.7), (-209.1, 107.3), (-209.8, 107.9), (-209.1, 108.6), (-209.1, 107.9), (-208.5, 107.3) (0.714, 0.769, 0.765)</w:t>
      </w:r>
    </w:p>
    <w:p>
      <w:r>
        <w:t>(-210.4, 107.9), (-211.0, 107.9), (-211.6, 108.6), (-211.0, 108.6) (0.616, 0.686, 0.686)</w:t>
      </w:r>
    </w:p>
    <w:p>
      <w:r>
        <w:t>(-209.8, 108.6), (-210.4, 109.2), (-209.8, 109.2) (0.745, 0.812, 0.839)</w:t>
      </w:r>
    </w:p>
    <w:p>
      <w:r>
        <w:t>(-211.0, 110.4), (-210.4, 111.0), (-210.4, 111.6), (-209.8, 111.6), (-209.1, 112.2) (0.788, 0.835, 0.847)</w:t>
      </w:r>
    </w:p>
    <w:p>
      <w:r>
        <w:t>(-212.8, 111.6), (-211.6, 112.9), (-212.2, 112.2), (-212.2, 111.6) (0.067, 0.180, 0.067)</w:t>
      </w:r>
    </w:p>
    <w:p>
      <w:r>
        <w:t>(-212.2, 114.1), (-212.8, 113.5), (-212.2, 112.9), (-212.8, 113.5), (-214.1, 113.5), (-213.4, 114.1), (-212.8, 113.5) (0.145, 0.306, 0.161)</w:t>
      </w:r>
    </w:p>
    <w:p>
      <w:r>
        <w:t>(-212.8, 114.1), (-212.8, 114.7), (-211.6, 115.9), (-211.6, 115.3) (0.110, 0.310, 0.129)</w:t>
      </w:r>
    </w:p>
    <w:p>
      <w:r>
        <w:t>(-211.6, 114.1), (-210.4, 115.3), (-209.8, 115.3), (-210.4, 114.7), (-211.0, 114.7) (0.227, 0.388, 0.220)</w:t>
      </w:r>
    </w:p>
    <w:p>
      <w:r>
        <w:t>(-212.2, 116.5), (-211.6, 117.1), (-211.0, 117.1), (-211.6, 116.5) (0.188, 0.380, 0.133)</w:t>
      </w:r>
    </w:p>
    <w:p>
      <w:r>
        <w:t>(-211.0, 117.8), (-210.4, 117.8), (-209.8, 117.1), (-209.1, 117.8), (-209.1, 117.1), (-210.4, 117.1) (0.110, 0.310, 0.129)</w:t>
      </w:r>
    </w:p>
    <w:p>
      <w:r>
        <w:t>(-209.8, 115.9), (-209.1, 116.5), (-208.5, 116.5), (-207.9, 117.1), (-207.9, 117.8), (-207.9, 117.1), (-209.1, 115.9) (0.188, 0.325, 0.204)</w:t>
      </w:r>
    </w:p>
    <w:p>
      <w:r>
        <w:t>(-207.9, 116.5), (-208.5, 117.1), (-208.5, 117.8), (-207.9, 118.4), (-208.5, 119.0), (-207.9, 119.6), (-206.1, 119.6), (-205.5, 120.2), (-205.5, 120.8), (-205.5, 120.2), (-207.3, 118.4), (-207.9, 118.4), (-208.5, 117.8), (-208.5, 117.1) (0.145, 0.306, 0.161)</w:t>
      </w:r>
    </w:p>
    <w:p>
      <w:r>
        <w:t>(-206.7, 117.8), (-206.7, 118.4), (-206.1, 118.4), (-205.5, 119.0), (-205.5, 119.6), (-205.5, 119.0) (0.188, 0.325, 0.204)</w:t>
      </w:r>
    </w:p>
    <w:p>
      <w:r>
        <w:t>(-204.9, 119.6), (-204.9, 120.2), (-204.2, 120.2) (0.227, 0.388, 0.220)</w:t>
      </w:r>
    </w:p>
    <w:p>
      <w:r>
        <w:t>(-204.9, 121.4), (-204.9, 122.1), (-204.2, 122.1) (0.078, 0.271, 0.071)</w:t>
      </w:r>
    </w:p>
    <w:p>
      <w:r>
        <w:t>(-206.1, 122.1), (-204.9, 123.3), (-205.5, 122.7), (-205.5, 122.1) (0.145, 0.306, 0.161)</w:t>
      </w:r>
    </w:p>
    <w:p>
      <w:r>
        <w:t>(-204.9, 122.7), (-205.5, 123.3), (-205.5, 123.9), (-204.2, 123.9), (-203.6, 124.5), (-203.6, 125.1), (-203.0, 125.7), (-203.0, 123.3), (-203.6, 122.7), (-204.2, 123.3) (0.110, 0.310, 0.129)</w:t>
      </w:r>
    </w:p>
    <w:p>
      <w:r>
        <w:t>(-205.5, 124.5), (-206.1, 124.5), (-207.3, 125.7), (-206.7, 126.3), (-206.1, 125.7), (-206.7, 125.1), (-206.1, 124.5) (0.137, 0.333, 0.098)</w:t>
      </w:r>
    </w:p>
    <w:p>
      <w:r>
        <w:t>(-206.1, 127.0), (-206.7, 127.0), (-207.9, 128.2), (-207.3, 127.6), (-206.1, 127.6) (0.051, 0.239, 0.043)</w:t>
      </w:r>
    </w:p>
    <w:p>
      <w:r>
        <w:t>(-204.9, 127.0), (-204.2, 127.6), (-203.6, 127.6), (-204.2, 127.0) (0.137, 0.333, 0.098)</w:t>
      </w:r>
    </w:p>
    <w:p>
      <w:r>
        <w:t>(-203.6, 125.7), (-204.2, 126.3), (-204.9, 126.3), (-204.2, 126.3), (-203.0, 127.6), (-203.6, 128.2), (-203.6, 128.8), (-204.2, 129.4), (-204.9, 129.4), (-204.9, 130.0), (-204.2, 130.6), (-204.2, 130.0), (-203.6, 129.4), (-202.4, 129.4), (-201.2, 128.2), (-201.8, 127.6), (-202.4, 127.6), (-203.0, 127.0), (-203.0, 126.3) (0.102, 0.298, 0.082)</w:t>
      </w:r>
    </w:p>
    <w:p>
      <w:r>
        <w:t>(-202.4, 127.0), (-201.8, 127.0), (-201.2, 127.6), (-201.8, 128.2), (-203.0, 128.2), (-201.8, 128.2), (-201.2, 128.8), (-201.8, 129.4), (-201.2, 130.0), (-201.8, 129.4), (-200.6, 128.2), (-199.9, 128.2), (-200.6, 128.2), (-201.2, 127.6), (-200.6, 127.0) (0.110, 0.310, 0.129)</w:t>
      </w:r>
    </w:p>
    <w:p>
      <w:r>
        <w:t>(-203.0, 130.0), (-202.4, 130.6), (-201.8, 130.6), (-201.2, 131.3), (-201.8, 131.9), (-201.8, 132.5), (-201.8, 131.9), (-201.2, 131.3), (-194.4, 131.3), (-195.7, 131.3), (-196.3, 130.6), (-198.7, 130.6), (-199.3, 130.0), (-199.3, 128.8), (-198.7, 128.2), (-199.3, 127.6), (-199.3, 126.3), (-200.6, 127.6), (-199.9, 127.6), (-199.3, 128.2), (-199.9, 128.8), (-200.6, 128.8), (-201.8, 130.0) (0.145, 0.306, 0.161)</w:t>
      </w:r>
    </w:p>
    <w:p>
      <w:r>
        <w:t>(-198.7, 129.4), (-198.7, 130.0), (-196.3, 130.0), (-197.5, 130.0), (-198.1, 129.4) (0.129, 0.247, 0.106)</w:t>
      </w:r>
    </w:p>
    <w:p>
      <w:r>
        <w:t>(-198.7, 127.0), (-198.7, 127.6), (-198.1, 128.2), (-198.7, 128.8), (-198.1, 128.8), (-197.5, 129.4), (-196.9, 128.8), (-197.5, 128.2), (-197.5, 127.6), (-198.1, 128.2), (-198.7, 127.6) (0.110, 0.310, 0.129)</w:t>
      </w:r>
    </w:p>
    <w:p>
      <w:r>
        <w:t>(-197.5, 125.7), (-197.5, 127.0), (-196.9, 127.6), (-196.3, 127.6), (-195.0, 128.8), (-195.0, 129.4), (-194.4, 128.8), (-193.8, 129.4), (-193.2, 128.8), (-195.0, 128.8), (-195.7, 128.2), (-195.7, 127.0), (-196.3, 127.6), (-196.9, 127.6), (-197.5, 127.0), (-196.9, 126.3), (-196.9, 125.7) (0.137, 0.333, 0.098)</w:t>
      </w:r>
    </w:p>
    <w:p>
      <w:r>
        <w:t>(-198.1, 124.5), (-197.5, 124.5), (-196.3, 125.7), (-196.3, 126.3), (-196.9, 127.0), (-196.3, 127.0), (-195.7, 126.3), (-195.0, 127.0), (-195.0, 128.2), (-196.3, 129.4), (-194.4, 127.6), (-193.8, 127.6), (-192.6, 128.8), (-193.2, 129.4), (-192.6, 128.8), (-192.0, 128.8), (-193.2, 127.6), (-194.4, 127.6), (-195.0, 127.0), (-194.4, 126.3), (-194.4, 125.7), (-193.8, 125.1), (-194.4, 124.5), (-195.0, 125.1), (-195.0, 125.7), (-195.7, 126.3), (-196.9, 125.1), (-196.9, 124.5) (0.188, 0.380, 0.133)</w:t>
      </w:r>
    </w:p>
    <w:p>
      <w:r>
        <w:t>(-190.7, 128.8), (-191.4, 128.2), (-192.0, 128.2), (-191.4, 128.8), (-192.0, 129.4), (-192.6, 129.4), (-192.0, 129.4), (-191.4, 128.8) (0.227, 0.388, 0.220)</w:t>
      </w:r>
    </w:p>
    <w:p>
      <w:r>
        <w:t>(-193.2, 131.3), (-193.8, 131.3), (-193.8, 131.9) (0.129, 0.247, 0.106)</w:t>
      </w:r>
    </w:p>
    <w:p>
      <w:r>
        <w:t>(-198.1, 132.5), (-198.7, 131.9), (-199.9, 133.1), (-199.3, 132.5) (0.067, 0.180, 0.067)</w:t>
      </w:r>
    </w:p>
    <w:p>
      <w:r>
        <w:t>(-201.2, 130.6), (-201.8, 131.3), (-203.6, 131.3), (-204.2, 131.9), (-202.4, 131.9) (0.129, 0.247, 0.106)</w:t>
      </w:r>
    </w:p>
    <w:p>
      <w:r>
        <w:t>(-203.6, 130.0), (-203.6, 130.6), (-203.0, 130.6) (0.110, 0.310, 0.129)</w:t>
      </w:r>
    </w:p>
    <w:p>
      <w:r>
        <w:t>(-202.4, 132.5), (-203.0, 133.1), (-203.6, 133.1), (-202.4, 133.1) (0.188, 0.325, 0.204)</w:t>
      </w:r>
    </w:p>
    <w:p>
      <w:r>
        <w:t>(-203.0, 132.5), (-203.6, 132.5), (-204.9, 133.7), (-205.5, 133.7), (-206.1, 134.3), (-204.9, 134.3), (-204.2, 133.7), (-204.2, 133.1), (-203.6, 132.5) (0.145, 0.306, 0.161)</w:t>
      </w:r>
    </w:p>
    <w:p>
      <w:r>
        <w:t>(-205.5, 133.1), (-206.1, 133.1), (-206.7, 133.7), (-206.1, 133.7) (0.051, 0.231, 0.094)</w:t>
      </w:r>
    </w:p>
    <w:p>
      <w:r>
        <w:t>(-207.9, 133.7), (-207.9, 134.3), (-206.7, 134.3), (-207.3, 134.3) (0.110, 0.310, 0.129)</w:t>
      </w:r>
    </w:p>
    <w:p>
      <w:r>
        <w:t>(-207.3, 134.9), (-207.3, 135.5), (-206.7, 135.5) (0.145, 0.306, 0.161)</w:t>
      </w:r>
    </w:p>
    <w:p>
      <w:r>
        <w:t>(-207.9, 135.5), (-207.9, 136.2), (-207.3, 136.2) (0.129, 0.247, 0.106)</w:t>
      </w:r>
    </w:p>
    <w:p>
      <w:r>
        <w:t>(-207.9, 136.8), (-208.5, 137.4), (-207.9, 137.4) (0.098, 0.212, 0.114)</w:t>
      </w:r>
    </w:p>
    <w:p>
      <w:r>
        <w:t>(-209.1, 138.6), (-209.8, 138.6), (-209.8, 139.2) (0.067, 0.180, 0.067)</w:t>
      </w:r>
    </w:p>
    <w:p>
      <w:r>
        <w:t>(-211.0, 136.8), (-211.6, 137.4), (-211.0, 136.8), (-210.4, 137.4), (-210.4, 138.0), (-210.4, 136.8) (0.110, 0.310, 0.129)</w:t>
      </w:r>
    </w:p>
    <w:p>
      <w:r>
        <w:t>(-212.8, 138.0), (-213.4, 138.6), (-212.8, 139.2), (-212.2, 138.6) (0.110, 0.310, 0.129)</w:t>
      </w:r>
    </w:p>
    <w:p>
      <w:r>
        <w:t>(-214.7, 138.0), (-214.7, 138.6), (-214.1, 139.2), (-214.1, 138.6) (0.051, 0.239, 0.043)</w:t>
      </w:r>
    </w:p>
    <w:p>
      <w:r>
        <w:t>(-212.2, 139.8), (-212.2, 140.5), (-211.6, 140.5), (-211.6, 139.8) (0.129, 0.247, 0.106)</w:t>
      </w:r>
    </w:p>
    <w:p>
      <w:r>
        <w:t>(-211.6, 141.1), (-212.2, 141.1), (-212.8, 141.7), (-212.2, 141.7) (0.098, 0.212, 0.114)</w:t>
      </w:r>
    </w:p>
    <w:p>
      <w:r>
        <w:t>(-212.8, 142.3), (-213.4, 142.3), (-214.1, 142.9), (-213.4, 142.9) (0.067, 0.180, 0.067)</w:t>
      </w:r>
    </w:p>
    <w:p>
      <w:r>
        <w:t>(-213.4, 140.5), (-214.1, 140.5), (-213.4, 141.1), (-214.1, 141.7), (-214.7, 141.7), (-214.7, 142.9), (-214.7, 142.3), (-214.1, 141.7), (-213.4, 141.7) (0.129, 0.247, 0.106)</w:t>
      </w:r>
    </w:p>
    <w:p>
      <w:r>
        <w:t>(-214.1, 143.5), (-215.3, 144.7), (-214.7, 144.7), (-214.7, 144.1) (0.016, 0.157, 0.027)</w:t>
      </w:r>
    </w:p>
    <w:p>
      <w:r>
        <w:t>(-215.3, 143.5), (-217.1, 145.4), (-217.1, 146.6), (-217.1, 146.0), (-215.9, 144.7), (-215.9, 144.1) (0.145, 0.306, 0.161)</w:t>
      </w:r>
    </w:p>
    <w:p>
      <w:r>
        <w:t>(-219.0, 143.5), (-219.0, 144.1), (-217.7, 145.4), (-218.3, 144.7), (-218.3, 144.1) (0.051, 0.239, 0.043)</w:t>
      </w:r>
    </w:p>
    <w:p>
      <w:r>
        <w:t>(-220.2, 144.7), (-219.6, 145.4), (-219.0, 144.7), (-218.3, 145.4), (-218.3, 146.0), (-218.3, 145.4), (-217.7, 144.7), (-218.3, 145.4), (-219.0, 144.7) (0.078, 0.271, 0.071)</w:t>
      </w:r>
    </w:p>
    <w:p>
      <w:r>
        <w:t>(-226.3, 144.1), (-226.3, 144.7), (-225.1, 146.0), (-225.1, 146.6), (-225.1, 145.4), (-224.5, 144.7), (-223.9, 144.7), (-223.3, 145.4), (-223.3, 146.0), (-222.0, 147.2), (-222.0, 148.4), (-221.4, 148.4), (-221.4, 147.2), (-222.0, 147.2), (-222.6, 146.6), (-222.6, 145.4), (-222.0, 144.7), (-221.4, 144.7), (-220.8, 145.4), (-220.8, 146.0), (-220.2, 146.6), (-219.6, 146.6), (-219.6, 146.0), (-220.8, 144.7), (-220.8, 144.1), (-221.4, 143.5), (-222.0, 143.5), (-222.6, 142.9), (-223.3, 142.9), (-223.9, 143.5), (-224.5, 143.5), (-224.5, 144.7), (-225.1, 145.4), (-225.7, 144.7), (-225.7, 144.1) (0.051, 0.239, 0.043)</w:t>
      </w:r>
    </w:p>
    <w:p>
      <w:r>
        <w:t>(-223.9, 146.0), (-223.9, 146.6), (-223.3, 147.2), (-223.3, 147.8), (-222.6, 147.8), (-223.9, 146.6) (0.102, 0.298, 0.082)</w:t>
      </w:r>
    </w:p>
    <w:p>
      <w:r>
        <w:t>(-224.5, 147.8), (-224.5, 148.4), (-223.9, 148.4), (-223.9, 147.8) (0.051, 0.239, 0.043)</w:t>
      </w:r>
    </w:p>
    <w:p>
      <w:r>
        <w:t>(-220.8, 150.3), (-221.4, 149.7), (-222.0, 149.7), (-223.3, 150.9), (-223.3, 151.5), (-222.6, 151.5), (-223.3, 150.9), (-222.0, 149.7), (-221.4, 149.7) (0.102, 0.298, 0.082)</w:t>
      </w:r>
    </w:p>
    <w:p>
      <w:r>
        <w:t>(-224.5, 150.9), (-224.5, 151.5), (-223.9, 151.5) (0.051, 0.239, 0.043)</w:t>
      </w:r>
    </w:p>
    <w:p>
      <w:r>
        <w:t>(-223.9, 153.3), (-223.9, 155.8), (-223.3, 155.2), (-223.3, 154.6), (-223.9, 153.9) (0.051, 0.239, 0.043)</w:t>
      </w:r>
    </w:p>
    <w:p>
      <w:r>
        <w:t>(-221.4, 154.6), (-221.4, 155.2), (-220.8, 155.2) (0.145, 0.306, 0.161)</w:t>
      </w:r>
    </w:p>
    <w:p>
      <w:r>
        <w:t>(-220.8, 152.7), (-220.2, 153.3), (-219.6, 153.3), (-219.6, 152.7), (-220.2, 153.3) (0.067, 0.180, 0.067)</w:t>
      </w:r>
    </w:p>
    <w:p>
      <w:r>
        <w:t>(-218.3, 150.9), (-219.0, 151.5), (-218.3, 151.5) (0.008, 0.122, 0.012)</w:t>
      </w:r>
    </w:p>
    <w:p>
      <w:r>
        <w:t>(-217.7, 146.6), (-218.3, 146.6), (-218.3, 147.2), (-219.0, 147.8), (-219.0, 148.4), (-219.6, 149.0), (-219.6, 149.7), (-220.8, 150.9), (-220.8, 152.1), (-221.4, 152.7), (-221.4, 153.9), (-222.0, 154.6), (-221.4, 153.9), (-220.8, 154.6), (-220.8, 153.9), (-221.4, 153.3), (-221.4, 152.7), (-220.8, 152.1), (-220.2, 152.7), (-220.8, 152.1), (-220.8, 150.9), (-220.2, 150.3), (-219.6, 150.9), (-219.6, 151.5), (-219.6, 150.9), (-219.0, 150.3), (-219.6, 149.7), (-219.6, 149.0), (-219.0, 148.4), (-218.3, 149.0), (-218.3, 148.4), (-217.7, 147.8) (0.129, 0.247, 0.106)</w:t>
      </w:r>
    </w:p>
    <w:p>
      <w:r>
        <w:t>(-212.2, 147.8), (-212.8, 148.4), (-214.7, 148.4), (-213.4, 149.7), (-214.7, 150.9), (-215.3, 150.3), (-215.9, 150.3), (-215.3, 150.3), (-214.7, 150.9), (-214.7, 152.1), (-215.3, 152.7), (-215.9, 152.1), (-216.5, 152.7), (-215.9, 153.3), (-215.9, 155.8), (-216.5, 156.4), (-216.5, 157.0), (-217.1, 157.6), (-217.1, 158.2), (-217.7, 158.9), (-218.3, 158.2), (-218.3, 158.9), (-219.0, 159.5), (-219.0, 161.3), (-219.0, 159.5), (-218.3, 158.9), (-217.1, 160.1), (-217.1, 160.7), (-217.7, 161.3), (-217.7, 161.9), (-218.3, 162.5), (-217.1, 161.3), (-217.1, 160.7), (-216.5, 160.1), (-216.5, 158.9), (-217.1, 158.2), (-217.1, 157.6), (-216.5, 157.0), (-215.3, 157.0), (-214.7, 156.4), (-214.7, 155.8), (-214.1, 155.2), (-214.1, 153.9), (-213.4, 153.3), (-213.4, 152.7), (-214.7, 151.5), (-214.7, 150.9), (-214.1, 150.3), (-213.4, 150.3), (-212.8, 150.9), (-212.8, 151.5), (-212.2, 151.5), (-212.2, 150.9), (-214.1, 149.0), (-213.4, 148.4), (-212.8, 148.4), (-212.2, 149.0), (-211.6, 149.0), (-211.6, 148.4) (0.875, 0.882, 0.847)</w:t>
      </w:r>
    </w:p>
    <w:p>
      <w:r>
        <w:t>(-217.1, 155.2), (-217.1, 155.8), (-217.7, 156.4), (-217.1, 157.0), (-217.7, 157.6), (-217.7, 158.2), (-217.7, 157.6), (-217.1, 157.0), (-217.1, 156.4), (-216.5, 155.8) (0.835, 0.843, 0.796)</w:t>
      </w:r>
    </w:p>
    <w:p>
      <w:r>
        <w:t>(-218.3, 159.5), (-217.7, 160.1), (-217.7, 160.7), (-219.0, 161.9), (-219.0, 163.8), (-219.0, 162.5), (-218.3, 161.9), (-218.3, 161.3), (-217.7, 160.7), (-217.7, 160.1) (0.835, 0.843, 0.796)</w:t>
      </w:r>
    </w:p>
    <w:p>
      <w:r>
        <w:t>(-216.5, 162.5), (-217.1, 163.1), (-217.1, 163.8), (-216.5, 163.8) (0.875, 0.882, 0.847)</w:t>
      </w:r>
    </w:p>
    <w:p>
      <w:r>
        <w:t>(-220.2, 166.8), (-220.2, 168.1), (-219.6, 167.4) (0.835, 0.843, 0.796)</w:t>
      </w:r>
    </w:p>
    <w:p>
      <w:r>
        <w:t>(-222.0, 163.1), (-223.3, 164.4), (-222.6, 164.4), (-222.6, 163.8) (0.067, 0.180, 0.067)</w:t>
      </w:r>
    </w:p>
    <w:p>
      <w:r>
        <w:t>(-223.3, 163.1), (-223.9, 163.1), (-223.9, 165.0), (-223.9, 163.8) (0.145, 0.306, 0.161)</w:t>
      </w:r>
    </w:p>
    <w:p>
      <w:r>
        <w:t>(-222.0, 157.6), (-222.0, 159.5), (-222.6, 160.1), (-223.3, 160.1), (-223.3, 161.9), (-223.3, 161.3), (-222.6, 160.7), (-222.6, 160.1), (-222.0, 159.5) (0.145, 0.306, 0.161)</w:t>
      </w:r>
    </w:p>
    <w:p>
      <w:r>
        <w:t>(-220.8, 158.9), (-221.4, 158.9), (-221.4, 160.1), (-221.4, 159.5) (0.067, 0.180, 0.067)</w:t>
      </w:r>
    </w:p>
    <w:p>
      <w:r>
        <w:t>(-222.0, 155.2), (-222.6, 155.2), (-223.9, 156.4), (-223.9, 158.2), (-223.3, 158.9), (-223.3, 159.5), (-223.9, 160.1), (-223.9, 160.7), (-224.5, 161.3), (-223.9, 161.9), (-223.9, 160.1), (-223.3, 159.5), (-222.6, 159.5), (-222.6, 158.9), (-223.9, 157.6), (-223.9, 157.0), (-223.3, 156.4), (-222.0, 156.4) (0.051, 0.231, 0.094)</w:t>
      </w:r>
    </w:p>
    <w:p>
      <w:r>
        <w:t>(-225.1, 165.6), (-225.7, 166.2), (-226.3, 166.2), (-226.3, 166.8), (-227.5, 168.1), (-228.8, 168.1), (-228.8, 170.5), (-228.2, 171.1), (-228.2, 171.7), (-227.5, 171.1), (-227.5, 170.5), (-228.2, 169.9), (-228.2, 168.7), (-227.5, 168.1), (-226.9, 168.7), (-225.7, 167.4), (-225.7, 166.8), (-225.1, 166.2), (-224.5, 166.8), (-225.1, 166.2) (0.078, 0.271, 0.071)</w:t>
      </w:r>
    </w:p>
    <w:p>
      <w:r>
        <w:t>(-225.7, 168.1), (-226.9, 169.3), (-227.5, 168.7), (-227.5, 169.9), (-226.9, 169.3), (-226.3, 169.9), (-226.3, 168.7) (0.051, 0.231, 0.094)</w:t>
      </w:r>
    </w:p>
    <w:p>
      <w:r>
        <w:t>(-225.1, 169.9), (-225.7, 169.3), (-225.7, 169.9), (-226.3, 170.5), (-225.7, 170.5) (0.129, 0.247, 0.106)</w:t>
      </w:r>
    </w:p>
    <w:p>
      <w:r>
        <w:t>(-224.5, 170.5), (-224.5, 171.1), (-225.1, 171.7), (-225.1, 173.6), (-225.1, 172.3), (-224.5, 171.7) (0.008, 0.122, 0.012)</w:t>
      </w:r>
    </w:p>
    <w:p>
      <w:r>
        <w:t>(-225.7, 171.1), (-226.3, 171.1), (-226.3, 173.6), (-226.3, 173.0), (-225.7, 172.3) (0.145, 0.306, 0.161)</w:t>
      </w:r>
    </w:p>
    <w:p>
      <w:r>
        <w:t>(-226.3, 174.2), (-226.9, 174.2), (-226.9, 174.8), (-227.5, 175.4), (-226.9, 175.4), (-226.9, 174.8) (0.129, 0.247, 0.106)</w:t>
      </w:r>
    </w:p>
    <w:p>
      <w:r>
        <w:t>(-228.2, 175.4), (-228.8, 176.0), (-228.2, 176.0) (0.102, 0.298, 0.082)</w:t>
      </w:r>
    </w:p>
    <w:p>
      <w:r>
        <w:t>(-229.4, 175.4), (-230.0, 176.0), (-229.4, 176.0) (0.145, 0.306, 0.161)</w:t>
      </w:r>
    </w:p>
    <w:p>
      <w:r>
        <w:t>(-231.2, 176.6), (-231.2, 177.3), (-230.6, 177.9), (-230.6, 178.5), (-230.6, 177.3) (0.031, 0.196, 0.043)</w:t>
      </w:r>
    </w:p>
    <w:p>
      <w:r>
        <w:t>(-228.8, 176.6), (-229.4, 177.3), (-230.0, 177.3), (-229.4, 177.3), (-228.8, 177.9), (-228.8, 179.1), (-229.4, 179.7), (-230.0, 179.7), (-230.6, 180.3), (-230.6, 181.5), (-230.0, 181.5), (-230.0, 180.9), (-229.4, 180.3), (-228.8, 180.9) (0.078, 0.271, 0.071)</w:t>
      </w:r>
    </w:p>
    <w:p>
      <w:r>
        <w:t>(-228.2, 177.9), (-228.2, 180.9), (-227.5, 180.9), (-226.9, 180.3), (-226.9, 179.1), (-226.9, 180.3), (-227.5, 180.9), (-228.2, 180.3) (0.145, 0.306, 0.161)</w:t>
      </w:r>
    </w:p>
    <w:p>
      <w:r>
        <w:t>(-226.9, 176.6), (-227.5, 176.6), (-227.5, 180.3), (-227.5, 179.1), (-226.9, 178.5), (-226.9, 177.9), (-227.5, 177.3) (0.188, 0.325, 0.204)</w:t>
      </w:r>
    </w:p>
    <w:p>
      <w:r>
        <w:t>(-225.7, 176.6), (-226.3, 176.6), (-226.3, 177.9), (-226.3, 177.3) (0.067, 0.180, 0.067)</w:t>
      </w:r>
    </w:p>
    <w:p>
      <w:r>
        <w:t>(-231.8, 171.7), (-231.8, 173.0), (-230.6, 173.0), (-230.0, 173.6), (-230.0, 175.4), (-229.4, 174.8), (-228.8, 175.4), (-228.8, 174.8), (-230.0, 173.6), (-230.0, 173.0), (-231.2, 171.7) (0.110, 0.310, 0.129)</w:t>
      </w:r>
    </w:p>
    <w:p>
      <w:r>
        <w:t>(-233.1, 170.5), (-232.5, 171.1), (-232.5, 172.3), (-232.5, 171.7), (-231.8, 171.1), (-231.2, 171.1), (-230.0, 172.3), (-231.2, 171.1), (-231.8, 171.1), (-232.5, 170.5) (0.102, 0.298, 0.082)</w:t>
      </w:r>
    </w:p>
    <w:p>
      <w:r>
        <w:t>(-235.5, 171.1), (-236.7, 171.1), (-237.4, 171.7), (-237.4, 172.3), (-238.0, 173.0), (-238.0, 173.6), (-237.4, 174.2), (-238.0, 174.8), (-238.0, 175.4), (-238.0, 174.8), (-237.4, 174.2), (-235.5, 174.2), (-234.9, 173.6), (-234.9, 171.7) (0.031, 0.196, 0.043)</w:t>
      </w:r>
    </w:p>
    <w:p>
      <w:r>
        <w:t>(-241.0, 161.3), (-241.0, 162.5), (-236.1, 167.4), (-236.1, 168.1), (-234.9, 169.3), (-233.7, 169.3), (-233.7, 168.7), (-234.3, 168.1), (-234.9, 168.1), (-236.1, 166.8), (-236.1, 165.6), (-238.0, 163.8), (-238.0, 163.1), (-238.6, 163.1), (-240.4, 161.3) (0.102, 0.298, 0.082)</w:t>
      </w:r>
    </w:p>
    <w:p>
      <w:r>
        <w:t>(-241.0, 165.0), (-241.0, 165.6), (-240.4, 165.6) (0.016, 0.157, 0.027)</w:t>
      </w:r>
    </w:p>
    <w:p>
      <w:r>
        <w:t>(-242.9, 162.5), (-242.9, 163.8), (-242.3, 163.1) (0.016, 0.157, 0.027)</w:t>
      </w:r>
    </w:p>
    <w:p>
      <w:r>
        <w:t>(-243.5, 160.7), (-243.5, 161.3), (-242.9, 161.3) (0.051, 0.239, 0.043)</w:t>
      </w:r>
    </w:p>
    <w:p>
      <w:r>
        <w:t>(-244.7, 160.1), (-244.7, 160.7), (-244.1, 160.7) (0.016, 0.157, 0.027)</w:t>
      </w:r>
    </w:p>
    <w:p>
      <w:r>
        <w:t>(-249.6, 152.1), (-250.2, 152.7), (-244.7, 158.2), (-244.7, 158.9), (-244.1, 158.9), (-242.3, 160.7), (-241.7, 160.7), (-241.7, 160.1), (-242.3, 160.1), (-243.5, 158.9), (-243.5, 158.2), (-244.1, 158.2), (-245.3, 157.0), (-245.3, 156.4), (-247.2, 154.6), (-247.2, 153.9), (-247.8, 153.9) (0.110, 0.310, 0.129)</w:t>
      </w:r>
    </w:p>
    <w:p>
      <w:r>
        <w:t>(-253.3, 151.5), (-253.3, 152.7), (-250.9, 155.2), (-250.9, 155.8), (-250.2, 156.4), (-250.9, 157.0), (-252.7, 157.0), (-252.7, 157.6), (-252.1, 158.2), (-251.5, 158.2), (-250.9, 158.9), (-250.9, 160.1), (-251.5, 160.7), (-252.1, 160.7), (-251.5, 160.7), (-250.9, 160.1), (-250.2, 160.7), (-250.2, 161.3), (-250.9, 161.9), (-250.9, 162.5), (-250.2, 161.9), (-249.0, 161.9), (-247.8, 160.7), (-247.8, 160.1), (-248.4, 160.1), (-250.2, 158.2), (-250.2, 157.0), (-249.6, 156.4), (-248.4, 156.4) (0.031, 0.196, 0.043)</w:t>
      </w:r>
    </w:p>
    <w:p>
      <w:r>
        <w:t>(-254.5, 154.6), (-254.5, 155.8), (-253.9, 155.8), (-253.9, 154.6) (0.031, 0.196, 0.043)</w:t>
      </w:r>
    </w:p>
    <w:p>
      <w:r>
        <w:t>(-256.4, 152.7), (-256.4, 153.3), (-255.8, 153.9), (-255.8, 152.7) (0.031, 0.196, 0.043)</w:t>
      </w:r>
    </w:p>
    <w:p>
      <w:r>
        <w:t>(-257.0, 149.7), (-257.0, 150.3), (-256.4, 150.3) (0.078, 0.271, 0.071)</w:t>
      </w:r>
    </w:p>
    <w:p>
      <w:r>
        <w:t>(-260.1, 144.7), (-260.1, 145.4), (-258.2, 147.2), (-258.2, 147.8), (-257.6, 148.4), (-257.0, 148.4), (-256.4, 149.0), (-255.8, 149.0), (-255.1, 149.7), (-255.1, 150.3), (-254.5, 150.9), (-253.9, 150.3), (-254.5, 150.9), (-255.1, 150.3), (-255.1, 149.7), (-255.8, 149.0), (-256.4, 149.0), (-257.0, 148.4), (-256.4, 147.8), (-257.0, 147.2), (-258.2, 147.2), (-258.8, 146.6), (-258.8, 146.0), (-259.4, 146.0), (-260.1, 145.4) (0.031, 0.196, 0.043)</w:t>
      </w:r>
    </w:p>
    <w:p>
      <w:r>
        <w:t>(-260.7, 140.5), (-260.1, 141.1), (-260.7, 141.7), (-258.8, 143.5), (-258.8, 144.1), (-258.2, 144.7), (-257.6, 144.7), (-257.0, 145.4), (-257.0, 146.0), (-255.8, 147.2), (-255.1, 147.2), (-254.5, 147.8), (-254.5, 148.4), (-253.9, 149.0), (-253.3, 149.0), (-252.7, 149.7), (-252.7, 150.3), (-252.1, 150.3), (-252.1, 149.7), (-252.7, 149.7), (-253.3, 149.0), (-253.3, 148.4), (-253.9, 147.8), (-254.5, 147.8), (-255.1, 147.2), (-255.1, 146.6), (-257.6, 144.1), (-257.6, 143.5) (0.188, 0.380, 0.133)</w:t>
      </w:r>
    </w:p>
    <w:p>
      <w:r>
        <w:t>(-252.7, 145.4), (-253.3, 145.4), (-253.9, 146.0), (-253.3, 146.6), (-252.7, 146.0) (0.051, 0.239, 0.043)</w:t>
      </w:r>
    </w:p>
    <w:p>
      <w:r>
        <w:t>(-250.2, 147.8), (-250.2, 148.4), (-249.6, 148.4), (-249.6, 147.8) (0.102, 0.298, 0.082)</w:t>
      </w:r>
    </w:p>
    <w:p>
      <w:r>
        <w:t>(-249.0, 145.4), (-249.6, 146.0), (-250.2, 146.0), (-251.5, 147.2), (-252.1, 147.2), (-252.1, 148.4), (-251.5, 148.4), (-250.9, 149.0), (-250.9, 149.7), (-250.2, 150.3), (-249.6, 150.3), (-249.0, 150.9), (-249.0, 151.5), (-247.8, 152.7), (-247.2, 152.7), (-245.9, 151.5), (-245.9, 150.3), (-246.6, 149.7), (-246.6, 149.0), (-247.2, 149.0), (-247.2, 150.9), (-247.8, 151.5), (-248.4, 150.9), (-249.0, 150.9), (-249.6, 150.3), (-249.6, 149.7), (-250.2, 149.0), (-250.9, 149.0), (-251.5, 148.4), (-251.5, 147.2), (-250.9, 146.6), (-249.6, 146.6), (-248.4, 145.4) (0.051, 0.239, 0.043)</w:t>
      </w:r>
    </w:p>
    <w:p>
      <w:r>
        <w:t>(-249.0, 147.8), (-249.0, 148.4), (-248.4, 148.4), (-248.4, 147.8) (0.051, 0.239, 0.043)</w:t>
      </w:r>
    </w:p>
    <w:p>
      <w:r>
        <w:t>(-250.9, 151.5), (-250.9, 152.1), (-250.2, 152.1), (-250.2, 151.5) (0.188, 0.380, 0.133)</w:t>
      </w:r>
    </w:p>
    <w:p>
      <w:r>
        <w:t>(-256.4, 157.0), (-256.4, 157.6), (-255.8, 157.6), (-255.8, 157.0) (0.031, 0.196, 0.043)</w:t>
      </w:r>
    </w:p>
    <w:p>
      <w:r>
        <w:t>(-255.8, 163.8), (-255.8, 165.6), (-253.9, 165.6), (-253.9, 163.8) (0.031, 0.196, 0.043)</w:t>
      </w:r>
    </w:p>
    <w:p>
      <w:r>
        <w:t>(-238.0, 168.1), (-238.6, 167.4), (-238.6, 166.8), (-239.2, 166.8), (-239.8, 166.2), (-239.8, 165.6), (-241.7, 163.8), (-241.7, 163.1), (-242.3, 162.5), (-242.3, 161.9), (-243.5, 161.9), (-244.1, 161.3), (-244.7, 161.3), (-245.3, 160.7), (-245.3, 159.5), (-245.9, 158.9), (-246.6, 158.9), (-246.6, 159.5), (-245.9, 159.5), (-245.3, 160.1), (-245.3, 160.7), (-246.6, 161.9), (-247.2, 161.9), (-247.2, 163.1), (-248.4, 164.4), (-248.4, 165.6), (-247.2, 166.8), (-247.2, 167.4), (-247.8, 168.1), (-248.4, 168.1), (-249.0, 167.4), (-249.0, 166.8), (-250.9, 166.8), (-250.9, 168.7), (-251.5, 169.3), (-252.1, 169.3), (-252.7, 169.9), (-255.8, 169.9), (-256.4, 169.3), (-257.0, 169.3), (-257.6, 169.9), (-263.7, 169.9), (-265.6, 171.7), (-264.3, 171.7), (-263.7, 171.1), (-259.4, 171.1), (-258.2, 172.3), (-256.4, 172.3), (-255.8, 173.0), (-254.5, 173.0), (-253.9, 172.3), (-251.5, 172.3), (-251.5, 171.7), (-250.2, 170.5), (-241.0, 170.5), (-241.0, 169.9), (-239.8, 168.7), (-238.0, 168.7) (0.031, 0.196, 0.043)</w:t>
      </w:r>
    </w:p>
    <w:p>
      <w:r>
        <w:t>(-240.4, 161.9), (-240.4, 162.5), (-239.8, 162.5) (0.110, 0.310, 0.129)</w:t>
      </w:r>
    </w:p>
    <w:p>
      <w:r>
        <w:t>(-245.3, 153.3), (-245.3, 154.6), (-244.7, 155.2), (-244.7, 155.8), (-244.1, 155.8), (-243.5, 156.4), (-243.5, 157.0), (-241.7, 158.9), (-241.0, 158.9), (-240.4, 159.5), (-240.4, 160.1), (-239.8, 160.1), (-236.7, 163.1), (-236.7, 163.8), (-236.1, 164.4), (-235.5, 164.4), (-234.9, 165.0), (-234.9, 165.6), (-234.3, 166.2), (-234.3, 166.8), (-233.7, 167.4), (-233.1, 166.8), (-233.1, 165.6), (-231.8, 164.4), (-230.6, 164.4), (-230.0, 165.0), (-230.0, 168.7), (-230.6, 169.3), (-231.2, 168.7), (-231.2, 168.1), (-231.2, 168.7), (-231.8, 169.3), (-232.5, 168.7), (-232.5, 168.1), (-232.5, 168.7), (-231.8, 169.3), (-231.2, 169.3), (-229.4, 171.1), (-229.4, 171.7), (-228.8, 172.3), (-228.8, 173.6), (-228.2, 173.6), (-228.2, 173.0), (-228.8, 172.3), (-228.8, 171.1), (-229.4, 170.5), (-229.4, 168.1), (-228.8, 167.4), (-227.5, 167.4), (-226.9, 166.8), (-226.9, 166.2), (-226.3, 165.6), (-225.7, 165.6), (-225.1, 165.0), (-225.1, 162.5), (-226.3, 163.8), (-226.9, 163.1), (-226.9, 161.9), (-226.3, 161.3), (-225.7, 161.3), (-225.7, 160.1), (-230.0, 160.1), (-230.6, 160.7), (-231.8, 160.7), (-232.5, 161.3), (-233.1, 161.3), (-233.7, 160.7), (-233.7, 160.1), (-233.1, 159.5), (-232.5, 159.5), (-232.5, 158.2), (-233.1, 158.2), (-233.1, 158.9), (-233.7, 159.5), (-234.3, 159.5), (-234.9, 160.1), (-235.5, 160.1), (-235.5, 160.7), (-236.1, 161.3), (-236.7, 161.3), (-238.0, 160.1), (-236.7, 158.9), (-236.7, 157.6), (-236.1, 157.0), (-236.1, 155.8), (-236.7, 155.2), (-238.0, 155.2), (-238.0, 157.0), (-238.6, 157.6), (-238.6, 158.9), (-239.2, 159.5), (-240.4, 159.5), (-241.0, 158.9), (-241.0, 157.0), (-240.4, 156.4), (-240.4, 154.6), (-241.7, 155.8), (-242.3, 155.8), (-243.5, 154.6), (-243.5, 153.9), (-244.1, 153.3) (0.051, 0.239, 0.043)</w:t>
      </w:r>
    </w:p>
    <w:p>
      <w:r>
        <w:t>(-220.8, 169.3), (-220.8, 169.9), (-221.4, 170.5), (-221.4, 171.7), (-222.0, 172.3), (-222.0, 173.6), (-222.6, 174.2), (-222.6, 175.4), (-222.6, 174.8), (-222.0, 174.2), (-222.0, 173.6), (-221.4, 173.0), (-221.4, 171.1), (-220.8, 170.5) (0.835, 0.843, 0.796)</w:t>
      </w:r>
    </w:p>
    <w:p>
      <w:r>
        <w:t>(-216.5, 150.9), (-216.5, 151.5), (-217.1, 152.1), (-217.1, 153.3), (-217.7, 153.9), (-217.7, 155.2), (-218.3, 155.8), (-218.3, 157.0), (-219.0, 157.6), (-219.0, 158.2), (-219.6, 158.9), (-219.6, 161.3), (-220.2, 161.9), (-220.2, 162.5), (-220.8, 163.1), (-220.8, 165.6), (-221.4, 166.2), (-221.4, 167.4), (-222.0, 168.1), (-222.0, 169.9), (-222.6, 170.5), (-222.6, 172.3), (-223.3, 173.0), (-223.3, 174.2), (-223.9, 174.8), (-223.9, 176.0), (-223.3, 176.6), (-224.5, 177.9), (-224.5, 182.2), (-225.1, 182.8), (-225.1, 191.4), (-224.5, 192.0), (-224.5, 195.7), (-223.9, 196.3), (-224.5, 196.9), (-224.5, 197.5), (-225.7, 198.7), (-227.5, 198.7), (-228.2, 199.3), (-230.0, 199.3), (-226.9, 199.3), (-226.3, 198.7), (-224.5, 198.7), (-223.3, 197.5), (-222.6, 197.5), (-222.0, 196.9), (-222.6, 196.3), (-223.9, 196.3), (-224.5, 195.7), (-224.5, 191.4), (-225.1, 190.7), (-225.1, 186.5), (-224.5, 185.8), (-224.5, 177.9), (-223.3, 176.6), (-223.3, 173.0), (-222.6, 172.3), (-222.6, 171.1), (-222.0, 170.5), (-222.0, 169.9), (-221.4, 169.3), (-221.4, 166.8), (-220.2, 165.6), (-220.2, 162.5), (-219.6, 161.9), (-219.6, 159.5), (-219.0, 158.9), (-219.0, 158.2), (-218.3, 157.6), (-218.3, 155.8), (-217.7, 155.2), (-217.7, 153.9), (-217.1, 153.3), (-217.1, 152.7), (-216.5, 152.1) (0.918, 0.922, 0.886)</w:t>
      </w:r>
    </w:p>
    <w:p>
      <w:r>
        <w:t>(-223.3, 179.1), (-223.3, 179.7), (-223.9, 180.3), (-223.9, 187.7), (-223.3, 187.1) (0.835, 0.843, 0.796)</w:t>
      </w:r>
    </w:p>
    <w:p>
      <w:r>
        <w:t>(-219.0, 164.4), (-219.0, 165.6), (-219.6, 166.2), (-220.2, 166.2), (-220.8, 166.8), (-220.8, 168.7), (-220.2, 169.3), (-220.2, 170.5), (-220.8, 171.1), (-220.2, 171.1), (-219.6, 171.7), (-219.6, 174.2), (-220.2, 174.8), (-220.8, 174.8), (-221.4, 174.2), (-221.4, 173.6), (-221.4, 174.2), (-222.0, 174.8), (-222.0, 175.4), (-222.6, 176.0), (-222.6, 176.6), (-223.3, 177.3), (-223.9, 176.6), (-223.3, 177.3), (-223.9, 177.9), (-223.9, 179.7), (-223.9, 179.1), (-223.3, 178.5), (-222.6, 179.1), (-222.6, 187.1), (-223.9, 188.3), (-224.5, 187.7), (-224.5, 186.5), (-224.5, 190.7), (-224.5, 190.1), (-223.3, 188.9), (-222.6, 189.5), (-222.6, 193.8), (-222.0, 194.4), (-222.0, 195.0), (-222.6, 195.7), (-221.4, 196.9), (-222.6, 198.1), (-223.3, 198.1), (-224.5, 199.3), (-226.3, 199.3), (-226.9, 199.9), (-230.0, 199.9), (-230.6, 200.6), (-230.0, 200.6), (-229.4, 199.9), (-226.9, 199.9), (-226.3, 200.6), (-226.9, 201.2), (-228.8, 201.2), (-228.8, 201.8), (-229.4, 202.4), (-230.0, 202.4), (-228.2, 202.4), (-227.5, 201.8), (-226.9, 201.8), (-226.3, 201.2), (-225.1, 201.2), (-225.1, 200.6), (-222.6, 198.1), (-222.0, 198.1), (-220.2, 196.3), (-219.6, 196.3), (-219.0, 195.7), (-218.3, 195.7), (-218.3, 195.0), (-217.7, 194.4), (-217.1, 194.4), (-217.7, 194.4), (-219.0, 195.7), (-221.4, 195.7), (-222.0, 195.0), (-220.8, 193.8), (-219.6, 193.8), (-219.0, 193.2), (-219.0, 192.6), (-218.3, 192.0), (-216.5, 192.0), (-215.3, 190.7), (-216.5, 189.5), (-216.5, 188.9), (-215.9, 188.3), (-215.3, 188.3), (-215.3, 187.7), (-216.5, 187.7), (-216.5, 188.9), (-217.1, 189.5), (-217.1, 190.1), (-218.3, 191.4), (-220.8, 188.9), (-221.4, 189.5), (-222.0, 188.9), (-222.0, 187.7), (-222.6, 187.1), (-222.0, 186.5), (-222.0, 185.8), (-222.6, 185.2), (-222.6, 184.0), (-221.4, 182.8), (-220.2, 184.0), (-220.2, 185.2), (-220.8, 185.8), (-220.8, 187.1), (-220.2, 187.7), (-219.6, 187.7), (-219.6, 187.1), (-219.0, 186.5), (-218.3, 186.5), (-218.3, 184.0), (-219.0, 184.0), (-219.6, 183.4), (-219.6, 182.8), (-218.3, 181.5), (-218.3, 178.5), (-219.6, 178.5), (-220.2, 177.9), (-220.2, 174.8), (-219.6, 174.2), (-218.3, 175.4), (-218.3, 174.8), (-219.0, 174.2), (-219.0, 172.3), (-220.2, 171.1), (-220.2, 169.3), (-219.6, 168.7), (-218.3, 168.7), (-217.7, 169.3), (-217.7, 171.1), (-217.1, 171.7), (-217.1, 172.3), (-216.5, 173.0), (-216.5, 173.6), (-216.5, 172.3), (-217.1, 171.7), (-217.1, 169.9), (-217.7, 169.3), (-217.7, 168.7), (-218.3, 168.7), (-219.0, 168.1), (-219.0, 166.8), (-218.3, 166.2), (-217.7, 166.2), (-217.7, 165.0), (-218.3, 165.0) (0.875, 0.882, 0.847)</w:t>
      </w:r>
    </w:p>
    <w:p>
      <w:r>
        <w:t>(-217.1, 182.8), (-217.1, 183.4), (-216.5, 183.4), (-216.5, 182.8) (0.875, 0.882, 0.847)</w:t>
      </w:r>
    </w:p>
    <w:p>
      <w:r>
        <w:t>(-214.7, 184.6), (-214.1, 184.6), (-213.4, 184.0), (-214.7, 184.0) (0.875, 0.882, 0.847)</w:t>
      </w:r>
    </w:p>
    <w:p>
      <w:r>
        <w:t>(-195.7, 185.8), (-200.6, 185.8), (-201.2, 186.5), (-203.0, 186.5), (-203.6, 187.1), (-206.1, 187.1), (-206.7, 187.7), (-208.5, 187.7), (-209.8, 188.9), (-209.1, 189.5), (-207.9, 188.3), (-205.5, 188.3), (-204.9, 187.7), (-203.6, 187.7), (-203.0, 187.1), (-202.4, 187.1), (-201.8, 186.5), (-200.6, 186.5), (-199.9, 185.8) (0.918, 0.922, 0.886)</w:t>
      </w:r>
    </w:p>
    <w:p>
      <w:r>
        <w:t>(-200.6, 188.3), (-201.2, 188.3), (-201.2, 188.9) (0.812, 0.812, 0.737)</w:t>
      </w:r>
    </w:p>
    <w:p>
      <w:r>
        <w:t>(-209.1, 193.8), (-209.1, 194.4), (-208.5, 194.4), (-208.5, 193.8) (0.714, 0.769, 0.765)</w:t>
      </w:r>
    </w:p>
    <w:p>
      <w:r>
        <w:t>(-213.4, 194.4), (-214.1, 195.0), (-214.1, 196.3), (-212.2, 196.3), (-212.2, 195.0), (-211.6, 194.4) (0.714, 0.769, 0.765)</w:t>
      </w:r>
    </w:p>
    <w:p>
      <w:r>
        <w:t>(-216.5, 198.1), (-217.1, 198.1), (-217.1, 199.3), (-218.3, 200.6), (-217.7, 199.9), (-216.5, 199.9) (0.714, 0.769, 0.765)</w:t>
      </w:r>
    </w:p>
    <w:p>
      <w:r>
        <w:t>(-223.3, 193.8), (-223.9, 194.4), (-223.9, 195.0), (-223.3, 195.0) (0.812, 0.812, 0.737)</w:t>
      </w:r>
    </w:p>
    <w:p>
      <w:r>
        <w:t>(-223.3, 189.5), (-223.9, 190.1), (-223.9, 193.8), (-223.3, 193.2) (0.835, 0.843, 0.796)</w:t>
      </w:r>
    </w:p>
    <w:p>
      <w:r>
        <w:t>(-229.4, 190.7), (-228.8, 191.4), (-228.8, 192.0), (-228.8, 190.7) (0.031, 0.196, 0.043)</w:t>
      </w:r>
    </w:p>
    <w:p>
      <w:r>
        <w:t>(-229.4, 189.5), (-229.4, 190.1), (-228.8, 190.1) (0.051, 0.239, 0.043)</w:t>
      </w:r>
    </w:p>
    <w:p>
      <w:r>
        <w:t>(-228.8, 187.1), (-229.4, 187.7), (-228.8, 188.3), (-228.8, 188.9) (0.129, 0.247, 0.106)</w:t>
      </w:r>
    </w:p>
    <w:p>
      <w:r>
        <w:t>(-233.1, 185.2), (-232.5, 185.2), (-231.8, 185.8), (-230.6, 185.8), (-230.0, 186.5), (-228.8, 186.5), (-228.8, 184.0), (-229.4, 184.6), (-230.0, 184.0), (-231.2, 184.0), (-232.5, 185.2) (0.051, 0.231, 0.094)</w:t>
      </w:r>
    </w:p>
    <w:p>
      <w:r>
        <w:t>(-230.6, 186.5), (-231.2, 186.5), (-231.2, 189.5), (-231.8, 190.1), (-233.1, 188.9), (-233.7, 188.9), (-234.3, 189.5), (-236.7, 189.5), (-236.7, 190.1), (-237.4, 190.7), (-238.0, 190.1), (-239.8, 190.1), (-239.8, 190.7), (-239.2, 190.7), (-238.6, 191.4), (-239.2, 192.0), (-235.5, 192.0), (-234.9, 191.4), (-233.1, 191.4), (-232.5, 192.0), (-233.1, 192.6), (-233.7, 192.6), (-234.3, 193.2), (-234.9, 193.2), (-234.9, 193.8), (-234.3, 193.8), (-233.7, 193.2), (-233.1, 193.2), (-233.1, 192.6), (-232.5, 192.0), (-231.2, 192.0), (-230.6, 192.6), (-230.6, 193.2), (-230.6, 192.6), (-231.8, 191.4), (-231.8, 190.1), (-231.2, 189.5), (-230.6, 189.5) (0.051, 0.239, 0.043)</w:t>
      </w:r>
    </w:p>
    <w:p>
      <w:r>
        <w:t>(-236.1, 195.0), (-233.1, 195.0), (-232.5, 195.7), (-232.5, 195.0) (0.129, 0.247, 0.106)</w:t>
      </w:r>
    </w:p>
    <w:p>
      <w:r>
        <w:t>(-234.9, 195.7), (-234.3, 196.3), (-234.3, 196.9), (-233.7, 196.9), (-234.3, 196.3), (-233.7, 195.7) (0.098, 0.212, 0.114)</w:t>
      </w:r>
    </w:p>
    <w:p>
      <w:r>
        <w:t>(-233.7, 196.3), (-233.1, 196.9), (-233.1, 196.3) (0.067, 0.180, 0.067)</w:t>
      </w:r>
    </w:p>
    <w:p>
      <w:r>
        <w:t>(-231.8, 195.7), (-231.8, 196.3), (-230.0, 196.3), (-230.6, 195.7) (0.145, 0.306, 0.161)</w:t>
      </w:r>
    </w:p>
    <w:p>
      <w:r>
        <w:t>(-230.0, 194.4), (-230.6, 195.0), (-230.0, 195.0) (0.110, 0.310, 0.129)</w:t>
      </w:r>
    </w:p>
    <w:p>
      <w:r>
        <w:t>(-228.8, 193.8), (-229.4, 193.8), (-230.0, 193.2), (-230.6, 193.8), (-231.2, 193.8), (-231.8, 194.4), (-231.8, 195.0), (-231.2, 195.0), (-230.0, 193.8), (-229.4, 194.4), (-229.4, 195.0), (-228.8, 194.4) (0.051, 0.231, 0.094)</w:t>
      </w:r>
    </w:p>
    <w:p>
      <w:r>
        <w:t>(-227.5, 195.0), (-227.5, 195.7), (-228.2, 196.3), (-228.8, 195.7), (-230.0, 195.7), (-229.4, 196.3), (-228.2, 196.3), (-227.5, 195.7) (0.188, 0.325, 0.204)</w:t>
      </w:r>
    </w:p>
    <w:p>
      <w:r>
        <w:t>(-226.3, 196.3), (-226.9, 196.9), (-226.3, 196.9) (0.004, 0.024, 0.000)</w:t>
      </w:r>
    </w:p>
    <w:p>
      <w:r>
        <w:t>(-229.4, 198.7), (-231.2, 198.7), (-230.6, 199.3), (-230.6, 199.9), (-231.2, 200.6), (-231.8, 200.6), (-231.2, 200.6), (-230.6, 199.9), (-230.6, 199.3), (-230.0, 198.7) (0.835, 0.843, 0.796)</w:t>
      </w:r>
    </w:p>
    <w:p>
      <w:r>
        <w:t>(-231.8, 199.3), (-231.2, 199.9), (-231.2, 199.3) (0.812, 0.812, 0.737)</w:t>
      </w:r>
    </w:p>
    <w:p>
      <w:r>
        <w:t>(-235.5, 199.3), (-233.7, 199.3), (-233.1, 199.9), (-231.8, 199.9), (-232.5, 199.3) (0.714, 0.769, 0.765)</w:t>
      </w:r>
    </w:p>
    <w:p>
      <w:r>
        <w:t>(-236.1, 201.8), (-236.7, 201.8), (-236.7, 203.0), (-236.1, 202.4) (0.875, 0.882, 0.847)</w:t>
      </w:r>
    </w:p>
    <w:p>
      <w:r>
        <w:t>(-232.5, 201.2), (-233.1, 201.8), (-233.7, 201.8), (-233.7, 202.4), (-234.9, 203.6), (-234.9, 204.2), (-235.5, 204.9), (-235.5, 205.5), (-236.7, 206.7), (-236.7, 207.9), (-236.7, 207.3), (-236.1, 206.7), (-236.1, 206.1), (-235.5, 205.5), (-235.5, 204.9), (-233.7, 203.0), (-233.7, 202.4) (0.875, 0.882, 0.847)</w:t>
      </w:r>
    </w:p>
    <w:p>
      <w:r>
        <w:t>(-231.2, 203.0), (-231.8, 203.6), (-231.8, 204.2), (-233.1, 205.5), (-233.1, 206.1), (-234.3, 207.3), (-234.3, 208.5), (-234.3, 207.3), (-232.5, 205.5), (-232.5, 204.9), (-231.8, 204.2), (-231.8, 203.6) (0.875, 0.882, 0.847)</w:t>
      </w:r>
    </w:p>
    <w:p>
      <w:r>
        <w:t>(-246.6, 198.7), (-240.4, 198.7), (-239.8, 198.1), (-236.7, 198.1), (-236.1, 198.7), (-233.7, 198.7), (-234.3, 198.7), (-234.9, 198.1), (-244.1, 198.1), (-244.7, 198.7) (0.918, 0.922, 0.886)</w:t>
      </w:r>
    </w:p>
    <w:p>
      <w:r>
        <w:t>(-237.4, 195.7), (-236.7, 195.7), (-236.1, 196.3), (-234.9, 196.3), (-235.5, 195.7) (0.067, 0.180, 0.067)</w:t>
      </w:r>
    </w:p>
    <w:p>
      <w:r>
        <w:t>(-239.8, 194.4), (-234.9, 194.4), (-235.5, 193.8), (-238.0, 193.8), (-238.6, 194.4) (0.051, 0.231, 0.094)</w:t>
      </w:r>
    </w:p>
    <w:p>
      <w:r>
        <w:t>(-242.9, 193.8), (-242.3, 194.4), (-240.4, 194.4), (-241.0, 193.8) (0.051, 0.239, 0.043)</w:t>
      </w:r>
    </w:p>
    <w:p>
      <w:r>
        <w:t>(-250.2, 192.0), (-249.0, 192.0), (-247.8, 193.2), (-248.4, 193.8), (-247.2, 193.8), (-245.3, 192.0), (-240.4, 192.0), (-241.0, 192.0), (-241.7, 191.4), (-242.3, 191.4), (-242.9, 190.7), (-242.3, 190.1), (-242.9, 189.5), (-243.5, 190.1), (-244.1, 190.1), (-244.7, 189.5), (-245.9, 189.5), (-246.6, 190.1), (-247.2, 190.1), (-248.4, 191.4), (-249.0, 191.4), (-249.6, 192.0) (0.051, 0.239, 0.043)</w:t>
      </w:r>
    </w:p>
    <w:p>
      <w:r>
        <w:t>(-234.3, 185.2), (-234.9, 184.6), (-235.5, 185.2), (-236.1, 184.6), (-237.4, 184.6), (-238.0, 184.0), (-239.2, 184.0), (-239.2, 185.2), (-240.4, 186.5), (-241.0, 186.5), (-241.7, 185.8), (-241.7, 186.5), (-242.3, 187.1), (-242.9, 187.1), (-243.5, 186.5), (-244.1, 186.5), (-244.7, 187.1), (-245.9, 187.1), (-245.9, 187.7), (-247.2, 188.9), (-247.2, 189.5), (-246.6, 188.9), (-244.7, 188.9), (-244.1, 189.5), (-243.5, 189.5), (-242.9, 188.9), (-241.7, 190.1), (-241.0, 189.5), (-241.0, 187.7), (-240.4, 187.1), (-239.8, 187.1), (-238.0, 185.2) (0.051, 0.231, 0.094)</w:t>
      </w:r>
    </w:p>
    <w:p>
      <w:r>
        <w:t>(-245.3, 176.0), (-245.3, 176.6), (-244.7, 176.6), (-244.1, 177.3), (-243.5, 177.3), (-242.9, 176.6), (-242.3, 176.6), (-242.3, 176.0) (0.031, 0.196, 0.043)</w:t>
      </w:r>
    </w:p>
    <w:p>
      <w:r>
        <w:t>(-252.7, 182.8), (-253.3, 182.8), (-253.9, 182.2), (-253.3, 181.5), (-253.3, 180.9), (-253.9, 180.9), (-255.1, 179.7), (-255.1, 179.1), (-256.4, 179.1), (-256.4, 179.7), (-255.8, 180.3), (-255.8, 181.5), (-257.0, 182.8), (-259.4, 182.8), (-259.4, 183.4), (-260.1, 184.0), (-259.4, 184.0), (-258.8, 183.4), (-257.0, 183.4), (-256.4, 184.0), (-255.1, 184.0), (-254.5, 183.4), (-253.9, 183.4), (-253.3, 184.0), (-252.7, 183.4) (0.078, 0.271, 0.071)</w:t>
      </w:r>
    </w:p>
    <w:p>
      <w:r>
        <w:t>(-261.9, 183.4), (-261.3, 183.4), (-260.7, 182.8), (-261.9, 182.8) (0.078, 0.271, 0.071)</w:t>
      </w:r>
    </w:p>
    <w:p>
      <w:r>
        <w:t>(-259.4, 193.2), (-260.1, 192.6), (-260.7, 193.2), (-261.9, 193.2) (0.102, 0.298, 0.082)</w:t>
      </w:r>
    </w:p>
    <w:p>
      <w:r>
        <w:t>(-261.3, 194.4), (-259.4, 194.4), (-259.4, 193.8), (-260.7, 193.8) (0.051, 0.239, 0.043)</w:t>
      </w:r>
    </w:p>
    <w:p>
      <w:r>
        <w:t>(-260.1, 195.0), (-260.7, 195.0), (-260.1, 195.7), (-260.7, 196.3), (-261.3, 196.3), (-260.1, 196.3) (0.078, 0.271, 0.071)</w:t>
      </w:r>
    </w:p>
    <w:p>
      <w:r>
        <w:t>(-257.6, 196.9), (-259.4, 196.9), (-260.1, 197.5), (-261.3, 197.5), (-261.9, 198.1), (-263.1, 198.1), (-260.7, 198.1), (-259.4, 196.9) (0.145, 0.306, 0.161)</w:t>
      </w:r>
    </w:p>
    <w:p>
      <w:r>
        <w:t>(-262.5, 199.3), (-261.9, 199.3), (-261.3, 198.7), (-260.1, 198.7), (-261.9, 198.7) (0.016, 0.157, 0.027)</w:t>
      </w:r>
    </w:p>
    <w:p>
      <w:r>
        <w:t>(-257.0, 199.9), (-257.6, 199.9), (-258.2, 200.6), (-260.7, 200.6), (-257.6, 200.6) (0.918, 0.922, 0.886)</w:t>
      </w:r>
    </w:p>
    <w:p>
      <w:r>
        <w:t>(-255.1, 196.3), (-255.8, 195.7), (-256.4, 196.3), (-259.4, 196.3), (-260.1, 196.9), (-261.9, 196.9), (-260.1, 196.9), (-259.4, 197.5), (-260.1, 198.1), (-259.4, 198.1), (-258.8, 197.5), (-257.0, 197.5), (-259.4, 197.5), (-260.1, 196.9), (-259.4, 196.3), (-256.4, 196.3), (-255.8, 196.9) (0.129, 0.247, 0.106)</w:t>
      </w:r>
    </w:p>
    <w:p>
      <w:r>
        <w:t>(-259.4, 195.7), (-258.2, 195.7), (-257.6, 195.0), (-259.4, 195.0) (0.102, 0.298, 0.082)</w:t>
      </w:r>
    </w:p>
    <w:p>
      <w:r>
        <w:t>(-263.7, 193.8), (-263.7, 194.4), (-263.1, 194.4), (-262.5, 195.0), (-262.5, 195.7), (-263.1, 196.3), (-261.9, 196.3), (-261.3, 195.7), (-260.7, 195.7), (-261.3, 195.0), (-262.5, 195.0), (-263.1, 194.4), (-263.1, 193.8) (0.102, 0.298, 0.082)</w:t>
      </w:r>
    </w:p>
    <w:p>
      <w:r>
        <w:t>(-266.8, 198.7), (-266.2, 199.3), (-266.2, 198.7) (0.110, 0.310, 0.129)</w:t>
      </w:r>
    </w:p>
    <w:p>
      <w:r>
        <w:t>(-268.0, 199.3), (-267.4, 199.3), (-266.8, 199.9), (-266.8, 199.3) (0.145, 0.306, 0.161)</w:t>
      </w:r>
    </w:p>
    <w:p>
      <w:r>
        <w:t>(-267.4, 200.6), (-266.8, 201.2), (-266.2, 200.6) (0.067, 0.180, 0.067)</w:t>
      </w:r>
    </w:p>
    <w:p>
      <w:r>
        <w:t>(-261.9, 201.2), (-262.5, 201.8), (-263.1, 201.2), (-263.7, 201.8), (-264.3, 201.8), (-265.0, 202.4), (-266.8, 202.4), (-267.4, 203.0), (-268.0, 203.0), (-268.6, 203.6), (-269.9, 203.6), (-268.0, 203.6), (-266.8, 202.4), (-265.0, 202.4), (-264.3, 201.8), (-261.9, 201.8) (0.918, 0.922, 0.886)</w:t>
      </w:r>
    </w:p>
    <w:p>
      <w:r>
        <w:t>(-265.6, 203.6), (-265.0, 203.6), (-265.0, 203.0), (-264.3, 202.4), (-262.5, 202.4), (-264.3, 202.4), (-265.0, 203.0), (-265.6, 203.0) (0.835, 0.843, 0.796)</w:t>
      </w:r>
    </w:p>
    <w:p>
      <w:r>
        <w:t>(-266.8, 203.6), (-267.4, 204.2), (-269.3, 204.2), (-268.6, 204.2), (-268.0, 204.9), (-267.4, 204.9), (-266.8, 204.2) (0.835, 0.843, 0.796)</w:t>
      </w:r>
    </w:p>
    <w:p>
      <w:r>
        <w:t>(-270.5, 201.8), (-271.1, 202.4), (-270.5, 202.4) (0.067, 0.180, 0.067)</w:t>
      </w:r>
    </w:p>
    <w:p>
      <w:r>
        <w:t>(-269.9, 200.6), (-270.5, 200.6), (-271.1, 201.2), (-269.9, 201.2) (0.227, 0.388, 0.220)</w:t>
      </w:r>
    </w:p>
    <w:p>
      <w:r>
        <w:t>(-273.5, 199.9), (-274.8, 201.2), (-273.5, 202.4), (-274.2, 201.8), (-274.2, 200.6) (0.145, 0.306, 0.161)</w:t>
      </w:r>
    </w:p>
    <w:p>
      <w:r>
        <w:t>(-272.9, 199.9), (-273.5, 200.6), (-274.2, 199.9), (-275.4, 201.2), (-277.2, 201.2), (-277.8, 201.8), (-277.2, 201.8), (-276.6, 202.4), (-277.2, 203.0), (-276.6, 202.4), (-276.0, 202.4), (-276.6, 201.8), (-276.0, 201.2), (-275.4, 201.2), (-274.2, 199.9), (-273.5, 200.6), (-273.5, 201.2), (-273.5, 200.6) (0.110, 0.310, 0.129)</w:t>
      </w:r>
    </w:p>
    <w:p>
      <w:r>
        <w:t>(-277.8, 199.9), (-277.2, 200.6), (-276.6, 200.6), (-276.6, 199.9) (0.137, 0.333, 0.098)</w:t>
      </w:r>
    </w:p>
    <w:p>
      <w:r>
        <w:t>(-285.2, 198.1), (-284.6, 198.7), (-284.0, 198.7), (-284.6, 198.7), (-285.2, 198.1), (-284.0, 196.9), (-283.4, 196.9), (-282.7, 197.5), (-282.7, 198.1), (-280.9, 199.9), (-280.9, 199.3), (-281.5, 198.7), (-280.9, 198.1), (-280.3, 198.1), (-279.7, 198.7), (-279.7, 199.3), (-279.1, 199.9), (-279.1, 201.2), (-277.8, 201.2), (-277.8, 200.6), (-278.5, 199.9), (-277.8, 199.3), (-275.4, 199.3), (-274.8, 199.9), (-275.4, 200.6), (-276.0, 200.6), (-275.4, 200.6), (-274.2, 199.3), (-272.9, 199.3), (-272.3, 199.9), (-272.9, 200.6), (-272.3, 199.9), (-271.1, 199.9), (-269.9, 198.7), (-267.4, 198.7), (-266.8, 198.1), (-265.0, 198.1), (-264.3, 197.5), (-265.0, 196.9), (-265.6, 196.9), (-266.8, 198.1), (-269.9, 198.1), (-270.5, 198.7), (-271.1, 198.7), (-271.7, 198.1), (-276.0, 198.1), (-276.6, 197.5), (-277.2, 198.1), (-277.8, 197.5), (-277.8, 194.4), (-278.5, 193.8), (-279.1, 193.8), (-279.7, 193.2), (-280.9, 193.2), (-281.5, 193.8), (-281.5, 194.4), (-282.7, 195.7), (-282.1, 195.7), (-281.5, 195.0), (-280.9, 195.7), (-280.9, 197.5), (-281.5, 198.1), (-282.1, 198.1), (-283.4, 196.9), (-284.0, 196.9), (-284.6, 197.5), (-285.2, 197.5) (0.102, 0.298, 0.082)</w:t>
      </w:r>
    </w:p>
    <w:p>
      <w:r>
        <w:t>(-280.9, 198.7), (-280.3, 199.3), (-280.3, 199.9), (-280.9, 200.6), (-279.7, 200.6), (-279.7, 199.9), (-280.3, 199.3), (-280.3, 198.7) (0.137, 0.333, 0.098)</w:t>
      </w:r>
    </w:p>
    <w:p>
      <w:r>
        <w:t>(-280.9, 201.2), (-280.3, 201.8), (-279.1, 201.8), (-279.7, 201.2) (0.188, 0.380, 0.133)</w:t>
      </w:r>
    </w:p>
    <w:p>
      <w:r>
        <w:t>(-280.9, 202.4), (-280.3, 203.0), (-279.1, 203.0), (-279.7, 203.0), (-280.3, 202.4) (0.110, 0.310, 0.129)</w:t>
      </w:r>
    </w:p>
    <w:p>
      <w:r>
        <w:t>(-280.3, 203.6), (-280.3, 204.2), (-279.7, 204.2), (-279.1, 204.9) (0.227, 0.388, 0.220)</w:t>
      </w:r>
    </w:p>
    <w:p>
      <w:r>
        <w:t>(-277.8, 203.0), (-278.5, 203.0), (-278.5, 203.6) (0.102, 0.298, 0.082)</w:t>
      </w:r>
    </w:p>
    <w:p>
      <w:r>
        <w:t>(-279.1, 203.6), (-277.8, 204.9), (-278.5, 205.5), (-277.2, 204.2), (-276.6, 204.2), (-277.2, 203.6), (-277.8, 204.2), (-278.5, 204.2) (0.145, 0.306, 0.161)</w:t>
      </w:r>
    </w:p>
    <w:p>
      <w:r>
        <w:t>(-275.4, 203.0), (-276.0, 203.0), (-276.6, 203.6), (-276.0, 203.6) (0.227, 0.388, 0.220)</w:t>
      </w:r>
    </w:p>
    <w:p>
      <w:r>
        <w:t>(-270.5, 204.9), (-271.1, 204.2), (-271.7, 204.2), (-272.9, 205.5), (-273.5, 205.5), (-274.2, 206.1), (-275.4, 206.1), (-276.0, 206.7), (-276.6, 206.7), (-277.8, 207.9), (-276.6, 207.9), (-275.4, 206.7), (-274.8, 206.7), (-273.5, 205.5), (-272.9, 205.5), (-272.3, 204.9) (0.918, 0.922, 0.886)</w:t>
      </w:r>
    </w:p>
    <w:p>
      <w:r>
        <w:t>(-271.1, 205.5), (-271.7, 205.5), (-272.3, 206.1), (-272.9, 206.1), (-272.9, 206.7), (-271.7, 205.5) (0.835, 0.843, 0.796)</w:t>
      </w:r>
    </w:p>
    <w:p>
      <w:r>
        <w:t>(-273.5, 206.1), (-274.2, 205.5), (-273.5, 206.1), (-274.2, 206.7), (-274.2, 207.3), (-274.8, 207.9), (-275.4, 207.3), (-276.6, 208.5), (-277.8, 208.5), (-278.5, 207.9), (-277.8, 207.3), (-278.5, 207.9), (-279.1, 207.9), (-280.3, 209.1), (-280.9, 209.1), (-280.3, 209.1), (-279.7, 209.8), (-279.7, 210.4), (-280.3, 211.0), (-280.9, 211.0), (-282.1, 212.2), (-282.7, 212.2), (-284.0, 213.4), (-285.8, 213.4), (-286.4, 212.8), (-287.0, 213.4), (-288.3, 213.4), (-289.5, 214.7), (-288.3, 213.4), (-287.0, 213.4), (-286.4, 214.1), (-287.7, 215.3), (-287.0, 215.3), (-286.4, 214.7), (-284.6, 214.7), (-283.4, 213.4), (-282.7, 213.4), (-280.9, 211.6), (-280.3, 211.6), (-279.1, 210.4), (-278.5, 210.4), (-277.2, 209.1), (-276.6, 209.1), (-276.0, 208.5), (-275.4, 208.5), (-274.8, 207.9), (-274.2, 207.9), (-274.2, 207.3), (-273.5, 206.7) (0.875, 0.882, 0.847)</w:t>
      </w:r>
    </w:p>
    <w:p>
      <w:r>
        <w:t>(-280.3, 209.8), (-281.5, 209.8), (-282.7, 211.0), (-283.4, 211.0), (-284.0, 211.6), (-284.6, 211.6), (-285.2, 212.2), (-285.8, 212.2), (-285.8, 212.8), (-284.0, 212.8), (-282.7, 211.6), (-282.1, 211.6), (-280.9, 210.4), (-280.3, 210.4) (0.918, 0.922, 0.886)</w:t>
      </w:r>
    </w:p>
    <w:p>
      <w:r>
        <w:t>(-284.6, 208.5), (-285.8, 209.8), (-287.0, 209.8), (-287.0, 210.4), (-285.8, 210.4), (-285.2, 209.8), (-284.6, 209.8) (0.663, 0.745, 0.773)</w:t>
      </w:r>
    </w:p>
    <w:p>
      <w:r>
        <w:t>(-287.7, 206.1), (-288.3, 206.7), (-288.3, 207.3), (-288.9, 207.9), (-288.9, 209.1), (-288.3, 208.5), (-287.0, 208.5), (-286.4, 209.1), (-285.8, 208.5), (-286.4, 208.5), (-287.7, 207.3) (0.706, 0.780, 0.812)</w:t>
      </w:r>
    </w:p>
    <w:p>
      <w:r>
        <w:t>(-287.0, 206.7), (-287.0, 207.3), (-285.8, 207.3), (-286.4, 206.7) (0.663, 0.745, 0.773)</w:t>
      </w:r>
    </w:p>
    <w:p>
      <w:r>
        <w:t>(-286.4, 206.1), (-285.2, 207.3), (-284.6, 207.3), (-284.6, 206.7), (-285.2, 206.1), (-285.8, 206.7) (0.706, 0.780, 0.812)</w:t>
      </w:r>
    </w:p>
    <w:p>
      <w:r>
        <w:t>(-280.9, 207.9), (-282.7, 206.1), (-282.1, 206.7), (-282.1, 207.9), (-282.7, 208.5), (-284.0, 208.5), (-284.0, 209.1), (-283.4, 209.1), (-281.5, 207.3) (0.690, 0.733, 0.710)</w:t>
      </w:r>
    </w:p>
    <w:p>
      <w:r>
        <w:t>(-282.7, 201.8), (-280.9, 203.6), (-281.5, 203.0), (-281.5, 202.4), (-282.1, 201.8) (0.188, 0.325, 0.204)</w:t>
      </w:r>
    </w:p>
    <w:p>
      <w:r>
        <w:t>(-281.5, 201.2), (-281.5, 201.8), (-280.9, 201.8) (0.145, 0.306, 0.161)</w:t>
      </w:r>
    </w:p>
    <w:p>
      <w:r>
        <w:t>(-283.4, 199.9), (-282.1, 201.2), (-281.5, 200.6), (-281.5, 199.9), (-282.1, 200.6), (-282.7, 199.9) (0.110, 0.310, 0.129)</w:t>
      </w:r>
    </w:p>
    <w:p>
      <w:r>
        <w:t>(-283.4, 198.7), (-282.1, 199.9), (-282.1, 199.3), (-282.7, 198.7) (0.137, 0.333, 0.098)</w:t>
      </w:r>
    </w:p>
    <w:p>
      <w:r>
        <w:t>(-283.4, 197.5), (-284.0, 197.5), (-284.6, 198.1), (-283.4, 198.1) (0.078, 0.271, 0.071)</w:t>
      </w:r>
    </w:p>
    <w:p>
      <w:r>
        <w:t>(-287.0, 196.9), (-286.4, 197.5), (-286.4, 198.1), (-285.8, 198.1), (-285.2, 198.7), (-285.8, 198.1), (-285.8, 197.5), (-285.2, 196.9), (-284.6, 196.9), (-284.0, 196.3), (-283.4, 196.3), (-282.1, 197.5), (-281.5, 197.5), (-281.5, 195.7), (-282.1, 196.3), (-284.0, 196.3), (-284.6, 195.7), (-285.2, 195.7), (-286.4, 196.9) (0.137, 0.333, 0.098)</w:t>
      </w:r>
    </w:p>
    <w:p>
      <w:r>
        <w:t>(-287.7, 196.9), (-287.7, 197.5), (-286.4, 198.7), (-285.8, 198.7), (-285.2, 199.3), (-285.8, 198.7), (-286.4, 198.7), (-287.0, 198.1), (-287.0, 197.5) (0.188, 0.380, 0.133)</w:t>
      </w:r>
    </w:p>
    <w:p>
      <w:r>
        <w:t>(-288.9, 197.5), (-288.9, 198.1), (-288.3, 198.1) (0.016, 0.157, 0.027)</w:t>
      </w:r>
    </w:p>
    <w:p>
      <w:r>
        <w:t>(-291.3, 197.5), (-289.5, 199.3), (-289.5, 199.9), (-288.9, 199.9) (0.788, 0.835, 0.847)</w:t>
      </w:r>
    </w:p>
    <w:p>
      <w:r>
        <w:t>(-291.9, 198.7), (-291.3, 199.3), (-291.3, 198.7) (0.690, 0.733, 0.710)</w:t>
      </w:r>
    </w:p>
    <w:p>
      <w:r>
        <w:t>(-293.8, 198.1), (-293.8, 198.7), (-293.2, 198.7) (0.706, 0.780, 0.812)</w:t>
      </w:r>
    </w:p>
    <w:p>
      <w:r>
        <w:t>(-298.1, 195.7), (-298.1, 196.3), (-296.9, 196.3), (-296.2, 196.9), (-296.2, 198.1), (-295.0, 199.3), (-295.0, 199.9), (-295.6, 200.6), (-295.0, 200.6), (-293.8, 201.8), (-293.8, 205.5), (-293.2, 206.1), (-293.2, 206.7), (-292.6, 206.7), (-292.6, 206.1), (-291.9, 205.5), (-292.6, 204.9), (-292.6, 204.2), (-293.2, 203.6), (-293.2, 201.8), (-291.9, 200.6), (-291.3, 201.2), (-291.3, 202.4), (-290.7, 203.0), (-290.7, 206.1), (-290.1, 206.1), (-289.5, 206.7), (-289.5, 201.2), (-290.1, 200.6), (-290.1, 199.9), (-290.7, 200.6), (-291.3, 199.9), (-291.9, 200.6), (-292.6, 200.6), (-293.8, 199.3), (-294.4, 199.3), (-295.0, 198.7), (-295.0, 198.1), (-296.9, 196.3), (-296.2, 195.7), (-295.6, 195.7), (-295.6, 195.0), (-296.9, 195.0), (-297.5, 195.7) (0.663, 0.745, 0.773)</w:t>
      </w:r>
    </w:p>
    <w:p>
      <w:r>
        <w:t>(-293.8, 195.0), (-292.6, 196.3), (-291.9, 196.3), (-292.6, 196.3), (-293.2, 195.7), (-293.2, 195.0) (0.788, 0.835, 0.847)</w:t>
      </w:r>
    </w:p>
    <w:p>
      <w:r>
        <w:t>(-293.8, 192.0), (-293.8, 192.6), (-293.2, 193.2), (-292.6, 193.2) (0.016, 0.157, 0.027)</w:t>
      </w:r>
    </w:p>
    <w:p>
      <w:r>
        <w:t>(-293.2, 190.7), (-293.8, 191.4), (-291.3, 193.8), (-290.7, 193.2), (-290.1, 193.8), (-290.1, 195.0), (-290.1, 193.8), (-289.5, 193.2), (-290.7, 193.2), (-291.3, 193.8), (-293.8, 191.4) (0.145, 0.306, 0.161)</w:t>
      </w:r>
    </w:p>
    <w:p>
      <w:r>
        <w:t>(-290.1, 192.0), (-288.9, 193.2), (-289.5, 193.8), (-288.9, 194.4), (-287.7, 194.4), (-288.3, 194.4), (-288.9, 193.8), (-288.9, 193.2), (-289.5, 192.6), (-289.5, 192.0) (0.110, 0.310, 0.129)</w:t>
      </w:r>
    </w:p>
    <w:p>
      <w:r>
        <w:t>(-288.3, 192.0), (-288.3, 192.6), (-287.7, 192.6), (-287.0, 193.2), (-287.7, 193.8), (-287.0, 193.2) (0.078, 0.271, 0.071)</w:t>
      </w:r>
    </w:p>
    <w:p>
      <w:r>
        <w:t>(-287.0, 192.0), (-286.4, 192.6), (-286.4, 192.0) (0.137, 0.333, 0.098)</w:t>
      </w:r>
    </w:p>
    <w:p>
      <w:r>
        <w:t>(-289.5, 189.5), (-290.1, 190.1), (-289.5, 190.1) (0.051, 0.239, 0.043)</w:t>
      </w:r>
    </w:p>
    <w:p>
      <w:r>
        <w:t>(-290.1, 189.5), (-291.3, 190.7), (-291.9, 190.7), (-291.3, 191.4), (-290.7, 190.7), (-290.7, 190.1) (0.078, 0.271, 0.071)</w:t>
      </w:r>
    </w:p>
    <w:p>
      <w:r>
        <w:t>(-291.9, 188.9), (-291.9, 189.5), (-291.3, 190.1), (-291.3, 189.5) (0.137, 0.333, 0.098)</w:t>
      </w:r>
    </w:p>
    <w:p>
      <w:r>
        <w:t>(-291.9, 188.3), (-290.7, 189.5), (-290.7, 188.3), (-291.3, 188.9) (0.102, 0.298, 0.082)</w:t>
      </w:r>
    </w:p>
    <w:p>
      <w:r>
        <w:t>(-290.1, 187.7), (-290.1, 188.9), (-289.5, 188.9), (-289.5, 187.7) (0.137, 0.333, 0.098)</w:t>
      </w:r>
    </w:p>
    <w:p>
      <w:r>
        <w:t>(-292.6, 187.7), (-293.2, 187.7), (-293.2, 188.9), (-293.2, 188.3) (0.137, 0.333, 0.098)</w:t>
      </w:r>
    </w:p>
    <w:p>
      <w:r>
        <w:t>(-294.4, 188.3), (-293.2, 189.5), (-293.2, 190.1), (-292.6, 189.5), (-293.2, 189.5) (0.078, 0.271, 0.071)</w:t>
      </w:r>
    </w:p>
    <w:p>
      <w:r>
        <w:t>(-296.2, 187.7), (-296.2, 188.3), (-295.6, 188.3), (-294.4, 189.5), (-294.4, 190.1), (-291.9, 192.6), (-294.4, 190.1), (-294.4, 189.5) (0.227, 0.388, 0.220)</w:t>
      </w:r>
    </w:p>
    <w:p>
      <w:r>
        <w:t>(-296.9, 185.8), (-296.9, 186.5), (-296.2, 187.1), (-295.6, 187.1), (-295.6, 186.5), (-296.2, 187.1), (-296.9, 186.5) (0.078, 0.271, 0.071)</w:t>
      </w:r>
    </w:p>
    <w:p>
      <w:r>
        <w:t>(-298.1, 182.8), (-297.5, 182.8), (-296.9, 183.4), (-297.5, 184.0), (-294.4, 187.1), (-293.8, 186.5), (-293.8, 185.8), (-294.4, 186.5), (-295.0, 186.5), (-296.2, 185.2), (-296.2, 184.6), (-296.9, 184.6), (-297.5, 184.0), (-296.9, 183.4), (-296.2, 183.4), (-295.6, 182.8), (-295.6, 182.2), (-295.6, 182.8), (-296.2, 183.4), (-296.9, 183.4), (-297.5, 182.8) (0.137, 0.333, 0.098)</w:t>
      </w:r>
    </w:p>
    <w:p>
      <w:r>
        <w:t>(-294.4, 184.0), (-295.0, 184.0), (-295.0, 184.6) (0.137, 0.333, 0.098)</w:t>
      </w:r>
    </w:p>
    <w:p>
      <w:r>
        <w:t>(-296.9, 181.5), (-296.9, 182.2), (-296.2, 182.2), (-296.2, 181.5) (0.106, 0.271, 0.027)</w:t>
      </w:r>
    </w:p>
    <w:p>
      <w:r>
        <w:t>(-299.9, 183.4), (-299.3, 183.4), (-298.7, 184.0), (-298.7, 183.4) (0.145, 0.306, 0.161)</w:t>
      </w:r>
    </w:p>
    <w:p>
      <w:r>
        <w:t>(-299.3, 184.6), (-298.7, 185.2), (-298.7, 184.6) (0.227, 0.388, 0.220)</w:t>
      </w:r>
    </w:p>
    <w:p>
      <w:r>
        <w:t>(-304.2, 183.4), (-302.4, 185.2), (-302.4, 184.6), (-303.0, 184.6) (0.788, 0.835, 0.847)</w:t>
      </w:r>
    </w:p>
    <w:p>
      <w:r>
        <w:t>(-303.6, 185.2), (-302.4, 186.5), (-303.0, 185.8), (-303.0, 185.2) (0.635, 0.710, 0.714)</w:t>
      </w:r>
    </w:p>
    <w:p>
      <w:r>
        <w:t>(-304.2, 185.8), (-303.0, 187.1), (-303.6, 186.5), (-303.6, 185.8) (0.706, 0.780, 0.812)</w:t>
      </w:r>
    </w:p>
    <w:p>
      <w:r>
        <w:t>(-304.8, 185.2), (-305.4, 185.8), (-305.4, 186.5), (-306.1, 187.1), (-306.1, 187.7), (-305.4, 188.3), (-305.4, 188.9), (-304.2, 190.1), (-303.6, 190.1), (-303.0, 190.7), (-301.1, 190.7), (-300.5, 191.4), (-300.5, 192.0), (-301.1, 192.6), (-299.9, 192.6), (-299.9, 192.0), (-301.8, 190.1), (-303.6, 190.1), (-304.8, 188.9), (-304.8, 185.8), (-304.2, 185.2) (0.663, 0.745, 0.773)</w:t>
      </w:r>
    </w:p>
    <w:p>
      <w:r>
        <w:t>(-299.9, 187.1), (-300.5, 187.7), (-301.1, 187.1), (-300.5, 187.7), (-301.1, 188.3), (-301.8, 188.3), (-302.4, 188.9), (-303.0, 188.9), (-303.6, 189.5), (-304.2, 188.9), (-303.6, 189.5), (-303.0, 188.9), (-302.4, 188.9), (-301.8, 189.5), (-301.1, 189.5), (-301.1, 188.3), (-300.5, 187.7), (-299.9, 188.3), (-300.5, 187.7) (0.714, 0.769, 0.765)</w:t>
      </w:r>
    </w:p>
    <w:p>
      <w:r>
        <w:t>(-299.9, 188.9), (-299.9, 189.5), (-299.3, 189.5) (0.639, 0.733, 0.663)</w:t>
      </w:r>
    </w:p>
    <w:p>
      <w:r>
        <w:t>(-298.7, 188.9), (-298.7, 189.5), (-299.3, 190.1), (-299.9, 190.1), (-299.9, 190.7), (-298.7, 190.7) (0.714, 0.769, 0.765)</w:t>
      </w:r>
    </w:p>
    <w:p>
      <w:r>
        <w:t>(-300.5, 188.3), (-300.5, 189.5), (-301.1, 190.1), (-299.3, 192.0), (-299.3, 192.6), (-298.1, 192.6), (-298.7, 192.0), (-298.7, 191.4), (-298.1, 190.7), (-298.7, 191.4), (-299.9, 191.4), (-300.5, 190.7) (0.690, 0.733, 0.710)</w:t>
      </w:r>
    </w:p>
    <w:p>
      <w:r>
        <w:t>(-295.6, 193.2), (-296.2, 193.8), (-295.6, 193.8) (0.639, 0.733, 0.663)</w:t>
      </w:r>
    </w:p>
    <w:p>
      <w:r>
        <w:t>(-289.5, 195.7), (-289.5, 196.3), (-288.9, 196.3), (-288.3, 196.9), (-288.9, 196.3), (-288.3, 195.7) (0.188, 0.325, 0.204)</w:t>
      </w:r>
    </w:p>
    <w:p>
      <w:r>
        <w:t>(-284.0, 194.4), (-284.0, 195.0), (-282.7, 195.0), (-282.7, 194.4) (0.051, 0.239, 0.043)</w:t>
      </w:r>
    </w:p>
    <w:p>
      <w:r>
        <w:t>(-285.2, 199.9), (-284.6, 199.9), (-284.0, 200.6), (-284.0, 201.2), (-283.4, 201.2), (-284.6, 199.9) (0.227, 0.388, 0.220)</w:t>
      </w:r>
    </w:p>
    <w:p>
      <w:r>
        <w:t>(-284.6, 201.8), (-284.0, 202.4), (-283.4, 202.4), (-284.0, 201.8) (0.016, 0.157, 0.027)</w:t>
      </w:r>
    </w:p>
    <w:p>
      <w:r>
        <w:t>(-287.0, 202.4), (-287.0, 203.0), (-286.4, 203.0) (0.639, 0.733, 0.663)</w:t>
      </w:r>
    </w:p>
    <w:p>
      <w:r>
        <w:t>(-288.3, 202.4), (-287.7, 203.0), (-287.7, 204.9), (-287.7, 204.2), (-287.0, 203.6) (0.690, 0.733, 0.710)</w:t>
      </w:r>
    </w:p>
    <w:p>
      <w:r>
        <w:t>(-290.7, 209.1), (-290.7, 209.8), (-290.1, 209.8), (-290.1, 209.1) (0.663, 0.745, 0.773)</w:t>
      </w:r>
    </w:p>
    <w:p>
      <w:r>
        <w:t>(-290.7, 211.0), (-290.7, 211.6), (-290.1, 211.6), (-290.1, 211.0) (0.706, 0.780, 0.812)</w:t>
      </w:r>
    </w:p>
    <w:p>
      <w:r>
        <w:t>(-291.9, 211.0), (-292.6, 211.0), (-292.6, 211.6) (0.663, 0.745, 0.773)</w:t>
      </w:r>
    </w:p>
    <w:p>
      <w:r>
        <w:t>(-294.4, 211.0), (-294.4, 211.6), (-293.8, 211.6), (-293.8, 211.0) (0.706, 0.780, 0.812)</w:t>
      </w:r>
    </w:p>
    <w:p>
      <w:r>
        <w:t>(-292.6, 212.8), (-292.6, 213.4), (-291.9, 213.4), (-291.9, 212.8) (0.706, 0.780, 0.812)</w:t>
      </w:r>
    </w:p>
    <w:p>
      <w:r>
        <w:t>(-291.9, 214.7), (-292.6, 214.7), (-292.6, 215.3), (-293.2, 215.9), (-293.8, 215.9), (-294.4, 216.5), (-293.8, 216.5), (-292.6, 215.3), (-291.9, 215.3) (0.690, 0.733, 0.710)</w:t>
      </w:r>
    </w:p>
    <w:p>
      <w:r>
        <w:t>(-294.4, 214.7), (-294.4, 215.3), (-293.8, 215.3), (-293.8, 214.7) (0.706, 0.780, 0.812)</w:t>
      </w:r>
    </w:p>
    <w:p>
      <w:r>
        <w:t>(-296.2, 213.4), (-296.2, 214.1), (-295.6, 214.1), (-295.6, 213.4) (0.706, 0.780, 0.812)</w:t>
      </w:r>
    </w:p>
    <w:p>
      <w:r>
        <w:t>(-295.6, 217.1), (-296.2, 217.7), (-296.2, 218.3), (-297.5, 219.6), (-297.5, 220.2), (-297.5, 219.6), (-296.9, 219.0), (-296.2, 219.0), (-295.6, 218.3), (-296.2, 217.7) (0.690, 0.733, 0.710)</w:t>
      </w:r>
    </w:p>
    <w:p>
      <w:r>
        <w:t>(-296.2, 216.5), (-296.9, 216.5), (-297.5, 217.1), (-297.5, 217.7), (-298.1, 218.3), (-298.7, 218.3), (-298.7, 219.0), (-299.3, 219.6), (-300.5, 219.6), (-300.5, 220.2), (-299.9, 219.6), (-299.3, 219.6), (-297.5, 217.7), (-296.9, 217.7), (-296.9, 217.1) (0.706, 0.780, 0.812)</w:t>
      </w:r>
    </w:p>
    <w:p>
      <w:r>
        <w:t>(-299.3, 217.1), (-299.9, 217.7), (-300.5, 217.7), (-300.5, 218.3) (0.663, 0.745, 0.773)</w:t>
      </w:r>
    </w:p>
    <w:p>
      <w:r>
        <w:t>(-299.9, 215.9), (-300.5, 215.9), (-300.5, 216.5) (0.706, 0.780, 0.812)</w:t>
      </w:r>
    </w:p>
    <w:p>
      <w:r>
        <w:t>(-301.8, 215.9), (-302.4, 215.9), (-302.4, 216.5) (0.663, 0.745, 0.773)</w:t>
      </w:r>
    </w:p>
    <w:p>
      <w:r>
        <w:t>(-304.2, 215.9), (-304.2, 216.5), (-303.6, 216.5), (-303.6, 215.9) (0.706, 0.780, 0.812)</w:t>
      </w:r>
    </w:p>
    <w:p>
      <w:r>
        <w:t>(-301.8, 217.7), (-302.4, 217.7), (-302.4, 219.0), (-301.8, 218.3) (0.706, 0.780, 0.812)</w:t>
      </w:r>
    </w:p>
    <w:p>
      <w:r>
        <w:t>(-303.0, 220.8), (-303.6, 221.4), (-303.0, 221.4) (0.663, 0.745, 0.773)</w:t>
      </w:r>
    </w:p>
    <w:p>
      <w:r>
        <w:t>(-299.3, 220.8), (-299.3, 221.4), (-298.7, 221.4), (-298.7, 220.8) (0.690, 0.733, 0.710)</w:t>
      </w:r>
    </w:p>
    <w:p>
      <w:r>
        <w:t>(-291.9, 216.5), (-295.0, 219.6), (-294.4, 219.6), (-294.4, 219.0), (-292.6, 217.1), (-291.9, 217.1) (0.875, 0.882, 0.847)</w:t>
      </w:r>
    </w:p>
    <w:p>
      <w:r>
        <w:t>(-297.5, 224.5), (-297.5, 225.7), (-298.1, 226.3), (-298.1, 231.2), (-298.7, 231.8), (-299.9, 231.8), (-299.9, 234.3), (-300.5, 234.9), (-301.1, 234.3), (-301.1, 233.7), (-301.1, 235.5), (-300.5, 236.1), (-300.5, 237.4), (-300.5, 234.9), (-299.9, 234.3), (-299.3, 234.9), (-297.5, 234.9), (-296.9, 235.5), (-296.9, 233.7), (-297.5, 233.1), (-297.5, 230.0), (-298.1, 229.4), (-298.1, 228.2), (-297.5, 227.5) (0.875, 0.882, 0.847)</w:t>
      </w:r>
    </w:p>
    <w:p>
      <w:r>
        <w:t>(-303.6, 238.0), (-303.6, 238.6), (-303.0, 239.2), (-303.6, 239.8), (-303.0, 239.8), (-303.0, 238.0) (0.706, 0.780, 0.812)</w:t>
      </w:r>
    </w:p>
    <w:p>
      <w:r>
        <w:t>(-302.4, 241.7), (-303.0, 242.3), (-303.0, 242.9), (-302.4, 242.3) (0.706, 0.780, 0.812)</w:t>
      </w:r>
    </w:p>
    <w:p>
      <w:r>
        <w:t>(-300.5, 242.9), (-301.1, 242.3), (-301.8, 242.9), (-301.8, 243.5), (-300.5, 243.5) (0.690, 0.733, 0.710)</w:t>
      </w:r>
    </w:p>
    <w:p>
      <w:r>
        <w:t>(-299.9, 241.0), (-299.9, 241.7), (-299.3, 242.3), (-299.3, 243.5), (-299.9, 244.1), (-299.9, 244.7), (-299.9, 244.1), (-299.3, 243.5), (-299.3, 241.7) (0.835, 0.843, 0.796)</w:t>
      </w:r>
    </w:p>
    <w:p>
      <w:r>
        <w:t>(-295.6, 238.0), (-296.9, 238.0), (-296.9, 239.2), (-297.5, 239.8), (-298.1, 239.8), (-298.7, 239.2), (-298.7, 237.4), (-298.7, 238.0), (-299.3, 238.6), (-299.9, 238.6), (-299.9, 240.4), (-298.7, 241.7), (-298.7, 243.5), (-299.3, 244.1), (-299.3, 244.7), (-299.9, 245.3), (-299.3, 245.9), (-299.3, 247.2), (-298.7, 246.6), (-298.7, 245.9), (-299.3, 245.3), (-299.3, 244.1), (-298.1, 242.9), (-296.9, 244.1), (-296.9, 246.6), (-296.9, 245.9), (-296.2, 245.3), (-296.2, 242.9), (-295.0, 241.7), (-295.0, 239.2), (-295.6, 238.6) (0.875, 0.882, 0.847)</w:t>
      </w:r>
    </w:p>
    <w:p>
      <w:r>
        <w:t>(-301.8, 245.3), (-303.0, 246.6), (-302.4, 247.2), (-302.4, 247.8), (-301.8, 247.2), (-302.4, 246.6), (-302.4, 245.9) (0.875, 0.882, 0.847)</w:t>
      </w:r>
    </w:p>
    <w:p>
      <w:r>
        <w:t>(-304.8, 250.9), (-304.8, 251.5), (-304.2, 251.5), (-304.2, 250.9) (0.875, 0.882, 0.847)</w:t>
      </w:r>
    </w:p>
    <w:p>
      <w:r>
        <w:t>(-308.5, 250.9), (-308.5, 252.1), (-307.9, 252.1), (-307.3, 251.5), (-307.9, 250.9) (0.875, 0.882, 0.847)</w:t>
      </w:r>
    </w:p>
    <w:p>
      <w:r>
        <w:t>(-311.0, 251.5), (-311.6, 252.1), (-311.0, 252.1) (0.875, 0.882, 0.847)</w:t>
      </w:r>
    </w:p>
    <w:p>
      <w:r>
        <w:t>(-311.6, 250.2), (-312.2, 250.2), (-311.6, 250.9), (-312.2, 251.5), (-313.4, 251.5), (-313.4, 252.7), (-311.6, 250.9) (0.690, 0.733, 0.710)</w:t>
      </w:r>
    </w:p>
    <w:p>
      <w:r>
        <w:t>(-312.8, 247.8), (-312.8, 249.0), (-312.2, 249.0), (-312.2, 248.4) (0.706, 0.780, 0.812)</w:t>
      </w:r>
    </w:p>
    <w:p>
      <w:r>
        <w:t>(-308.5, 247.8), (-309.7, 247.8), (-311.0, 249.0), (-310.3, 249.0), (-309.7, 248.4), (-309.1, 248.4) (0.690, 0.733, 0.710)</w:t>
      </w:r>
    </w:p>
    <w:p>
      <w:r>
        <w:t>(-306.7, 244.1), (-308.5, 244.1), (-308.5, 244.7), (-309.1, 245.3), (-309.7, 245.3), (-310.3, 245.9), (-311.0, 245.9), (-310.3, 246.6), (-309.7, 246.6), (-309.7, 245.9), (-309.1, 245.3), (-308.5, 245.3), (-307.9, 244.7), (-307.3, 244.7) (0.706, 0.780, 0.812)</w:t>
      </w:r>
    </w:p>
    <w:p>
      <w:r>
        <w:t>(-311.0, 242.9), (-310.3, 242.9), (-309.7, 242.3), (-308.5, 242.3), (-307.9, 241.7), (-307.3, 241.7), (-306.7, 241.0), (-306.1, 241.7), (-304.8, 241.7), (-304.8, 241.0), (-309.7, 241.0), (-310.3, 241.7), (-310.3, 242.3) (0.706, 0.780, 0.812)</w:t>
      </w:r>
    </w:p>
    <w:p>
      <w:r>
        <w:t>(-319.5, 232.5), (-319.5, 247.2), (-317.7, 247.2), (-317.1, 246.6), (-317.1, 232.5) (0.706, 0.780, 0.812)</w:t>
      </w:r>
    </w:p>
    <w:p>
      <w:r>
        <w:t>(-318.9, 250.2), (-318.9, 251.5), (-318.3, 252.1), (-318.3, 252.7), (-318.3, 251.5), (-318.9, 250.9) (0.706, 0.780, 0.812)</w:t>
      </w:r>
    </w:p>
    <w:p>
      <w:r>
        <w:t>(-314.6, 255.8), (-315.3, 255.8), (-315.3, 257.0), (-315.3, 256.4) (0.690, 0.733, 0.710)</w:t>
      </w:r>
    </w:p>
    <w:p>
      <w:r>
        <w:t>(-315.9, 259.4), (-316.5, 260.1), (-316.5, 261.3), (-316.5, 260.7), (-315.9, 260.1) (0.690, 0.733, 0.710)</w:t>
      </w:r>
    </w:p>
    <w:p>
      <w:r>
        <w:t>(-312.8, 258.8), (-312.8, 261.3), (-311.6, 262.5), (-311.6, 265.0), (-311.0, 264.3), (-311.0, 262.5), (-312.2, 261.3), (-312.2, 258.8) (0.875, 0.882, 0.847)</w:t>
      </w:r>
    </w:p>
    <w:p>
      <w:r>
        <w:t>(-308.5, 254.5), (-309.1, 254.5), (-309.7, 255.1), (-310.3, 255.1), (-311.0, 255.8), (-311.6, 255.8), (-311.6, 257.6), (-311.0, 257.0), (-311.0, 256.4), (-309.1, 254.5) (0.875, 0.882, 0.847)</w:t>
      </w:r>
    </w:p>
    <w:p>
      <w:r>
        <w:t>(-310.3, 269.9), (-311.6, 269.9), (-311.6, 271.1) (0.875, 0.882, 0.847)</w:t>
      </w:r>
    </w:p>
    <w:p>
      <w:r>
        <w:t>(-317.1, 263.7), (-316.5, 264.3), (-317.1, 265.0), (-317.1, 266.8), (-317.7, 267.4), (-317.7, 277.8), (-318.3, 278.5), (-318.3, 279.1), (-317.7, 279.1), (-317.7, 269.3), (-317.1, 268.6), (-317.1, 265.6), (-316.5, 265.0), (-316.5, 264.3) (0.690, 0.733, 0.710)</w:t>
      </w:r>
    </w:p>
    <w:p>
      <w:r>
        <w:t>(-317.1, 284.0), (-317.1, 284.6), (-316.5, 285.2), (-316.5, 287.7), (-315.9, 288.3), (-315.9, 288.9), (-315.9, 287.0), (-316.5, 286.4), (-316.5, 284.6) (0.690, 0.733, 0.710)</w:t>
      </w:r>
    </w:p>
    <w:p>
      <w:r>
        <w:t>(-315.3, 285.2), (-315.3, 285.8), (-314.6, 286.4), (-314.6, 287.7), (-314.0, 288.3), (-314.0, 289.5), (-313.4, 289.5), (-313.4, 288.9), (-314.6, 287.7), (-314.6, 286.4), (-315.3, 285.8) (0.788, 0.835, 0.847)</w:t>
      </w:r>
    </w:p>
    <w:p>
      <w:r>
        <w:t>(-314.6, 291.3), (-314.6, 293.2), (-314.0, 292.6), (-314.0, 291.9) (0.690, 0.733, 0.710)</w:t>
      </w:r>
    </w:p>
    <w:p>
      <w:r>
        <w:t>(-315.3, 294.4), (-315.9, 294.4), (-315.9, 295.6), (-315.3, 295.0) (0.690, 0.733, 0.710)</w:t>
      </w:r>
    </w:p>
    <w:p>
      <w:r>
        <w:t>(-318.3, 293.8), (-318.9, 294.4), (-318.9, 295.6), (-318.3, 295.0) (0.663, 0.745, 0.773)</w:t>
      </w:r>
    </w:p>
    <w:p>
      <w:r>
        <w:t>(-317.7, 291.3), (-317.1, 291.9), (-317.1, 291.3) (0.663, 0.745, 0.773)</w:t>
      </w:r>
    </w:p>
    <w:p>
      <w:r>
        <w:t>(-309.1, 288.3), (-309.1, 288.9), (-308.5, 288.9), (-308.5, 288.3) (0.918, 0.922, 0.886)</w:t>
      </w:r>
    </w:p>
    <w:p>
      <w:r>
        <w:t>(-309.1, 296.2), (-309.1, 296.9), (-309.7, 297.5), (-310.3, 297.5), (-311.0, 296.9), (-309.7, 298.1), (-309.7, 298.7), (-309.7, 297.5), (-309.1, 296.9) (0.835, 0.843, 0.796)</w:t>
      </w:r>
    </w:p>
    <w:p>
      <w:r>
        <w:t>(-303.6, 280.9), (-303.0, 280.3), (-302.4, 280.3), (-303.6, 280.3) (0.875, 0.882, 0.847)</w:t>
      </w:r>
    </w:p>
    <w:p>
      <w:r>
        <w:t>(-279.7, 304.2), (-282.7, 307.3), (-283.4, 307.3), (-283.4, 307.9), (-284.6, 309.1), (-284.6, 309.7), (-284.0, 309.7), (-283.4, 309.1), (-282.7, 309.1), (-282.7, 308.5), (-282.1, 307.9), (-282.1, 307.3), (-281.5, 306.7), (-280.9, 306.7), (-279.7, 305.4) (0.835, 0.843, 0.796)</w:t>
      </w:r>
    </w:p>
    <w:p>
      <w:r>
        <w:t>(-299.3, 320.2), (-299.3, 320.8), (-298.7, 321.4), (-298.7, 322.0), (-299.9, 323.2), (-299.9, 323.8), (-299.3, 323.8), (-299.3, 323.2), (-298.1, 322.0), (-296.9, 323.2), (-296.2, 323.2), (-295.6, 323.8), (-296.9, 325.1), (-298.1, 325.1), (-297.5, 325.7), (-297.5, 326.9), (-298.1, 327.5), (-298.1, 328.1), (-297.5, 328.1), (-296.9, 327.5), (-296.9, 325.1), (-296.2, 324.5), (-295.6, 324.5), (-295.6, 323.8), (-296.2, 323.2), (-296.9, 323.2), (-298.1, 322.0), (-298.1, 321.4), (-298.7, 321.4), (-299.3, 320.8) (0.227, 0.388, 0.220)</w:t>
      </w:r>
    </w:p>
    <w:p>
      <w:r>
        <w:t>(-298.7, 325.7), (-298.7, 326.9), (-299.3, 327.5), (-299.3, 328.1), (-298.7, 328.1), (-298.7, 326.9), (-298.1, 326.3) (0.145, 0.306, 0.161)</w:t>
      </w:r>
    </w:p>
    <w:p>
      <w:r>
        <w:t>(-301.8, 323.2), (-301.8, 323.8), (-300.5, 323.8), (-301.1, 323.2) (0.137, 0.333, 0.098)</w:t>
      </w:r>
    </w:p>
    <w:p>
      <w:r>
        <w:t>(-299.9, 325.7), (-299.9, 327.5), (-300.5, 328.1), (-300.5, 328.7), (-299.9, 329.4), (-299.9, 330.6), (-299.3, 331.2), (-299.9, 331.8), (-300.5, 331.8), (-301.8, 330.6), (-302.4, 330.6), (-303.0, 331.2), (-303.0, 331.8), (-303.6, 332.4), (-304.8, 331.2), (-305.4, 331.2), (-305.4, 333.0), (-304.8, 333.0), (-304.2, 333.7), (-304.2, 333.0), (-303.0, 331.8), (-301.8, 331.8), (-300.5, 333.0), (-300.5, 334.9), (-301.1, 335.5), (-301.8, 334.9), (-302.4, 334.9), (-302.4, 335.5), (-301.8, 336.1), (-301.8, 339.8), (-301.8, 337.9), (-301.1, 337.3), (-300.5, 337.3), (-299.9, 336.7), (-299.9, 335.5), (-300.5, 334.9), (-300.5, 333.0), (-299.9, 332.4), (-299.9, 331.8), (-299.3, 331.2), (-298.7, 331.8), (-298.7, 333.0), (-298.7, 331.2), (-298.1, 330.6), (-298.7, 330.0), (-298.7, 329.4), (-299.3, 329.4), (-299.9, 328.7), (-299.9, 326.9), (-299.3, 326.3) (0.227, 0.388, 0.220)</w:t>
      </w:r>
    </w:p>
    <w:p>
      <w:r>
        <w:t>(-299.9, 333.0), (-299.9, 334.9), (-299.9, 334.3), (-299.3, 333.7) (0.271, 0.447, 0.184)</w:t>
      </w:r>
    </w:p>
    <w:p>
      <w:r>
        <w:t>(-305.4, 336.1), (-304.8, 336.7), (-304.2, 336.7), (-303.6, 336.1), (-304.2, 336.7), (-304.8, 336.1) (0.227, 0.388, 0.220)</w:t>
      </w:r>
    </w:p>
    <w:p>
      <w:r>
        <w:t>(-301.1, 319.5), (-301.8, 319.5), (-301.8, 320.8), (-302.4, 321.4), (-302.4, 322.0), (-303.0, 322.6), (-303.6, 322.0), (-304.8, 322.0), (-305.4, 321.4), (-306.1, 321.4), (-308.5, 323.8), (-309.1, 323.8), (-309.1, 324.5), (-308.5, 324.5), (-307.9, 325.1), (-309.1, 326.3), (-309.7, 326.3), (-310.3, 325.7), (-310.3, 325.1), (-311.0, 325.7), (-311.0, 326.3), (-311.6, 326.9), (-312.2, 326.3), (-311.0, 327.5), (-312.2, 328.7), (-312.8, 328.7), (-313.4, 328.1), (-314.0, 328.7), (-313.4, 329.4), (-314.0, 330.0), (-315.3, 330.0), (-314.6, 330.0), (-314.0, 330.6), (-314.0, 331.2), (-312.8, 331.2), (-312.2, 331.8), (-312.2, 333.7), (-312.8, 334.3), (-313.4, 333.7), (-313.4, 333.0), (-313.4, 333.7), (-314.0, 334.3), (-314.6, 333.7), (-314.6, 333.0), (-315.9, 333.0), (-316.5, 333.7), (-317.1, 333.7), (-317.1, 334.3), (-317.7, 334.9), (-319.5, 334.9), (-320.2, 335.5), (-320.8, 335.5), (-321.4, 336.1), (-320.8, 335.5), (-320.2, 335.5), (-319.5, 334.9), (-318.9, 335.5), (-317.7, 335.5), (-317.7, 334.9), (-317.1, 334.3), (-316.5, 334.3), (-315.9, 334.9), (-315.9, 336.1), (-316.5, 336.7), (-317.1, 336.7), (-317.1, 337.3), (-317.7, 337.9), (-319.5, 337.9), (-320.2, 337.3), (-320.8, 337.3), (-321.4, 337.9), (-322.0, 337.9), (-322.6, 337.3), (-322.0, 337.9), (-322.6, 338.6), (-323.2, 338.6), (-323.2, 339.2), (-322.0, 337.9), (-321.4, 337.9), (-320.8, 338.6), (-320.8, 339.8), (-321.4, 340.4), (-320.8, 339.8), (-320.2, 339.8), (-320.2, 338.6), (-319.5, 337.9), (-318.9, 338.6), (-318.9, 339.2), (-310.3, 339.2), (-309.7, 339.8), (-309.1, 339.8), (-308.5, 340.4), (-309.1, 341.0), (-309.1, 342.2), (-309.7, 342.9), (-309.7, 347.1), (-309.1, 347.8), (-309.1, 351.4), (-309.7, 352.1), (-309.7, 352.7), (-311.0, 353.9), (-312.2, 353.9), (-312.8, 354.5), (-315.3, 354.5), (-316.5, 355.7), (-317.1, 355.7), (-317.7, 356.3), (-320.8, 356.3), (-322.0, 357.6), (-322.6, 357.6), (-323.8, 358.8), (-324.5, 358.8), (-325.1, 359.4), (-325.7, 359.4), (-326.3, 360.0), (-326.9, 360.0), (-327.5, 360.6), (-326.9, 360.0), (-325.1, 360.0), (-323.8, 358.8), (-323.2, 358.8), (-322.6, 358.2), (-321.4, 358.2), (-320.2, 357.0), (-318.3, 357.0), (-317.7, 356.3), (-314.6, 356.3), (-314.0, 355.7), (-311.6, 355.7), (-311.0, 355.1), (-309.1, 355.1), (-308.5, 354.5), (-304.8, 354.5), (-304.2, 353.9), (-301.8, 353.9), (-301.8, 349.0), (-301.1, 348.4), (-301.1, 347.8), (-301.8, 347.1), (-302.4, 347.1), (-303.0, 346.5), (-303.0, 343.5), (-302.4, 342.9), (-301.8, 342.9), (-301.1, 343.5), (-301.1, 345.3), (-301.1, 343.5), (-301.8, 342.9), (-301.8, 340.4), (-302.4, 339.8), (-302.4, 336.1), (-303.0, 335.5), (-303.0, 334.9), (-302.4, 334.3), (-301.8, 334.3), (-301.1, 334.9), (-301.1, 333.0), (-301.8, 332.4), (-303.0, 332.4), (-303.6, 331.8), (-303.6, 331.2), (-302.4, 330.0), (-301.8, 330.0), (-300.5, 331.2), (-299.9, 331.2), (-300.5, 330.6), (-300.5, 329.4), (-301.1, 328.7), (-301.1, 328.1), (-300.5, 327.5), (-300.5, 325.7), (-299.9, 325.1), (-299.3, 325.7), (-298.7, 325.1), (-299.3, 324.5), (-298.7, 323.8), (-298.7, 323.2), (-298.7, 323.8), (-299.3, 324.5), (-301.8, 324.5), (-302.4, 323.8), (-302.4, 321.4), (-301.8, 320.8), (-301.1, 320.8), (-300.5, 321.4), (-300.5, 323.2), (-299.9, 322.6), (-300.5, 322.0), (-300.5, 321.4), (-301.1, 320.8), (-300.5, 320.2) (0.188, 0.380, 0.133)</w:t>
      </w:r>
    </w:p>
    <w:p>
      <w:r>
        <w:t>(-311.6, 339.8), (-311.0, 339.8), (-310.3, 340.4), (-310.3, 341.0), (-311.0, 341.6), (-310.3, 341.0), (-309.7, 341.6), (-309.7, 342.2), (-309.7, 341.0), (-309.1, 340.4), (-310.3, 340.4), (-311.0, 339.8) (0.227, 0.388, 0.220)</w:t>
      </w:r>
    </w:p>
    <w:p>
      <w:r>
        <w:t>(-319.5, 341.0), (-318.9, 340.4), (-314.6, 340.4), (-314.0, 339.8), (-312.8, 339.8), (-314.6, 339.8), (-315.3, 340.4), (-317.1, 340.4), (-317.7, 339.8), (-318.9, 339.8), (-319.5, 340.4) (0.227, 0.388, 0.220)</w:t>
      </w:r>
    </w:p>
    <w:p>
      <w:r>
        <w:t>(-315.9, 331.2), (-315.3, 331.2), (-314.6, 331.8), (-314.6, 332.4), (-313.4, 332.4), (-312.8, 333.0), (-312.8, 333.7), (-312.8, 333.0), (-313.4, 332.4), (-313.4, 331.8), (-314.6, 331.8), (-315.3, 331.2) (0.271, 0.447, 0.184)</w:t>
      </w:r>
    </w:p>
    <w:p>
      <w:r>
        <w:t>(-320.2, 325.1), (-318.9, 326.3), (-318.9, 325.7), (-319.5, 325.7) (0.706, 0.780, 0.812)</w:t>
      </w:r>
    </w:p>
    <w:p>
      <w:r>
        <w:t>(-319.5, 324.5), (-320.2, 324.5), (-319.5, 325.1), (-320.2, 325.7), (-319.5, 325.1) (0.714, 0.769, 0.765)</w:t>
      </w:r>
    </w:p>
    <w:p>
      <w:r>
        <w:t>(-333.0, 333.7), (-333.0, 334.3), (-332.4, 334.3), (-331.8, 334.9), (-332.4, 335.5), (-331.8, 334.9), (-330.6, 334.9), (-330.0, 335.5), (-330.0, 336.1), (-330.6, 336.7), (-331.2, 336.7), (-331.8, 337.3), (-331.2, 336.7), (-330.6, 336.7), (-330.0, 337.3), (-330.6, 337.9), (-330.0, 337.3), (-329.4, 337.3), (-328.7, 336.7), (-327.5, 336.7), (-328.7, 336.7), (-329.4, 336.1), (-329.4, 335.5), (-328.7, 334.9), (-329.4, 334.3), (-328.7, 333.7), (-328.7, 333.0), (-329.4, 333.0), (-329.4, 333.7), (-330.0, 334.3), (-330.6, 334.3), (-331.8, 333.0), (-332.4, 333.7) (0.663, 0.745, 0.773)</w:t>
      </w:r>
    </w:p>
    <w:p>
      <w:r>
        <w:t>(-330.6, 337.3), (-331.2, 337.3), (-331.2, 337.9) (0.635, 0.710, 0.714)</w:t>
      </w:r>
    </w:p>
    <w:p>
      <w:r>
        <w:t>(-328.1, 338.6), (-329.4, 339.8), (-329.4, 340.4), (-328.7, 339.8), (-328.7, 339.2) (0.729, 0.843, 0.800)</w:t>
      </w:r>
    </w:p>
    <w:p>
      <w:r>
        <w:t>(-317.1, 351.4), (-317.7, 350.8), (-318.9, 350.8), (-319.5, 351.4), (-321.4, 351.4), (-321.4, 352.1), (-322.0, 352.7), (-322.6, 352.7), (-323.2, 353.3), (-323.2, 353.9), (-322.0, 353.9), (-322.0, 353.3), (-321.4, 352.7), (-318.9, 352.7), (-318.3, 353.3), (-317.1, 353.3), (-317.7, 352.7), (-317.7, 352.1) (0.349, 0.498, 0.286)</w:t>
      </w:r>
    </w:p>
    <w:p>
      <w:r>
        <w:t>(-320.2, 355.1), (-320.8, 354.5), (-322.0, 355.7), (-323.2, 355.7), (-323.2, 356.3), (-322.0, 356.3), (-320.8, 355.1) (0.349, 0.498, 0.286)</w:t>
      </w:r>
    </w:p>
    <w:p>
      <w:r>
        <w:t>(-324.5, 354.5), (-325.1, 355.1), (-324.5, 355.1) (0.349, 0.498, 0.286)</w:t>
      </w:r>
    </w:p>
    <w:p>
      <w:r>
        <w:t>(-318.9, 358.2), (-320.2, 358.2), (-320.8, 358.8), (-321.4, 358.8), (-322.0, 359.4), (-322.6, 359.4), (-323.2, 360.0), (-322.6, 359.4), (-320.8, 359.4), (-319.5, 358.2) (0.349, 0.498, 0.286)</w:t>
      </w:r>
    </w:p>
    <w:p>
      <w:r>
        <w:t>(-319.5, 360.0), (-320.2, 360.0), (-320.8, 360.6), (-321.4, 360.6), (-322.0, 361.3), (-323.2, 361.3), (-323.8, 361.9), (-322.0, 361.9), (-322.0, 361.3), (-321.4, 360.6), (-319.5, 360.6) (0.137, 0.333, 0.098)</w:t>
      </w:r>
    </w:p>
    <w:p>
      <w:r>
        <w:t>(-325.7, 363.1), (-325.7, 363.7), (-324.5, 363.7), (-324.5, 363.1) (0.137, 0.333, 0.098)</w:t>
      </w:r>
    </w:p>
    <w:p>
      <w:r>
        <w:t>(-330.0, 362.5), (-330.6, 362.5), (-331.2, 363.1), (-330.0, 363.1) (0.188, 0.380, 0.133)</w:t>
      </w:r>
    </w:p>
    <w:p>
      <w:r>
        <w:t>(-330.6, 364.3), (-331.2, 364.9), (-330.6, 364.9) (0.349, 0.498, 0.286)</w:t>
      </w:r>
    </w:p>
    <w:p>
      <w:r>
        <w:t>(-330.0, 366.2), (-330.6, 366.8), (-331.2, 366.2), (-332.4, 367.4), (-331.8, 366.8), (-330.6, 366.8) (0.137, 0.333, 0.098)</w:t>
      </w:r>
    </w:p>
    <w:p>
      <w:r>
        <w:t>(-330.0, 367.4), (-330.6, 367.4), (-330.6, 368.0), (-331.2, 368.6), (-331.8, 368.6), (-331.2, 368.6) (0.271, 0.447, 0.184)</w:t>
      </w:r>
    </w:p>
    <w:p>
      <w:r>
        <w:t>(-334.3, 364.9), (-332.4, 364.9), (-332.4, 364.3), (-333.7, 364.3) (0.188, 0.380, 0.133)</w:t>
      </w:r>
    </w:p>
    <w:p>
      <w:r>
        <w:t>(-341.0, 372.9), (-341.0, 374.1), (-340.4, 374.1), (-340.4, 373.5) (0.188, 0.380, 0.133)</w:t>
      </w:r>
    </w:p>
    <w:p>
      <w:r>
        <w:t>(-336.1, 373.5), (-338.6, 373.5), (-339.2, 374.1), (-339.8, 374.1), (-339.2, 374.7), (-339.2, 375.4), (-339.8, 376.0), (-341.6, 376.0), (-341.0, 376.0), (-340.4, 376.6), (-339.8, 376.6), (-339.2, 376.0), (-337.9, 376.0), (-337.3, 375.4), (-337.3, 374.1), (-336.7, 373.5) (0.227, 0.388, 0.220)</w:t>
      </w:r>
    </w:p>
    <w:p>
      <w:r>
        <w:t>(-347.1, 382.7), (-347.1, 383.3), (-346.5, 383.3), (-346.5, 382.7) (0.188, 0.380, 0.133)</w:t>
      </w:r>
    </w:p>
    <w:p>
      <w:r>
        <w:t>(-349.6, 386.4), (-350.2, 387.0), (-349.6, 387.0) (0.227, 0.388, 0.220)</w:t>
      </w:r>
    </w:p>
    <w:p>
      <w:r>
        <w:t>(-351.4, 385.8), (-351.4, 386.4), (-350.8, 386.4) (0.349, 0.498, 0.286)</w:t>
      </w:r>
    </w:p>
    <w:p>
      <w:r>
        <w:t>(-351.4, 387.6), (-351.4, 388.2), (-350.8, 388.2) (0.227, 0.388, 0.220)</w:t>
      </w:r>
    </w:p>
    <w:p>
      <w:r>
        <w:t>(-351.4, 384.6), (-352.1, 384.6), (-352.7, 385.2), (-352.1, 385.8), (-352.1, 386.4), (-352.7, 387.0), (-353.3, 386.4), (-353.3, 387.0), (-353.9, 387.6), (-353.9, 388.9), (-354.5, 389.5), (-354.5, 394.4), (-354.5, 392.5), (-353.9, 391.9), (-354.5, 391.3), (-354.5, 390.7), (-353.3, 389.5), (-353.3, 387.6), (-352.1, 386.4), (-352.1, 385.2) (0.227, 0.388, 0.220)</w:t>
      </w:r>
    </w:p>
    <w:p>
      <w:r>
        <w:t>(-352.1, 387.6), (-352.7, 387.6), (-352.7, 389.5), (-352.1, 390.1), (-353.3, 391.3), (-353.9, 390.7), (-353.3, 391.3), (-353.3, 391.9), (-353.9, 392.5), (-352.7, 391.3), (-352.1, 391.9), (-352.7, 391.3), (-352.7, 390.7), (-352.1, 390.1), (-351.4, 390.7), (-352.7, 389.5), (-352.1, 388.9), (-351.4, 388.9), (-352.1, 388.2) (0.349, 0.498, 0.286)</w:t>
      </w:r>
    </w:p>
    <w:p>
      <w:r>
        <w:t>(-352.7, 390.1), (-353.3, 390.1), (-353.3, 390.7), (-353.9, 391.3) (0.271, 0.447, 0.184)</w:t>
      </w:r>
    </w:p>
    <w:p>
      <w:r>
        <w:t>(-349.0, 388.2), (-349.6, 388.2), (-350.2, 388.9), (-350.8, 388.9), (-351.4, 389.5), (-351.4, 390.1), (-352.1, 390.7), (-352.1, 391.3), (-353.9, 393.1), (-353.3, 393.1), (-352.7, 392.5), (-352.7, 391.9), (-352.1, 391.3), (-352.1, 390.7), (-351.4, 390.1), (-350.8, 390.1), (-351.4, 389.5), (-350.8, 388.9), (-350.2, 388.9), (-349.6, 388.2) (0.447, 0.541, 0.443)</w:t>
      </w:r>
    </w:p>
    <w:p>
      <w:r>
        <w:t>(-354.5, 383.9), (-354.5, 385.2), (-355.1, 385.8), (-354.5, 386.4), (-354.5, 385.8), (-353.9, 385.2), (-354.5, 384.6) (0.714, 0.769, 0.765)</w:t>
      </w:r>
    </w:p>
    <w:p>
      <w:r>
        <w:t>(-353.9, 382.7), (-355.1, 382.7), (-356.3, 383.9), (-357.0, 383.9), (-357.0, 384.6), (-355.7, 384.6), (-355.7, 383.9), (-355.1, 383.3), (-354.5, 383.3) (0.635, 0.710, 0.714)</w:t>
      </w:r>
    </w:p>
    <w:p>
      <w:r>
        <w:t>(-360.0, 379.7), (-360.0, 380.9), (-358.8, 380.9) (0.690, 0.733, 0.710)</w:t>
      </w:r>
    </w:p>
    <w:p>
      <w:r>
        <w:t>(-364.3, 374.7), (-364.3, 375.4), (-363.7, 375.4), (-363.1, 376.0), (-363.1, 376.6), (-362.5, 376.6), (-361.3, 377.8), (-361.3, 378.4), (-360.6, 378.4), (-360.0, 377.8), (-358.2, 377.8), (-357.0, 379.0), (-357.0, 380.3), (-356.3, 380.3), (-355.1, 381.5), (-355.1, 382.1), (-354.5, 382.1), (-354.5, 380.9), (-353.9, 380.3), (-354.5, 380.9), (-355.1, 380.9), (-356.3, 379.7), (-356.3, 379.0), (-355.1, 377.8), (-353.9, 377.8), (-353.3, 378.4), (-353.3, 377.8), (-352.7, 377.2), (-353.3, 376.6), (-353.3, 374.7), (-353.9, 374.7), (-354.5, 375.4), (-355.1, 374.7), (-355.7, 375.4), (-356.3, 374.7), (-357.0, 375.4), (-357.6, 374.7), (-358.2, 375.4), (-358.8, 374.7), (-360.0, 374.7), (-360.6, 375.4), (-361.3, 375.4), (-361.9, 376.0), (-362.5, 375.4), (-362.5, 374.1), (-363.1, 374.1), (-363.7, 374.7) (0.690, 0.733, 0.710)</w:t>
      </w:r>
    </w:p>
    <w:p>
      <w:r>
        <w:t>(-349.6, 370.5), (-350.8, 371.7), (-350.2, 371.7), (-349.6, 371.1) (0.714, 0.769, 0.765)</w:t>
      </w:r>
    </w:p>
    <w:p>
      <w:r>
        <w:t>(-350.2, 368.0), (-350.8, 368.0), (-350.8, 368.6) (0.706, 0.780, 0.812)</w:t>
      </w:r>
    </w:p>
    <w:p>
      <w:r>
        <w:t>(-350.8, 350.2), (-350.8, 353.3), (-351.4, 353.9), (-351.4, 356.3), (-352.1, 357.0), (-352.1, 359.4), (-351.4, 360.0), (-350.2, 360.0), (-349.6, 359.4), (-349.0, 360.0), (-349.0, 362.5), (-349.6, 363.1), (-350.2, 363.1), (-350.8, 362.5), (-351.4, 363.1), (-351.4, 364.3), (-350.8, 364.9), (-350.8, 365.5), (-352.1, 366.8), (-353.3, 365.5), (-353.3, 364.9), (-353.3, 365.5), (-352.7, 366.2), (-352.7, 366.8), (-353.3, 367.4), (-353.9, 367.4), (-354.5, 366.8), (-360.0, 366.8), (-360.0, 369.2), (-358.8, 369.2), (-358.2, 368.6), (-355.7, 368.6), (-355.1, 369.2), (-354.5, 369.2), (-353.9, 369.8), (-353.9, 371.1), (-354.5, 371.7), (-355.1, 371.7), (-355.1, 372.3), (-355.7, 372.9), (-360.0, 372.9), (-360.6, 372.3), (-361.9, 372.3), (-361.9, 375.4), (-361.3, 374.7), (-360.6, 374.7), (-360.0, 374.1), (-358.8, 374.1), (-358.2, 374.7), (-357.6, 374.1), (-357.0, 374.7), (-356.3, 374.1), (-355.7, 374.7), (-355.1, 374.1), (-354.5, 374.7), (-353.9, 374.1), (-353.3, 374.1), (-352.7, 374.7), (-352.7, 376.6), (-351.4, 377.8), (-350.8, 377.2), (-352.1, 377.2), (-352.7, 376.6), (-352.7, 376.0), (-352.1, 375.4), (-350.8, 375.4), (-350.2, 376.0), (-350.8, 375.4), (-350.8, 374.7), (-350.2, 374.1), (-350.2, 372.3), (-349.6, 371.7), (-350.8, 372.9), (-351.4, 372.3), (-351.4, 370.5), (-350.8, 369.8), (-350.2, 370.5), (-349.0, 369.2), (-349.6, 368.6), (-349.6, 368.0), (-349.0, 367.4), (-348.4, 367.4), (-349.0, 367.4), (-349.6, 366.8), (-349.0, 366.2), (-347.8, 366.2), (-347.8, 364.9), (-348.4, 365.5), (-349.0, 364.9), (-349.0, 364.3), (-347.8, 363.1), (-347.1, 363.7), (-346.5, 363.7), (-345.9, 363.1), (-345.3, 363.1), (-345.3, 361.9), (-345.9, 361.9), (-346.5, 361.3), (-345.9, 360.6), (-345.9, 358.2), (-346.5, 357.6), (-346.5, 355.1), (-346.5, 358.2), (-345.9, 358.8), (-346.5, 359.4), (-347.8, 359.4), (-346.5, 359.4), (-345.9, 360.0), (-346.5, 360.6), (-348.4, 360.6), (-349.6, 359.4), (-348.4, 358.2), (-348.4, 353.3), (-349.6, 352.1), (-350.2, 352.1), (-350.8, 351.4) (0.663, 0.745, 0.773)</w:t>
      </w:r>
    </w:p>
    <w:p>
      <w:r>
        <w:t>(-347.8, 352.1), (-347.8, 358.2), (-349.0, 359.4), (-348.4, 359.4), (-347.8, 358.8), (-346.5, 358.8), (-347.1, 358.2), (-347.1, 355.1), (-346.5, 354.5), (-346.5, 353.9), (-347.1, 353.9), (-347.8, 353.3) (0.690, 0.733, 0.710)</w:t>
      </w:r>
    </w:p>
    <w:p>
      <w:r>
        <w:t>(-300.5, 354.5), (-301.1, 353.9), (-302.4, 355.1), (-303.0, 354.5), (-304.2, 354.5), (-304.8, 355.1), (-308.5, 355.1), (-309.1, 355.7), (-311.0, 355.7), (-311.6, 356.3), (-314.0, 356.3), (-314.6, 357.0), (-317.7, 357.0), (-318.3, 357.6), (-320.2, 357.6), (-320.8, 358.2), (-320.2, 357.6), (-318.9, 357.6), (-318.3, 358.2), (-318.9, 358.8), (-319.5, 358.8), (-320.2, 359.4), (-319.5, 358.8), (-318.3, 358.8), (-317.7, 358.2), (-315.9, 358.2), (-315.3, 357.6), (-313.4, 357.6), (-312.8, 357.0), (-310.3, 357.0), (-309.7, 356.3), (-307.3, 356.3), (-306.7, 355.7), (-304.8, 355.7), (-304.2, 355.1), (-301.8, 355.1), (-301.8, 354.5), (-301.1, 353.9) (0.271, 0.447, 0.184)</w:t>
      </w:r>
    </w:p>
    <w:p>
      <w:r>
        <w:t>(-313.4, 358.8), (-308.5, 358.8), (-307.9, 358.2), (-306.1, 358.2), (-308.5, 358.2), (-309.1, 357.6), (-310.3, 357.6), (-310.3, 358.2), (-311.0, 358.8), (-311.6, 358.8), (-312.2, 358.2), (-312.8, 358.2) (0.137, 0.333, 0.098)</w:t>
      </w:r>
    </w:p>
    <w:p>
      <w:r>
        <w:t>(-301.1, 356.3), (-303.6, 356.3), (-304.8, 357.6), (-305.4, 357.6), (-306.1, 357.0), (-306.7, 357.0), (-307.3, 357.6), (-308.5, 357.6), (-309.1, 358.2), (-309.7, 358.2), (-309.1, 358.2), (-308.5, 357.6), (-304.8, 357.6), (-304.2, 357.0), (-303.6, 357.0), (-303.0, 356.3), (-301.8, 356.3), (-301.1, 357.0) (0.102, 0.298, 0.082)</w:t>
      </w:r>
    </w:p>
    <w:p>
      <w:r>
        <w:t>(-301.1, 357.6), (-301.8, 357.0), (-303.0, 357.0), (-303.6, 357.6), (-304.2, 357.6), (-303.6, 358.2), (-303.6, 358.8), (-304.2, 359.4), (-306.1, 359.4), (-306.7, 360.0), (-306.7, 360.6), (-306.1, 361.3), (-304.2, 361.3), (-304.2, 360.6), (-303.6, 360.0), (-302.4, 360.0), (-301.8, 360.6), (-301.1, 360.6), (-302.4, 359.4), (-302.4, 357.6), (-301.8, 357.0) (0.137, 0.333, 0.098)</w:t>
      </w:r>
    </w:p>
    <w:p>
      <w:r>
        <w:t>(-300.5, 357.6), (-301.1, 358.2), (-301.8, 357.6), (-301.8, 359.4), (-301.1, 360.0), (-301.1, 358.8), (-300.5, 358.2) (0.188, 0.380, 0.133)</w:t>
      </w:r>
    </w:p>
    <w:p>
      <w:r>
        <w:t>(-299.9, 357.6), (-299.9, 358.2), (-300.5, 358.8), (-300.5, 359.4), (-299.9, 359.4), (-299.3, 360.0), (-299.3, 361.9), (-299.3, 360.0), (-299.9, 359.4) (0.227, 0.388, 0.220)</w:t>
      </w:r>
    </w:p>
    <w:p>
      <w:r>
        <w:t>(-300.5, 360.0), (-300.5, 360.6), (-299.9, 361.3), (-299.9, 360.0) (0.145, 0.306, 0.161)</w:t>
      </w:r>
    </w:p>
    <w:p>
      <w:r>
        <w:t>(-298.1, 362.5), (-298.7, 361.9), (-298.7, 362.5), (-299.3, 363.1), (-298.7, 362.5) (0.145, 0.306, 0.161)</w:t>
      </w:r>
    </w:p>
    <w:p>
      <w:r>
        <w:t>(-299.9, 363.1), (-300.5, 363.7), (-300.5, 364.3), (-299.3, 365.5), (-299.3, 363.7) (0.137, 0.333, 0.098)</w:t>
      </w:r>
    </w:p>
    <w:p>
      <w:r>
        <w:t>(-298.1, 363.7), (-298.1, 365.5), (-297.5, 366.2), (-297.5, 364.9), (-298.1, 364.3) (0.227, 0.388, 0.220)</w:t>
      </w:r>
    </w:p>
    <w:p>
      <w:r>
        <w:t>(-298.7, 366.8), (-298.7, 367.4), (-297.5, 367.4), (-298.1, 366.8) (0.137, 0.333, 0.098)</w:t>
      </w:r>
    </w:p>
    <w:p>
      <w:r>
        <w:t>(-296.2, 367.4), (-296.2, 368.6), (-295.6, 368.0) (0.227, 0.388, 0.220)</w:t>
      </w:r>
    </w:p>
    <w:p>
      <w:r>
        <w:t>(-296.2, 366.8), (-295.0, 368.0), (-295.6, 367.4), (-295.6, 366.8) (0.129, 0.247, 0.106)</w:t>
      </w:r>
    </w:p>
    <w:p>
      <w:r>
        <w:t>(-294.4, 368.6), (-295.0, 368.6), (-295.0, 369.2) (0.145, 0.306, 0.161)</w:t>
      </w:r>
    </w:p>
    <w:p>
      <w:r>
        <w:t>(-296.2, 369.2), (-296.2, 369.8), (-295.6, 369.8) (0.137, 0.333, 0.098)</w:t>
      </w:r>
    </w:p>
    <w:p>
      <w:r>
        <w:t>(-295.6, 371.1), (-294.4, 372.3), (-294.4, 371.7), (-293.8, 371.1), (-294.4, 371.7), (-295.0, 371.7) (0.227, 0.388, 0.220)</w:t>
      </w:r>
    </w:p>
    <w:p>
      <w:r>
        <w:t>(-294.4, 371.1), (-293.2, 372.3), (-293.2, 372.9), (-291.9, 372.9), (-292.6, 372.3), (-293.2, 372.3) (0.188, 0.325, 0.204)</w:t>
      </w:r>
    </w:p>
    <w:p>
      <w:r>
        <w:t>(-293.2, 370.5), (-292.6, 371.1), (-292.6, 371.7), (-291.9, 372.3), (-291.3, 372.3), (-290.7, 372.9) (0.067, 0.180, 0.067)</w:t>
      </w:r>
    </w:p>
    <w:p>
      <w:r>
        <w:t>(-291.9, 368.6), (-291.9, 369.2), (-291.3, 369.2), (-289.5, 371.1), (-288.9, 371.1), (-288.9, 370.5), (-289.5, 371.1), (-290.7, 369.8), (-290.1, 369.2), (-289.5, 369.2), (-290.1, 369.2), (-290.7, 369.8), (-291.3, 369.2), (-291.3, 368.6) (0.812, 0.812, 0.737)</w:t>
      </w:r>
    </w:p>
    <w:p>
      <w:r>
        <w:t>(-293.8, 366.8), (-293.2, 367.4), (-293.2, 366.8) (0.918, 0.922, 0.886)</w:t>
      </w:r>
    </w:p>
    <w:p>
      <w:r>
        <w:t>(-295.0, 363.1), (-293.8, 364.3), (-293.8, 365.5), (-292.6, 366.8), (-291.9, 366.8), (-291.3, 367.4), (-292.6, 366.2), (-292.6, 365.5), (-293.2, 366.2), (-293.8, 365.5), (-293.8, 364.3) (0.812, 0.812, 0.737)</w:t>
      </w:r>
    </w:p>
    <w:p>
      <w:r>
        <w:t>(-295.0, 364.9), (-294.4, 365.5), (-294.4, 364.9) (0.918, 0.922, 0.886)</w:t>
      </w:r>
    </w:p>
    <w:p>
      <w:r>
        <w:t>(-293.2, 362.5), (-293.2, 363.7), (-292.6, 363.7), (-292.6, 363.1) (0.875, 0.882, 0.847)</w:t>
      </w:r>
    </w:p>
    <w:p>
      <w:r>
        <w:t>(-296.9, 355.1), (-296.9, 355.7), (-297.5, 356.3), (-296.2, 357.6), (-296.2, 358.8), (-296.9, 359.4), (-296.2, 360.0), (-296.2, 360.6), (-295.6, 360.6), (-295.0, 361.3), (-295.0, 361.9), (-295.0, 360.6), (-295.6, 360.6), (-296.2, 360.0), (-296.2, 357.6), (-297.5, 356.3), (-296.9, 355.7) (0.875, 0.882, 0.847)</w:t>
      </w:r>
    </w:p>
    <w:p>
      <w:r>
        <w:t>(-299.3, 357.6), (-298.7, 358.2), (-298.7, 359.4), (-298.1, 358.8), (-298.7, 358.2), (-298.7, 357.6) (0.129, 0.247, 0.106)</w:t>
      </w:r>
    </w:p>
    <w:p>
      <w:r>
        <w:t>(-298.7, 356.3), (-299.3, 357.0), (-298.7, 357.0) (0.067, 0.180, 0.067)</w:t>
      </w:r>
    </w:p>
    <w:p>
      <w:r>
        <w:t>(-299.9, 355.1), (-300.5, 355.7), (-301.1, 355.7), (-299.9, 355.7) (0.227, 0.388, 0.220)</w:t>
      </w:r>
    </w:p>
    <w:p>
      <w:r>
        <w:t>(-301.1, 354.5), (-301.1, 355.1), (-300.5, 355.1) (0.349, 0.498, 0.286)</w:t>
      </w:r>
    </w:p>
    <w:p>
      <w:r>
        <w:t>(-299.9, 353.9), (-299.3, 354.5), (-299.3, 353.9) (0.129, 0.247, 0.106)</w:t>
      </w:r>
    </w:p>
    <w:p>
      <w:r>
        <w:t>(-302.4, 352.7), (-303.0, 353.3), (-302.4, 353.3) (0.137, 0.333, 0.098)</w:t>
      </w:r>
    </w:p>
    <w:p>
      <w:r>
        <w:t>(-304.2, 350.8), (-304.8, 350.2), (-305.4, 350.8), (-305.4, 351.4), (-304.2, 351.4) (0.137, 0.333, 0.098)</w:t>
      </w:r>
    </w:p>
    <w:p>
      <w:r>
        <w:t>(-300.5, 345.3), (-300.5, 348.4), (-299.9, 349.0), (-299.9, 349.6), (-299.9, 347.8), (-300.5, 347.1) (0.129, 0.247, 0.106)</w:t>
      </w:r>
    </w:p>
    <w:p>
      <w:r>
        <w:t>(-301.1, 341.6), (-301.1, 342.9), (-301.8, 343.5), (-302.4, 343.5), (-302.4, 346.5), (-301.8, 346.5), (-301.1, 347.1), (-301.1, 345.9), (-301.8, 345.3), (-301.8, 343.5), (-301.1, 342.9) (0.227, 0.388, 0.220)</w:t>
      </w:r>
    </w:p>
    <w:p>
      <w:r>
        <w:t>(-300.5, 342.2), (-300.5, 342.9), (-299.9, 343.5), (-299.9, 344.1), (-299.9, 343.5), (-300.5, 342.9), (-299.9, 342.2) (0.129, 0.247, 0.106)</w:t>
      </w:r>
    </w:p>
    <w:p>
      <w:r>
        <w:t>(-296.2, 337.9), (-296.9, 338.6), (-296.9, 340.4), (-296.2, 340.4) (0.835, 0.843, 0.796)</w:t>
      </w:r>
    </w:p>
    <w:p>
      <w:r>
        <w:t>(-297.5, 342.2), (-297.5, 342.9), (-296.9, 343.5), (-296.9, 345.3), (-297.5, 345.9), (-297.5, 346.5), (-296.9, 347.1), (-296.9, 349.0), (-297.5, 349.6), (-297.5, 351.4), (-296.9, 352.1), (-296.9, 354.5), (-296.2, 355.1), (-296.2, 355.7), (-297.5, 357.0), (-296.9, 356.3), (-296.2, 357.0), (-295.6, 357.0), (-295.0, 356.3), (-295.0, 355.1), (-295.6, 355.1), (-296.2, 354.5), (-296.2, 352.1), (-296.9, 352.1), (-297.5, 351.4), (-297.5, 350.2), (-296.2, 349.0), (-296.2, 348.4), (-296.9, 347.8), (-296.9, 343.5), (-297.5, 342.9) (0.835, 0.843, 0.796)</w:t>
      </w:r>
    </w:p>
    <w:p>
      <w:r>
        <w:t>(-293.2, 352.1), (-293.2, 354.5), (-292.6, 354.5), (-291.9, 353.9), (-291.9, 353.3), (-292.6, 352.7), (-292.6, 352.1) (0.918, 0.922, 0.886)</w:t>
      </w:r>
    </w:p>
    <w:p>
      <w:r>
        <w:t>(-306.7, 364.3), (-306.7, 365.5), (-307.3, 366.2), (-307.3, 366.8), (-306.1, 366.8), (-305.4, 366.2), (-304.2, 367.4), (-303.6, 366.8), (-303.6, 364.9), (-303.0, 364.3), (-302.4, 364.3), (-301.8, 364.9), (-301.8, 366.8), (-302.4, 367.4), (-301.8, 368.0), (-301.1, 367.4), (-301.8, 366.8), (-301.8, 363.1), (-302.4, 362.5), (-304.2, 362.5), (-305.4, 363.7), (-306.1, 363.7) (0.137, 0.333, 0.098)</w:t>
      </w:r>
    </w:p>
    <w:p>
      <w:r>
        <w:t>(-308.5, 366.8), (-309.1, 366.8), (-309.7, 366.2), (-312.2, 366.2), (-312.8, 366.8), (-313.4, 366.8), (-314.0, 367.4), (-313.4, 367.4), (-312.8, 368.0), (-312.8, 368.6), (-313.4, 369.2), (-315.3, 369.2), (-315.9, 369.8), (-315.9, 371.1), (-314.6, 371.1), (-313.4, 369.8), (-312.2, 369.8), (-311.6, 369.2), (-311.0, 369.2), (-311.0, 368.6), (-310.3, 368.0), (-309.7, 368.0), (-309.1, 367.4), (-308.5, 367.4) (0.137, 0.333, 0.098)</w:t>
      </w:r>
    </w:p>
    <w:p>
      <w:r>
        <w:t>(-309.7, 384.6), (-309.7, 385.2), (-309.1, 385.2), (-309.1, 384.6) (0.188, 0.380, 0.133)</w:t>
      </w:r>
    </w:p>
    <w:p>
      <w:r>
        <w:t>(-309.1, 387.6), (-308.5, 388.2), (-307.9, 388.2), (-307.3, 387.6) (0.188, 0.380, 0.133)</w:t>
      </w:r>
    </w:p>
    <w:p>
      <w:r>
        <w:t>(-304.2, 385.8), (-303.6, 386.4), (-304.2, 387.0), (-303.6, 386.4), (-303.0, 386.4), (-303.0, 385.8) (0.227, 0.388, 0.220)</w:t>
      </w:r>
    </w:p>
    <w:p>
      <w:r>
        <w:t>(-291.9, 382.7), (-292.6, 383.3), (-291.9, 383.9), (-291.9, 384.6), (-292.6, 385.2), (-293.2, 385.2), (-294.4, 383.9), (-295.0, 383.9), (-295.6, 383.3), (-296.2, 383.3), (-295.6, 383.3), (-295.0, 383.9), (-295.0, 385.8), (-295.6, 386.4), (-296.2, 386.4), (-296.9, 385.8), (-296.9, 385.2), (-297.5, 384.6), (-297.5, 385.8), (-296.2, 387.0), (-295.6, 387.0), (-295.0, 387.6), (-295.0, 388.2), (-294.4, 388.9), (-295.6, 390.1), (-296.2, 390.1), (-296.2, 390.7), (-295.6, 390.7), (-294.4, 389.5), (-293.8, 389.5), (-292.6, 388.2), (-291.9, 388.2), (-290.1, 390.1), (-290.1, 390.7), (-289.5, 391.3), (-289.5, 390.7), (-290.7, 389.5), (-290.1, 388.9), (-291.3, 388.9), (-291.9, 388.2), (-293.2, 388.2), (-294.4, 387.0), (-294.4, 385.8), (-293.8, 385.2), (-293.2, 385.2), (-292.6, 385.8), (-291.9, 385.8), (-291.3, 385.2), (-291.3, 383.9), (-291.9, 383.3) (0.137, 0.333, 0.098)</w:t>
      </w:r>
    </w:p>
    <w:p>
      <w:r>
        <w:t>(-290.1, 383.9), (-290.1, 385.8), (-290.7, 386.4), (-290.7, 387.0), (-290.1, 387.0) (0.227, 0.388, 0.220)</w:t>
      </w:r>
    </w:p>
    <w:p>
      <w:r>
        <w:t>(-289.5, 388.9), (-289.5, 389.5), (-288.9, 389.5), (-288.9, 388.9) (0.227, 0.388, 0.220)</w:t>
      </w:r>
    </w:p>
    <w:p>
      <w:r>
        <w:t>(-285.2, 387.0), (-285.8, 387.6), (-285.8, 388.2), (-285.2, 388.2), (-284.6, 388.9), (-285.2, 388.2) (0.812, 0.812, 0.737)</w:t>
      </w:r>
    </w:p>
    <w:p>
      <w:r>
        <w:t>(-287.0, 374.1), (-286.4, 374.7), (-286.4, 375.4), (-287.0, 376.0), (-287.0, 379.0), (-287.7, 379.7), (-287.7, 384.6), (-286.4, 385.8), (-286.4, 388.2), (-285.8, 388.9), (-285.8, 390.1), (-284.6, 391.3), (-285.8, 390.1), (-285.8, 388.9), (-286.4, 388.2), (-286.4, 385.8), (-287.7, 384.6), (-287.7, 383.9), (-287.0, 383.3), (-287.0, 378.4), (-286.4, 377.8), (-286.4, 374.7) (0.918, 0.922, 0.886)</w:t>
      </w:r>
    </w:p>
    <w:p>
      <w:r>
        <w:t>(-286.4, 373.5), (-287.0, 373.5), (-286.4, 374.1), (-287.0, 374.7), (-287.0, 375.4), (-287.0, 374.7), (-286.4, 374.1) (0.875, 0.882, 0.847)</w:t>
      </w:r>
    </w:p>
    <w:p>
      <w:r>
        <w:t>(-287.0, 371.1), (-287.0, 371.7), (-286.4, 372.3), (-286.4, 371.7) (0.812, 0.812, 0.737)</w:t>
      </w:r>
    </w:p>
    <w:p>
      <w:r>
        <w:t>(-293.8, 373.5), (-293.2, 374.1), (-292.6, 374.1), (-291.9, 373.5), (-291.3, 374.1), (-291.3, 374.7), (-291.9, 375.4), (-291.9, 376.0), (-290.7, 374.7), (-290.1, 375.4), (-290.1, 376.6), (-290.1, 374.7), (-291.3, 373.5) (0.227, 0.388, 0.220)</w:t>
      </w:r>
    </w:p>
    <w:p>
      <w:r>
        <w:t>(-295.6, 372.3), (-296.2, 372.9), (-295.6, 372.9), (-295.0, 373.5), (-295.0, 375.4), (-295.6, 376.0), (-296.2, 376.0), (-295.0, 377.2), (-295.0, 377.8), (-295.6, 378.4), (-296.2, 378.4), (-296.9, 377.8), (-296.9, 377.2), (-297.5, 377.2), (-297.5, 378.4), (-298.1, 379.0), (-298.1, 379.7), (-297.5, 379.0), (-296.9, 379.7), (-296.9, 381.5), (-296.2, 380.9), (-295.6, 380.9), (-295.0, 381.5), (-295.0, 382.1), (-294.4, 382.7), (-293.8, 382.7), (-293.8, 381.5), (-294.4, 381.5), (-295.6, 380.3), (-295.6, 379.0), (-294.4, 377.8), (-293.8, 377.8), (-293.2, 378.4), (-293.2, 380.3), (-291.9, 380.3), (-292.6, 380.3), (-293.2, 379.7), (-292.6, 379.0), (-291.9, 379.0), (-294.4, 376.6), (-295.0, 376.6), (-295.6, 376.0), (-295.0, 375.4), (-295.0, 374.7), (-294.4, 374.1), (-295.6, 372.9) (0.137, 0.333, 0.098)</w:t>
      </w:r>
    </w:p>
    <w:p>
      <w:r>
        <w:t>(-271.7, 385.2), (-271.7, 386.4), (-270.5, 386.4), (-270.5, 385.8), (-271.1, 385.8) (0.918, 0.922, 0.886)</w:t>
      </w:r>
    </w:p>
    <w:p>
      <w:r>
        <w:t>(-263.7, 379.0), (-263.7, 380.3), (-263.1, 380.3), (-263.1, 379.0) (0.875, 0.882, 0.847)</w:t>
      </w:r>
    </w:p>
    <w:p>
      <w:r>
        <w:t>(-244.7, 376.0), (-245.9, 376.0), (-246.6, 376.6), (-247.2, 376.6), (-247.2, 377.8), (-247.8, 378.4), (-247.8, 380.3), (-249.6, 382.1), (-250.2, 382.1), (-250.2, 383.3), (-250.9, 383.9), (-251.5, 383.9), (-252.1, 384.6), (-252.1, 387.6), (-251.5, 388.2), (-251.5, 390.7), (-250.2, 390.7), (-250.2, 390.1), (-249.6, 389.5), (-249.0, 389.5), (-249.0, 388.9), (-248.4, 388.2), (-248.4, 385.8), (-247.8, 385.2), (-247.2, 385.2), (-246.6, 385.8), (-246.6, 387.6), (-245.9, 387.0), (-245.3, 387.0), (-244.7, 386.4), (-244.7, 385.2), (-244.1, 384.6), (-244.1, 383.9), (-244.7, 383.3) (0.918, 0.922, 0.886)</w:t>
      </w:r>
    </w:p>
    <w:p>
      <w:r>
        <w:t>(-242.9, 374.7), (-242.9, 375.4), (-242.3, 375.4), (-241.7, 376.0), (-241.7, 376.6), (-241.0, 377.2), (-240.4, 376.6), (-240.4, 376.0), (-241.7, 374.7) (0.918, 0.922, 0.886)</w:t>
      </w:r>
    </w:p>
    <w:p>
      <w:r>
        <w:t>(-238.0, 392.5), (-238.0, 393.8), (-237.4, 393.8), (-237.4, 392.5) (0.918, 0.922, 0.886)</w:t>
      </w:r>
    </w:p>
    <w:p>
      <w:r>
        <w:t>(-253.9, 406.6), (-255.1, 407.9), (-255.1, 408.5), (-255.1, 407.9), (-254.5, 407.3), (-253.9, 407.3) (0.714, 0.769, 0.765)</w:t>
      </w:r>
    </w:p>
    <w:p>
      <w:r>
        <w:t>(-255.8, 409.7), (-255.1, 410.3), (-255.8, 410.9), (-255.1, 410.9), (-254.5, 410.3), (-255.1, 409.7) (0.690, 0.733, 0.710)</w:t>
      </w:r>
    </w:p>
    <w:p>
      <w:r>
        <w:t>(-257.0, 409.7), (-256.4, 410.3), (-255.8, 410.3), (-256.4, 409.7) (0.686, 0.710, 0.624)</w:t>
      </w:r>
    </w:p>
    <w:p>
      <w:r>
        <w:t>(-258.2, 417.7), (-258.8, 418.3), (-258.8, 418.9), (-258.2, 419.5) (0.051, 0.239, 0.043)</w:t>
      </w:r>
    </w:p>
    <w:p>
      <w:r>
        <w:t>(-259.4, 423.2), (-259.4, 423.8), (-257.6, 423.8), (-257.6, 422.6), (-258.8, 422.6) (0.051, 0.239, 0.043)</w:t>
      </w:r>
    </w:p>
    <w:p>
      <w:r>
        <w:t>(-255.1, 424.4), (-255.1, 425.0), (-255.8, 425.7), (-256.4, 425.0), (-256.4, 427.5), (-256.4, 426.9), (-255.1, 425.7) (0.129, 0.247, 0.106)</w:t>
      </w:r>
    </w:p>
    <w:p>
      <w:r>
        <w:t>(-255.1, 426.9), (-255.1, 427.5), (-254.5, 428.1), (-254.5, 428.7), (-254.5, 426.9) (0.067, 0.180, 0.067)</w:t>
      </w:r>
    </w:p>
    <w:p>
      <w:r>
        <w:t>(-255.8, 427.5), (-255.8, 428.1), (-256.4, 428.7), (-255.8, 429.3) (0.145, 0.306, 0.161)</w:t>
      </w:r>
    </w:p>
    <w:p>
      <w:r>
        <w:t>(-255.8, 431.8), (-255.1, 432.4), (-255.8, 433.0), (-255.8, 434.2), (-255.1, 433.6), (-255.1, 432.4) (0.067, 0.180, 0.067)</w:t>
      </w:r>
    </w:p>
    <w:p>
      <w:r>
        <w:t>(-253.3, 430.6), (-253.3, 433.6), (-253.9, 434.2), (-253.9, 437.9), (-253.3, 438.5) (0.918, 0.922, 0.886)</w:t>
      </w:r>
    </w:p>
    <w:p>
      <w:r>
        <w:t>(-257.0, 435.5), (-257.6, 436.1), (-257.0, 436.7) (0.227, 0.388, 0.220)</w:t>
      </w:r>
    </w:p>
    <w:p>
      <w:r>
        <w:t>(-259.4, 435.5), (-260.1, 436.1), (-258.2, 436.1), (-257.0, 437.3), (-257.0, 442.8), (-257.0, 437.3), (-258.2, 436.1), (-257.6, 435.5) (0.188, 0.380, 0.133)</w:t>
      </w:r>
    </w:p>
    <w:p>
      <w:r>
        <w:t>(-260.1, 446.5), (-259.4, 447.1), (-259.4, 446.5) (0.102, 0.298, 0.082)</w:t>
      </w:r>
    </w:p>
    <w:p>
      <w:r>
        <w:t>(-247.2, 450.2), (-246.6, 450.8), (-246.6, 450.2) (0.835, 0.843, 0.796)</w:t>
      </w:r>
    </w:p>
    <w:p>
      <w:r>
        <w:t>(-241.7, 463.1), (-241.0, 463.7), (-241.0, 464.3), (-240.4, 464.3), (-240.4, 463.7), (-241.0, 463.1) (0.835, 0.843, 0.796)</w:t>
      </w:r>
    </w:p>
    <w:p>
      <w:r>
        <w:t>(-244.1, 472.3), (-243.5, 472.9), (-243.5, 472.3) (0.812, 0.812, 0.737)</w:t>
      </w:r>
    </w:p>
    <w:p>
      <w:r>
        <w:t>(-251.5, 466.1), (-252.1, 466.7), (-251.5, 467.4), (-251.5, 469.2), (-250.9, 469.2), (-251.5, 468.6), (-251.5, 467.4), (-252.1, 466.7) (0.129, 0.247, 0.106)</w:t>
      </w:r>
    </w:p>
    <w:p>
      <w:r>
        <w:t>(-260.1, 436.7), (-263.7, 436.7), (-264.3, 437.3), (-269.3, 437.3), (-269.9, 437.9), (-275.4, 437.9), (-276.0, 438.5), (-277.8, 438.5), (-278.5, 439.1), (-280.3, 439.1), (-280.9, 439.8), (-281.5, 439.8), (-282.1, 439.1), (-283.4, 439.1), (-284.0, 439.8), (-284.6, 439.8), (-284.0, 439.8), (-283.4, 440.4), (-284.0, 441.0), (-285.2, 441.0), (-285.8, 440.4), (-287.7, 440.4), (-287.7, 441.0), (-282.7, 441.0), (-281.5, 439.8), (-280.3, 439.8), (-279.7, 439.1), (-279.1, 439.8), (-277.8, 439.8), (-277.2, 439.1), (-272.9, 439.1), (-272.3, 439.8), (-272.3, 440.4), (-272.9, 441.0), (-274.2, 441.0), (-274.8, 441.6), (-276.0, 441.6), (-276.6, 441.0), (-279.7, 441.0), (-280.3, 441.6), (-280.3, 442.2), (-279.7, 442.2), (-279.1, 442.8), (-278.5, 442.8), (-277.2, 444.1), (-277.2, 444.7), (-277.8, 445.3), (-276.0, 445.3), (-275.4, 445.9), (-274.8, 445.9), (-274.2, 446.5), (-274.2, 447.1), (-274.8, 447.7), (-275.4, 447.7), (-276.0, 448.3), (-276.0, 449.6), (-276.6, 450.2), (-277.8, 450.2), (-277.8, 455.1), (-278.5, 455.7), (-280.9, 455.7), (-281.5, 456.3), (-281.5, 458.2), (-282.1, 458.8), (-282.1, 459.4), (-282.7, 460.0), (-283.4, 460.0), (-284.0, 460.6), (-284.0, 461.2), (-285.8, 463.1), (-285.8, 464.3), (-286.4, 464.9), (-287.0, 464.9), (-287.7, 465.5), (-290.1, 465.5), (-290.1, 466.1), (-291.3, 467.4), (-291.3, 468.0), (-290.7, 468.6), (-288.9, 468.6), (-288.3, 468.0), (-286.4, 468.0), (-288.3, 468.0), (-288.9, 468.6), (-290.1, 468.6), (-290.7, 468.0), (-290.7, 467.4), (-290.1, 466.7), (-289.5, 466.7), (-288.3, 465.5), (-285.8, 465.5), (-285.2, 464.9), (-284.6, 464.9), (-285.2, 464.3), (-284.0, 463.1), (-282.7, 463.1), (-282.7, 462.5), (-282.1, 461.8), (-282.1, 461.2), (-280.9, 460.0), (-278.5, 460.0), (-277.8, 459.4), (-276.6, 459.4), (-276.6, 458.2), (-276.0, 457.5), (-275.4, 457.5), (-275.4, 456.9), (-276.0, 456.3), (-275.4, 455.7), (-273.5, 455.7), (-272.9, 455.1), (-271.7, 455.1), (-271.7, 452.0), (-271.1, 451.4), (-270.5, 451.4), (-270.5, 450.8), (-269.3, 449.6), (-268.6, 449.6), (-268.6, 449.0), (-266.8, 447.1), (-265.0, 447.1), (-265.0, 445.3), (-264.3, 444.7), (-264.3, 442.2), (-265.0, 441.6), (-265.0, 440.4), (-264.3, 439.8), (-264.3, 439.1), (-269.3, 439.1), (-270.5, 440.4), (-271.7, 440.4), (-272.9, 439.1), (-274.8, 439.1), (-275.4, 438.5), (-274.8, 437.9), (-269.9, 437.9), (-269.3, 437.3), (-264.3, 437.3), (-263.7, 436.7) (0.102, 0.298, 0.082)</w:t>
      </w:r>
    </w:p>
    <w:p>
      <w:r>
        <w:t>(-279.1, 463.7), (-279.7, 464.3), (-280.3, 464.3), (-280.9, 463.7), (-280.9, 461.8), (-281.5, 462.5), (-281.5, 463.1), (-282.1, 463.7), (-284.0, 463.7), (-284.6, 464.3), (-284.0, 464.9), (-284.6, 465.5), (-285.2, 465.5), (-285.8, 466.1), (-288.3, 466.1), (-289.5, 467.4), (-290.1, 467.4), (-290.1, 468.0), (-288.9, 468.0), (-288.3, 467.4), (-285.8, 467.4), (-285.2, 466.7), (-284.0, 466.7), (-283.4, 466.1), (-280.3, 466.1), (-280.9, 465.5), (-280.9, 464.9), (-280.3, 464.3), (-279.1, 464.3) (0.106, 0.271, 0.027)</w:t>
      </w:r>
    </w:p>
    <w:p>
      <w:r>
        <w:t>(-299.3, 471.0), (-297.5, 471.0), (-298.1, 470.4), (-298.7, 470.4) (0.137, 0.333, 0.098)</w:t>
      </w:r>
    </w:p>
    <w:p>
      <w:r>
        <w:t>(-298.1, 442.2), (-298.7, 442.8), (-298.1, 442.8) (0.188, 0.380, 0.133)</w:t>
      </w:r>
    </w:p>
    <w:p>
      <w:r>
        <w:t>(-303.0, 439.1), (-302.4, 439.8), (-301.8, 439.1), (-299.3, 439.1), (-298.7, 439.8), (-298.1, 439.1), (-297.5, 439.1) (0.227, 0.388, 0.220)</w:t>
      </w:r>
    </w:p>
    <w:p>
      <w:r>
        <w:t>(-302.4, 442.2), (-302.4, 442.8), (-301.8, 442.8) (0.188, 0.380, 0.133)</w:t>
      </w:r>
    </w:p>
    <w:p>
      <w:r>
        <w:t>(-295.0, 420.1), (-295.6, 420.1), (-298.1, 422.6), (-297.5, 423.2), (-296.9, 422.6), (-297.5, 422.0), (-296.2, 420.7), (-295.6, 421.4), (-296.2, 420.7), (-295.6, 420.1) (0.145, 0.306, 0.161)</w:t>
      </w:r>
    </w:p>
    <w:p>
      <w:r>
        <w:t>(-320.8, 397.4), (-319.5, 397.4), (-318.3, 398.7), (-317.7, 398.1), (-318.3, 398.1), (-318.9, 397.4) (0.663, 0.745, 0.773)</w:t>
      </w:r>
    </w:p>
    <w:p>
      <w:r>
        <w:t>(-327.5, 396.8), (-327.5, 397.4), (-326.3, 397.4), (-326.3, 396.8) (0.714, 0.769, 0.765)</w:t>
      </w:r>
    </w:p>
    <w:p>
      <w:r>
        <w:t>(-327.5, 393.8), (-328.1, 394.4), (-327.5, 394.4) (0.714, 0.769, 0.765)</w:t>
      </w:r>
    </w:p>
    <w:p>
      <w:r>
        <w:t>(-323.8, 387.0), (-324.5, 387.0), (-324.5, 388.2), (-324.5, 387.6) (0.271, 0.447, 0.184)</w:t>
      </w:r>
    </w:p>
    <w:p>
      <w:r>
        <w:t>(-345.3, 398.7), (-344.7, 399.3), (-344.7, 398.7) (0.714, 0.769, 0.765)</w:t>
      </w:r>
    </w:p>
    <w:p>
      <w:r>
        <w:t>(-349.6, 395.6), (-349.6, 396.2), (-350.2, 396.8), (-350.8, 396.8), (-350.8, 397.4), (-350.2, 397.4), (-350.2, 396.8), (-349.6, 396.2) (0.714, 0.769, 0.765)</w:t>
      </w:r>
    </w:p>
    <w:p>
      <w:r>
        <w:t>(-360.0, 398.7), (-360.0, 399.3), (-359.4, 399.3) (0.714, 0.769, 0.765)</w:t>
      </w:r>
    </w:p>
    <w:p>
      <w:r>
        <w:t>(-368.0, 385.2), (-368.0, 391.3), (-366.8, 391.3), (-366.2, 391.9), (-365.5, 391.9), (-364.3, 393.1), (-364.3, 394.4), (-363.7, 395.0), (-363.7, 395.6), (-364.3, 396.2), (-364.3, 396.8), (-363.7, 397.4), (-363.7, 398.7), (-363.1, 399.3), (-363.1, 400.5), (-362.5, 400.5), (-361.9, 401.1), (-361.9, 403.6), (-360.6, 403.6), (-360.6, 403.0), (-360.0, 402.3), (-358.8, 403.6), (-356.3, 403.6), (-355.7, 403.0), (-355.1, 403.0), (-353.9, 404.2), (-353.9, 405.4), (-352.7, 405.4), (-352.7, 403.0), (-353.3, 403.0), (-353.9, 402.3), (-353.9, 401.7), (-353.3, 401.1), (-354.5, 401.1), (-355.1, 400.5), (-355.7, 400.5), (-356.3, 399.9), (-358.2, 399.9), (-360.0, 398.1), (-359.4, 397.4), (-359.4, 396.8), (-360.6, 395.6), (-360.0, 395.0), (-360.6, 394.4), (-360.6, 393.8), (-361.3, 393.1), (-361.3, 392.5), (-361.9, 391.9), (-361.3, 391.3), (-361.9, 390.7), (-361.9, 388.9), (-361.3, 388.2), (-360.6, 388.9), (-360.6, 389.5), (-360.6, 387.6), (-361.3, 387.0), (-360.6, 386.4), (-360.6, 385.2), (-361.3, 385.8), (-361.9, 385.8), (-362.5, 385.2), (-364.3, 385.2), (-364.9, 384.6), (-364.9, 383.9), (-366.2, 383.9), (-366.2, 384.6), (-366.8, 385.2) (0.663, 0.745, 0.773)</w:t>
      </w:r>
    </w:p>
    <w:p>
      <w:r>
        <w:t>(-326.9, 439.8), (-327.5, 439.8), (-327.5, 440.4), (-328.1, 441.0), (-328.1, 441.6), (-327.5, 441.6), (-327.5, 441.0), (-326.9, 440.4) (0.635, 0.710, 0.714)</w:t>
      </w:r>
    </w:p>
    <w:p>
      <w:r>
        <w:t>(-328.7, 445.3), (-330.0, 445.3), (-330.6, 445.9), (-331.2, 445.9), (-331.2, 446.5), (-331.8, 447.1), (-328.7, 447.1) (0.635, 0.710, 0.714)</w:t>
      </w:r>
    </w:p>
    <w:p>
      <w:r>
        <w:t>(-184.6, 433.6), (-184.0, 433.6), (-183.4, 433.0), (-182.8, 433.6), (-182.2, 433.0), (-181.5, 433.0), (-180.9, 433.6), (-180.3, 433.0), (-179.7, 433.6), (-178.5, 433.6), (-178.5, 433.0), (-179.1, 433.0), (-179.7, 433.6), (-180.3, 433.0), (-180.3, 432.4), (-180.9, 433.0), (-182.2, 433.0), (-182.8, 432.4), (-183.4, 432.4) (0.765, 0.761, 0.643)</w:t>
      </w:r>
    </w:p>
    <w:p>
      <w:r>
        <w:t>(-183.4, 433.6), (-182.8, 434.2), (-181.5, 434.2), (-180.9, 434.9), (-181.5, 435.5), (-182.2, 435.5), (-180.3, 435.5), (-179.1, 436.7), (-177.9, 436.7), (-177.3, 437.3), (-177.3, 436.7), (-175.4, 434.9), (-176.0, 435.5), (-177.3, 435.5), (-177.9, 434.9), (-177.3, 434.2), (-177.9, 434.9), (-178.5, 434.2), (-180.9, 434.2), (-181.5, 433.6), (-182.2, 433.6), (-182.8, 434.2) (0.714, 0.769, 0.765)</w:t>
      </w:r>
    </w:p>
    <w:p>
      <w:r>
        <w:t>(-162.5, 410.3), (-164.4, 410.3), (-165.6, 409.1), (-168.1, 409.1), (-168.7, 409.7), (-168.7, 410.3), (-169.3, 410.9), (-171.1, 410.9), (-171.7, 411.5), (-175.4, 411.5), (-176.0, 412.2), (-178.5, 412.2), (-179.1, 412.8), (-179.7, 412.8), (-179.1, 413.4), (-179.1, 414.0), (-177.9, 414.0), (-178.5, 413.4), (-177.3, 412.2), (-176.6, 412.2), (-175.4, 413.4), (-174.8, 412.8), (-174.2, 412.8), (-173.6, 412.2), (-172.3, 412.2), (-171.7, 411.5), (-166.2, 411.5), (-165.6, 410.9), (-165.0, 410.9), (-164.4, 410.3) (0.714, 0.769, 0.765)</w:t>
      </w:r>
    </w:p>
    <w:p>
      <w:r>
        <w:t>(-144.7, 412.2), (-149.0, 412.2), (-149.7, 412.8), (-151.5, 412.8), (-152.7, 411.5), (-152.7, 410.9), (-153.9, 410.9), (-155.2, 409.7), (-156.4, 409.7), (-157.0, 410.3), (-157.6, 410.3), (-158.9, 411.5), (-160.1, 411.5), (-160.7, 410.9), (-161.3, 410.9), (-161.9, 411.5), (-162.5, 411.5), (-163.8, 412.8), (-165.6, 412.8), (-166.2, 413.4), (-166.8, 412.8), (-167.4, 413.4), (-166.8, 414.0), (-167.4, 414.6), (-168.1, 414.6), (-168.7, 414.0), (-169.3, 414.0), (-168.1, 415.2), (-168.1, 415.8), (-168.7, 416.5), (-169.3, 416.5), (-170.5, 415.2), (-170.5, 414.0), (-171.1, 414.0), (-171.7, 414.6), (-176.0, 414.6), (-176.6, 415.2), (-176.0, 415.8), (-171.7, 415.8), (-171.1, 416.5), (-168.7, 416.5), (-168.1, 415.8), (-166.8, 415.8), (-166.2, 415.2), (-166.2, 414.6), (-165.6, 414.0), (-165.0, 414.0), (-164.4, 414.6), (-163.8, 414.0), (-162.5, 414.0), (-161.3, 415.2), (-160.7, 415.2), (-160.1, 415.8), (-159.5, 415.8), (-159.5, 415.2), (-160.1, 415.2), (-160.7, 414.6), (-161.9, 414.6), (-163.1, 413.4), (-163.1, 412.8), (-162.5, 412.2), (-159.5, 412.2), (-158.2, 410.9), (-155.2, 410.9), (-154.6, 410.3), (-153.9, 410.9), (-153.9, 412.2), (-153.3, 412.8), (-152.1, 412.8), (-151.5, 413.4), (-150.9, 413.4), (-150.3, 414.0), (-150.3, 414.6), (-147.8, 414.6), (-147.2, 414.0), (-146.6, 414.0), (-146.0, 414.6), (-146.0, 416.5), (-144.7, 416.5) (0.686, 0.710, 0.624)</w:t>
      </w:r>
    </w:p>
    <w:p>
      <w:r>
        <w:t>(-158.2, 408.5), (-158.9, 409.1), (-159.5, 408.5), (-159.5, 409.1), (-160.1, 409.7), (-159.5, 409.7), (-158.9, 409.1), (-158.2, 409.1) (0.714, 0.769, 0.765)</w:t>
      </w:r>
    </w:p>
    <w:p>
      <w:r>
        <w:t>(-152.7, 415.2), (-153.3, 415.2), (-153.9, 415.8), (-155.2, 415.8), (-155.2, 416.5), (-152.7, 416.5) (0.686, 0.710, 0.624)</w:t>
      </w:r>
    </w:p>
    <w:p>
      <w:r>
        <w:t>(-139.8, 405.4), (-138.6, 405.4), (-138.0, 404.8), (-139.8, 404.8) (0.690, 0.733, 0.710)</w:t>
      </w:r>
    </w:p>
    <w:p>
      <w:r>
        <w:t>(-140.5, 399.9), (-140.5, 400.5), (-139.8, 400.5), (-139.8, 399.9) (0.812, 0.812, 0.737)</w:t>
      </w:r>
    </w:p>
    <w:p>
      <w:r>
        <w:t>(-126.3, 385.2), (-127.6, 386.4), (-128.2, 386.4), (-128.8, 385.8), (-128.8, 385.2), (-130.0, 385.2), (-130.6, 385.8), (-133.1, 385.8), (-133.1, 386.4), (-134.3, 387.6), (-134.3, 389.5), (-135.5, 390.7), (-137.4, 390.7), (-137.4, 391.3), (-138.0, 391.9), (-137.4, 392.5), (-138.0, 393.1), (-138.0, 396.2), (-138.6, 396.8), (-139.2, 396.8), (-139.2, 397.4), (-139.8, 398.1), (-140.5, 397.4), (-141.1, 398.1), (-141.1, 398.7), (-142.3, 399.9), (-145.4, 399.9), (-145.4, 400.5), (-146.0, 401.1), (-144.7, 401.1), (-144.1, 401.7), (-144.1, 402.3), (-144.7, 403.0), (-146.0, 403.0), (-146.6, 402.3), (-147.2, 402.3), (-147.8, 401.7), (-148.4, 401.7), (-149.7, 403.0), (-149.7, 404.2), (-150.3, 404.8), (-150.9, 404.8), (-151.5, 405.4), (-153.3, 405.4), (-153.9, 406.0), (-154.6, 406.0), (-155.8, 407.3), (-155.8, 407.9), (-156.4, 408.5), (-157.0, 408.5), (-155.8, 408.5), (-154.6, 407.3), (-153.3, 407.3), (-151.5, 405.4), (-149.7, 405.4), (-149.0, 404.8), (-147.8, 404.8), (-146.6, 403.6), (-146.0, 403.6), (-145.4, 403.0), (-144.7, 403.0), (-144.1, 402.3), (-142.3, 402.3), (-141.1, 401.1), (-140.5, 401.1), (-141.1, 400.5), (-141.1, 399.9), (-140.5, 399.3), (-139.8, 399.3), (-139.2, 399.9), (-139.2, 400.5), (-138.0, 399.3), (-136.8, 399.3), (-134.3, 396.8), (-133.1, 396.8), (-132.5, 396.2), (-132.5, 395.6), (-131.9, 395.0), (-132.5, 395.6), (-133.1, 395.6), (-133.7, 395.0), (-133.7, 393.8), (-133.1, 393.1), (-132.5, 393.1), (-131.9, 393.8), (-131.3, 393.1), (-131.9, 392.5), (-131.9, 391.9), (-131.3, 391.3), (-130.0, 391.3), (-130.0, 390.7), (-129.4, 390.1), (-127.6, 390.1), (-128.2, 390.1), (-128.8, 389.5), (-127.6, 388.2), (-127.0, 388.9), (-127.6, 388.2), (-128.2, 388.2), (-128.8, 387.6) (0.714, 0.769, 0.765)</w:t>
      </w:r>
    </w:p>
    <w:p>
      <w:r>
        <w:t>(-136.2, 396.2), (-136.2, 397.4), (-135.5, 397.4), (-135.5, 396.2) (0.812, 0.812, 0.737)</w:t>
      </w:r>
    </w:p>
    <w:p>
      <w:r>
        <w:t>(-133.1, 398.7), (-133.1, 399.3), (-131.9, 399.3), (-132.5, 398.7) (0.647, 0.675, 0.600)</w:t>
      </w:r>
    </w:p>
    <w:p>
      <w:r>
        <w:t>(-130.0, 396.8), (-130.6, 396.8), (-130.6, 397.4) (0.647, 0.675, 0.600)</w:t>
      </w:r>
    </w:p>
    <w:p>
      <w:r>
        <w:t>(-128.8, 390.7), (-129.4, 390.7), (-129.4, 391.3), (-130.0, 391.9), (-131.3, 391.9), (-131.3, 392.5), (-130.6, 392.5) (0.690, 0.733, 0.710)</w:t>
      </w:r>
    </w:p>
    <w:p>
      <w:r>
        <w:t>(-122.7, 385.2), (-123.3, 385.2), (-123.3, 385.8), (-127.0, 389.5), (-127.0, 390.1), (-127.6, 390.7), (-128.2, 390.7), (-128.2, 391.3), (-128.8, 391.9), (-129.4, 391.9), (-129.4, 393.1), (-130.0, 393.8), (-130.6, 393.1), (-131.9, 394.4), (-131.3, 395.0), (-123.9, 387.6), (-123.9, 387.0), (-122.7, 385.8) (0.812, 0.812, 0.737)</w:t>
      </w:r>
    </w:p>
    <w:p>
      <w:r>
        <w:t>(-127.6, 387.0), (-128.2, 387.6), (-127.6, 387.6) (0.812, 0.812, 0.737)</w:t>
      </w:r>
    </w:p>
    <w:p>
      <w:r>
        <w:t>(-128.2, 385.2), (-128.2, 385.8), (-129.4, 387.0), (-128.8, 387.0), (-128.8, 386.4), (-128.2, 385.8) (0.690, 0.733, 0.710)</w:t>
      </w:r>
    </w:p>
    <w:p>
      <w:r>
        <w:t>(-124.5, 384.6), (-125.1, 384.6), (-125.1, 385.8), (-125.7, 386.4), (-127.0, 386.4), (-127.0, 388.2), (-128.2, 389.5), (-127.6, 389.5), (-127.6, 388.9), (-127.0, 388.2), (-126.3, 388.2), (-125.7, 387.6), (-125.7, 387.0), (-124.5, 385.8) (0.690, 0.733, 0.710)</w:t>
      </w:r>
    </w:p>
    <w:p>
      <w:r>
        <w:t>(-122.1, 387.6), (-122.7, 388.2), (-122.7, 388.9), (-122.1, 388.2) (0.627, 0.651, 0.549)</w:t>
      </w:r>
    </w:p>
    <w:p>
      <w:r>
        <w:t>(-120.8, 385.8), (-120.8, 386.4), (-120.2, 386.4), (-120.2, 385.8) (0.627, 0.651, 0.549)</w:t>
      </w:r>
    </w:p>
    <w:p>
      <w:r>
        <w:t>(-118.4, 382.7), (-119.0, 383.3), (-118.4, 383.3) (0.569, 0.608, 0.533)</w:t>
      </w:r>
    </w:p>
    <w:p>
      <w:r>
        <w:t>(-117.1, 379.7), (-117.1, 380.3), (-117.8, 380.9), (-117.8, 381.5), (-119.0, 382.7), (-118.4, 382.1), (-117.8, 382.7), (-117.8, 381.5), (-116.5, 380.3) (0.627, 0.651, 0.549)</w:t>
      </w:r>
    </w:p>
    <w:p>
      <w:r>
        <w:t>(-117.8, 378.4), (-118.4, 379.0), (-118.4, 379.7), (-119.0, 380.3), (-119.0, 380.9), (-119.0, 380.3), (-117.8, 379.0) (0.812, 0.812, 0.737)</w:t>
      </w:r>
    </w:p>
    <w:p>
      <w:r>
        <w:t>(-113.5, 379.7), (-114.1, 379.7), (-114.1, 380.9), (-114.7, 381.5), (-114.7, 382.1), (-114.1, 382.1), (-113.5, 381.5) (0.686, 0.710, 0.624)</w:t>
      </w:r>
    </w:p>
    <w:p>
      <w:r>
        <w:t>(-107.3, 375.4), (-107.9, 375.4), (-108.6, 374.7), (-109.2, 374.7), (-109.2, 375.4), (-109.8, 376.0), (-111.6, 376.0), (-113.5, 374.1), (-113.5, 373.5), (-114.1, 373.5), (-114.7, 374.1), (-114.7, 374.7), (-114.1, 374.1), (-113.5, 374.1), (-112.9, 374.7), (-114.1, 376.0), (-113.5, 375.4), (-112.9, 376.0), (-112.9, 376.6), (-113.5, 377.2), (-114.7, 377.2), (-115.3, 376.6), (-115.3, 376.0), (-115.3, 376.6), (-115.9, 377.2), (-115.3, 377.8), (-115.3, 378.4), (-115.9, 379.0), (-116.5, 378.4), (-114.7, 380.3), (-114.7, 379.7), (-113.5, 378.4), (-113.5, 377.8), (-112.9, 377.2), (-112.2, 377.2), (-111.6, 377.8), (-111.6, 379.0), (-112.9, 380.3), (-112.9, 380.9), (-112.2, 380.3), (-112.2, 379.7), (-111.6, 379.0), (-111.0, 379.0), (-109.8, 377.8), (-109.8, 377.2), (-110.4, 376.6), (-109.8, 376.0), (-109.2, 376.0), (-108.6, 375.4) (0.627, 0.651, 0.549)</w:t>
      </w:r>
    </w:p>
    <w:p>
      <w:r>
        <w:t>(-113.5, 376.0), (-114.1, 376.6), (-113.5, 376.6) (0.647, 0.675, 0.600)</w:t>
      </w:r>
    </w:p>
    <w:p>
      <w:r>
        <w:t>(-113.5, 374.7), (-114.1, 374.7), (-114.7, 375.4), (-114.1, 375.4) (0.569, 0.608, 0.533)</w:t>
      </w:r>
    </w:p>
    <w:p>
      <w:r>
        <w:t>(-115.3, 366.8), (-115.3, 367.4), (-114.7, 367.4), (-114.1, 368.0), (-114.1, 370.5), (-114.1, 368.0) (0.765, 0.761, 0.643)</w:t>
      </w:r>
    </w:p>
    <w:p>
      <w:r>
        <w:t>(-119.6, 366.2), (-117.1, 366.2), (-117.8, 365.5), (-119.0, 365.5) (0.686, 0.710, 0.624)</w:t>
      </w:r>
    </w:p>
    <w:p>
      <w:r>
        <w:t>(-113.5, 360.0), (-114.7, 361.3), (-115.9, 361.3), (-117.8, 363.1), (-118.4, 363.1), (-119.0, 363.7), (-119.6, 363.7), (-120.8, 364.9), (-121.4, 364.9), (-122.1, 365.5), (-124.5, 365.5), (-125.1, 366.2), (-127.0, 366.2), (-127.6, 366.8), (-127.6, 367.4), (-128.8, 368.6), (-128.8, 369.2), (-128.2, 369.8), (-128.2, 370.5), (-127.6, 371.1), (-127.0, 371.1), (-126.3, 370.5), (-124.5, 370.5), (-123.3, 369.2), (-121.4, 369.2), (-120.8, 368.6), (-120.8, 368.0), (-120.2, 367.4), (-119.6, 367.4), (-119.0, 368.0), (-119.0, 368.6), (-119.6, 369.2), (-117.8, 369.2), (-117.8, 368.0), (-117.1, 367.4), (-116.5, 367.4), (-115.9, 368.0), (-115.9, 370.5), (-115.3, 370.5), (-115.3, 368.0), (-115.9, 368.0), (-116.5, 367.4), (-116.5, 366.8), (-115.9, 366.2), (-114.7, 366.2), (-113.5, 367.4), (-113.5, 368.0), (-113.5, 365.5), (-114.1, 364.9), (-114.1, 363.1), (-114.7, 363.1), (-115.9, 361.9), (-115.3, 361.3), (-114.7, 361.3) (0.678, 0.671, 0.494)</w:t>
      </w:r>
    </w:p>
    <w:p>
      <w:r>
        <w:t>(-123.3, 364.9), (-122.1, 364.9), (-121.4, 364.3), (-120.8, 364.3), (-122.7, 364.3) (0.627, 0.651, 0.549)</w:t>
      </w:r>
    </w:p>
    <w:p>
      <w:r>
        <w:t>(-122.7, 366.2), (-123.3, 366.2), (-123.3, 366.8) (0.686, 0.710, 0.624)</w:t>
      </w:r>
    </w:p>
    <w:p>
      <w:r>
        <w:t>(-116.5, 361.3), (-117.8, 361.3), (-117.8, 361.9), (-118.4, 362.5), (-119.6, 362.5), (-120.2, 363.1), (-120.8, 363.1), (-121.4, 363.7), (-122.7, 363.7), (-121.4, 363.7), (-120.8, 363.1), (-119.0, 363.1), (-118.4, 362.5), (-117.8, 362.5) (0.686, 0.710, 0.624)</w:t>
      </w:r>
    </w:p>
    <w:p>
      <w:r>
        <w:t>(-119.6, 360.0), (-120.2, 360.0), (-120.2, 360.6), (-120.8, 361.3), (-120.2, 360.6), (-119.6, 360.6) (0.812, 0.812, 0.737)</w:t>
      </w:r>
    </w:p>
    <w:p>
      <w:r>
        <w:t>(-118.4, 350.2), (-119.6, 350.2), (-119.0, 350.8), (-120.2, 352.1), (-120.2, 352.7), (-120.8, 353.3), (-122.1, 353.3), (-122.1, 355.7), (-122.7, 356.3), (-123.3, 356.3), (-123.9, 357.0), (-123.9, 358.8), (-125.1, 360.0), (-126.3, 358.8), (-126.3, 359.4), (-125.7, 359.4), (-125.1, 360.0), (-125.1, 360.6), (-126.3, 361.9), (-127.0, 361.9), (-128.8, 363.7), (-130.0, 363.7), (-131.9, 365.5), (-131.3, 364.9), (-130.6, 364.9), (-129.4, 363.7), (-128.8, 363.7), (-127.0, 361.9), (-126.3, 361.9), (-125.1, 360.6), (-125.1, 360.0), (-124.5, 359.4), (-123.9, 359.4), (-123.9, 357.6), (-122.1, 355.7), (-122.1, 355.1), (-121.4, 354.5), (-121.4, 353.9), (-120.8, 353.3), (-120.2, 353.3), (-120.2, 352.7), (-119.6, 352.1), (-119.6, 351.4) (0.875, 0.882, 0.847)</w:t>
      </w:r>
    </w:p>
    <w:p>
      <w:r>
        <w:t>(-119.0, 351.4), (-119.0, 352.1), (-119.6, 352.7), (-119.6, 353.3), (-120.2, 353.9), (-120.8, 353.9), (-120.8, 354.5), (-121.4, 355.1), (-121.4, 355.7), (-123.3, 357.6), (-123.3, 358.8), (-123.3, 357.6), (-120.8, 355.1), (-120.8, 354.5), (-119.0, 352.7) (0.835, 0.843, 0.796)</w:t>
      </w:r>
    </w:p>
    <w:p>
      <w:r>
        <w:t>(-116.5, 349.0), (-118.4, 350.8), (-118.4, 352.7), (-120.2, 354.5), (-120.2, 355.1), (-122.7, 357.6), (-122.7, 358.2), (-122.1, 357.6), (-121.4, 357.6), (-120.8, 357.0), (-120.2, 357.0), (-119.6, 356.3), (-119.6, 355.1), (-118.4, 353.9), (-118.4, 353.3), (-117.8, 352.7), (-117.8, 352.1), (-118.4, 351.4), (-117.8, 350.8), (-117.8, 350.2) (0.812, 0.812, 0.737)</w:t>
      </w:r>
    </w:p>
    <w:p>
      <w:r>
        <w:t>(-114.7, 349.6), (-114.7, 350.2), (-114.1, 350.2), (-114.1, 349.6) (0.812, 0.812, 0.737)</w:t>
      </w:r>
    </w:p>
    <w:p>
      <w:r>
        <w:t>(-114.1, 347.1), (-114.7, 347.1), (-114.7, 347.8), (-115.3, 348.4), (-114.1, 348.4) (0.686, 0.710, 0.624)</w:t>
      </w:r>
    </w:p>
    <w:p>
      <w:r>
        <w:t>(-114.1, 346.5), (-113.5, 347.1), (-112.9, 346.5), (-111.0, 346.5), (-111.0, 345.3), (-112.9, 345.3) (0.690, 0.733, 0.710)</w:t>
      </w:r>
    </w:p>
    <w:p>
      <w:r>
        <w:t>(-112.9, 347.1), (-112.2, 347.8), (-112.9, 348.4), (-111.6, 349.6), (-111.0, 349.6), (-111.0, 347.8), (-111.6, 347.8), (-112.2, 347.1) (0.812, 0.812, 0.737)</w:t>
      </w:r>
    </w:p>
    <w:p>
      <w:r>
        <w:t>(-107.9, 345.3), (-108.6, 345.3), (-109.2, 345.9), (-109.2, 346.5), (-107.9, 346.5) (0.812, 0.812, 0.737)</w:t>
      </w:r>
    </w:p>
    <w:p>
      <w:r>
        <w:t>(-88.9, 311.6), (-88.9, 312.8), (-90.2, 314.0), (-90.2, 315.3), (-90.8, 315.9), (-90.8, 316.5), (-91.4, 317.1), (-91.4, 318.3), (-93.2, 320.2), (-93.2, 320.8), (-93.8, 321.4), (-93.8, 322.0), (-94.5, 322.6), (-94.5, 323.8), (-95.1, 324.5), (-95.7, 324.5), (-95.7, 325.1), (-96.3, 325.7), (-96.3, 326.3), (-95.1, 327.5), (-94.5, 327.5), (-93.8, 328.1), (-93.8, 328.7), (-94.5, 329.4), (-95.7, 329.4), (-96.3, 328.7), (-96.3, 328.1), (-96.9, 328.1), (-96.9, 328.7), (-97.5, 329.4), (-98.1, 329.4), (-98.7, 330.0), (-98.7, 331.2), (-100.0, 332.4), (-100.0, 333.7), (-100.6, 334.3), (-101.2, 334.3), (-101.2, 334.9), (-104.9, 338.6), (-104.3, 339.2), (-103.0, 339.2), (-102.4, 339.8), (-103.0, 340.4), (-103.0, 341.0), (-103.7, 341.6), (-104.3, 341.6), (-105.5, 340.4), (-105.5, 339.8), (-106.1, 339.8), (-106.7, 340.4), (-106.7, 341.0), (-107.3, 341.6), (-107.3, 342.2), (-106.7, 342.9), (-106.7, 343.5), (-107.3, 344.1), (-108.6, 344.1), (-109.2, 343.5), (-110.4, 343.5), (-110.4, 344.1), (-111.0, 344.7), (-110.4, 345.3), (-110.4, 346.5), (-111.0, 347.1), (-111.6, 347.1), (-111.0, 347.1), (-110.4, 347.8), (-110.4, 349.6), (-111.0, 350.2), (-111.6, 350.2), (-113.5, 348.4), (-113.5, 347.8), (-113.5, 348.4), (-114.1, 349.0), (-114.7, 349.0), (-115.9, 350.2), (-117.1, 350.2), (-117.1, 350.8), (-117.8, 351.4), (-117.1, 352.1), (-117.1, 352.7), (-117.8, 353.3), (-117.8, 353.9), (-119.0, 355.1), (-119.0, 356.3), (-120.2, 357.6), (-120.8, 357.6), (-121.4, 358.2), (-121.4, 359.4), (-122.7, 360.6), (-122.1, 361.3), (-122.7, 361.9), (-124.5, 361.9), (-125.7, 363.1), (-125.7, 364.3), (-126.3, 364.9), (-128.2, 364.9), (-128.8, 365.5), (-129.4, 365.5), (-131.3, 367.4), (-132.5, 367.4), (-133.1, 368.0), (-133.7, 368.0), (-134.3, 368.6), (-134.9, 368.6), (-134.3, 368.6), (-133.7, 368.0), (-133.1, 368.0), (-132.5, 367.4), (-131.3, 367.4), (-130.6, 366.8), (-130.0, 366.8), (-130.0, 366.2), (-129.4, 365.5), (-127.6, 365.5), (-127.0, 364.9), (-125.7, 364.9), (-125.1, 364.3), (-124.5, 364.3), (-123.9, 363.7), (-123.3, 363.7), (-122.7, 363.1), (-121.4, 363.1), (-120.8, 362.5), (-120.2, 362.5), (-119.6, 361.9), (-118.4, 361.9), (-118.4, 361.3), (-117.8, 360.6), (-115.3, 360.6), (-114.1, 359.4), (-112.9, 359.4), (-112.2, 358.8), (-111.6, 358.8), (-111.0, 358.2), (-110.4, 358.2), (-107.3, 355.1), (-106.7, 355.1), (-104.9, 353.3), (-104.9, 352.7), (-104.3, 352.1), (-103.7, 352.1), (-103.7, 351.4), (-102.4, 350.2), (-102.4, 349.6), (-101.2, 348.4), (-101.2, 347.8), (-99.4, 345.9), (-99.4, 345.3), (-98.1, 344.1), (-98.1, 342.9), (-97.5, 342.2), (-96.9, 342.2), (-98.1, 341.0), (-96.9, 339.8), (-96.3, 340.4), (-95.7, 339.8), (-95.7, 339.2), (-95.1, 338.6), (-95.1, 337.3), (-94.5, 336.7), (-94.5, 333.7), (-93.8, 333.0), (-93.2, 333.7), (-93.2, 331.8), (-92.0, 330.6), (-92.0, 328.7), (-91.4, 328.1), (-91.4, 327.5), (-90.8, 326.9), (-90.8, 324.5), (-90.2, 323.8), (-90.2, 322.0), (-88.9, 320.8), (-88.9, 318.9), (-88.3, 318.3), (-88.3, 314.0), (-88.9, 313.4) (0.765, 0.761, 0.643)</w:t>
      </w:r>
    </w:p>
    <w:p>
      <w:r>
        <w:t>(-104.9, 342.9), (-104.9, 344.1), (-104.3, 344.7), (-103.7, 344.7), (-103.0, 344.1), (-103.7, 344.1) (0.812, 0.812, 0.737)</w:t>
      </w:r>
    </w:p>
    <w:p>
      <w:r>
        <w:t>(-100.0, 345.9), (-100.6, 345.9), (-100.6, 346.5) (0.812, 0.812, 0.737)</w:t>
      </w:r>
    </w:p>
    <w:p>
      <w:r>
        <w:t>(-98.7, 346.5), (-100.6, 348.4), (-100.6, 349.0), (-99.4, 347.8), (-99.4, 347.1) (0.557, 0.588, 0.475)</w:t>
      </w:r>
    </w:p>
    <w:p>
      <w:r>
        <w:t>(-98.7, 345.9), (-100.6, 347.8), (-99.4, 346.5), (-98.7, 347.1), (-98.7, 347.8), (-100.6, 349.6), (-101.8, 349.6), (-101.8, 350.8), (-104.3, 353.3), (-104.3, 353.9), (-103.7, 354.5), (-103.0, 353.9), (-103.0, 353.3), (-101.2, 351.4), (-100.0, 351.4), (-101.2, 350.2), (-98.7, 347.8), (-98.7, 347.1), (-99.4, 346.5) (0.678, 0.671, 0.494)</w:t>
      </w:r>
    </w:p>
    <w:p>
      <w:r>
        <w:t>(-99.4, 353.3), (-100.0, 352.7), (-100.0, 352.1), (-100.6, 352.1), (-102.4, 353.9), (-101.2, 353.9), (-100.6, 353.3) (0.765, 0.761, 0.643)</w:t>
      </w:r>
    </w:p>
    <w:p>
      <w:r>
        <w:t>(-95.7, 348.4), (-97.5, 348.4), (-98.7, 349.6), (-99.4, 349.0), (-100.6, 350.2), (-99.4, 351.4), (-99.4, 352.7), (-98.7, 353.3), (-99.4, 353.9), (-100.6, 353.9), (-100.0, 354.5), (-100.6, 355.1), (-100.6, 355.7), (-99.4, 357.0), (-99.4, 357.6), (-100.6, 358.8), (-100.0, 358.2), (-99.4, 358.2), (-99.4, 357.0), (-100.6, 355.7), (-100.6, 355.1), (-100.0, 354.5), (-98.7, 354.5), (-98.1, 355.1), (-98.1, 356.3), (-97.5, 356.3), (-96.9, 355.7), (-98.7, 353.9), (-98.7, 353.3), (-98.1, 352.7), (-97.5, 353.3), (-96.3, 353.3), (-97.5, 353.3), (-98.1, 352.7), (-98.1, 352.1), (-98.7, 351.4), (-98.7, 350.8), (-98.1, 350.2), (-98.1, 349.6), (-96.9, 348.4), (-96.3, 348.4), (-95.7, 349.0), (-95.7, 349.6), (-95.1, 349.6), (-95.1, 349.0) (0.686, 0.710, 0.624)</w:t>
      </w:r>
    </w:p>
    <w:p>
      <w:r>
        <w:t>(-101.2, 354.5), (-102.4, 355.7), (-100.6, 357.6), (-100.0, 357.6), (-100.0, 357.0), (-101.2, 355.7), (-101.2, 355.1), (-100.6, 354.5) (0.678, 0.671, 0.494)</w:t>
      </w:r>
    </w:p>
    <w:p>
      <w:r>
        <w:t>(-103.0, 354.5), (-103.7, 355.1), (-103.7, 356.3), (-102.4, 356.3), (-101.2, 357.6), (-101.8, 358.2), (-101.2, 357.6), (-103.0, 355.7), (-101.8, 354.5) (0.686, 0.710, 0.624)</w:t>
      </w:r>
    </w:p>
    <w:p>
      <w:r>
        <w:t>(-103.0, 357.0), (-102.4, 357.6), (-101.8, 357.6), (-101.2, 358.2), (-100.6, 358.2), (-101.2, 358.2), (-102.4, 357.0) (0.765, 0.761, 0.643)</w:t>
      </w:r>
    </w:p>
    <w:p>
      <w:r>
        <w:t>(-104.3, 354.5), (-104.9, 354.5), (-106.1, 355.7), (-104.9, 354.5), (-104.3, 355.1), (-104.3, 355.7) (0.557, 0.588, 0.475)</w:t>
      </w:r>
    </w:p>
    <w:p>
      <w:r>
        <w:t>(-104.9, 355.1), (-106.1, 356.3), (-106.7, 356.3), (-106.7, 357.0), (-107.3, 357.6), (-107.9, 357.6), (-109.8, 359.4), (-110.4, 359.4), (-111.0, 360.0), (-111.6, 360.0), (-112.2, 360.6), (-111.0, 360.6), (-109.8, 359.4), (-109.2, 359.4), (-106.7, 357.0), (-105.5, 357.0), (-104.9, 356.3) (0.529, 0.604, 0.318)</w:t>
      </w:r>
    </w:p>
    <w:p>
      <w:r>
        <w:t>(-98.7, 360.0), (-100.6, 360.0), (-101.2, 359.4), (-101.8, 359.4), (-102.4, 358.8), (-103.0, 358.8), (-104.9, 357.0), (-105.5, 357.6), (-106.7, 357.6), (-107.3, 357.0), (-107.3, 356.3), (-109.8, 358.8), (-110.4, 358.8), (-111.0, 359.4), (-110.4, 358.8), (-109.8, 358.8), (-107.9, 357.0), (-107.3, 357.0), (-106.7, 357.6), (-109.2, 360.0), (-109.8, 360.0), (-111.0, 361.3), (-112.2, 361.3), (-112.9, 360.6), (-112.2, 360.0), (-112.9, 360.0), (-114.7, 361.9), (-115.3, 361.9), (-114.7, 362.5), (-114.1, 362.5), (-113.5, 363.1), (-113.5, 364.9), (-112.9, 365.5), (-112.9, 373.5), (-112.2, 372.9), (-112.2, 366.8), (-112.9, 366.2), (-112.2, 365.5), (-112.2, 364.9), (-111.6, 364.3), (-110.4, 364.3), (-109.8, 363.7), (-107.3, 363.7), (-106.7, 363.1), (-106.7, 362.5), (-105.5, 361.3), (-104.9, 361.3), (-104.9, 360.0), (-105.5, 359.4), (-104.9, 358.8), (-103.7, 358.8), (-103.0, 359.4), (-103.0, 360.0), (-102.4, 360.0), (-101.8, 360.6), (-100.0, 360.6), (-99.4, 360.0) (0.557, 0.588, 0.475)</w:t>
      </w:r>
    </w:p>
    <w:p>
      <w:r>
        <w:t>(-106.7, 360.6), (-107.3, 360.0), (-107.9, 360.0), (-108.6, 360.6), (-109.2, 360.6), (-109.2, 361.3), (-110.4, 362.5), (-111.0, 362.5), (-108.6, 362.5), (-107.3, 361.3), (-106.7, 361.3) (0.678, 0.671, 0.494)</w:t>
      </w:r>
    </w:p>
    <w:p>
      <w:r>
        <w:t>(-90.8, 356.3), (-92.6, 356.3), (-93.2, 357.0), (-93.8, 357.0), (-94.5, 357.6), (-95.7, 357.6), (-96.3, 358.2), (-96.9, 358.2), (-97.5, 358.8), (-100.0, 358.8), (-100.6, 359.4), (-101.2, 358.8), (-101.8, 358.8), (-104.3, 356.3), (-104.3, 357.0), (-103.0, 358.2), (-102.4, 358.2), (-101.8, 358.8), (-101.2, 358.8), (-100.6, 359.4), (-98.7, 359.4), (-98.1, 360.0), (-99.4, 361.3), (-101.8, 361.3), (-102.4, 360.6), (-103.0, 360.6), (-103.7, 360.0), (-103.7, 359.4), (-104.9, 359.4), (-105.5, 358.8), (-105.5, 358.2), (-106.7, 358.2), (-106.7, 358.8), (-105.5, 358.8), (-104.3, 360.0), (-104.3, 361.3), (-104.9, 361.9), (-105.5, 361.9), (-106.1, 362.5), (-106.1, 363.1), (-107.3, 364.3), (-109.8, 364.3), (-110.4, 364.9), (-111.6, 364.9), (-111.6, 365.5), (-112.2, 366.2), (-111.6, 366.8), (-111.6, 373.5), (-112.2, 374.1), (-112.9, 374.1), (-111.6, 375.4), (-109.8, 375.4), (-109.8, 374.7), (-109.2, 374.1), (-108.6, 374.1), (-107.9, 374.7), (-106.7, 374.7), (-106.7, 371.7), (-106.1, 371.1), (-104.9, 371.1), (-104.9, 369.8), (-104.3, 369.2), (-102.4, 369.2), (-102.4, 368.6), (-103.0, 368.0), (-102.4, 367.4), (-100.6, 367.4), (-100.6, 366.2), (-99.4, 364.9), (-98.7, 365.5), (-96.9, 365.5), (-96.9, 364.9), (-97.5, 364.3), (-96.9, 363.7), (-96.3, 363.7), (-96.3, 363.1), (-95.1, 361.9), (-94.5, 361.9), (-94.5, 360.0), (-93.8, 359.4), (-90.8, 359.4) (0.678, 0.671, 0.494)</w:t>
      </w:r>
    </w:p>
    <w:p>
      <w:r>
        <w:t>(-100.0, 366.2), (-100.0, 367.4), (-100.6, 368.0), (-102.4, 368.0), (-101.8, 368.6), (-101.8, 369.2), (-102.4, 369.8), (-104.3, 369.8), (-104.3, 371.1), (-104.9, 371.7), (-106.1, 371.7), (-106.1, 373.5), (-105.5, 373.5), (-105.5, 372.9), (-103.7, 371.1), (-103.0, 371.7), (-102.4, 371.7), (-102.4, 371.1), (-100.6, 369.2), (-101.2, 368.6), (-100.6, 368.0), (-100.0, 368.0), (-99.4, 367.4), (-99.4, 366.8) (0.627, 0.651, 0.549)</w:t>
      </w:r>
    </w:p>
    <w:p>
      <w:r>
        <w:t>(-73.6, 350.8), (-74.2, 350.8), (-75.4, 349.6), (-76.1, 350.2), (-76.7, 350.2), (-77.9, 349.0), (-78.5, 349.6), (-78.5, 350.2), (-77.9, 350.2), (-77.3, 350.8), (-77.3, 351.4), (-78.5, 352.7), (-79.7, 351.4), (-79.7, 350.8), (-80.3, 350.2), (-80.3, 350.8), (-79.7, 351.4), (-79.7, 352.1), (-78.5, 353.3), (-78.5, 353.9), (-79.1, 354.5), (-80.3, 354.5), (-79.7, 355.1), (-79.7, 355.7), (-81.6, 357.6), (-82.8, 357.6), (-83.4, 357.0), (-83.4, 356.3), (-82.8, 355.7), (-82.2, 355.7), (-82.2, 355.1), (-82.8, 355.1), (-83.4, 355.7), (-84.0, 355.7), (-83.4, 356.3), (-83.4, 358.2), (-84.6, 359.4), (-85.3, 359.4), (-85.9, 360.0), (-86.5, 360.0), (-87.1, 359.4), (-87.1, 358.8), (-88.3, 358.8), (-88.3, 359.4), (-88.9, 360.0), (-89.5, 360.0), (-90.2, 360.6), (-90.2, 361.3), (-91.4, 362.5), (-92.0, 362.5), (-92.6, 363.1), (-93.2, 363.1), (-93.8, 363.7), (-94.5, 363.7), (-94.5, 364.9), (-95.1, 365.5), (-95.7, 365.5), (-96.9, 366.8), (-98.1, 366.8), (-99.4, 365.5), (-99.4, 366.2), (-98.7, 366.8), (-98.7, 367.4), (-100.0, 368.6), (-100.6, 368.6), (-100.0, 369.2), (-101.8, 371.1), (-101.8, 371.7), (-102.4, 372.3), (-103.0, 372.3), (-103.7, 371.7), (-104.9, 372.9), (-104.9, 373.5), (-105.5, 374.1), (-106.1, 374.1), (-106.1, 374.7), (-107.3, 376.0), (-108.6, 376.0), (-109.2, 376.6), (-109.8, 376.6), (-109.2, 377.2), (-109.2, 377.8), (-111.0, 379.7), (-111.6, 379.7), (-112.2, 379.0), (-112.2, 377.8), (-112.9, 377.8), (-112.2, 378.4), (-112.9, 379.0), (-113.5, 379.0), (-112.9, 379.7), (-112.2, 379.0), (-111.6, 379.7), (-111.6, 380.3), (-114.1, 382.7), (-114.7, 382.7), (-115.3, 382.1), (-115.3, 381.5), (-114.7, 380.9), (-115.9, 379.7), (-115.9, 380.3), (-117.1, 381.5), (-116.5, 380.9), (-115.9, 381.5), (-115.9, 382.1), (-114.7, 383.3), (-115.3, 383.9), (-117.1, 383.9), (-117.8, 384.6), (-118.4, 383.9), (-119.0, 384.6), (-119.6, 383.9), (-120.2, 384.6), (-120.2, 385.2), (-119.6, 385.8), (-119.6, 386.4), (-120.2, 387.0), (-120.8, 387.0), (-121.4, 386.4), (-122.7, 387.6), (-122.1, 387.0), (-121.4, 387.6), (-121.4, 388.2), (-122.7, 389.5), (-123.3, 388.9), (-125.7, 391.3), (-124.5, 391.3), (-121.4, 388.2), (-121.4, 387.6), (-120.8, 387.0), (-120.2, 387.0), (-119.6, 387.6), (-119.6, 386.4), (-119.0, 385.8), (-119.0, 384.6), (-118.4, 383.9), (-116.5, 385.8), (-115.9, 385.8), (-115.3, 385.2), (-115.3, 383.9), (-114.7, 383.3), (-114.1, 383.3), (-112.9, 382.1), (-112.2, 382.1), (-111.6, 382.7), (-111.6, 383.3), (-112.9, 384.6), (-112.9, 385.2), (-111.0, 383.3), (-109.8, 383.3), (-109.8, 382.7), (-110.4, 382.1), (-111.6, 382.1), (-112.2, 381.5), (-112.2, 380.9), (-111.6, 380.3), (-108.6, 380.3), (-107.9, 379.7), (-107.9, 379.0), (-107.3, 378.4), (-107.3, 377.8), (-105.5, 376.0), (-103.0, 376.0), (-102.4, 375.4), (-102.4, 374.1), (-101.8, 373.5), (-101.8, 372.9), (-101.2, 372.3), (-100.6, 372.3), (-100.6, 371.7), (-100.0, 371.1), (-99.4, 371.1), (-98.7, 370.5), (-98.7, 369.8), (-98.1, 369.2), (-97.5, 369.2), (-96.9, 369.8), (-96.3, 369.8), (-95.7, 369.2), (-95.1, 369.8), (-94.5, 369.8), (-93.8, 370.5), (-93.2, 370.5), (-93.2, 369.8), (-92.6, 369.2), (-92.6, 368.6), (-93.8, 367.4), (-94.5, 368.0), (-95.7, 368.0), (-96.3, 367.4), (-96.3, 366.8), (-95.7, 366.2), (-93.8, 366.2), (-92.6, 364.9), (-92.6, 364.3), (-92.0, 363.7), (-90.8, 363.7), (-90.2, 364.3), (-88.3, 364.3), (-88.3, 363.7), (-87.7, 363.1), (-86.5, 363.1), (-85.9, 362.5), (-84.6, 362.5), (-84.6, 361.3), (-84.0, 360.6), (-84.0, 360.0), (-83.4, 359.4), (-81.6, 359.4), (-81.6, 358.8), (-81.0, 358.2), (-80.3, 358.2), (-78.5, 356.3), (-78.5, 355.7), (-77.9, 355.1), (-77.3, 355.1), (-76.7, 354.5), (-76.7, 353.3), (-75.4, 352.1), (-74.8, 352.1), (-74.2, 351.4), (-73.6, 351.4) (0.647, 0.675, 0.600)</w:t>
      </w:r>
    </w:p>
    <w:p>
      <w:r>
        <w:t>(-89.5, 354.5), (-90.2, 354.5), (-90.2, 355.1), (-90.8, 355.7), (-91.4, 355.7), (-90.8, 355.7) (0.686, 0.710, 0.624)</w:t>
      </w:r>
    </w:p>
    <w:p>
      <w:r>
        <w:t>(-87.7, 354.5), (-87.7, 355.1), (-88.3, 355.7), (-88.9, 355.1), (-88.9, 355.7), (-88.3, 355.7), (-87.7, 355.1) (0.569, 0.608, 0.533)</w:t>
      </w:r>
    </w:p>
    <w:p>
      <w:r>
        <w:t>(-87.7, 356.3), (-88.3, 357.0), (-87.7, 357.0) (0.647, 0.675, 0.600)</w:t>
      </w:r>
    </w:p>
    <w:p>
      <w:r>
        <w:t>(-81.0, 350.2), (-81.6, 349.6), (-81.0, 350.2), (-81.0, 350.8), (-81.6, 351.4), (-84.0, 351.4), (-81.0, 351.4), (-80.3, 352.1), (-81.6, 353.3), (-81.6, 353.9), (-82.2, 354.5), (-82.8, 354.5), (-83.4, 353.9), (-83.4, 353.3), (-82.8, 352.7), (-83.4, 353.3), (-84.6, 353.3), (-85.3, 352.7), (-85.3, 352.1), (-85.3, 353.3), (-84.6, 353.9), (-85.9, 355.1), (-87.1, 355.1), (-88.3, 356.3), (-88.9, 356.3), (-89.5, 355.7), (-89.5, 355.1), (-88.9, 354.5), (-88.3, 354.5), (-87.1, 353.3), (-88.3, 354.5), (-88.9, 354.5), (-90.2, 355.7), (-90.2, 359.4), (-90.8, 360.0), (-93.8, 360.0), (-93.8, 361.9), (-94.5, 362.5), (-95.1, 362.5), (-95.7, 363.1), (-95.7, 363.7), (-96.3, 364.3), (-96.3, 365.5), (-96.9, 366.2), (-98.1, 366.2), (-96.9, 366.2), (-95.7, 364.9), (-95.1, 364.9), (-95.1, 363.7), (-94.5, 363.1), (-93.8, 363.1), (-93.2, 362.5), (-92.6, 362.5), (-92.0, 361.9), (-91.4, 361.9), (-90.8, 361.3), (-90.8, 360.6), (-89.5, 359.4), (-88.9, 359.4), (-88.9, 358.8), (-88.3, 358.2), (-87.1, 358.2), (-86.5, 358.8), (-86.5, 359.4), (-85.9, 359.4), (-85.3, 358.8), (-84.6, 358.8), (-84.0, 358.2), (-84.0, 357.6), (-84.6, 357.6), (-85.9, 356.3), (-85.3, 355.7), (-84.6, 355.7), (-84.0, 355.1), (-83.4, 355.1), (-82.8, 354.5), (-82.2, 354.5), (-81.6, 355.1), (-81.6, 355.7), (-82.2, 356.3), (-82.8, 356.3), (-82.8, 357.0), (-81.6, 357.0), (-80.3, 355.7), (-80.3, 355.1), (-81.6, 353.9), (-81.6, 353.3), (-81.0, 352.7), (-80.3, 352.7), (-79.7, 353.3), (-79.7, 353.9), (-79.1, 353.9), (-79.1, 353.3), (-80.3, 352.1), (-80.3, 351.4), (-81.0, 350.8) (0.627, 0.651, 0.549)</w:t>
      </w:r>
    </w:p>
    <w:p>
      <w:r>
        <w:t>(-84.6, 356.3), (-84.0, 357.0), (-84.0, 356.3) (0.686, 0.710, 0.624)</w:t>
      </w:r>
    </w:p>
    <w:p>
      <w:r>
        <w:t>(-87.1, 354.5), (-86.5, 354.5), (-85.9, 353.9), (-87.1, 353.9) (0.557, 0.588, 0.475)</w:t>
      </w:r>
    </w:p>
    <w:p>
      <w:r>
        <w:t>(-84.6, 352.1), (-84.6, 352.7), (-84.0, 352.7), (-84.0, 352.1) (0.557, 0.588, 0.475)</w:t>
      </w:r>
    </w:p>
    <w:p>
      <w:r>
        <w:t>(-83.4, 352.1), (-83.4, 352.7), (-82.8, 353.3), (-82.8, 353.9), (-82.2, 353.9), (-82.2, 353.3), (-82.8, 353.3), (-83.4, 352.7) (0.569, 0.608, 0.533)</w:t>
      </w:r>
    </w:p>
    <w:p>
      <w:r>
        <w:t>(-81.6, 352.1), (-82.2, 352.7), (-81.6, 352.7) (0.647, 0.675, 0.600)</w:t>
      </w:r>
    </w:p>
    <w:p>
      <w:r>
        <w:t>(-81.0, 353.3), (-81.0, 353.9), (-80.3, 353.9), (-80.3, 353.3) (0.686, 0.710, 0.624)</w:t>
      </w:r>
    </w:p>
    <w:p>
      <w:r>
        <w:t>(-81.6, 350.2), (-82.2, 350.2), (-82.2, 350.8) (0.557, 0.588, 0.475)</w:t>
      </w:r>
    </w:p>
    <w:p>
      <w:r>
        <w:t>(-81.0, 346.5), (-81.6, 345.9), (-82.8, 345.9), (-82.8, 346.5), (-83.4, 347.1), (-84.6, 347.1), (-83.4, 348.4), (-83.4, 349.0), (-84.0, 349.6), (-85.3, 349.6), (-85.9, 349.0), (-86.5, 349.0), (-85.9, 349.0), (-85.3, 349.6), (-85.3, 350.8), (-85.9, 351.4), (-86.5, 351.4), (-87.1, 352.1), (-86.5, 352.1), (-85.3, 350.8), (-84.6, 350.8), (-84.0, 350.2), (-84.0, 349.6), (-83.4, 349.0), (-82.8, 349.0), (-82.8, 348.4), (-83.4, 347.8), (-83.4, 347.1), (-82.8, 346.5), (-81.6, 346.5), (-81.0, 347.1) (0.812, 0.812, 0.737)</w:t>
      </w:r>
    </w:p>
    <w:p>
      <w:r>
        <w:t>(-88.3, 347.1), (-87.7, 347.8), (-87.7, 347.1) (0.812, 0.812, 0.737)</w:t>
      </w:r>
    </w:p>
    <w:p>
      <w:r>
        <w:t>(-88.9, 343.5), (-87.7, 344.7), (-87.7, 344.1), (-88.3, 343.5) (0.812, 0.812, 0.737)</w:t>
      </w:r>
    </w:p>
    <w:p>
      <w:r>
        <w:t>(-90.8, 337.3), (-91.4, 337.3), (-90.8, 337.9), (-90.8, 339.2), (-92.0, 340.4), (-92.0, 341.0), (-92.6, 341.6), (-92.6, 342.2), (-93.2, 342.9), (-93.8, 342.9), (-93.8, 343.5), (-93.2, 343.5), (-93.2, 342.9), (-91.4, 341.0), (-91.4, 339.8), (-90.8, 339.2), (-90.2, 339.8), (-90.2, 339.2), (-90.8, 338.6) (0.686, 0.710, 0.624)</w:t>
      </w:r>
    </w:p>
    <w:p>
      <w:r>
        <w:t>(-92.6, 333.0), (-92.6, 333.7), (-93.2, 334.3), (-93.8, 334.3), (-93.8, 337.3), (-94.5, 337.9), (-94.5, 338.6), (-95.1, 339.2), (-95.1, 339.8), (-95.7, 340.4), (-95.1, 339.8), (-95.1, 339.2), (-94.5, 338.6), (-94.5, 337.9), (-93.8, 337.3), (-93.8, 336.7), (-92.0, 334.9), (-92.6, 334.3) (0.678, 0.671, 0.494)</w:t>
      </w:r>
    </w:p>
    <w:p>
      <w:r>
        <w:t>(-87.7, 328.1), (-88.3, 328.1), (-88.3, 329.4), (-88.9, 330.0), (-89.5, 329.4), (-89.5, 328.7), (-89.5, 329.4), (-90.2, 330.0), (-90.2, 331.8), (-90.8, 332.4), (-90.8, 333.7), (-91.4, 334.3), (-92.0, 333.7), (-92.0, 332.4), (-92.0, 334.3), (-91.4, 334.9), (-93.2, 336.7), (-93.2, 337.3), (-93.8, 337.9), (-93.8, 338.6), (-94.5, 339.2), (-94.5, 339.8), (-95.7, 341.0), (-95.7, 342.2), (-96.9, 343.5), (-96.9, 344.1), (-96.3, 343.5), (-96.3, 342.9), (-95.7, 342.2), (-95.7, 341.0), (-95.1, 340.4), (-94.5, 341.0), (-94.5, 340.4), (-93.8, 339.8), (-94.5, 339.2), (-93.8, 338.6), (-93.2, 338.6), (-93.2, 337.9), (-90.8, 335.5), (-90.8, 334.3), (-89.5, 333.0), (-89.5, 332.4), (-88.9, 331.8), (-88.9, 330.6), (-87.7, 329.4) (0.557, 0.588, 0.475)</w:t>
      </w:r>
    </w:p>
    <w:p>
      <w:r>
        <w:t>(-96.9, 340.4), (-97.5, 341.0), (-96.9, 341.6) (0.812, 0.812, 0.737)</w:t>
      </w:r>
    </w:p>
    <w:p>
      <w:r>
        <w:t>(-99.4, 342.9), (-98.7, 343.5), (-98.7, 342.9) (0.812, 0.812, 0.737)</w:t>
      </w:r>
    </w:p>
    <w:p>
      <w:r>
        <w:t>(-98.1, 344.7), (-96.9, 344.7), (-96.3, 344.1), (-96.9, 344.7), (-97.5, 344.1) (0.678, 0.671, 0.494)</w:t>
      </w:r>
    </w:p>
    <w:p>
      <w:r>
        <w:t>(-96.3, 344.7), (-96.9, 345.3), (-96.3, 344.7), (-95.7, 345.3), (-95.7, 345.9), (-96.3, 346.5), (-96.9, 346.5), (-95.7, 346.5), (-95.7, 345.3) (0.686, 0.710, 0.624)</w:t>
      </w:r>
    </w:p>
    <w:p>
      <w:r>
        <w:t>(-96.9, 347.1), (-96.9, 347.8), (-96.3, 347.8), (-96.3, 347.1) (0.678, 0.671, 0.494)</w:t>
      </w:r>
    </w:p>
    <w:p>
      <w:r>
        <w:t>(-93.2, 353.3), (-92.0, 353.3), (-91.4, 352.7), (-92.6, 352.7) (0.686, 0.710, 0.624)</w:t>
      </w:r>
    </w:p>
    <w:p>
      <w:r>
        <w:t>(-78.5, 346.5), (-78.5, 347.8), (-77.3, 347.8), (-77.3, 346.5), (-77.3, 347.1), (-77.9, 347.8), (-78.5, 347.1) (0.569, 0.608, 0.533)</w:t>
      </w:r>
    </w:p>
    <w:p>
      <w:r>
        <w:t>(-75.4, 342.9), (-76.1, 343.5), (-76.1, 344.1), (-75.4, 344.1) (0.569, 0.608, 0.533)</w:t>
      </w:r>
    </w:p>
    <w:p>
      <w:r>
        <w:t>(-63.8, 333.7), (-64.4, 333.7), (-64.4, 334.3), (-65.0, 334.9), (-65.6, 334.9), (-66.9, 336.1), (-68.1, 336.1), (-68.1, 337.3), (-67.5, 337.9), (-67.5, 339.2), (-68.7, 340.4), (-70.5, 340.4), (-71.1, 339.8), (-72.4, 339.8), (-72.4, 340.4), (-73.0, 341.0), (-73.0, 341.6), (-73.6, 342.2), (-74.2, 342.2), (-74.2, 343.5), (-73.6, 344.1), (-73.6, 343.5), (-72.4, 342.2), (-70.5, 342.2), (-69.9, 342.9), (-71.1, 344.1), (-71.1, 344.7), (-71.8, 345.3), (-73.0, 345.3), (-73.0, 347.1), (-73.6, 347.8), (-74.2, 347.1), (-74.8, 347.1), (-75.4, 346.5), (-74.8, 347.1), (-74.8, 348.4), (-74.2, 347.8), (-73.0, 349.0), (-73.0, 349.6), (-72.4, 349.6), (-72.4, 349.0), (-71.8, 348.4), (-71.8, 347.8), (-71.1, 347.1), (-70.5, 347.1), (-69.9, 346.5), (-67.5, 346.5), (-67.5, 345.9), (-68.1, 345.3), (-69.3, 345.3), (-69.9, 344.7), (-69.9, 344.1), (-69.3, 343.5), (-68.7, 343.5), (-68.7, 342.9), (-67.5, 341.6), (-66.9, 341.6), (-66.2, 341.0), (-65.0, 341.0), (-65.6, 340.4), (-65.6, 339.8), (-66.2, 339.2), (-66.2, 337.9), (-63.8, 335.5), (-63.2, 335.5), (-62.6, 334.9), (-63.2, 334.9), (-63.8, 334.3) (0.647, 0.675, 0.600)</w:t>
      </w:r>
    </w:p>
    <w:p>
      <w:r>
        <w:t>(-57.0, 327.5), (-58.3, 327.5), (-58.9, 326.9), (-59.5, 326.9), (-60.7, 325.7), (-61.3, 325.7), (-61.9, 325.1), (-62.6, 325.1), (-63.2, 325.7), (-63.8, 325.1), (-63.8, 324.5), (-65.0, 324.5), (-65.6, 323.8), (-66.2, 324.5), (-65.6, 323.8), (-65.0, 324.5), (-64.4, 324.5), (-63.8, 325.1), (-63.8, 326.3), (-64.4, 326.9), (-65.6, 326.9), (-65.6, 328.1), (-66.2, 328.7), (-66.2, 329.4), (-66.9, 330.0), (-66.9, 330.6), (-68.1, 331.8), (-68.7, 331.2), (-68.7, 330.6), (-68.1, 330.0), (-68.1, 328.7), (-67.5, 328.1), (-68.1, 328.7), (-68.1, 330.0), (-68.7, 330.6), (-68.7, 331.2), (-69.3, 331.8), (-69.9, 331.8), (-70.5, 332.4), (-70.5, 333.0), (-70.5, 332.4), (-69.9, 331.8), (-69.3, 331.8), (-68.7, 332.4), (-68.7, 333.0), (-69.9, 334.3), (-71.1, 334.3), (-71.8, 334.9), (-71.8, 335.5), (-72.4, 336.1), (-72.4, 337.3), (-73.6, 338.6), (-73.6, 339.2), (-74.2, 339.8), (-74.2, 341.0), (-76.1, 342.9), (-75.4, 342.2), (-74.8, 342.9), (-74.8, 344.1), (-75.4, 344.7), (-76.1, 344.7), (-76.7, 344.1), (-79.1, 346.5), (-79.1, 347.1), (-79.7, 347.8), (-79.7, 350.2), (-79.1, 350.8), (-79.1, 351.4), (-78.5, 352.1), (-77.9, 351.4), (-77.9, 350.8), (-78.5, 350.8), (-79.1, 350.2), (-79.1, 349.6), (-77.9, 348.4), (-76.7, 349.6), (-76.1, 349.6), (-75.4, 349.0), (-75.4, 347.1), (-74.8, 346.5), (-74.2, 346.5), (-73.0, 347.8), (-73.6, 347.1), (-73.6, 345.3), (-73.0, 344.7), (-71.8, 344.7), (-71.8, 344.1), (-70.5, 342.9), (-72.4, 342.9), (-73.0, 343.5), (-73.0, 344.1), (-73.6, 344.7), (-74.8, 343.5), (-74.8, 342.2), (-74.2, 341.6), (-73.6, 341.6), (-73.6, 341.0), (-73.0, 340.4), (-73.0, 339.8), (-72.4, 339.2), (-71.1, 339.2), (-70.5, 339.8), (-68.7, 339.8), (-68.1, 339.2), (-68.1, 337.9), (-68.7, 337.3), (-68.7, 336.1), (-68.1, 335.5), (-66.9, 335.5), (-65.6, 334.3), (-65.0, 334.3), (-65.0, 333.7), (-64.4, 333.0), (-64.4, 330.6), (-63.8, 330.0), (-64.4, 329.4), (-65.0, 329.4), (-65.6, 328.7), (-65.6, 328.1), (-65.0, 327.5), (-63.2, 327.5), (-62.6, 328.1), (-62.6, 330.6), (-60.7, 328.7), (-60.7, 328.1), (-61.3, 328.1), (-62.6, 326.9), (-62.6, 326.3), (-61.9, 325.7), (-61.3, 325.7), (-60.7, 326.3), (-60.1, 326.3), (-58.9, 327.5) (0.627, 0.651, 0.549)</w:t>
      </w:r>
    </w:p>
    <w:p>
      <w:r>
        <w:t>(-69.3, 332.4), (-69.9, 332.4), (-69.9, 333.0), (-70.5, 333.7), (-69.9, 333.7), (-69.3, 333.0) (0.569, 0.608, 0.533)</w:t>
      </w:r>
    </w:p>
    <w:p>
      <w:r>
        <w:t>(-68.1, 327.5), (-69.3, 328.7), (-69.3, 329.4), (-71.1, 331.2), (-71.1, 331.8), (-69.3, 330.0), (-69.3, 328.7) (0.765, 0.761, 0.643)</w:t>
      </w:r>
    </w:p>
    <w:p>
      <w:r>
        <w:t>(-65.6, 326.3), (-66.2, 326.9), (-66.9, 326.9), (-66.2, 327.5), (-66.2, 328.1), (-66.9, 328.7), (-67.5, 328.7), (-67.5, 330.0), (-68.1, 330.6), (-68.1, 331.2), (-67.5, 330.6), (-67.5, 330.0), (-66.9, 329.4), (-66.9, 328.7), (-66.2, 328.1), (-66.2, 326.9) (0.569, 0.608, 0.533)</w:t>
      </w:r>
    </w:p>
    <w:p>
      <w:r>
        <w:t>(-65.0, 325.1), (-65.0, 326.3), (-64.4, 326.3), (-65.0, 325.7) (0.647, 0.675, 0.600)</w:t>
      </w:r>
    </w:p>
    <w:p>
      <w:r>
        <w:t>(-65.0, 318.9), (-66.2, 320.2), (-65.6, 320.8), (-65.6, 322.6), (-66.2, 323.2), (-65.6, 322.6), (-65.6, 320.8), (-65.0, 320.2) (0.765, 0.761, 0.643)</w:t>
      </w:r>
    </w:p>
    <w:p>
      <w:r>
        <w:t>(-63.8, 304.8), (-64.4, 305.4), (-64.4, 309.1), (-65.0, 309.7), (-65.0, 310.3), (-65.6, 311.0), (-65.6, 313.4), (-66.2, 314.0), (-66.2, 315.9), (-66.9, 316.5), (-66.9, 317.7), (-67.5, 318.3), (-67.5, 320.2), (-68.1, 320.8), (-68.7, 320.2), (-68.7, 320.8), (-68.1, 321.4), (-68.1, 322.0), (-68.1, 321.4), (-67.5, 320.8), (-67.5, 319.5), (-66.9, 318.9), (-66.9, 317.7), (-66.2, 317.1), (-66.2, 314.0), (-65.6, 313.4), (-65.6, 312.2), (-65.0, 311.6), (-65.0, 309.7), (-64.4, 309.1), (-64.4, 306.1), (-63.8, 305.4) (0.835, 0.843, 0.796)</w:t>
      </w:r>
    </w:p>
    <w:p>
      <w:r>
        <w:t>(-61.3, 312.8), (-61.3, 313.4), (-61.9, 314.0), (-61.9, 314.6), (-61.3, 314.0) (0.447, 0.541, 0.443)</w:t>
      </w:r>
    </w:p>
    <w:p>
      <w:r>
        <w:t>(-60.1, 312.2), (-60.1, 312.8), (-59.5, 313.4), (-59.5, 314.0), (-58.9, 314.0), (-58.9, 313.4), (-59.5, 312.8), (-59.5, 312.2) (0.627, 0.651, 0.549)</w:t>
      </w:r>
    </w:p>
    <w:p>
      <w:r>
        <w:t>(-55.8, 302.4), (-55.8, 303.0), (-56.4, 303.6), (-56.4, 304.2), (-57.0, 304.8), (-56.4, 305.4), (-57.0, 306.1), (-57.7, 306.1), (-58.3, 306.7), (-58.3, 307.9), (-58.9, 308.5), (-60.1, 308.5), (-60.1, 309.7), (-61.3, 311.0), (-61.3, 312.2), (-60.7, 312.8), (-60.7, 314.0), (-62.6, 315.9), (-62.6, 316.5), (-63.2, 317.1), (-63.2, 318.3), (-63.8, 318.9), (-63.8, 320.2), (-63.2, 320.8), (-63.2, 321.4), (-63.8, 322.0), (-64.4, 321.4), (-65.0, 322.0), (-65.0, 323.8), (-65.6, 324.5), (-65.6, 325.1), (-66.2, 325.7), (-66.2, 326.3), (-65.6, 325.7), (-65.6, 324.5), (-65.0, 323.8), (-64.4, 323.8), (-63.8, 323.2), (-62.6, 324.5), (-61.3, 324.5), (-60.1, 325.7), (-59.5, 325.7), (-58.9, 326.3), (-57.7, 326.3), (-55.8, 328.1), (-55.2, 328.1), (-54.0, 329.4), (-54.0, 330.0), (-53.4, 330.0), (-53.4, 329.4), (-54.0, 328.7), (-54.6, 328.7), (-55.2, 328.1), (-55.2, 327.5), (-55.8, 327.5), (-57.0, 326.3), (-56.4, 325.7), (-55.8, 325.7), (-56.4, 325.1), (-56.4, 324.5), (-55.8, 323.8), (-55.8, 323.2), (-55.2, 322.6), (-55.2, 322.0), (-56.4, 320.8), (-55.8, 320.2), (-55.8, 319.5), (-55.2, 318.9), (-55.8, 318.3), (-55.8, 317.1), (-55.2, 316.5), (-55.2, 315.9), (-55.8, 315.9), (-57.7, 317.7), (-58.3, 317.1), (-58.3, 315.3), (-57.0, 314.0), (-56.4, 314.0), (-56.4, 312.8), (-57.0, 312.8), (-58.3, 311.6), (-58.3, 309.1), (-57.7, 308.5), (-57.0, 309.1), (-57.0, 309.7), (-55.8, 311.0), (-55.8, 311.6), (-55.2, 311.6), (-55.2, 309.7), (-56.4, 308.5), (-56.4, 307.9), (-57.0, 307.3), (-57.0, 306.1), (-56.4, 305.4), (-55.8, 305.4), (-55.2, 306.1), (-55.2, 306.7), (-55.2, 306.1), (-54.6, 305.4), (-54.6, 304.2), (-55.2, 303.6), (-55.2, 302.4) (0.557, 0.588, 0.475)</w:t>
      </w:r>
    </w:p>
    <w:p>
      <w:r>
        <w:t>(-59.5, 317.1), (-59.5, 317.7), (-58.9, 318.3), (-58.9, 320.2), (-58.3, 320.2), (-58.9, 319.5), (-58.9, 318.3), (-58.3, 317.7), (-58.9, 317.7) (0.678, 0.671, 0.494)</w:t>
      </w:r>
    </w:p>
    <w:p>
      <w:r>
        <w:t>(-57.7, 322.6), (-58.3, 322.6), (-57.7, 323.2), (-58.3, 323.8), (-58.9, 323.8), (-58.3, 323.8), (-57.7, 323.2) (0.569, 0.608, 0.533)</w:t>
      </w:r>
    </w:p>
    <w:p>
      <w:r>
        <w:t>(-57.0, 328.1), (-58.9, 328.1), (-60.1, 326.9), (-60.7, 326.9), (-61.3, 326.3), (-61.9, 326.3), (-61.9, 326.9), (-61.3, 327.5), (-60.7, 327.5), (-60.1, 328.1), (-60.1, 328.7), (-62.6, 331.2), (-63.2, 330.6), (-63.2, 328.1), (-63.8, 328.1), (-63.8, 329.4), (-63.2, 330.0), (-63.8, 330.6), (-63.8, 332.4), (-63.2, 331.8), (-62.6, 332.4), (-61.9, 332.4), (-60.7, 331.2), (-60.7, 330.6), (-60.1, 330.0), (-60.1, 329.4), (-59.5, 328.7), (-58.3, 328.7), (-57.0, 330.0) (0.647, 0.675, 0.600)</w:t>
      </w:r>
    </w:p>
    <w:p>
      <w:r>
        <w:t>(-55.8, 333.7), (-56.4, 334.3), (-55.8, 334.3) (0.690, 0.733, 0.710)</w:t>
      </w:r>
    </w:p>
    <w:p>
      <w:r>
        <w:t>(-54.6, 331.8), (-54.6, 332.4), (-54.0, 332.4), (-53.4, 333.0), (-53.4, 333.7), (-52.7, 334.3), (-52.7, 334.9), (-52.1, 334.3), (-52.1, 333.7), (-54.0, 331.8) (0.765, 0.761, 0.643)</w:t>
      </w:r>
    </w:p>
    <w:p>
      <w:r>
        <w:t>(-52.1, 331.2), (-51.5, 331.8), (-51.5, 331.2) (0.557, 0.588, 0.475)</w:t>
      </w:r>
    </w:p>
    <w:p>
      <w:r>
        <w:t>(-52.7, 330.0), (-53.4, 330.6), (-52.1, 331.8), (-52.7, 331.2), (-52.1, 330.6), (-51.5, 330.6), (-50.9, 331.2), (-50.9, 332.4), (-50.3, 333.0), (-50.3, 333.7), (-49.7, 334.3), (-49.1, 333.7), (-49.7, 333.0), (-50.3, 333.0), (-50.9, 332.4), (-50.9, 331.2), (-51.5, 330.6), (-52.1, 330.6) (0.569, 0.608, 0.533)</w:t>
      </w:r>
    </w:p>
    <w:p>
      <w:r>
        <w:t>(-50.3, 329.4), (-50.3, 330.0), (-49.7, 330.0), (-49.7, 329.4) (0.569, 0.608, 0.533)</w:t>
      </w:r>
    </w:p>
    <w:p>
      <w:r>
        <w:t>(-40.5, 323.8), (-40.5, 325.1), (-39.9, 325.7), (-39.9, 326.3), (-38.6, 326.3), (-38.6, 325.1), (-39.3, 324.5), (-39.9, 324.5) (0.647, 0.675, 0.600)</w:t>
      </w:r>
    </w:p>
    <w:p>
      <w:r>
        <w:t>(-31.9, 324.5), (-31.9, 326.9), (-32.5, 327.5), (-31.9, 327.5), (-31.3, 326.9), (-31.9, 326.3) (0.643, 0.694, 0.675)</w:t>
      </w:r>
    </w:p>
    <w:p>
      <w:r>
        <w:t>(-42.3, 277.8), (-42.3, 278.5), (-42.9, 279.1), (-42.9, 280.9), (-44.8, 282.7), (-44.8, 283.4), (-45.4, 284.0), (-45.4, 284.6), (-46.0, 285.2), (-46.0, 285.8), (-47.2, 287.0), (-46.0, 285.8), (-45.4, 285.8), (-44.8, 286.4), (-44.8, 287.0), (-43.5, 288.3), (-43.5, 288.9), (-41.7, 290.7), (-43.5, 292.6), (-43.5, 293.8), (-42.9, 294.4), (-42.3, 294.4), (-41.7, 295.0), (-42.3, 295.6), (-42.9, 295.6), (-43.5, 296.2), (-44.2, 295.6), (-44.8, 296.2), (-44.8, 296.9), (-44.2, 297.5), (-44.2, 298.1), (-43.5, 298.7), (-43.5, 299.3), (-42.9, 299.9), (-42.9, 301.1), (-42.3, 301.8), (-42.3, 302.4), (-41.7, 303.0), (-42.3, 303.6), (-42.9, 303.6), (-44.2, 304.8), (-44.2, 305.4), (-44.8, 306.1), (-44.8, 309.7), (-43.5, 311.0), (-43.5, 311.6), (-44.2, 312.2), (-44.2, 321.4), (-44.8, 322.0), (-44.8, 322.6), (-46.0, 323.8), (-46.0, 325.1), (-45.4, 325.7), (-45.4, 326.3), (-44.2, 327.5), (-42.9, 327.5), (-41.7, 328.7), (-42.3, 329.4), (-43.5, 329.4), (-44.2, 330.0), (-45.4, 330.0), (-45.4, 330.6), (-46.0, 331.2), (-46.0, 332.4), (-46.6, 333.0), (-46.6, 334.9), (-47.2, 335.5), (-47.2, 336.7), (-46.6, 337.3), (-46.6, 340.4), (-47.2, 341.0), (-47.8, 341.0), (-46.6, 342.2), (-46.6, 342.9), (-46.0, 343.5), (-45.4, 343.5), (-44.8, 344.1), (-44.8, 346.5), (-45.4, 347.1), (-46.0, 346.5), (-46.0, 345.9), (-46.0, 347.1), (-45.4, 347.8), (-45.4, 349.0), (-44.8, 349.6), (-44.8, 350.8), (-44.2, 351.4), (-44.2, 352.7), (-44.2, 352.1), (-42.9, 350.8), (-43.5, 350.8), (-44.8, 349.6), (-44.8, 341.6), (-46.0, 340.4), (-46.0, 338.6), (-44.2, 336.7), (-44.2, 335.5), (-43.5, 334.9), (-43.5, 333.7), (-41.7, 331.8), (-41.1, 331.8), (-40.5, 331.2), (-40.5, 330.0), (-39.9, 329.4), (-39.3, 329.4), (-38.6, 330.0), (-38.0, 329.4), (-37.4, 329.4), (-36.8, 328.7), (-36.8, 328.1), (-37.4, 327.5), (-40.5, 327.5), (-41.7, 326.3), (-41.7, 325.1), (-42.3, 325.1), (-42.9, 324.5), (-42.9, 323.8), (-42.3, 323.2), (-41.7, 323.2), (-40.5, 322.0), (-39.3, 322.0), (-38.0, 320.8), (-37.4, 320.8), (-36.8, 320.2), (-37.4, 319.5), (-37.4, 317.7), (-38.0, 317.1), (-38.0, 315.9), (-37.4, 315.3), (-37.4, 314.6), (-38.6, 313.4), (-38.6, 304.2), (-39.3, 304.2), (-39.9, 303.6), (-39.9, 301.8), (-39.3, 301.1), (-38.6, 301.1), (-38.6, 299.9), (-38.0, 299.3), (-37.4, 299.3), (-37.4, 296.2), (-36.8, 295.6), (-36.8, 293.8), (-37.4, 293.2), (-37.4, 290.7), (-38.0, 290.1), (-38.0, 288.9), (-38.6, 288.3), (-38.6, 287.7), (-38.0, 287.0), (-38.0, 285.8), (-37.4, 285.2), (-37.4, 282.7), (-38.0, 282.7), (-38.6, 282.1), (-39.3, 282.1), (-40.5, 280.9), (-41.1, 280.9), (-41.7, 280.3), (-41.1, 279.7), (-41.1, 279.1) (0.647, 0.675, 0.600)</w:t>
      </w:r>
    </w:p>
    <w:p>
      <w:r>
        <w:t>(-45.4, 286.4), (-46.0, 286.4), (-47.8, 288.3), (-47.8, 288.9), (-48.5, 289.5), (-48.5, 290.1), (-49.1, 290.7), (-49.1, 291.3), (-50.3, 292.6), (-49.7, 291.9), (-49.1, 292.6), (-49.1, 293.8), (-49.7, 294.4), (-50.3, 294.4), (-50.9, 293.8), (-52.1, 295.0), (-51.5, 294.4), (-50.9, 294.4), (-50.3, 295.0), (-50.3, 298.1), (-52.1, 299.9), (-52.1, 300.5), (-52.7, 301.1), (-52.7, 301.8), (-53.4, 302.4), (-53.4, 303.6), (-52.7, 303.6), (-52.1, 304.2), (-52.1, 304.8), (-52.7, 305.4), (-52.7, 307.3), (-53.4, 307.9), (-53.4, 318.9), (-54.0, 319.5), (-54.0, 321.4), (-52.7, 322.6), (-52.7, 323.2), (-53.4, 323.8), (-54.0, 323.8), (-54.0, 325.7), (-53.4, 326.3), (-52.7, 326.3), (-52.1, 326.9), (-52.7, 327.5), (-53.4, 327.5), (-53.4, 328.1), (-52.7, 328.7), (-52.7, 329.4), (-52.1, 330.0), (-51.5, 330.0), (-50.3, 331.2), (-50.3, 332.4), (-50.9, 333.0), (-51.5, 332.4), (-52.1, 332.4), (-54.6, 330.0), (-52.1, 332.4), (-51.5, 332.4), (-50.9, 333.0), (-50.3, 332.4), (-49.7, 332.4), (-48.5, 333.7), (-49.7, 334.9), (-50.3, 334.3), (-49.1, 335.5), (-49.1, 336.7), (-48.5, 337.3), (-48.5, 337.9), (-47.8, 338.6), (-47.8, 340.4), (-47.2, 340.4), (-47.2, 337.3), (-47.8, 336.7), (-47.8, 335.5), (-47.2, 334.9), (-47.2, 333.0), (-46.6, 332.4), (-46.6, 331.2), (-46.0, 330.6), (-46.0, 330.0), (-45.4, 329.4), (-44.2, 329.4), (-43.5, 328.7), (-42.3, 328.7), (-42.9, 328.1), (-44.2, 328.1), (-46.0, 326.3), (-46.0, 325.7), (-46.6, 325.1), (-46.6, 323.8), (-45.4, 322.6), (-45.4, 322.0), (-44.8, 321.4), (-44.8, 312.2), (-44.2, 311.6), (-44.2, 311.0), (-45.4, 309.7), (-45.4, 306.1), (-44.8, 305.4), (-44.8, 304.8), (-42.9, 303.0), (-42.3, 303.0), (-42.9, 302.4), (-42.9, 301.8), (-43.5, 301.1), (-43.5, 299.9), (-44.2, 299.3), (-44.2, 298.7), (-44.8, 298.1), (-44.8, 297.5), (-45.4, 296.9), (-45.4, 296.2), (-44.2, 295.0), (-43.5, 295.6), (-42.9, 295.0), (-42.3, 295.0), (-42.9, 295.0), (-44.2, 293.8), (-44.2, 292.6), (-42.3, 290.7), (-44.2, 288.9), (-44.2, 288.3), (-45.4, 287.0) (0.627, 0.651, 0.549)</w:t>
      </w:r>
    </w:p>
    <w:p>
      <w:r>
        <w:t>(-50.9, 295.0), (-51.5, 295.0), (-52.1, 295.6), (-51.5, 295.0), (-50.9, 295.6), (-50.9, 297.5), (-51.5, 298.1), (-51.5, 298.7), (-52.1, 299.3), (-52.7, 299.3), (-53.4, 298.7), (-54.0, 299.3), (-54.0, 299.9), (-55.8, 301.8), (-55.2, 301.8), (-54.6, 302.4), (-54.6, 303.6), (-54.0, 304.2), (-54.0, 305.4), (-54.6, 306.1), (-54.6, 306.7), (-55.2, 307.3), (-55.8, 306.7), (-55.8, 306.1), (-56.4, 306.1), (-57.0, 305.4), (-57.7, 305.4), (-58.3, 306.1), (-57.7, 305.4), (-57.0, 305.4), (-56.4, 306.1), (-56.4, 307.3), (-55.8, 307.9), (-55.8, 308.5), (-54.6, 309.7), (-54.6, 311.6), (-55.2, 312.2), (-55.8, 312.2), (-56.4, 311.6), (-57.0, 312.2), (-57.7, 311.6), (-57.7, 311.0), (-57.0, 310.3), (-57.7, 311.0), (-57.7, 311.6), (-57.0, 312.2), (-56.4, 312.2), (-55.8, 312.8), (-55.8, 314.0), (-56.4, 314.6), (-57.0, 314.6), (-57.7, 315.3), (-58.3, 314.6), (-58.3, 313.4), (-58.9, 312.8), (-58.3, 313.4), (-58.3, 314.0), (-58.9, 314.6), (-58.3, 314.6), (-57.7, 315.3), (-57.7, 315.9), (-57.0, 316.5), (-57.7, 317.1), (-55.8, 315.3), (-55.2, 315.3), (-54.6, 315.9), (-54.6, 316.5), (-55.2, 317.1), (-55.2, 318.3), (-54.6, 318.9), (-55.2, 319.5), (-55.2, 320.2), (-55.8, 320.8), (-54.6, 322.0), (-54.6, 322.6), (-55.2, 323.2), (-55.2, 323.8), (-55.8, 324.5), (-55.8, 325.1), (-55.2, 325.7), (-55.8, 326.3), (-56.4, 326.3), (-55.8, 326.9), (-55.2, 326.9), (-54.6, 327.5), (-54.6, 328.1), (-55.2, 328.7), (-55.8, 328.7), (-56.4, 328.1), (-55.8, 328.7), (-55.2, 328.7), (-54.6, 329.4), (-55.2, 328.7), (-54.6, 328.1), (-54.0, 328.1), (-53.4, 328.7), (-54.0, 328.1), (-54.0, 327.5), (-53.4, 326.9), (-52.7, 326.9), (-53.4, 326.9), (-54.6, 325.7), (-54.6, 323.8), (-54.0, 323.2), (-53.4, 323.2), (-53.4, 322.6), (-54.6, 321.4), (-54.6, 319.5), (-54.0, 318.9), (-54.0, 307.9), (-53.4, 307.3), (-53.4, 305.4), (-52.7, 304.8), (-52.7, 304.2), (-53.4, 304.2), (-54.0, 303.6), (-54.0, 302.4), (-53.4, 301.8), (-53.4, 301.1), (-52.7, 300.5), (-52.7, 299.9), (-50.9, 298.1) (0.569, 0.608, 0.533)</w:t>
      </w:r>
    </w:p>
    <w:p>
      <w:r>
        <w:t>(-58.9, 306.7), (-59.5, 307.3), (-60.7, 306.1), (-60.7, 309.1), (-60.7, 307.9), (-60.1, 307.3), (-58.9, 307.3) (0.627, 0.651, 0.549)</w:t>
      </w:r>
    </w:p>
    <w:p>
      <w:r>
        <w:t>(-61.9, 304.8), (-61.9, 305.4), (-62.6, 306.1), (-62.6, 307.3), (-61.9, 307.9), (-61.9, 308.5) (0.812, 0.812, 0.737)</w:t>
      </w:r>
    </w:p>
    <w:p>
      <w:r>
        <w:t>(-61.3, 304.8), (-61.3, 308.5), (-61.9, 309.1), (-62.6, 308.5), (-62.6, 307.9), (-62.6, 308.5), (-63.2, 309.1), (-63.2, 309.7), (-63.8, 310.3), (-63.2, 309.7), (-61.9, 309.7), (-61.9, 309.1), (-61.3, 308.5) (0.765, 0.761, 0.643)</w:t>
      </w:r>
    </w:p>
    <w:p>
      <w:r>
        <w:t>(-59.5, 299.3), (-59.5, 304.8), (-60.1, 305.4), (-60.7, 305.4), (-59.5, 306.7), (-58.9, 306.1), (-58.9, 305.4), (-57.7, 304.2), (-57.7, 303.6), (-57.0, 303.0), (-58.9, 303.0), (-59.5, 302.4) (0.647, 0.675, 0.600)</w:t>
      </w:r>
    </w:p>
    <w:p>
      <w:r>
        <w:t>(-61.3, 298.7), (-61.3, 299.9), (-60.7, 300.5), (-60.7, 301.1), (-61.3, 301.8), (-61.3, 303.6), (-61.9, 304.2), (-61.3, 304.2), (-61.3, 302.4), (-60.7, 301.8), (-60.7, 299.9), (-61.3, 299.3) (0.714, 0.769, 0.765)</w:t>
      </w:r>
    </w:p>
    <w:p>
      <w:r>
        <w:t>(-61.9, 293.2), (-61.9, 293.8), (-62.6, 294.4), (-62.6, 295.6), (-61.9, 296.2), (-61.9, 298.7), (-62.6, 299.3), (-62.6, 302.4), (-61.9, 303.0), (-62.6, 303.6), (-62.6, 304.8), (-62.6, 304.2), (-61.9, 303.6), (-61.9, 301.8), (-61.3, 301.1), (-61.3, 300.5), (-61.9, 299.9) (0.690, 0.733, 0.710)</w:t>
      </w:r>
    </w:p>
    <w:p>
      <w:r>
        <w:t>(-60.7, 296.9), (-61.3, 297.5), (-61.3, 298.1), (-60.7, 298.7), (-60.7, 299.3) (0.812, 0.812, 0.737)</w:t>
      </w:r>
    </w:p>
    <w:p>
      <w:r>
        <w:t>(-60.7, 288.3), (-60.7, 290.7), (-60.1, 291.3), (-60.1, 294.4), (-59.5, 294.4), (-58.9, 295.0), (-58.9, 296.9), (-59.5, 297.5), (-60.1, 296.9), (-60.1, 295.6), (-60.1, 296.9), (-59.5, 297.5), (-59.5, 298.7), (-60.1, 299.3), (-60.1, 304.2), (-60.7, 304.8), (-60.1, 304.8), (-59.5, 305.4), (-59.5, 306.1), (-59.5, 305.4), (-60.1, 304.8), (-60.1, 299.3), (-59.5, 298.7), (-58.9, 299.3), (-58.9, 302.4), (-57.0, 302.4), (-57.0, 301.1), (-55.2, 299.3), (-55.2, 298.7), (-54.0, 297.5), (-54.6, 297.5), (-55.2, 296.9), (-55.2, 295.6), (-54.6, 295.0), (-54.0, 295.0), (-53.4, 295.6), (-53.4, 296.2), (-53.4, 295.6), (-51.5, 293.8), (-52.1, 294.4), (-52.7, 293.8), (-52.7, 293.2), (-53.4, 292.6), (-53.4, 291.9), (-54.6, 290.7), (-54.6, 289.5), (-55.2, 289.5), (-55.2, 291.3), (-55.8, 291.9), (-57.0, 290.7), (-57.0, 291.9), (-57.7, 292.6), (-57.7, 293.2), (-58.3, 293.8), (-58.9, 293.8), (-59.5, 293.2), (-59.5, 291.9), (-60.7, 290.7) (0.686, 0.710, 0.624)</w:t>
      </w:r>
    </w:p>
    <w:p>
      <w:r>
        <w:t>(-57.0, 293.8), (-57.0, 295.6), (-58.3, 296.9), (-58.3, 297.5), (-57.7, 297.5), (-57.7, 296.9), (-57.0, 296.2), (-57.0, 295.6), (-56.4, 295.0), (-56.4, 294.4) (0.690, 0.733, 0.710)</w:t>
      </w:r>
    </w:p>
    <w:p>
      <w:r>
        <w:t>(-53.4, 295.0), (-54.0, 295.6), (-54.6, 295.6), (-54.6, 296.9), (-54.0, 296.9), (-54.0, 295.6) (0.765, 0.761, 0.643)</w:t>
      </w:r>
    </w:p>
    <w:p>
      <w:r>
        <w:t>(-51.5, 295.6), (-52.1, 296.2), (-52.1, 297.5), (-52.7, 298.1), (-52.7, 298.7), (-52.1, 298.7), (-52.1, 298.1), (-51.5, 297.5) (0.557, 0.588, 0.475)</w:t>
      </w:r>
    </w:p>
    <w:p>
      <w:r>
        <w:t>(-49.7, 292.6), (-50.3, 293.2), (-50.3, 293.8), (-49.7, 293.8), (-50.3, 293.2) (0.569, 0.608, 0.533)</w:t>
      </w:r>
    </w:p>
    <w:p>
      <w:r>
        <w:t>(-53.4, 290.1), (-53.4, 291.3), (-52.7, 291.9), (-52.7, 292.6), (-52.1, 293.2), (-52.1, 293.8), (-51.5, 293.2), (-51.5, 291.9), (-52.1, 291.9), (-52.7, 291.3), (-52.7, 290.7) (0.765, 0.761, 0.643)</w:t>
      </w:r>
    </w:p>
    <w:p>
      <w:r>
        <w:t>(-53.4, 288.3), (-53.4, 288.9), (-52.7, 288.9), (-52.1, 289.5), (-52.7, 290.1), (-52.1, 290.7), (-52.1, 291.3), (-51.5, 291.3), (-50.9, 291.9), (-50.9, 292.6), (-50.9, 291.9), (-50.3, 291.3), (-49.7, 291.3), (-49.7, 290.7), (-50.3, 291.3), (-51.5, 290.1), (-51.5, 289.5), (-52.1, 289.5), (-52.7, 288.9), (-52.7, 288.3) (0.686, 0.710, 0.624)</w:t>
      </w:r>
    </w:p>
    <w:p>
      <w:r>
        <w:t>(-50.9, 288.3), (-50.9, 290.1), (-50.3, 290.7), (-50.3, 290.1), (-49.7, 289.5), (-50.3, 289.5), (-50.9, 288.9) (0.765, 0.761, 0.643)</w:t>
      </w:r>
    </w:p>
    <w:p>
      <w:r>
        <w:t>(-48.5, 287.7), (-49.1, 287.7), (-49.1, 288.3) (0.765, 0.761, 0.643)</w:t>
      </w:r>
    </w:p>
    <w:p>
      <w:r>
        <w:t>(-43.5, 279.1), (-43.5, 280.3), (-45.4, 282.1), (-45.4, 282.7), (-46.6, 284.0), (-46.6, 285.2), (-47.2, 285.8), (-47.2, 286.4), (-47.8, 287.0), (-47.8, 287.7), (-49.1, 288.9), (-49.7, 288.3), (-49.7, 287.7), (-50.3, 288.3), (-49.7, 288.3), (-49.1, 288.9), (-49.1, 289.5), (-48.5, 288.9), (-48.5, 288.3), (-47.8, 287.7), (-47.8, 287.0), (-46.6, 285.8), (-46.6, 285.2), (-46.0, 284.6), (-46.0, 284.0), (-45.4, 283.4), (-45.4, 282.7), (-43.5, 280.9) (0.686, 0.710, 0.624)</w:t>
      </w:r>
    </w:p>
    <w:p>
      <w:r>
        <w:t>(-42.3, 285.8), (-42.3, 286.4), (-42.9, 287.0), (-42.3, 287.0) (0.627, 0.651, 0.549)</w:t>
      </w:r>
    </w:p>
    <w:p>
      <w:r>
        <w:t>(-45.4, 275.4), (-45.4, 276.6), (-44.8, 276.6), (-44.8, 276.0) (0.714, 0.769, 0.765)</w:t>
      </w:r>
    </w:p>
    <w:p>
      <w:r>
        <w:t>(-41.7, 271.1), (-41.7, 272.9), (-42.9, 274.2), (-42.9, 277.8), (-42.9, 274.8), (-42.3, 274.2), (-42.3, 273.5), (-41.7, 272.9) (0.686, 0.710, 0.624)</w:t>
      </w:r>
    </w:p>
    <w:p>
      <w:r>
        <w:t>(-41.1, 271.7), (-41.1, 273.5), (-41.7, 274.2), (-41.7, 275.4), (-41.1, 274.8), (-40.5, 274.8), (-40.5, 272.3) (0.647, 0.675, 0.600)</w:t>
      </w:r>
    </w:p>
    <w:p>
      <w:r>
        <w:t>(-39.9, 271.7), (-39.9, 274.8), (-40.5, 275.4), (-41.1, 275.4), (-41.7, 276.0), (-42.3, 275.4), (-42.3, 274.8), (-42.3, 277.2), (-41.7, 277.8), (-42.3, 277.2), (-42.3, 276.6), (-41.1, 275.4), (-39.9, 275.4) (0.627, 0.678, 0.655)</w:t>
      </w:r>
    </w:p>
    <w:p>
      <w:r>
        <w:t>(-39.3, 269.3), (-39.9, 269.3), (-39.9, 271.1), (-39.9, 270.5), (-39.3, 269.9) (0.647, 0.675, 0.600)</w:t>
      </w:r>
    </w:p>
    <w:p>
      <w:r>
        <w:t>(-39.9, 266.8), (-39.9, 268.6), (-39.3, 268.6), (-39.9, 268.0) (0.612, 0.663, 0.627)</w:t>
      </w:r>
    </w:p>
    <w:p>
      <w:r>
        <w:t>(-36.2, 265.6), (-37.4, 265.6), (-38.0, 266.2), (-38.6, 265.6), (-38.0, 266.2), (-38.0, 267.4), (-38.6, 268.0), (-38.6, 269.9), (-39.3, 270.5), (-38.6, 271.1), (-38.6, 273.5), (-38.6, 268.0), (-38.0, 267.4), (-38.0, 266.8), (-37.4, 266.2), (-36.8, 266.2) (0.627, 0.678, 0.655)</w:t>
      </w:r>
    </w:p>
    <w:p>
      <w:r>
        <w:t>(-35.0, 262.5), (-35.6, 262.5), (-35.6, 263.7), (-36.2, 264.3), (-37.4, 264.3), (-38.0, 263.7), (-38.0, 265.6), (-38.6, 266.2), (-39.3, 265.6), (-39.9, 266.2), (-39.3, 266.2), (-38.6, 266.8), (-38.6, 267.4), (-38.6, 266.2), (-37.4, 265.0), (-36.2, 265.0), (-36.2, 264.3), (-35.0, 263.1) (0.647, 0.675, 0.600)</w:t>
      </w:r>
    </w:p>
    <w:p>
      <w:r>
        <w:t>(-38.6, 264.3), (-39.3, 264.3), (-39.9, 265.0), (-39.9, 265.6), (-39.3, 265.0), (-38.6, 265.0) (0.686, 0.710, 0.624)</w:t>
      </w:r>
    </w:p>
    <w:p>
      <w:r>
        <w:t>(-39.9, 260.1), (-40.5, 260.7), (-40.5, 263.1), (-39.9, 263.1) (0.714, 0.769, 0.765)</w:t>
      </w:r>
    </w:p>
    <w:p>
      <w:r>
        <w:t>(-36.8, 261.9), (-36.8, 263.1), (-36.2, 263.1), (-36.2, 261.9) (0.643, 0.694, 0.675)</w:t>
      </w:r>
    </w:p>
    <w:p>
      <w:r>
        <w:t>(-36.2, 257.6), (-36.2, 259.4), (-36.8, 260.1), (-36.8, 260.7), (-37.4, 261.3), (-37.4, 263.7), (-36.2, 263.7), (-35.6, 264.3), (-35.0, 263.7), (-35.6, 264.3), (-36.2, 263.7), (-36.8, 263.7), (-37.4, 263.1), (-37.4, 261.9), (-36.8, 261.3), (-36.2, 261.3), (-35.6, 261.9), (-35.0, 261.9), (-36.2, 260.7) (0.627, 0.678, 0.655)</w:t>
      </w:r>
    </w:p>
    <w:p>
      <w:r>
        <w:t>(-36.2, 248.4), (-36.2, 249.6), (-36.8, 250.2), (-36.8, 258.8), (-37.4, 259.4), (-37.4, 260.1), (-38.0, 260.7), (-38.0, 261.9), (-38.6, 262.5), (-38.6, 263.1), (-38.0, 263.1), (-38.0, 261.3), (-37.4, 260.7), (-37.4, 260.1), (-36.8, 259.4), (-36.8, 252.1), (-36.2, 251.5) (0.612, 0.663, 0.627)</w:t>
      </w:r>
    </w:p>
    <w:p>
      <w:r>
        <w:t>(-28.2, 247.8), (-28.8, 248.4), (-30.7, 248.4), (-31.3, 249.0), (-31.9, 249.0), (-31.9, 250.2), (-32.5, 250.9), (-32.5, 253.9), (-31.9, 254.5), (-32.5, 255.1), (-31.9, 255.8), (-31.9, 256.4), (-32.5, 257.0), (-32.5, 264.3), (-33.1, 265.0), (-32.5, 265.6), (-32.5, 268.0), (-33.1, 268.6), (-32.5, 269.3), (-32.5, 268.0), (-31.9, 267.4), (-31.3, 267.4), (-31.3, 266.8), (-30.7, 266.2), (-30.7, 263.7), (-28.8, 261.9), (-27.6, 261.9), (-27.6, 261.3), (-28.2, 261.3), (-29.4, 260.1), (-29.4, 259.4), (-28.8, 258.8), (-28.2, 259.4), (-27.6, 259.4), (-27.0, 258.8), (-25.1, 258.8), (-22.7, 256.4), (-22.7, 255.8), (-22.1, 255.1), (-22.1, 253.3), (-23.9, 253.3), (-23.9, 254.5), (-25.1, 255.8), (-28.2, 255.8), (-28.8, 255.1), (-28.8, 252.7), (-28.2, 252.1), (-27.6, 252.1), (-27.6, 248.4) (0.643, 0.694, 0.675)</w:t>
      </w:r>
    </w:p>
    <w:p>
      <w:r>
        <w:t>(-34.3, 249.0), (-34.3, 249.6), (-33.7, 250.2), (-33.7, 249.6) (0.627, 0.678, 0.655)</w:t>
      </w:r>
    </w:p>
    <w:p>
      <w:r>
        <w:t>(-33.7, 247.8), (-34.3, 248.4), (-33.7, 249.0) (0.647, 0.675, 0.600)</w:t>
      </w:r>
    </w:p>
    <w:p>
      <w:r>
        <w:t>(-35.0, 246.6), (-35.6, 247.2), (-36.2, 246.6), (-36.2, 247.8), (-36.8, 248.4), (-36.8, 249.0), (-36.8, 248.4), (-36.2, 247.8), (-35.6, 247.8), (-35.0, 247.2) (0.647, 0.675, 0.600)</w:t>
      </w:r>
    </w:p>
    <w:p>
      <w:r>
        <w:t>(-37.4, 247.2), (-38.0, 247.2), (-38.0, 251.5), (-38.0, 249.0), (-37.4, 248.4) (0.714, 0.769, 0.765)</w:t>
      </w:r>
    </w:p>
    <w:p>
      <w:r>
        <w:t>(-39.9, 244.7), (-40.5, 245.3), (-39.9, 245.3) (0.714, 0.769, 0.765)</w:t>
      </w:r>
    </w:p>
    <w:p>
      <w:r>
        <w:t>(-38.6, 241.0), (-38.0, 241.7), (-38.0, 241.0) (0.686, 0.710, 0.624)</w:t>
      </w:r>
    </w:p>
    <w:p>
      <w:r>
        <w:t>(-35.0, 233.7), (-35.0, 241.0), (-34.3, 240.4), (-34.3, 234.9), (-35.0, 234.3) (0.447, 0.541, 0.443)</w:t>
      </w:r>
    </w:p>
    <w:p>
      <w:r>
        <w:t>(-35.0, 228.8), (-35.0, 231.8), (-34.3, 231.8), (-34.3, 229.4) (0.447, 0.541, 0.443)</w:t>
      </w:r>
    </w:p>
    <w:p>
      <w:r>
        <w:t>(-38.0, 228.8), (-38.0, 230.0), (-37.4, 230.0), (-37.4, 229.4) (0.686, 0.710, 0.624)</w:t>
      </w:r>
    </w:p>
    <w:p>
      <w:r>
        <w:t>(-37.4, 225.1), (-37.4, 226.9), (-36.8, 226.3), (-37.4, 225.7) (0.714, 0.769, 0.765)</w:t>
      </w:r>
    </w:p>
    <w:p>
      <w:r>
        <w:t>(-38.0, 223.3), (-38.6, 223.3), (-38.0, 223.9), (-38.0, 224.5), (-38.6, 225.1), (-38.6, 225.7), (-38.6, 225.1), (-38.0, 224.5) (0.686, 0.710, 0.624)</w:t>
      </w:r>
    </w:p>
    <w:p>
      <w:r>
        <w:t>(-35.0, 221.4), (-35.6, 222.0), (-35.6, 225.7), (-35.0, 226.3), (-35.0, 228.2), (-34.3, 228.8), (-34.3, 226.3), (-35.0, 225.7) (0.557, 0.588, 0.475)</w:t>
      </w:r>
    </w:p>
    <w:p>
      <w:r>
        <w:t>(-39.3, 215.9), (-39.3, 218.3), (-39.9, 219.0), (-39.9, 220.2), (-39.3, 220.8) (0.643, 0.694, 0.675)</w:t>
      </w:r>
    </w:p>
    <w:p>
      <w:r>
        <w:t>(-36.8, 211.6), (-36.8, 217.7), (-36.2, 218.3), (-36.2, 220.8), (-35.6, 220.2), (-35.6, 218.3), (-36.2, 217.7), (-36.2, 211.6) (0.557, 0.588, 0.475)</w:t>
      </w:r>
    </w:p>
    <w:p>
      <w:r>
        <w:t>(-33.1, 215.9), (-33.7, 215.9), (-33.7, 219.0), (-33.7, 217.1), (-33.1, 216.5) (0.557, 0.588, 0.475)</w:t>
      </w:r>
    </w:p>
    <w:p>
      <w:r>
        <w:t>(-32.5, 215.3), (-32.5, 215.9), (-31.9, 215.9) (0.576, 0.624, 0.573)</w:t>
      </w:r>
    </w:p>
    <w:p>
      <w:r>
        <w:t>(-33.7, 209.8), (-33.7, 210.4), (-34.3, 211.0), (-34.3, 212.2), (-33.7, 212.8) (0.627, 0.651, 0.549)</w:t>
      </w:r>
    </w:p>
    <w:p>
      <w:r>
        <w:t>(-33.1, 206.1), (-32.5, 206.7), (-33.1, 207.3), (-33.1, 207.9), (-33.7, 208.5), (-33.7, 209.1), (-34.3, 209.8), (-34.3, 210.4), (-34.3, 209.8), (-33.7, 209.1), (-33.1, 209.8), (-33.1, 209.1), (-33.7, 208.5), (-33.1, 207.9), (-31.3, 207.9) (0.576, 0.624, 0.573)</w:t>
      </w:r>
    </w:p>
    <w:p>
      <w:r>
        <w:t>(-31.9, 209.1), (-30.7, 210.4), (-30.7, 209.8), (-31.3, 209.8) (0.557, 0.588, 0.475)</w:t>
      </w:r>
    </w:p>
    <w:p>
      <w:r>
        <w:t>(-31.9, 206.7), (-31.3, 206.7), (-29.4, 208.5), (-29.4, 209.1), (-27.6, 211.0), (-28.2, 210.4), (-28.2, 209.8), (-31.3, 206.7) (0.557, 0.588, 0.475)</w:t>
      </w:r>
    </w:p>
    <w:p>
      <w:r>
        <w:t>(-31.3, 206.1), (-30.7, 206.7), (-31.3, 207.3), (-30.1, 208.5), (-29.4, 207.9) (0.569, 0.608, 0.533)</w:t>
      </w:r>
    </w:p>
    <w:p>
      <w:r>
        <w:t>(-28.2, 206.7), (-28.2, 207.3), (-27.6, 207.3) (0.835, 0.843, 0.796)</w:t>
      </w:r>
    </w:p>
    <w:p>
      <w:r>
        <w:t>(-26.4, 206.7), (-26.4, 207.3), (-25.8, 207.3) (0.714, 0.769, 0.765)</w:t>
      </w:r>
    </w:p>
    <w:p>
      <w:r>
        <w:t>(-24.5, 206.7), (-25.1, 207.3), (-25.1, 207.9), (-24.5, 208.5), (-23.9, 207.9), (-24.5, 207.3) (0.835, 0.843, 0.796)</w:t>
      </w:r>
    </w:p>
    <w:p>
      <w:r>
        <w:t>(-27.6, 210.4), (-27.0, 211.0), (-27.0, 211.6), (-25.8, 212.8), (-25.8, 212.2) (0.447, 0.541, 0.443)</w:t>
      </w:r>
    </w:p>
    <w:p>
      <w:r>
        <w:t>(-29.4, 211.6), (-28.8, 212.2), (-28.2, 212.2), (-28.8, 211.6) (0.557, 0.588, 0.475)</w:t>
      </w:r>
    </w:p>
    <w:p>
      <w:r>
        <w:t>(-28.2, 216.5), (-27.0, 216.5), (-26.4, 215.9), (-25.8, 215.9), (-25.1, 216.5), (-25.1, 217.1), (-24.5, 216.5), (-23.9, 216.5), (-25.1, 215.3), (-25.8, 215.3), (-27.0, 214.1), (-27.6, 214.7), (-26.4, 214.7), (-25.8, 215.3), (-27.0, 216.5) (0.576, 0.624, 0.573)</w:t>
      </w:r>
    </w:p>
    <w:p>
      <w:r>
        <w:t>(-27.0, 212.2), (-24.5, 214.7), (-24.5, 215.3), (-23.9, 214.7), (-23.3, 215.3), (-23.3, 215.9), (-22.7, 216.5), (-22.1, 215.9), (-20.9, 217.1), (-20.9, 218.3), (-20.2, 218.3), (-19.0, 219.6), (-17.8, 219.6), (-17.2, 220.2), (-17.2, 221.4), (-16.6, 221.4), (-16.6, 220.8), (-18.4, 219.0), (-19.0, 219.0), (-22.1, 215.9), (-22.7, 216.5), (-23.3, 215.9), (-23.3, 215.3), (-24.5, 214.1), (-24.5, 213.4), (-25.1, 212.8), (-25.8, 213.4) (0.557, 0.588, 0.475)</w:t>
      </w:r>
    </w:p>
    <w:p>
      <w:r>
        <w:t>(-19.6, 215.3), (-20.2, 215.3), (-20.2, 215.9) (0.714, 0.769, 0.765)</w:t>
      </w:r>
    </w:p>
    <w:p>
      <w:r>
        <w:t>(-19.6, 215.9), (-19.6, 216.5), (-19.0, 216.5), (-18.4, 217.1), (-17.8, 217.1), (-19.0, 215.9) (0.812, 0.812, 0.737)</w:t>
      </w:r>
    </w:p>
    <w:p>
      <w:r>
        <w:t>(-20.2, 219.6), (-20.9, 219.6), (-21.5, 220.2), (-22.7, 220.2), (-22.1, 220.2), (-21.5, 220.8), (-22.1, 221.4), (-22.7, 221.4), (-22.1, 221.4), (-21.5, 220.8), (-21.5, 220.2), (-20.9, 219.6) (0.576, 0.624, 0.573)</w:t>
      </w:r>
    </w:p>
    <w:p>
      <w:r>
        <w:t>(-18.4, 220.8), (-19.0, 220.8), (-20.2, 222.0), (-19.0, 222.0), (-19.6, 221.4), (-19.0, 220.8) (0.576, 0.624, 0.573)</w:t>
      </w:r>
    </w:p>
    <w:p>
      <w:r>
        <w:t>(-38.0, 208.5), (-38.0, 209.1), (-37.4, 209.8), (-37.4, 211.6), (-36.8, 211.0), (-36.2, 211.0), (-35.6, 211.6), (-35.6, 217.7), (-35.0, 218.3), (-35.0, 220.8), (-34.3, 221.4), (-34.3, 225.7), (-33.7, 226.3), (-33.7, 231.2), (-33.7, 230.6), (-33.1, 230.0), (-33.1, 228.2), (-33.7, 227.5), (-33.7, 225.1), (-32.5, 223.9), (-31.9, 224.5), (-28.8, 224.5), (-27.0, 226.3), (-26.4, 226.3), (-25.8, 226.9), (-25.8, 227.5), (-25.1, 228.2), (-25.1, 228.8), (-24.5, 228.8), (-23.9, 229.4), (-22.7, 229.4), (-22.1, 230.0), (-22.1, 231.8), (-22.7, 232.5), (-23.9, 232.5), (-22.1, 232.5), (-21.5, 233.1), (-21.5, 233.7), (-20.2, 234.9), (-20.2, 235.5), (-19.6, 236.1), (-19.6, 237.4), (-20.2, 238.0), (-20.2, 239.2), (-19.6, 239.8), (-20.9, 241.0), (-23.9, 241.0), (-21.5, 241.0), (-20.9, 241.7), (-16.6, 241.7), (-15.9, 242.3), (-16.6, 242.9), (-20.9, 242.9), (-20.9, 243.5), (-16.6, 243.5), (-15.3, 242.3), (-14.1, 242.3), (-13.5, 241.7), (-11.7, 241.7), (-11.0, 241.0), (-9.2, 241.0), (-12.3, 241.0), (-12.9, 241.7), (-17.2, 241.7), (-17.8, 241.0), (-17.2, 240.4), (-15.3, 240.4), (-14.1, 239.2), (-14.1, 238.0), (-13.5, 237.4), (-13.5, 236.7), (-12.9, 236.1), (-12.9, 234.9), (-12.3, 234.3), (-11.7, 234.3), (-11.7, 232.5), (-11.0, 231.8), (-10.4, 231.8), (-9.8, 231.2), (-7.4, 231.2), (-12.9, 231.2), (-13.5, 230.6), (-14.1, 230.6), (-14.7, 230.0), (-14.7, 228.8), (-15.3, 228.8), (-16.6, 227.5), (-15.9, 226.9), (-15.3, 226.9), (-14.7, 227.5), (-14.1, 227.5), (-12.9, 228.8), (-12.3, 228.8), (-11.7, 229.4), (-9.8, 229.4), (-8.6, 228.2), (-8.6, 227.5), (-9.2, 227.5), (-11.0, 225.7), (-10.4, 225.1), (-11.0, 225.7), (-11.7, 225.7), (-12.9, 224.5), (-13.5, 224.5), (-15.3, 222.6), (-14.7, 222.0), (-15.3, 221.4), (-15.9, 222.0), (-17.2, 222.0), (-17.8, 221.4), (-17.8, 220.2), (-19.0, 220.2), (-20.2, 219.0), (-20.9, 219.0), (-21.5, 218.3), (-21.5, 217.1), (-22.7, 217.1), (-23.9, 215.9), (-23.3, 216.5), (-23.3, 217.7), (-23.9, 218.3), (-24.5, 217.7), (-24.5, 217.1), (-25.1, 217.7), (-25.8, 217.1), (-25.8, 216.5), (-26.4, 216.5), (-27.0, 215.9), (-27.0, 215.3), (-27.6, 215.9), (-28.2, 215.9), (-28.8, 215.3), (-28.2, 214.7), (-28.8, 215.3), (-28.8, 215.9), (-29.4, 216.5), (-30.1, 215.9), (-30.7, 216.5), (-31.3, 215.9), (-31.3, 215.3), (-31.9, 214.7), (-32.5, 214.7), (-33.1, 214.1), (-32.5, 213.4), (-31.3, 213.4), (-31.9, 213.4), (-32.5, 212.8), (-31.9, 212.2), (-30.7, 212.2), (-30.1, 212.8), (-30.1, 214.1), (-30.1, 212.8), (-29.4, 212.2), (-28.8, 212.8), (-28.8, 213.4), (-28.2, 212.8), (-27.6, 212.8), (-25.8, 214.7), (-25.1, 214.7), (-27.6, 212.2), (-27.6, 211.6), (-28.2, 211.0), (-28.2, 211.6), (-27.6, 212.2), (-28.2, 212.8), (-28.8, 212.8), (-30.1, 211.6), (-29.4, 211.0), (-30.1, 210.4), (-30.1, 211.6), (-30.7, 212.2), (-31.3, 212.2), (-31.9, 211.6), (-31.9, 211.0), (-31.3, 210.4), (-31.9, 209.8), (-31.3, 209.1), (-31.9, 208.5), (-33.1, 208.5), (-33.7, 207.9), (-33.7, 206.7), (-34.3, 206.7), (-33.7, 207.3), (-34.3, 207.9), (-35.0, 207.9), (-35.6, 208.5), (-35.6, 209.8), (-36.2, 210.4), (-36.8, 210.4), (-38.0, 209.1) (0.569, 0.608, 0.533)</w:t>
      </w:r>
    </w:p>
    <w:p>
      <w:r>
        <w:t>(-22.1, 211.0), (-22.7, 211.6), (-22.1, 212.2) (0.690, 0.733, 0.710)</w:t>
      </w:r>
    </w:p>
    <w:p>
      <w:r>
        <w:t>(-20.2, 209.8), (-20.9, 209.8), (-21.5, 210.4), (-21.5, 212.2), (-22.1, 212.8), (-22.7, 212.2), (-23.3, 212.8), (-22.1, 212.8), (-21.5, 212.2), (-21.5, 211.0) (0.714, 0.769, 0.765)</w:t>
      </w:r>
    </w:p>
    <w:p>
      <w:r>
        <w:t>(-30.1, 204.2), (-30.1, 205.5), (-29.4, 205.5), (-28.8, 204.9), (-29.4, 204.2) (0.835, 0.843, 0.796)</w:t>
      </w:r>
    </w:p>
    <w:p>
      <w:r>
        <w:t>(-33.7, 204.9), (-34.3, 204.9), (-34.3, 205.5), (-35.0, 206.1), (-34.3, 205.5), (-33.7, 205.5) (0.647, 0.675, 0.600)</w:t>
      </w:r>
    </w:p>
    <w:p>
      <w:r>
        <w:t>(-35.0, 204.9), (-35.6, 204.2), (-35.6, 204.9), (-36.2, 205.5), (-36.8, 205.5), (-36.8, 206.1), (-37.4, 206.7), (-38.0, 206.7), (-38.6, 206.1), (-38.6, 205.5), (-38.6, 206.1), (-38.0, 206.7), (-37.4, 206.7), (-36.8, 206.1), (-36.2, 206.1), (-36.2, 205.5), (-35.6, 204.9) (0.569, 0.608, 0.533)</w:t>
      </w:r>
    </w:p>
    <w:p>
      <w:r>
        <w:t>(-36.2, 204.2), (-36.8, 204.9), (-37.4, 204.9), (-37.4, 205.5) (0.596, 0.647, 0.604)</w:t>
      </w:r>
    </w:p>
    <w:p>
      <w:r>
        <w:t>(-38.6, 204.9), (-38.0, 204.9), (-37.4, 204.2), (-38.0, 204.9), (-38.6, 204.2) (0.576, 0.624, 0.573)</w:t>
      </w:r>
    </w:p>
    <w:p>
      <w:r>
        <w:t>(-38.6, 203.6), (-38.0, 204.2), (-38.0, 203.6) (0.569, 0.608, 0.533)</w:t>
      </w:r>
    </w:p>
    <w:p>
      <w:r>
        <w:t>(-38.0, 201.2), (-39.3, 202.4), (-39.3, 203.0), (-39.3, 202.4), (-38.6, 201.8), (-38.0, 202.4), (-38.0, 203.0) (0.576, 0.624, 0.573)</w:t>
      </w:r>
    </w:p>
    <w:p>
      <w:r>
        <w:t>(-38.0, 199.9), (-38.6, 200.6), (-38.6, 201.2), (-38.6, 200.6), (-38.0, 199.9), (-37.4, 200.6), (-36.8, 200.6), (-36.2, 201.2), (-36.2, 201.8), (-35.0, 203.0), (-35.0, 203.6), (-35.0, 203.0), (-35.6, 202.4), (-35.6, 201.8), (-36.8, 200.6), (-36.8, 199.9), (-37.4, 200.6) (0.647, 0.675, 0.600)</w:t>
      </w:r>
    </w:p>
    <w:p>
      <w:r>
        <w:t>(-36.2, 199.3), (-36.2, 199.9), (-35.6, 199.9) (0.557, 0.588, 0.475)</w:t>
      </w:r>
    </w:p>
    <w:p>
      <w:r>
        <w:t>(-36.8, 198.1), (-37.4, 198.7), (-36.8, 198.7) (0.569, 0.608, 0.533)</w:t>
      </w:r>
    </w:p>
    <w:p>
      <w:r>
        <w:t>(-40.5, 198.1), (-40.5, 199.3), (-39.9, 199.9), (-39.9, 201.2), (-39.3, 200.6), (-39.9, 199.9), (-39.9, 199.3), (-39.3, 198.7), (-38.6, 199.3), (-39.3, 198.7), (-39.9, 199.3), (-40.5, 198.7) (0.576, 0.624, 0.573)</w:t>
      </w:r>
    </w:p>
    <w:p>
      <w:r>
        <w:t>(-40.5, 195.7), (-40.5, 196.3), (-38.6, 198.1), (-38.6, 197.5), (-39.3, 197.5), (-39.9, 196.9), (-39.3, 196.3), (-39.9, 196.9), (-40.5, 196.3) (0.647, 0.675, 0.600)</w:t>
      </w:r>
    </w:p>
    <w:p>
      <w:r>
        <w:t>(-42.9, 192.0), (-41.7, 193.2), (-41.7, 193.8), (-41.1, 194.4), (-41.1, 195.0), (-41.7, 195.7), (-41.7, 196.3), (-40.5, 197.5), (-39.9, 197.5), (-38.0, 199.3), (-38.6, 199.9), (-38.0, 200.6), (-38.6, 199.9), (-38.0, 199.3), (-37.4, 199.3), (-38.0, 198.7), (-38.6, 198.7), (-40.5, 196.9), (-41.1, 196.9), (-41.7, 196.3), (-41.7, 195.7), (-41.1, 195.0), (-41.1, 192.6), (-40.5, 192.0), (-39.9, 192.6), (-40.5, 192.0), (-41.7, 193.2), (-42.3, 192.6), (-42.3, 192.0) (0.596, 0.647, 0.604)</w:t>
      </w:r>
    </w:p>
    <w:p>
      <w:r>
        <w:t>(-42.9, 197.5), (-42.3, 198.1), (-42.3, 199.3), (-42.3, 197.5) (0.714, 0.769, 0.765)</w:t>
      </w:r>
    </w:p>
    <w:p>
      <w:r>
        <w:t>(-46.0, 188.9), (-46.0, 189.5), (-45.4, 190.1), (-45.4, 191.4), (-44.8, 192.0), (-44.8, 192.6), (-44.2, 193.2), (-44.2, 193.8), (-43.5, 194.4), (-43.5, 196.3), (-43.5, 195.0), (-42.9, 194.4), (-43.5, 193.8), (-43.5, 192.6), (-44.8, 191.4), (-44.8, 190.1), (-45.4, 189.5), (-45.4, 188.9) (0.714, 0.769, 0.765)</w:t>
      </w:r>
    </w:p>
    <w:p>
      <w:r>
        <w:t>(-44.8, 187.7), (-44.2, 188.3), (-44.2, 188.9), (-43.5, 189.5), (-43.5, 190.7), (-42.9, 190.7), (-42.9, 190.1), (-42.3, 189.5), (-41.7, 190.1), (-41.1, 190.1), (-41.7, 190.1), (-42.3, 189.5), (-41.7, 188.9), (-42.3, 188.3), (-42.9, 188.3), (-43.5, 187.7) (0.596, 0.647, 0.604)</w:t>
      </w:r>
    </w:p>
    <w:p>
      <w:r>
        <w:t>(-43.5, 185.2), (-43.5, 185.8), (-42.9, 185.8) (0.627, 0.678, 0.655)</w:t>
      </w:r>
    </w:p>
    <w:p>
      <w:r>
        <w:t>(-46.6, 184.6), (-46.0, 184.0), (-44.8, 184.0), (-44.2, 183.4), (-44.8, 184.0), (-46.0, 184.0), (-46.6, 184.6), (-46.0, 185.2), (-44.8, 185.2), (-43.5, 186.5), (-44.2, 187.1), (-43.5, 187.1), (-43.5, 186.5), (-44.8, 185.2), (-46.0, 185.2) (0.612, 0.663, 0.627)</w:t>
      </w:r>
    </w:p>
    <w:p>
      <w:r>
        <w:t>(-46.0, 180.3), (-45.4, 180.9), (-45.4, 182.2), (-44.8, 182.2), (-45.4, 181.5), (-45.4, 180.9) (0.576, 0.624, 0.573)</w:t>
      </w:r>
    </w:p>
    <w:p>
      <w:r>
        <w:t>(-49.1, 176.6), (-49.1, 178.5), (-48.5, 178.5), (-49.1, 177.9) (0.596, 0.647, 0.604)</w:t>
      </w:r>
    </w:p>
    <w:p>
      <w:r>
        <w:t>(-55.8, 173.0), (-55.8, 173.6), (-54.0, 175.4), (-53.4, 175.4), (-52.1, 176.6), (-50.3, 174.8), (-49.7, 175.4), (-49.7, 176.0), (-49.1, 176.0), (-48.5, 176.6), (-48.5, 177.9), (-47.8, 178.5), (-48.5, 179.1), (-49.1, 179.1), (-49.7, 178.5), (-47.8, 180.3), (-47.8, 181.5), (-47.2, 182.2), (-47.2, 184.0), (-47.2, 183.4), (-46.6, 182.8), (-46.0, 183.4), (-46.0, 181.5), (-46.6, 180.9), (-46.6, 178.5), (-47.2, 177.9), (-47.8, 177.9), (-48.5, 177.3), (-48.5, 176.6), (-49.7, 175.4), (-49.7, 174.8), (-49.1, 174.2), (-48.5, 174.2), (-47.8, 174.8), (-47.8, 175.4), (-47.8, 174.8), (-49.1, 173.6), (-49.1, 172.3), (-49.1, 174.2), (-49.7, 174.8), (-50.3, 174.8), (-50.9, 174.2), (-50.9, 173.6), (-50.9, 175.4), (-51.5, 176.0), (-52.1, 176.0), (-53.4, 174.8), (-53.4, 173.6), (-54.0, 173.6), (-54.6, 173.0), (-54.0, 173.6), (-54.6, 174.2), (-55.2, 174.2), (-55.8, 173.6) (0.647, 0.675, 0.600)</w:t>
      </w:r>
    </w:p>
    <w:p>
      <w:r>
        <w:t>(-50.3, 175.4), (-51.5, 176.6), (-50.3, 176.6), (-49.7, 177.3), (-49.7, 177.9), (-49.7, 176.6), (-50.3, 176.0) (0.612, 0.663, 0.627)</w:t>
      </w:r>
    </w:p>
    <w:p>
      <w:r>
        <w:t>(-52.1, 177.3), (-51.5, 177.9), (-50.9, 177.9), (-50.3, 178.5), (-50.3, 179.1), (-49.1, 180.3), (-50.3, 179.1), (-50.3, 178.5), (-51.5, 177.3) (0.643, 0.694, 0.675)</w:t>
      </w:r>
    </w:p>
    <w:p>
      <w:r>
        <w:t>(-49.1, 174.8), (-48.5, 175.4), (-48.5, 176.0), (-47.8, 176.6), (-47.8, 177.3), (-47.8, 176.0), (-48.5, 175.4), (-48.5, 174.8) (0.686, 0.710, 0.624)</w:t>
      </w:r>
    </w:p>
    <w:p>
      <w:r>
        <w:t>(-47.2, 174.8), (-47.2, 176.0), (-46.6, 176.6), (-46.6, 176.0), (-47.2, 175.4) (0.557, 0.588, 0.475)</w:t>
      </w:r>
    </w:p>
    <w:p>
      <w:r>
        <w:t>(-47.8, 173.0), (-47.2, 173.6), (-47.2, 174.2), (-47.2, 173.0) (0.569, 0.608, 0.533)</w:t>
      </w:r>
    </w:p>
    <w:p>
      <w:r>
        <w:t>(-46.0, 163.8), (-46.0, 167.4), (-46.6, 168.1), (-46.6, 169.3), (-46.0, 169.9), (-46.0, 173.6), (-45.4, 174.2), (-45.4, 176.0), (-44.8, 176.6), (-44.8, 178.5), (-44.2, 179.1), (-44.2, 180.3), (-43.5, 179.7), (-43.5, 179.1), (-44.8, 177.9), (-44.8, 176.0), (-45.4, 175.4), (-45.4, 174.2), (-46.0, 173.6), (-46.0, 173.0), (-45.4, 172.3), (-45.4, 169.9), (-46.0, 169.3) (0.875, 0.882, 0.847)</w:t>
      </w:r>
    </w:p>
    <w:p>
      <w:r>
        <w:t>(-44.8, 161.3), (-44.8, 165.6), (-45.4, 166.2), (-45.4, 169.3), (-44.8, 169.9), (-44.8, 175.4), (-44.2, 176.0), (-44.2, 177.9), (-42.9, 179.1), (-42.9, 181.5), (-43.5, 182.2), (-43.5, 182.8), (-43.5, 182.2), (-42.9, 181.5), (-41.7, 182.8), (-41.7, 184.0), (-40.5, 185.2), (-40.5, 185.8), (-40.5, 184.0), (-41.7, 182.8), (-40.5, 181.5), (-40.5, 180.3), (-41.1, 180.9), (-41.1, 181.5), (-41.7, 182.2), (-42.3, 181.5), (-42.3, 179.1), (-43.5, 177.9), (-43.5, 177.3), (-44.2, 176.6), (-43.5, 176.0), (-43.5, 175.4), (-44.2, 174.8), (-43.5, 174.2), (-43.5, 173.0), (-44.2, 172.3), (-44.2, 170.5), (-44.8, 169.9), (-44.8, 162.5), (-44.2, 161.9) (0.835, 0.843, 0.796)</w:t>
      </w:r>
    </w:p>
    <w:p>
      <w:r>
        <w:t>(-50.3, 173.6), (-50.3, 174.2), (-49.7, 174.2), (-49.7, 173.6) (0.596, 0.647, 0.604)</w:t>
      </w:r>
    </w:p>
    <w:p>
      <w:r>
        <w:t>(-52.1, 173.0), (-52.7, 173.6), (-52.7, 174.8), (-52.1, 175.4), (-51.5, 174.8), (-51.5, 174.2), (-52.1, 173.6) (0.686, 0.710, 0.624)</w:t>
      </w:r>
    </w:p>
    <w:p>
      <w:r>
        <w:t>(-53.4, 172.3), (-53.4, 173.0), (-52.7, 173.0) (0.643, 0.694, 0.675)</w:t>
      </w:r>
    </w:p>
    <w:p>
      <w:r>
        <w:t>(-55.2, 173.0), (-55.2, 173.6), (-54.6, 173.6), (-54.0, 174.2) (0.612, 0.663, 0.627)</w:t>
      </w:r>
    </w:p>
    <w:p>
      <w:r>
        <w:t>(-56.4, 171.7), (-56.4, 172.3), (-55.2, 172.3), (-55.8, 172.3) (0.627, 0.678, 0.655)</w:t>
      </w:r>
    </w:p>
    <w:p>
      <w:r>
        <w:t>(-59.5, 170.5), (-58.9, 171.1), (-58.3, 170.5), (-57.0, 170.5), (-55.8, 171.7), (-55.2, 171.7), (-54.6, 171.1), (-54.0, 171.7), (-54.0, 172.3), (-54.0, 171.1), (-54.6, 171.1), (-55.2, 170.5), (-55.8, 170.5), (-56.4, 171.1), (-57.0, 170.5), (-57.7, 170.5), (-58.3, 169.9), (-57.7, 169.3), (-58.9, 170.5) (0.686, 0.710, 0.624)</w:t>
      </w:r>
    </w:p>
    <w:p>
      <w:r>
        <w:t>(-58.3, 171.1), (-58.3, 171.7), (-57.0, 171.7), (-57.0, 171.1) (0.647, 0.675, 0.600)</w:t>
      </w:r>
    </w:p>
    <w:p>
      <w:r>
        <w:t>(-60.1, 170.5), (-58.9, 171.7), (-58.9, 172.3), (-58.3, 172.3) (0.690, 0.733, 0.710)</w:t>
      </w:r>
    </w:p>
    <w:p>
      <w:r>
        <w:t>(-59.5, 173.6), (-58.9, 174.2), (-58.3, 173.6) (0.835, 0.843, 0.796)</w:t>
      </w:r>
    </w:p>
    <w:p>
      <w:r>
        <w:t>(-57.0, 173.0), (-57.0, 174.2), (-56.4, 174.2), (-57.0, 173.6) (0.690, 0.733, 0.710)</w:t>
      </w:r>
    </w:p>
    <w:p>
      <w:r>
        <w:t>(-56.4, 169.3), (-55.8, 169.9), (-54.6, 169.9), (-53.4, 171.1), (-53.4, 171.7), (-53.4, 171.1), (-52.7, 170.5), (-52.1, 170.5), (-51.5, 171.1), (-50.3, 171.1), (-50.9, 170.5), (-50.9, 169.9), (-51.5, 169.3), (-53.4, 169.3), (-54.0, 169.9), (-54.6, 169.9), (-55.2, 169.3), (-55.2, 168.7), (-55.8, 168.7) (0.647, 0.675, 0.600)</w:t>
      </w:r>
    </w:p>
    <w:p>
      <w:r>
        <w:t>(-57.7, 168.1), (-57.0, 168.7), (-56.4, 168.7), (-55.8, 168.1), (-55.2, 168.1), (-54.6, 168.7), (-54.0, 168.7), (-53.4, 168.1), (-52.7, 168.1), (-52.1, 168.7), (-51.5, 168.7), (-52.1, 168.7), (-52.7, 168.1), (-55.8, 168.1), (-56.4, 168.7), (-57.0, 168.7) (0.596, 0.647, 0.604)</w:t>
      </w:r>
    </w:p>
    <w:p>
      <w:r>
        <w:t>(-56.4, 166.8), (-55.8, 167.4), (-55.2, 166.8), (-54.6, 167.4), (-52.7, 167.4), (-52.1, 168.1), (-52.1, 167.4), (-52.7, 166.8), (-53.4, 166.8), (-54.0, 167.4), (-54.6, 166.8), (-55.2, 166.8), (-55.8, 167.4) (0.576, 0.624, 0.573)</w:t>
      </w:r>
    </w:p>
    <w:p>
      <w:r>
        <w:t>(-55.8, 166.2), (-54.6, 166.2), (-54.0, 166.8), (-53.4, 166.2), (-52.7, 166.2), (-51.5, 167.4), (-51.5, 168.1), (-50.3, 168.1), (-50.3, 166.8), (-49.7, 166.2), (-49.1, 166.2), (-49.7, 166.2), (-50.3, 166.8), (-50.3, 167.4), (-50.9, 168.1), (-52.1, 166.8), (-52.1, 166.2) (0.569, 0.608, 0.533)</w:t>
      </w:r>
    </w:p>
    <w:p>
      <w:r>
        <w:t>(-49.7, 163.8), (-50.3, 164.4), (-50.9, 163.8), (-50.9, 164.4), (-51.5, 165.0), (-52.1, 165.0), (-52.7, 165.6), (-53.4, 165.0), (-54.0, 165.6), (-54.6, 165.0), (-57.7, 165.0), (-58.3, 165.6), (-52.1, 165.6), (-50.9, 166.8), (-50.9, 167.4), (-50.9, 166.8), (-50.3, 166.2), (-51.5, 166.2), (-52.1, 165.6), (-50.9, 164.4), (-49.7, 164.4) (0.557, 0.588, 0.475)</w:t>
      </w:r>
    </w:p>
    <w:p>
      <w:r>
        <w:t>(-47.8, 162.5), (-47.8, 163.1), (-48.5, 163.8), (-49.1, 163.8), (-49.1, 164.4), (-49.7, 165.0), (-50.9, 165.0), (-51.5, 165.6), (-49.1, 165.6), (-48.5, 166.2), (-48.5, 165.0), (-47.8, 164.4) (0.447, 0.541, 0.443)</w:t>
      </w:r>
    </w:p>
    <w:p>
      <w:r>
        <w:t>(-47.8, 165.0), (-47.8, 166.2), (-48.5, 166.8), (-48.5, 167.4), (-47.8, 168.1), (-47.8, 172.3) (0.557, 0.588, 0.475)</w:t>
      </w:r>
    </w:p>
    <w:p>
      <w:r>
        <w:t>(-49.1, 166.8), (-49.7, 167.4), (-49.7, 168.1), (-50.3, 168.7), (-50.9, 168.7), (-49.7, 168.7), (-49.7, 167.4) (0.576, 0.624, 0.573)</w:t>
      </w:r>
    </w:p>
    <w:p>
      <w:r>
        <w:t>(-50.9, 169.3), (-50.3, 169.9), (-50.3, 170.5), (-49.7, 171.1), (-50.3, 171.7), (-51.5, 171.7), (-52.1, 171.1), (-52.7, 171.1), (-52.7, 171.7), (-52.1, 171.7), (-50.9, 173.0), (-49.7, 173.0), (-49.7, 172.3), (-49.1, 171.7), (-49.7, 171.1), (-49.7, 169.9), (-49.1, 169.3), (-49.7, 169.9), (-50.3, 169.9) (0.612, 0.663, 0.627)</w:t>
      </w:r>
    </w:p>
    <w:p>
      <w:r>
        <w:t>(-58.9, 182.8), (-59.5, 182.8), (-59.5, 183.4) (0.875, 0.882, 0.847)</w:t>
      </w:r>
    </w:p>
    <w:p>
      <w:r>
        <w:t>(-68.7, 174.8), (-68.7, 175.4), (-68.1, 175.4), (-68.1, 174.8) (0.918, 0.922, 0.886)</w:t>
      </w:r>
    </w:p>
    <w:p>
      <w:r>
        <w:t>(-73.0, 173.6), (-73.0, 174.2), (-72.4, 174.2), (-72.4, 173.6) (0.875, 0.882, 0.847)</w:t>
      </w:r>
    </w:p>
    <w:p>
      <w:r>
        <w:t>(-77.9, 171.1), (-77.9, 171.7), (-77.3, 171.7), (-77.3, 171.1) (0.875, 0.882, 0.847)</w:t>
      </w:r>
    </w:p>
    <w:p>
      <w:r>
        <w:t>(-79.1, 168.1), (-79.1, 169.3), (-80.3, 170.5), (-79.7, 171.1), (-79.1, 170.5) (0.690, 0.733, 0.710)</w:t>
      </w:r>
    </w:p>
    <w:p>
      <w:r>
        <w:t>(-77.3, 166.8), (-77.3, 169.3), (-76.7, 169.9), (-76.7, 169.3), (-77.3, 168.7), (-76.7, 168.1), (-77.3, 167.4) (0.812, 0.812, 0.737)</w:t>
      </w:r>
    </w:p>
    <w:p>
      <w:r>
        <w:t>(-75.4, 169.3), (-74.8, 168.7), (-73.6, 168.7), (-75.4, 168.7) (0.918, 0.922, 0.886)</w:t>
      </w:r>
    </w:p>
    <w:p>
      <w:r>
        <w:t>(-70.5, 164.4), (-69.9, 165.0), (-69.3, 164.4), (-68.1, 164.4), (-67.5, 163.8), (-66.9, 163.8), (-68.1, 163.8), (-68.7, 164.4), (-69.3, 163.8), (-70.5, 163.8) (0.145, 0.306, 0.161)</w:t>
      </w:r>
    </w:p>
    <w:p>
      <w:r>
        <w:t>(-67.5, 162.5), (-68.1, 163.1), (-66.9, 163.1), (-66.2, 163.8), (-66.9, 164.4), (-67.5, 164.4), (-66.9, 164.4), (-66.2, 165.0), (-66.2, 164.4), (-65.6, 163.8), (-66.2, 163.1), (-65.6, 162.5) (0.129, 0.247, 0.106)</w:t>
      </w:r>
    </w:p>
    <w:p>
      <w:r>
        <w:t>(-65.0, 164.4), (-64.4, 163.8), (-63.8, 163.8), (-65.0, 163.8) (0.067, 0.180, 0.067)</w:t>
      </w:r>
    </w:p>
    <w:p>
      <w:r>
        <w:t>(-64.4, 162.5), (-63.8, 163.1), (-63.2, 162.5), (-61.3, 162.5) (0.129, 0.247, 0.106)</w:t>
      </w:r>
    </w:p>
    <w:p>
      <w:r>
        <w:t>(-69.9, 160.1), (-68.1, 161.9), (-66.9, 161.9), (-65.6, 160.7), (-65.0, 160.7), (-63.8, 161.9), (-62.6, 161.9), (-63.2, 161.3), (-63.8, 161.3), (-64.4, 160.7), (-65.6, 160.7), (-66.2, 161.3), (-68.7, 161.3) (0.110, 0.310, 0.129)</w:t>
      </w:r>
    </w:p>
    <w:p>
      <w:r>
        <w:t>(-56.4, 143.5), (-57.0, 143.5), (-57.7, 144.1), (-60.7, 144.1), (-61.3, 143.5), (-61.9, 144.1), (-66.2, 144.1), (-66.2, 144.7), (-65.6, 145.4), (-66.2, 146.0), (-66.2, 147.2), (-65.6, 147.8), (-66.2, 148.4), (-65.6, 149.0), (-65.6, 150.3), (-66.2, 150.9), (-66.2, 152.1), (-68.1, 153.9), (-68.7, 153.9), (-69.3, 154.6), (-69.9, 154.6), (-70.5, 155.2), (-71.1, 155.2), (-71.8, 155.8), (-72.4, 155.2), (-72.4, 154.6), (-73.0, 154.6), (-73.0, 155.2), (-72.4, 155.2), (-71.8, 155.8), (-71.8, 157.0), (-72.4, 157.6), (-74.2, 157.6), (-74.2, 158.2), (-73.0, 159.5), (-72.4, 159.5), (-71.8, 160.1), (-72.4, 160.7), (-71.1, 159.5), (-70.5, 160.1), (-70.5, 161.9), (-69.9, 162.5), (-69.3, 162.5), (-68.7, 163.1), (-68.1, 162.5), (-69.3, 161.3), (-68.7, 160.7), (-66.2, 160.7), (-65.6, 161.3), (-66.2, 161.9), (-65.6, 161.3), (-65.0, 161.3), (-65.6, 161.3), (-66.2, 160.7), (-65.6, 160.1), (-64.4, 160.1), (-63.8, 160.7), (-63.2, 160.7), (-62.6, 161.3), (-63.2, 160.7), (-63.8, 160.7), (-64.4, 160.1), (-64.4, 159.5), (-63.8, 158.9), (-61.9, 158.9), (-60.7, 160.1), (-59.5, 160.1), (-60.1, 160.1), (-60.7, 159.5), (-61.3, 159.5), (-61.9, 158.9), (-61.9, 158.2), (-62.6, 157.6), (-62.6, 157.0), (-60.7, 155.2), (-60.7, 153.3), (-61.3, 152.7), (-60.7, 152.1), (-60.7, 150.9), (-60.1, 150.3), (-59.5, 150.3), (-59.5, 149.7), (-58.3, 148.4), (-57.7, 148.4), (-57.7, 146.0), (-58.3, 146.0), (-58.9, 145.4), (-57.0, 143.5) (0.102, 0.298, 0.082)</w:t>
      </w:r>
    </w:p>
    <w:p>
      <w:r>
        <w:t>(-82.2, 138.6), (-81.0, 139.8), (-80.3, 139.8), (-79.7, 139.2), (-79.1, 139.8), (-76.7, 139.8), (-76.1, 140.5), (-76.1, 141.1), (-76.7, 141.7), (-77.9, 141.7), (-76.1, 141.7), (-75.4, 142.3), (-74.8, 142.3), (-74.2, 142.9), (-74.2, 143.5), (-74.8, 144.1), (-76.1, 144.1), (-74.8, 144.1), (-74.2, 144.7), (-75.4, 146.0), (-76.1, 146.0), (-76.1, 146.6), (-77.3, 147.8), (-79.7, 147.8), (-80.3, 147.2), (-81.0, 147.2), (-81.0, 147.8), (-82.2, 149.0), (-82.8, 148.4), (-82.8, 149.0), (-80.3, 149.0), (-79.1, 150.3), (-77.9, 150.3), (-77.3, 150.9), (-75.4, 150.9), (-74.2, 149.7), (-74.2, 148.4), (-73.6, 147.8), (-73.0, 147.8), (-72.4, 148.4), (-72.4, 149.7), (-71.8, 150.3), (-71.8, 151.5), (-71.1, 152.1), (-71.1, 152.7), (-72.4, 153.9), (-73.6, 153.9), (-74.2, 154.6), (-74.8, 154.6), (-75.4, 155.2), (-76.1, 154.6), (-77.3, 154.6), (-79.1, 152.7), (-79.7, 152.7), (-79.7, 153.3), (-79.1, 153.3), (-78.5, 153.9), (-78.5, 155.2), (-79.1, 155.8), (-76.7, 158.2), (-77.3, 158.9), (-77.9, 158.9), (-78.5, 158.2), (-77.9, 158.9), (-77.9, 159.5), (-77.3, 158.9), (-76.7, 159.5), (-75.4, 159.5), (-74.8, 160.1), (-74.2, 160.1), (-73.6, 160.7), (-73.6, 161.3), (-74.2, 161.9), (-74.8, 161.9), (-75.4, 161.3), (-74.8, 161.9), (-72.4, 161.9), (-71.8, 162.5), (-71.1, 162.5), (-70.5, 163.1), (-71.1, 163.8), (-71.8, 163.8), (-71.1, 163.8), (-70.5, 163.1), (-69.3, 163.1), (-69.9, 163.1), (-71.1, 161.9), (-73.0, 161.9), (-73.6, 161.3), (-73.0, 160.7), (-73.6, 160.1), (-73.6, 159.5), (-74.8, 158.2), (-74.8, 157.6), (-74.2, 157.0), (-72.4, 157.0), (-72.4, 155.8), (-71.1, 154.6), (-70.5, 154.6), (-69.9, 153.9), (-69.3, 153.9), (-68.7, 153.3), (-68.1, 153.3), (-66.9, 152.1), (-66.9, 150.9), (-66.2, 150.3), (-65.6, 150.9), (-66.2, 150.3), (-66.2, 149.0), (-66.9, 148.4), (-66.2, 147.8), (-66.9, 147.2), (-66.9, 146.0), (-66.2, 145.4), (-66.9, 144.7), (-66.9, 144.1), (-66.2, 143.5), (-65.0, 143.5), (-65.6, 143.5), (-66.2, 142.9), (-65.6, 142.3), (-64.4, 142.3), (-65.6, 142.3), (-66.2, 142.9), (-69.3, 142.9), (-69.9, 143.5), (-71.1, 143.5), (-71.8, 144.1), (-73.0, 144.1), (-73.6, 143.5), (-72.4, 142.3), (-73.0, 142.3), (-74.2, 141.1), (-73.6, 140.5), (-74.2, 141.1), (-75.4, 141.1), (-76.1, 140.5), (-76.1, 139.8), (-76.7, 139.2), (-77.3, 139.8), (-79.1, 139.8), (-79.7, 139.2), (-79.7, 138.6), (-79.7, 139.2), (-80.3, 139.8), (-81.0, 139.8) (0.110, 0.310, 0.129)</w:t>
      </w:r>
    </w:p>
    <w:p>
      <w:r>
        <w:t>(-71.8, 152.7), (-71.8, 152.1), (-72.4, 151.5), (-72.4, 150.3), (-73.0, 149.7), (-73.0, 148.4), (-73.6, 148.4), (-73.6, 149.7), (-75.4, 151.5), (-77.3, 151.5), (-77.9, 150.9), (-79.1, 150.9), (-80.3, 149.7), (-83.4, 149.7), (-83.4, 150.9), (-84.0, 151.5), (-84.6, 151.5), (-85.3, 150.9), (-86.5, 150.9), (-85.3, 150.9), (-84.6, 151.5), (-84.6, 152.1), (-85.3, 152.7), (-85.3, 153.3), (-85.3, 152.7), (-84.6, 152.1), (-84.0, 152.1), (-83.4, 152.7), (-83.4, 153.3), (-82.2, 153.3), (-81.6, 153.9), (-82.2, 154.6), (-83.4, 154.6), (-79.7, 154.6), (-79.1, 155.2), (-79.7, 155.8), (-80.3, 155.8), (-78.5, 157.6), (-79.1, 158.2), (-79.7, 158.2), (-80.3, 158.9), (-79.7, 158.2), (-79.1, 158.2), (-78.5, 158.9), (-77.9, 158.2), (-77.3, 158.2), (-79.7, 155.8), (-79.1, 155.2), (-79.1, 153.9), (-79.7, 153.9), (-80.3, 153.3), (-80.3, 152.7), (-79.7, 152.1), (-79.1, 152.1), (-77.3, 153.9), (-76.1, 153.9), (-75.4, 154.6), (-74.8, 153.9), (-74.2, 153.9), (-73.6, 153.3), (-72.4, 153.3) (0.145, 0.306, 0.161)</w:t>
      </w:r>
    </w:p>
    <w:p>
      <w:r>
        <w:t>(-81.0, 153.3), (-81.0, 153.9), (-80.3, 153.9) (0.188, 0.325, 0.204)</w:t>
      </w:r>
    </w:p>
    <w:p>
      <w:r>
        <w:t>(-88.3, 155.8), (-87.7, 155.2), (-87.1, 155.8), (-85.9, 155.8), (-86.5, 155.2), (-87.7, 155.2) (0.835, 0.843, 0.796)</w:t>
      </w:r>
    </w:p>
    <w:p>
      <w:r>
        <w:t>(-90.8, 155.2), (-90.2, 155.2), (-87.7, 157.6), (-87.1, 157.0), (-86.5, 157.0), (-85.9, 157.6), (-85.3, 157.0), (-86.5, 157.0), (-87.1, 156.4), (-87.1, 157.0), (-87.7, 157.6), (-88.3, 157.0), (-88.3, 156.4), (-88.9, 156.4), (-90.2, 155.2) (0.714, 0.769, 0.765)</w:t>
      </w:r>
    </w:p>
    <w:p>
      <w:r>
        <w:t>(-87.1, 157.6), (-87.7, 158.2), (-88.3, 157.6), (-89.5, 158.9), (-88.9, 159.5), (-88.9, 158.9), (-88.3, 158.2), (-87.7, 158.2) (0.812, 0.812, 0.737)</w:t>
      </w:r>
    </w:p>
    <w:p>
      <w:r>
        <w:t>(-91.4, 156.4), (-90.8, 157.0), (-90.8, 156.4) (0.875, 0.882, 0.847)</w:t>
      </w:r>
    </w:p>
    <w:p>
      <w:r>
        <w:t>(-92.6, 156.4), (-93.2, 157.0), (-92.6, 157.0) (0.812, 0.812, 0.737)</w:t>
      </w:r>
    </w:p>
    <w:p>
      <w:r>
        <w:t>(-89.5, 154.6), (-88.9, 155.2), (-88.9, 154.6) (0.918, 0.922, 0.886)</w:t>
      </w:r>
    </w:p>
    <w:p>
      <w:r>
        <w:t>(-92.0, 150.9), (-91.4, 151.5), (-91.4, 150.9) (0.690, 0.733, 0.710)</w:t>
      </w:r>
    </w:p>
    <w:p>
      <w:r>
        <w:t>(-92.6, 150.9), (-93.8, 152.1), (-95.1, 152.1), (-93.2, 152.1), (-93.2, 151.5) (0.612, 0.663, 0.627)</w:t>
      </w:r>
    </w:p>
    <w:p>
      <w:r>
        <w:t>(-97.5, 144.1), (-97.5, 147.8), (-96.9, 148.4), (-96.9, 149.0), (-96.3, 149.7), (-96.3, 150.9), (-97.5, 152.1), (-98.1, 152.1), (-98.7, 152.7), (-100.6, 152.7), (-96.3, 152.7), (-95.1, 151.5), (-93.8, 151.5), (-93.8, 150.9), (-94.5, 150.3), (-95.1, 150.3), (-95.7, 149.7), (-96.3, 149.7), (-96.9, 149.0), (-96.9, 148.4), (-96.3, 147.8), (-96.9, 147.8), (-97.5, 147.2) (0.643, 0.694, 0.675)</w:t>
      </w:r>
    </w:p>
    <w:p>
      <w:r>
        <w:t>(-110.4, 156.4), (-107.3, 156.4), (-106.1, 155.2), (-104.9, 155.2), (-104.3, 154.6), (-95.7, 154.6), (-105.5, 154.6), (-106.1, 155.2), (-109.2, 155.2), (-109.8, 155.8), (-110.4, 155.8) (0.918, 0.922, 0.886)</w:t>
      </w:r>
    </w:p>
    <w:p>
      <w:r>
        <w:t>(-105.5, 157.0), (-105.5, 157.6), (-104.9, 157.6) (0.918, 0.922, 0.886)</w:t>
      </w:r>
    </w:p>
    <w:p>
      <w:r>
        <w:t>(-119.6, 134.9), (-119.6, 135.5), (-119.0, 136.2), (-119.0, 139.8), (-118.4, 140.5), (-118.4, 141.1), (-118.4, 138.6), (-117.8, 138.0), (-117.8, 137.4), (-117.1, 136.8), (-115.9, 138.0), (-115.3, 138.0), (-114.1, 136.8), (-113.5, 137.4), (-113.5, 138.0), (-112.9, 138.6), (-112.9, 140.5), (-112.2, 141.1), (-112.2, 142.3), (-111.6, 142.3), (-111.0, 142.9), (-111.0, 143.5), (-111.6, 144.1), (-111.6, 147.2), (-111.0, 147.2), (-109.8, 148.4), (-109.8, 150.3), (-110.4, 150.9), (-109.8, 151.5), (-107.9, 151.5), (-107.3, 152.1), (-107.9, 152.7), (-109.2, 152.7), (-110.4, 153.9), (-111.6, 153.9), (-111.6, 154.6), (-111.0, 153.9), (-109.2, 153.9), (-107.3, 152.1), (-105.5, 152.1), (-107.3, 152.1), (-107.9, 151.5), (-109.2, 151.5), (-109.8, 150.9), (-109.2, 150.3), (-108.6, 150.3), (-107.9, 149.7), (-107.3, 149.7), (-107.3, 149.0), (-106.7, 148.4), (-107.3, 147.8), (-107.9, 147.8), (-108.6, 147.2), (-109.2, 147.2), (-109.8, 146.6), (-109.8, 145.4), (-109.2, 144.7), (-108.6, 144.7), (-108.6, 144.1), (-109.2, 144.1), (-110.4, 142.9), (-110.4, 141.7), (-111.0, 142.3), (-112.2, 141.1), (-112.2, 139.8), (-112.9, 139.2), (-112.9, 138.6), (-113.5, 138.0), (-113.5, 136.8), (-114.1, 136.2), (-114.7, 136.2), (-115.3, 136.8), (-115.9, 136.8), (-116.5, 136.2), (-118.4, 136.2), (-119.0, 135.5), (-118.4, 134.9) (0.812, 0.812, 0.737)</w:t>
      </w:r>
    </w:p>
    <w:p>
      <w:r>
        <w:t>(-120.8, 141.7), (-120.8, 142.3), (-121.4, 142.9), (-121.4, 143.5), (-120.2, 143.5), (-120.2, 142.9), (-120.8, 142.3) (0.875, 0.882, 0.847)</w:t>
      </w:r>
    </w:p>
    <w:p>
      <w:r>
        <w:t>(-121.4, 146.0), (-121.4, 146.6), (-120.8, 147.2), (-120.8, 148.4), (-120.2, 148.4), (-120.2, 146.0) (0.875, 0.882, 0.847)</w:t>
      </w:r>
    </w:p>
    <w:p>
      <w:r>
        <w:t>(-122.7, 150.9), (-123.3, 150.3), (-124.5, 150.3), (-125.1, 149.7), (-126.3, 150.9), (-127.6, 150.9), (-127.0, 151.5), (-126.3, 151.5), (-125.7, 152.1), (-125.1, 152.1), (-123.9, 150.9) (0.875, 0.882, 0.847)</w:t>
      </w:r>
    </w:p>
    <w:p>
      <w:r>
        <w:t>(-120.8, 152.7), (-121.4, 152.7), (-122.1, 153.3), (-121.4, 153.3) (0.875, 0.882, 0.847)</w:t>
      </w:r>
    </w:p>
    <w:p>
      <w:r>
        <w:t>(-128.2, 153.9), (-128.2, 155.2), (-127.0, 155.2), (-127.0, 154.6), (-127.6, 154.6) (0.875, 0.882, 0.847)</w:t>
      </w:r>
    </w:p>
    <w:p>
      <w:r>
        <w:t>(-128.2, 158.2), (-125.7, 158.2), (-125.7, 157.6), (-127.6, 157.6) (0.875, 0.882, 0.847)</w:t>
      </w:r>
    </w:p>
    <w:p>
      <w:r>
        <w:t>(-138.0, 161.3), (-138.0, 163.1), (-137.4, 163.1), (-136.8, 162.5), (-136.2, 163.1), (-136.2, 164.4), (-135.5, 164.4), (-134.9, 163.8), (-134.9, 163.1), (-136.2, 163.1), (-136.8, 162.5), (-136.8, 161.9), (-137.4, 161.3) (0.835, 0.843, 0.796)</w:t>
      </w:r>
    </w:p>
    <w:p>
      <w:r>
        <w:t>(-137.4, 165.0), (-138.0, 165.0), (-138.0, 165.6), (-139.2, 166.8), (-136.8, 166.8), (-137.4, 166.2) (0.835, 0.843, 0.796)</w:t>
      </w:r>
    </w:p>
    <w:p>
      <w:r>
        <w:t>(-142.9, 165.0), (-142.9, 166.8), (-142.3, 167.4), (-141.7, 167.4), (-141.1, 166.8), (-141.1, 166.2), (-142.3, 165.0) (0.835, 0.843, 0.796)</w:t>
      </w:r>
    </w:p>
    <w:p>
      <w:r>
        <w:t>(-141.7, 160.7), (-142.3, 160.7), (-143.5, 161.9), (-143.5, 162.5), (-142.9, 163.1), (-142.3, 163.1), (-141.7, 162.5) (0.835, 0.843, 0.796)</w:t>
      </w:r>
    </w:p>
    <w:p>
      <w:r>
        <w:t>(-160.7, 163.8), (-160.7, 166.8), (-159.5, 166.8), (-158.9, 166.2), (-158.2, 166.2), (-158.2, 165.6), (-158.9, 165.0), (-158.9, 164.4), (-159.5, 163.8) (0.835, 0.843, 0.796)</w:t>
      </w:r>
    </w:p>
    <w:p>
      <w:r>
        <w:t>(-160.7, 171.7), (-161.9, 171.7), (-161.9, 173.6), (-161.3, 174.2), (-160.7, 173.6) (0.875, 0.882, 0.847)</w:t>
      </w:r>
    </w:p>
    <w:p>
      <w:r>
        <w:t>(-170.5, 167.4), (-171.1, 168.1), (-171.7, 168.1), (-171.7, 169.3), (-171.1, 169.9), (-171.1, 170.5), (-170.5, 170.5) (0.812, 0.812, 0.737)</w:t>
      </w:r>
    </w:p>
    <w:p>
      <w:r>
        <w:t>(-172.3, 162.5), (-172.3, 165.6), (-171.7, 166.2), (-171.1, 166.2), (-171.1, 165.0), (-171.7, 164.4), (-171.7, 163.1) (0.812, 0.812, 0.737)</w:t>
      </w:r>
    </w:p>
    <w:p>
      <w:r>
        <w:t>(-179.7, 169.9), (-179.7, 171.7), (-179.1, 172.3), (-178.5, 172.3), (-178.5, 171.1) (0.875, 0.882, 0.847)</w:t>
      </w:r>
    </w:p>
    <w:p>
      <w:r>
        <w:t>(-187.1, 176.0), (-188.3, 176.0), (-188.3, 177.3), (-187.7, 177.3), (-187.1, 176.6) (0.875, 0.882, 0.847)</w:t>
      </w:r>
    </w:p>
    <w:p>
      <w:r>
        <w:t>(-187.1, 184.0), (-176.6, 184.0), (-176.0, 184.6), (-173.6, 184.6), (-173.0, 185.2), (-169.9, 185.2), (-170.5, 184.6), (-172.3, 184.6), (-173.0, 184.0), (-174.2, 184.0), (-174.8, 183.4), (-179.1, 183.4), (-179.7, 184.0) (0.812, 0.812, 0.737)</w:t>
      </w:r>
    </w:p>
    <w:p>
      <w:r>
        <w:t>(-182.2, 190.1), (-181.5, 190.1), (-180.9, 190.7), (-179.1, 190.7), (-178.5, 190.1), (-177.3, 190.1) (0.812, 0.812, 0.737)</w:t>
      </w:r>
    </w:p>
    <w:p>
      <w:r>
        <w:t>(-184.0, 193.8), (-184.0, 195.7), (-183.4, 196.3), (-183.4, 197.5), (-180.3, 197.5), (-179.7, 198.1), (-177.9, 198.1), (-176.6, 199.3), (-176.6, 198.7), (-176.0, 198.1), (-176.0, 196.9), (-175.4, 196.3), (-174.8, 196.3), (-174.8, 195.0), (-175.4, 195.0), (-176.0, 194.4), (-176.0, 193.8), (-176.6, 193.2), (-176.6, 192.6), (-178.5, 192.6), (-179.1, 193.2), (-179.7, 193.2), (-180.3, 193.8) (0.812, 0.812, 0.737)</w:t>
      </w:r>
    </w:p>
    <w:p>
      <w:r>
        <w:t>(-162.5, 188.9), (-163.1, 188.9), (-163.1, 189.5) (0.875, 0.882, 0.847)</w:t>
      </w:r>
    </w:p>
    <w:p>
      <w:r>
        <w:t>(-161.9, 187.1), (-161.3, 187.7), (-160.7, 187.7), (-160.7, 187.1) (0.714, 0.769, 0.765)</w:t>
      </w:r>
    </w:p>
    <w:p>
      <w:r>
        <w:t>(-149.0, 187.7), (-149.0, 189.5), (-148.4, 189.5), (-148.4, 187.7) (0.875, 0.882, 0.847)</w:t>
      </w:r>
    </w:p>
    <w:p>
      <w:r>
        <w:t>(-146.6, 194.4), (-146.0, 195.0), (-144.7, 195.0), (-143.5, 196.3), (-142.9, 195.7), (-142.9, 195.0), (-143.5, 194.4) (0.918, 0.922, 0.886)</w:t>
      </w:r>
    </w:p>
    <w:p>
      <w:r>
        <w:t>(-147.8, 194.4), (-146.6, 195.7), (-146.0, 195.7), (-145.4, 196.3), (-144.7, 196.3), (-142.9, 198.1), (-142.9, 197.5), (-143.5, 197.5), (-144.7, 196.3), (-145.4, 196.3), (-146.0, 195.7), (-146.6, 195.7) (0.835, 0.843, 0.796)</w:t>
      </w:r>
    </w:p>
    <w:p>
      <w:r>
        <w:t>(-141.7, 196.9), (-141.7, 197.5), (-140.5, 197.5), (-140.5, 196.9) (0.918, 0.922, 0.886)</w:t>
      </w:r>
    </w:p>
    <w:p>
      <w:r>
        <w:t>(-142.3, 193.2), (-142.3, 193.8), (-140.5, 193.8), (-140.5, 193.2) (0.918, 0.922, 0.886)</w:t>
      </w:r>
    </w:p>
    <w:p>
      <w:r>
        <w:t>(-142.3, 203.0), (-141.7, 203.6), (-141.1, 203.0), (-140.5, 203.0), (-141.1, 202.4), (-141.7, 202.4) (0.835, 0.843, 0.796)</w:t>
      </w:r>
    </w:p>
    <w:p>
      <w:r>
        <w:t>(-134.9, 199.9), (-134.9, 200.6), (-133.1, 200.6), (-133.1, 199.9) (0.835, 0.843, 0.796)</w:t>
      </w:r>
    </w:p>
    <w:p>
      <w:r>
        <w:t>(-131.9, 201.8), (-132.5, 202.4), (-131.9, 203.0) (0.835, 0.843, 0.796)</w:t>
      </w:r>
    </w:p>
    <w:p>
      <w:r>
        <w:t>(-132.5, 207.3), (-132.5, 207.9), (-131.3, 207.9), (-131.9, 207.9) (0.714, 0.769, 0.765)</w:t>
      </w:r>
    </w:p>
    <w:p>
      <w:r>
        <w:t>(-131.9, 209.1), (-130.0, 211.0), (-129.4, 211.0), (-128.8, 211.6), (-128.8, 211.0), (-129.4, 211.0), (-130.6, 209.8), (-130.6, 209.1) (0.835, 0.843, 0.796)</w:t>
      </w:r>
    </w:p>
    <w:p>
      <w:r>
        <w:t>(-127.0, 204.9), (-127.0, 205.5), (-126.3, 206.1), (-126.3, 206.7), (-125.7, 207.3), (-125.1, 207.3), (-125.1, 205.5), (-125.7, 204.9) (0.875, 0.882, 0.847)</w:t>
      </w:r>
    </w:p>
    <w:p>
      <w:r>
        <w:t>(-119.6, 199.9), (-121.4, 201.8), (-121.4, 203.0), (-120.8, 202.4), (-120.2, 202.4), (-120.2, 201.8), (-119.6, 201.2) (0.875, 0.882, 0.847)</w:t>
      </w:r>
    </w:p>
    <w:p>
      <w:r>
        <w:t>(-127.6, 198.1), (-128.2, 198.7), (-128.2, 199.3), (-127.6, 199.3) (0.835, 0.843, 0.796)</w:t>
      </w:r>
    </w:p>
    <w:p>
      <w:r>
        <w:t>(-117.1, 221.4), (-116.5, 222.0), (-116.5, 222.6), (-115.9, 222.6), (-115.9, 221.4) (0.835, 0.843, 0.796)</w:t>
      </w:r>
    </w:p>
    <w:p>
      <w:r>
        <w:t>(-128.8, 212.8), (-128.8, 213.4), (-128.2, 213.4), (-126.3, 215.3), (-126.3, 215.9), (-125.7, 216.5), (-125.7, 217.1), (-123.3, 219.6), (-122.7, 219.6), (-122.1, 220.2), (-122.1, 220.8), (-120.8, 222.0), (-120.2, 222.0), (-117.8, 224.5), (-117.8, 225.1), (-116.5, 226.3), (-115.9, 226.3), (-114.1, 228.2), (-114.1, 228.8), (-111.6, 231.2), (-111.6, 231.8), (-111.0, 231.8), (-109.2, 233.7), (-109.2, 234.3), (-107.9, 235.5), (-107.9, 236.7), (-107.9, 235.5), (-109.2, 234.3), (-109.2, 233.7), (-110.4, 232.5), (-110.4, 231.8), (-111.0, 231.8), (-111.6, 231.2), (-111.6, 230.6), (-113.5, 228.8), (-113.5, 228.2), (-114.1, 227.5), (-114.1, 226.9), (-114.7, 226.3), (-115.9, 226.3), (-126.3, 215.9), (-126.3, 215.3), (-127.0, 214.7), (-127.0, 214.1), (-127.6, 214.1) (0.835, 0.843, 0.796)</w:t>
      </w:r>
    </w:p>
    <w:p>
      <w:r>
        <w:t>(-109.8, 230.0), (-110.4, 230.6), (-109.2, 231.8), (-109.2, 230.0) (0.765, 0.761, 0.643)</w:t>
      </w:r>
    </w:p>
    <w:p>
      <w:r>
        <w:t>(-108.6, 231.8), (-108.6, 233.1), (-107.9, 233.1), (-107.9, 232.5) (0.690, 0.733, 0.710)</w:t>
      </w:r>
    </w:p>
    <w:p>
      <w:r>
        <w:t>(-106.7, 234.9), (-106.7, 236.1), (-106.1, 236.7), (-106.1, 237.4), (-104.9, 238.6), (-104.9, 238.0), (-106.7, 236.1) (0.690, 0.733, 0.710)</w:t>
      </w:r>
    </w:p>
    <w:p>
      <w:r>
        <w:t>(-96.3, 230.6), (-97.5, 230.6), (-98.1, 231.2), (-98.7, 231.2), (-99.4, 231.8), (-100.0, 231.8), (-100.6, 232.5), (-102.4, 232.5), (-103.0, 231.8), (-104.9, 231.8), (-104.9, 232.5), (-105.5, 233.1), (-106.7, 233.1), (-107.3, 232.5), (-107.3, 231.8), (-107.9, 231.8), (-107.3, 232.5), (-107.3, 233.1), (-107.9, 233.7), (-107.3, 234.3), (-107.3, 234.9), (-106.7, 234.3), (-105.5, 235.5), (-105.5, 236.1), (-104.9, 236.7), (-104.3, 236.7), (-103.7, 236.1), (-103.0, 236.1), (-103.0, 234.9), (-102.4, 234.3), (-101.8, 234.3), (-101.2, 233.7), (-100.6, 233.7), (-98.1, 231.2), (-96.9, 231.2) (0.765, 0.761, 0.643)</w:t>
      </w:r>
    </w:p>
    <w:p>
      <w:r>
        <w:t>(-101.2, 233.1), (-101.8, 233.1), (-101.8, 233.7) (0.686, 0.710, 0.624)</w:t>
      </w:r>
    </w:p>
    <w:p>
      <w:r>
        <w:t>(-97.5, 233.7), (-96.9, 233.7), (-96.3, 233.1), (-97.5, 233.1) (0.918, 0.922, 0.886)</w:t>
      </w:r>
    </w:p>
    <w:p>
      <w:r>
        <w:t>(-95.1, 232.5), (-92.6, 232.5), (-92.0, 233.1), (-91.4, 233.1), (-90.8, 232.5), (-88.3, 232.5), (-87.7, 233.1), (-87.7, 234.3), (-87.1, 234.3), (-86.5, 233.7), (-87.1, 233.1), (-87.7, 233.1), (-88.3, 232.5) (0.918, 0.922, 0.886)</w:t>
      </w:r>
    </w:p>
    <w:p>
      <w:r>
        <w:t>(-90.2, 227.5), (-90.2, 228.2), (-88.9, 228.2), (-89.5, 227.5) (0.875, 0.882, 0.847)</w:t>
      </w:r>
    </w:p>
    <w:p>
      <w:r>
        <w:t>(-81.6, 233.7), (-81.6, 234.3), (-81.0, 234.3), (-81.0, 233.7) (0.918, 0.922, 0.886)</w:t>
      </w:r>
    </w:p>
    <w:p>
      <w:r>
        <w:t>(-76.1, 233.1), (-75.4, 233.7), (-74.2, 233.7), (-74.2, 233.1) (0.918, 0.922, 0.886)</w:t>
      </w:r>
    </w:p>
    <w:p>
      <w:r>
        <w:t>(-73.6, 235.5), (-73.6, 236.1), (-73.0, 236.7), (-72.4, 236.7), (-71.8, 237.4), (-70.5, 237.4), (-70.5, 236.1), (-71.8, 236.1), (-72.4, 235.5) (0.918, 0.922, 0.886)</w:t>
      </w:r>
    </w:p>
    <w:p>
      <w:r>
        <w:t>(-71.1, 234.3), (-67.5, 234.3), (-67.5, 233.7), (-69.9, 233.7), (-70.5, 234.3) (0.918, 0.922, 0.886)</w:t>
      </w:r>
    </w:p>
    <w:p>
      <w:r>
        <w:t>(-69.9, 230.0), (-69.9, 231.2), (-66.2, 231.2), (-66.9, 230.6), (-66.9, 230.0) (0.918, 0.922, 0.886)</w:t>
      </w:r>
    </w:p>
    <w:p>
      <w:r>
        <w:t>(-69.9, 241.7), (-69.9, 242.3), (-69.3, 242.3) (0.690, 0.733, 0.710)</w:t>
      </w:r>
    </w:p>
    <w:p>
      <w:r>
        <w:t>(-67.5, 244.1), (-68.1, 244.1), (-68.1, 245.3), (-67.5, 244.7) (0.690, 0.733, 0.710)</w:t>
      </w:r>
    </w:p>
    <w:p>
      <w:r>
        <w:t>(-73.6, 238.6), (-71.1, 241.0), (-71.1, 241.7), (-70.5, 241.0), (-69.3, 241.0), (-68.7, 241.7), (-68.7, 242.9), (-69.3, 243.5), (-69.9, 243.5), (-70.5, 242.9), (-69.3, 244.1), (-69.3, 245.3), (-68.1, 246.6), (-68.1, 247.2), (-67.5, 247.8), (-67.5, 248.4), (-66.9, 249.0), (-66.9, 249.6), (-66.2, 250.2), (-66.9, 249.6), (-66.9, 249.0), (-67.5, 248.4), (-67.5, 247.8), (-68.1, 247.2), (-68.1, 246.6), (-69.3, 245.3), (-69.3, 243.5), (-68.7, 242.9), (-67.5, 242.9), (-66.2, 244.1), (-66.2, 245.3), (-65.6, 245.3), (-65.0, 244.7), (-63.8, 245.9), (-63.8, 246.6), (-63.2, 246.6), (-62.6, 247.2), (-60.7, 247.2), (-58.9, 249.0), (-58.3, 249.0), (-57.0, 250.2), (-55.8, 250.2), (-55.2, 250.9), (-54.6, 250.9), (-52.7, 252.7), (-50.9, 252.7), (-50.3, 252.1), (-50.3, 251.5), (-50.9, 250.9), (-50.9, 249.6), (-50.3, 249.0), (-50.3, 247.8), (-49.7, 247.2), (-48.5, 247.2), (-47.8, 247.8), (-47.8, 249.0), (-48.5, 249.6), (-49.1, 249.6), (-47.8, 250.9), (-47.8, 251.5), (-48.5, 252.1), (-48.5, 252.7), (-47.8, 252.7), (-47.2, 252.1), (-46.6, 252.1), (-46.6, 250.9), (-46.0, 250.2), (-46.0, 248.4), (-45.4, 247.8), (-45.4, 247.2), (-46.0, 246.6), (-46.0, 245.9), (-45.4, 245.3), (-45.4, 244.1), (-44.8, 243.5), (-44.8, 242.9), (-46.6, 241.0), (-47.8, 241.0), (-47.8, 241.7), (-46.6, 241.7), (-46.0, 242.3), (-46.0, 244.1), (-46.6, 244.7), (-47.2, 244.7), (-48.5, 245.9), (-52.1, 245.9), (-52.7, 246.6), (-53.4, 246.6), (-55.2, 248.4), (-57.0, 248.4), (-57.7, 247.8), (-58.3, 247.8), (-58.9, 247.2), (-60.1, 247.2), (-60.7, 246.6), (-63.2, 246.6), (-64.4, 245.3), (-64.4, 244.7), (-65.6, 244.7), (-66.2, 244.1), (-66.2, 243.5), (-66.9, 243.5), (-67.5, 242.9), (-68.1, 242.9), (-68.7, 242.3), (-68.7, 241.7), (-69.3, 241.0), (-70.5, 241.0), (-71.1, 240.4), (-71.1, 239.8), (-71.8, 239.8), (-73.0, 238.6), (-73.0, 238.0) (0.812, 0.812, 0.737)</w:t>
      </w:r>
    </w:p>
    <w:p>
      <w:r>
        <w:t>(-49.7, 247.8), (-49.7, 249.0), (-50.3, 249.6), (-50.3, 250.9), (-49.7, 251.5), (-48.5, 251.5), (-48.5, 250.9), (-49.7, 249.6), (-49.1, 249.0), (-48.5, 249.0), (-48.5, 247.8) (0.745, 0.812, 0.839)</w:t>
      </w:r>
    </w:p>
    <w:p>
      <w:r>
        <w:t>(-64.4, 253.9), (-64.4, 255.1), (-63.8, 255.8), (-63.8, 256.4), (-63.2, 257.0), (-63.2, 258.2), (-62.6, 258.8), (-62.6, 260.1), (-62.6, 258.8), (-63.2, 258.2), (-63.2, 256.4), (-64.4, 255.1) (0.812, 0.812, 0.737)</w:t>
      </w:r>
    </w:p>
    <w:p>
      <w:r>
        <w:t>(-60.7, 264.3), (-60.7, 266.2), (-60.1, 266.8), (-60.1, 268.0), (-60.1, 266.2), (-60.7, 265.6) (0.714, 0.769, 0.765)</w:t>
      </w:r>
    </w:p>
    <w:p>
      <w:r>
        <w:t>(-68.1, 247.8), (-68.1, 248.4), (-67.5, 249.0), (-67.5, 250.2), (-66.2, 251.5), (-66.2, 252.1), (-65.6, 252.7), (-65.6, 253.3), (-65.0, 253.9), (-65.0, 255.1), (-64.4, 255.8), (-64.4, 257.6), (-63.8, 258.2), (-63.8, 258.8), (-63.2, 259.4), (-63.2, 261.3), (-62.6, 261.9), (-63.2, 262.5), (-62.6, 263.1), (-62.6, 264.3), (-61.9, 265.0), (-61.9, 267.4), (-61.3, 268.0), (-61.3, 269.9), (-60.1, 271.1), (-60.1, 274.8), (-59.5, 275.4), (-59.5, 276.0), (-60.1, 276.6), (-60.1, 279.7), (-60.7, 280.3), (-60.7, 281.5), (-61.3, 282.1), (-61.3, 283.4), (-63.2, 285.2), (-63.8, 284.6), (-63.8, 282.7), (-63.8, 284.6), (-63.2, 285.2), (-63.2, 298.7), (-63.2, 286.4), (-62.6, 285.8), (-62.6, 285.2), (-61.9, 284.6), (-61.9, 284.0), (-61.3, 283.4), (-61.3, 282.7), (-60.7, 282.1), (-60.7, 280.9), (-60.1, 280.3), (-60.1, 277.2), (-59.5, 276.6), (-59.5, 274.2), (-60.1, 273.5), (-60.1, 269.9), (-60.7, 269.3), (-60.7, 268.0), (-61.3, 267.4), (-61.3, 266.2), (-61.9, 265.6), (-61.9, 263.7), (-62.6, 263.1), (-62.6, 260.7), (-63.2, 260.1), (-63.2, 258.8), (-63.8, 258.2), (-63.8, 257.0), (-64.4, 256.4), (-64.4, 255.8), (-65.0, 255.1), (-65.0, 253.3), (-65.6, 252.7), (-65.6, 252.1), (-66.2, 251.5), (-66.2, 250.9), (-67.5, 249.6), (-67.5, 249.0), (-68.1, 248.4) (0.835, 0.843, 0.796)</w:t>
      </w:r>
    </w:p>
    <w:p>
      <w:r>
        <w:t>(-78.5, 236.7), (-79.7, 238.0), (-78.5, 238.0), (-77.9, 238.6), (-77.3, 238.6), (-76.7, 239.2), (-77.9, 240.4), (-80.3, 240.4), (-80.3, 242.3), (-81.6, 243.5), (-81.6, 244.1), (-82.2, 244.7), (-82.2, 245.3), (-81.6, 245.9), (-81.6, 249.6), (-81.0, 250.2), (-81.0, 252.7), (-81.6, 253.3), (-81.6, 255.1), (-81.0, 255.8), (-81.0, 258.2), (-81.0, 257.0), (-80.3, 256.4), (-80.3, 255.8), (-79.7, 255.1), (-79.1, 255.1), (-78.5, 255.8), (-78.5, 259.4), (-77.9, 260.1), (-77.9, 261.9), (-78.5, 262.5), (-77.9, 263.1), (-76.7, 263.1), (-76.1, 263.7), (-76.1, 265.6), (-76.7, 266.2), (-77.3, 266.2), (-77.9, 266.8), (-77.9, 269.3), (-77.3, 269.9), (-77.3, 270.5), (-77.3, 269.9), (-76.7, 269.3), (-76.7, 268.0), (-76.1, 267.4), (-74.8, 267.4), (-74.2, 268.0), (-73.6, 268.0), (-73.0, 268.6), (-73.0, 269.3), (-73.6, 269.9), (-73.6, 273.5), (-73.0, 273.5), (-73.0, 272.3), (-72.4, 271.7), (-70.5, 271.7), (-69.9, 271.1), (-68.7, 271.1), (-67.5, 272.3), (-68.1, 272.9), (-68.1, 274.2), (-67.5, 274.2), (-67.5, 272.9), (-66.9, 272.3), (-66.9, 271.7), (-66.2, 271.1), (-65.6, 271.1), (-65.0, 270.5), (-63.8, 271.7), (-63.8, 270.5), (-65.0, 269.3), (-65.0, 264.3), (-66.2, 264.3), (-66.9, 263.7), (-66.9, 255.8), (-67.5, 255.1), (-67.5, 254.5), (-68.7, 254.5), (-69.3, 253.9), (-69.3, 252.1), (-69.9, 251.5), (-69.9, 249.6), (-69.3, 249.0), (-69.3, 247.2), (-69.9, 247.2), (-71.1, 245.9), (-71.1, 244.1), (-71.8, 243.5), (-71.8, 242.9), (-72.4, 242.3), (-73.0, 242.9), (-75.4, 240.4), (-75.4, 239.2), (-77.3, 237.4), (-77.9, 237.4) (0.918, 0.922, 0.886)</w:t>
      </w:r>
    </w:p>
    <w:p>
      <w:r>
        <w:t>(-91.4, 266.8), (-92.0, 266.2), (-92.0, 266.8), (-92.6, 267.4), (-92.0, 266.8), (-91.4, 267.4) (0.686, 0.710, 0.624)</w:t>
      </w:r>
    </w:p>
    <w:p>
      <w:r>
        <w:t>(-95.1, 257.6), (-95.1, 260.1), (-94.5, 260.7), (-94.5, 261.3), (-93.2, 262.5), (-93.2, 263.1), (-93.8, 263.7), (-93.8, 264.3), (-93.8, 263.7), (-93.2, 263.1), (-92.6, 263.7), (-92.6, 265.0), (-93.2, 265.6), (-92.6, 265.0), (-92.6, 262.5), (-93.8, 261.3), (-93.8, 258.8) (0.686, 0.710, 0.624)</w:t>
      </w:r>
    </w:p>
    <w:p>
      <w:r>
        <w:t>(-95.1, 260.7), (-95.1, 261.3), (-94.5, 261.9), (-94.5, 263.1), (-93.8, 263.1), (-93.8, 262.5), (-95.1, 261.3) (0.765, 0.761, 0.643)</w:t>
      </w:r>
    </w:p>
    <w:p>
      <w:r>
        <w:t>(-99.4, 263.7), (-99.4, 264.3), (-97.5, 264.3), (-98.1, 264.3), (-98.7, 263.7) (0.918, 0.922, 0.886)</w:t>
      </w:r>
    </w:p>
    <w:p>
      <w:r>
        <w:t>(-99.4, 255.8), (-100.0, 255.8), (-100.6, 256.4), (-100.6, 258.2), (-101.2, 258.8), (-101.2, 259.4), (-100.6, 259.4), (-100.0, 258.8), (-99.4, 258.8) (0.918, 0.922, 0.886)</w:t>
      </w:r>
    </w:p>
    <w:p>
      <w:r>
        <w:t>(-101.2, 247.8), (-101.2, 249.0), (-100.0, 250.2), (-100.0, 250.9), (-99.4, 251.5), (-99.4, 252.7), (-98.7, 253.3), (-98.7, 253.9), (-98.1, 254.5), (-98.1, 256.4), (-97.5, 257.0), (-97.5, 257.6), (-96.3, 258.8), (-96.3, 260.1), (-96.3, 258.8), (-96.9, 258.2), (-96.9, 257.6), (-97.5, 257.0), (-97.5, 256.4), (-98.1, 255.8), (-98.1, 254.5), (-98.7, 253.9), (-98.7, 253.3), (-99.4, 252.7), (-99.4, 251.5), (-100.0, 250.9), (-100.0, 250.2), (-100.6, 249.6), (-100.6, 249.0), (-101.2, 248.4) (0.835, 0.843, 0.796)</w:t>
      </w:r>
    </w:p>
    <w:p>
      <w:r>
        <w:t>(-95.7, 249.6), (-95.1, 249.6), (-94.5, 250.2), (-94.5, 249.6) (0.714, 0.769, 0.765)</w:t>
      </w:r>
    </w:p>
    <w:p>
      <w:r>
        <w:t>(-101.8, 243.5), (-101.8, 244.1), (-101.2, 244.7), (-101.2, 245.3), (-100.6, 245.9), (-100.6, 246.6), (-100.0, 247.2), (-100.0, 247.8), (-99.4, 248.4), (-100.0, 247.8), (-100.0, 245.3) (0.690, 0.733, 0.710)</w:t>
      </w:r>
    </w:p>
    <w:p>
      <w:r>
        <w:t>(-103.0, 247.8), (-103.0, 248.4), (-102.4, 248.4), (-102.4, 247.8) (0.918, 0.922, 0.886)</w:t>
      </w:r>
    </w:p>
    <w:p>
      <w:r>
        <w:t>(-107.3, 238.0), (-106.1, 239.2), (-106.1, 240.4), (-104.3, 242.3), (-104.3, 242.9), (-103.0, 244.1), (-103.0, 244.7), (-102.4, 245.3), (-102.4, 245.9), (-101.8, 246.6), (-102.4, 245.9), (-102.4, 245.3), (-103.0, 244.7), (-103.0, 244.1), (-104.3, 242.9), (-104.3, 242.3), (-104.9, 241.7), (-104.9, 241.0), (-106.1, 239.8), (-106.1, 239.2) (0.835, 0.843, 0.796)</w:t>
      </w:r>
    </w:p>
    <w:p>
      <w:r>
        <w:t>(-103.0, 241.7), (-103.0, 242.3), (-102.4, 242.9), (-101.8, 242.9), (-101.2, 243.5), (-101.8, 242.9), (-101.8, 242.3), (-102.4, 241.7) (0.714, 0.769, 0.765)</w:t>
      </w:r>
    </w:p>
    <w:p>
      <w:r>
        <w:t>(-119.0, 259.4), (-119.0, 260.7), (-118.4, 261.3), (-119.0, 260.7), (-119.0, 260.1), (-118.4, 259.4), (-117.8, 260.1), (-118.4, 259.4) (0.686, 0.710, 0.624)</w:t>
      </w:r>
    </w:p>
    <w:p>
      <w:r>
        <w:t>(-118.4, 260.1), (-118.4, 260.7), (-117.8, 261.3), (-117.8, 260.7) (0.678, 0.671, 0.494)</w:t>
      </w:r>
    </w:p>
    <w:p>
      <w:r>
        <w:t>(-125.7, 258.2), (-122.7, 261.3), (-122.7, 261.9), (-122.1, 262.5), (-122.1, 263.1), (-122.1, 262.5), (-122.7, 261.9), (-122.7, 260.7), (-123.3, 260.1), (-122.7, 259.4), (-122.1, 259.4), (-121.4, 260.1), (-122.7, 258.8), (-123.3, 258.8), (-123.9, 258.2), (-122.7, 259.4), (-123.3, 260.1), (-123.9, 260.1), (-125.1, 258.8), (-125.1, 258.2) (0.875, 0.882, 0.847)</w:t>
      </w:r>
    </w:p>
    <w:p>
      <w:r>
        <w:t>(-126.3, 258.2), (-123.9, 260.7), (-123.9, 261.3), (-122.7, 262.5), (-123.3, 261.9), (-123.3, 261.3) (0.835, 0.843, 0.796)</w:t>
      </w:r>
    </w:p>
    <w:p>
      <w:r>
        <w:t>(-124.5, 263.7), (-124.5, 264.3), (-123.3, 265.6), (-123.3, 266.8), (-122.7, 266.8), (-122.7, 265.6), (-123.9, 264.3), (-123.9, 263.7) (0.765, 0.761, 0.643)</w:t>
      </w:r>
    </w:p>
    <w:p>
      <w:r>
        <w:t>(-126.3, 264.3), (-127.0, 263.7), (-127.0, 264.3), (-127.6, 265.0), (-127.0, 264.3) (0.835, 0.843, 0.796)</w:t>
      </w:r>
    </w:p>
    <w:p>
      <w:r>
        <w:t>(-134.3, 262.5), (-134.3, 263.1), (-133.7, 263.1), (-132.5, 264.3), (-132.5, 265.0), (-131.9, 265.0), (-130.0, 266.8), (-130.0, 267.4), (-128.8, 267.4), (-128.2, 268.0), (-128.2, 268.6), (-127.0, 269.9), (-127.0, 270.5), (-123.3, 274.2), (-123.3, 275.4), (-122.7, 275.4), (-121.4, 276.6), (-121.4, 280.3), (-120.8, 280.9), (-120.8, 279.1), (-120.2, 278.5), (-120.2, 276.6), (-120.2, 277.8), (-120.8, 278.5), (-121.4, 277.8), (-121.4, 276.6), (-122.1, 276.0), (-122.1, 275.4), (-123.3, 274.2), (-123.3, 273.5), (-125.7, 271.1), (-125.7, 270.5), (-125.1, 269.9), (-123.3, 271.7), (-122.7, 271.7), (-122.1, 272.3), (-122.1, 272.9), (-120.8, 272.9), (-121.4, 272.3), (-121.4, 269.3), (-122.1, 268.6), (-122.1, 269.3), (-122.7, 269.9), (-122.1, 270.5), (-122.1, 271.1), (-122.7, 271.7), (-123.3, 271.7), (-123.9, 271.1), (-123.9, 270.5), (-127.6, 266.8), (-128.2, 266.8), (-128.8, 266.2), (-128.8, 265.6), (-129.4, 265.6), (-130.0, 265.0), (-130.6, 265.0), (-131.9, 263.7), (-132.5, 263.7), (-133.1, 263.1), (-133.1, 262.5) (0.765, 0.761, 0.643)</w:t>
      </w:r>
    </w:p>
    <w:p>
      <w:r>
        <w:t>(-125.1, 270.5), (-125.1, 271.1), (-123.3, 272.9), (-122.7, 272.9), (-122.7, 272.3), (-123.3, 272.3) (0.678, 0.671, 0.494)</w:t>
      </w:r>
    </w:p>
    <w:p>
      <w:r>
        <w:t>(-122.7, 273.5), (-122.7, 274.2), (-122.1, 274.8), (-122.7, 274.2), (-122.1, 273.5) (0.686, 0.710, 0.624)</w:t>
      </w:r>
    </w:p>
    <w:p>
      <w:r>
        <w:t>(-121.4, 273.5), (-122.1, 274.2), (-121.4, 274.8), (-121.4, 275.4), (-120.8, 275.4), (-120.8, 274.2) (0.678, 0.671, 0.494)</w:t>
      </w:r>
    </w:p>
    <w:p>
      <w:r>
        <w:t>(-121.4, 276.0), (-120.8, 276.6), (-120.8, 277.8), (-120.8, 276.0) (0.686, 0.710, 0.624)</w:t>
      </w:r>
    </w:p>
    <w:p>
      <w:r>
        <w:t>(-116.5, 270.5), (-116.5, 276.0), (-115.3, 277.2), (-115.3, 277.8), (-115.9, 278.5), (-115.9, 279.7), (-115.3, 280.3), (-115.3, 282.1), (-114.7, 281.5), (-114.7, 279.1), (-115.3, 278.5), (-115.3, 276.0), (-115.9, 276.0), (-116.5, 275.4), (-115.9, 274.8), (-115.9, 272.9), (-116.5, 272.3) (0.835, 0.843, 0.796)</w:t>
      </w:r>
    </w:p>
    <w:p>
      <w:r>
        <w:t>(-112.9, 278.5), (-112.9, 279.7), (-111.6, 279.7), (-111.6, 279.1), (-112.2, 279.1) (0.835, 0.843, 0.796)</w:t>
      </w:r>
    </w:p>
    <w:p>
      <w:r>
        <w:t>(-112.9, 284.6), (-112.9, 288.9), (-112.9, 288.3), (-111.6, 287.0), (-112.2, 286.4), (-112.2, 285.2) (0.835, 0.843, 0.796)</w:t>
      </w:r>
    </w:p>
    <w:p>
      <w:r>
        <w:t>(-114.7, 284.0), (-115.3, 284.0), (-115.3, 287.0), (-115.9, 287.7), (-115.9, 289.5), (-115.3, 290.1), (-115.3, 291.3), (-115.3, 287.7), (-114.7, 287.0) (0.835, 0.843, 0.796)</w:t>
      </w:r>
    </w:p>
    <w:p>
      <w:r>
        <w:t>(-115.9, 293.8), (-115.9, 296.9), (-115.3, 296.9), (-115.3, 296.2), (-114.1, 295.0), (-114.1, 294.4), (-114.7, 294.4), (-115.3, 293.8) (0.835, 0.843, 0.796)</w:t>
      </w:r>
    </w:p>
    <w:p>
      <w:r>
        <w:t>(-113.5, 297.5), (-114.1, 298.1), (-114.1, 301.8), (-113.5, 301.1) (0.835, 0.843, 0.796)</w:t>
      </w:r>
    </w:p>
    <w:p>
      <w:r>
        <w:t>(-117.1, 299.3), (-117.1, 301.8), (-115.9, 303.0), (-115.3, 303.0), (-115.9, 302.4), (-115.9, 301.8), (-116.5, 301.1), (-116.5, 299.3) (0.835, 0.843, 0.796)</w:t>
      </w:r>
    </w:p>
    <w:p>
      <w:r>
        <w:t>(-119.0, 299.9), (-119.0, 300.5), (-118.4, 300.5), (-118.4, 299.9) (0.765, 0.761, 0.643)</w:t>
      </w:r>
    </w:p>
    <w:p>
      <w:r>
        <w:t>(-112.9, 302.4), (-112.9, 303.6), (-112.2, 303.6), (-112.2, 302.4) (0.835, 0.843, 0.796)</w:t>
      </w:r>
    </w:p>
    <w:p>
      <w:r>
        <w:t>(-110.4, 303.6), (-109.8, 303.0), (-108.6, 303.0), (-110.4, 303.0) (0.835, 0.843, 0.796)</w:t>
      </w:r>
    </w:p>
    <w:p>
      <w:r>
        <w:t>(-117.1, 312.2), (-117.1, 312.8), (-114.7, 312.8), (-114.7, 312.2) (0.835, 0.843, 0.796)</w:t>
      </w:r>
    </w:p>
    <w:p>
      <w:r>
        <w:t>(-122.1, 306.7), (-122.1, 307.3), (-121.4, 307.3), (-121.4, 306.7) (0.835, 0.843, 0.796)</w:t>
      </w:r>
    </w:p>
    <w:p>
      <w:r>
        <w:t>(-122.7, 298.1), (-122.7, 298.7), (-123.3, 299.3), (-123.3, 299.9), (-124.5, 301.1), (-124.5, 301.8), (-125.7, 303.0), (-125.7, 304.2), (-127.6, 306.1), (-127.6, 306.7), (-128.2, 307.3), (-128.2, 307.9), (-127.6, 307.9), (-127.0, 307.3), (-127.0, 306.1), (-125.1, 304.2), (-125.1, 303.0), (-123.9, 301.8), (-123.9, 300.5), (-122.1, 298.7) (0.812, 0.812, 0.737)</w:t>
      </w:r>
    </w:p>
    <w:p>
      <w:r>
        <w:t>(-127.6, 302.4), (-128.2, 302.4), (-128.2, 303.6), (-127.6, 303.0) (0.812, 0.812, 0.737)</w:t>
      </w:r>
    </w:p>
    <w:p>
      <w:r>
        <w:t>(-125.7, 257.0), (-127.6, 257.0), (-127.0, 257.0), (-126.3, 257.6), (-125.1, 257.6), (-124.5, 258.2), (-124.5, 258.8), (-123.9, 259.4), (-123.3, 259.4), (-122.1, 260.7), (-122.1, 261.9), (-121.4, 262.5), (-121.4, 263.1), (-122.1, 263.7), (-121.4, 264.3), (-121.4, 265.0), (-120.8, 265.6), (-120.8, 266.8), (-120.2, 267.4), (-120.2, 271.7), (-119.6, 272.3), (-119.6, 276.0), (-119.0, 276.6), (-119.0, 281.5), (-118.4, 282.1), (-118.4, 290.1), (-119.0, 290.7), (-119.0, 293.8), (-119.6, 294.4), (-119.6, 295.0), (-120.2, 295.6), (-120.2, 297.5), (-120.8, 298.1), (-120.8, 298.7), (-121.4, 299.3), (-121.4, 299.9), (-122.7, 301.1), (-122.7, 301.8), (-123.9, 303.0), (-123.9, 304.2), (-125.7, 306.1), (-125.7, 307.3), (-127.6, 309.1), (-127.6, 309.7), (-128.2, 310.3), (-128.2, 311.6), (-128.8, 312.2), (-130.0, 312.2), (-130.0, 312.8), (-131.3, 314.0), (-131.3, 314.6), (-131.9, 315.3), (-131.9, 315.9), (-132.5, 316.5), (-132.5, 317.1), (-133.1, 317.7), (-133.1, 318.3), (-133.7, 318.9), (-133.7, 319.5), (-134.9, 320.8), (-134.9, 321.4), (-136.2, 322.6), (-136.2, 323.2), (-137.4, 324.5), (-137.4, 326.3), (-138.0, 326.9), (-138.6, 326.9), (-139.2, 327.5), (-139.2, 328.1), (-139.8, 328.7), (-139.8, 329.4), (-140.5, 330.0), (-140.5, 330.6), (-141.7, 331.8), (-141.7, 332.4), (-142.3, 333.0), (-142.3, 334.3), (-143.5, 335.5), (-143.5, 336.1), (-144.7, 337.3), (-144.7, 338.6), (-146.0, 339.8), (-146.0, 340.4), (-145.4, 339.8), (-145.4, 339.2), (-144.7, 338.6), (-144.1, 338.6), (-144.1, 337.3), (-143.5, 336.7), (-143.5, 336.1), (-141.7, 334.3), (-141.7, 333.7), (-141.1, 333.0), (-141.1, 332.4), (-139.8, 331.2), (-139.8, 330.0), (-138.6, 328.7), (-138.6, 327.5), (-136.8, 325.7), (-136.8, 325.1), (-136.2, 324.5), (-136.2, 323.8), (-134.9, 322.6), (-134.9, 321.4), (-134.3, 320.8), (-134.3, 320.2), (-133.7, 319.5), (-133.1, 319.5), (-133.1, 318.9), (-132.5, 318.3), (-132.5, 317.7), (-131.9, 317.1), (-131.9, 316.5), (-130.6, 315.3), (-130.6, 314.6), (-128.8, 312.8), (-128.8, 312.2), (-126.3, 309.7), (-126.3, 309.1), (-125.1, 307.9), (-125.1, 307.3), (-124.5, 306.7), (-124.5, 306.1), (-123.3, 304.8), (-123.3, 304.2), (-122.7, 303.6), (-122.7, 303.0), (-121.4, 301.8), (-121.4, 300.5), (-120.2, 299.3), (-120.2, 298.1), (-119.6, 297.5), (-119.6, 296.9), (-119.0, 296.2), (-119.0, 295.6), (-118.4, 295.0), (-118.4, 293.2), (-117.8, 292.6), (-117.8, 285.2), (-118.4, 284.6), (-118.4, 281.5), (-117.8, 280.9), (-117.8, 280.3), (-118.4, 279.7), (-118.4, 277.8), (-119.0, 277.2), (-119.0, 271.7), (-119.6, 271.1), (-119.6, 267.4), (-120.2, 266.8), (-120.2, 265.6), (-120.8, 265.0), (-120.8, 262.5), (-121.4, 261.9), (-121.4, 260.7), (-122.1, 260.1), (-122.7, 260.1), (-124.5, 258.2), (-124.5, 257.6), (-125.1, 257.6) (0.918, 0.922, 0.886)</w:t>
      </w:r>
    </w:p>
    <w:p>
      <w:r>
        <w:t>(-129.4, 301.1), (-130.0, 301.8), (-130.0, 303.0), (-128.8, 301.8) (0.918, 0.922, 0.886)</w:t>
      </w:r>
    </w:p>
    <w:p>
      <w:r>
        <w:t>(-125.7, 285.8), (-127.0, 285.8), (-127.0, 286.4), (-127.6, 287.0), (-127.6, 289.5), (-128.2, 290.1), (-128.8, 289.5), (-128.8, 288.9), (-129.4, 288.3), (-129.4, 286.4), (-129.4, 289.5), (-128.8, 290.1), (-128.8, 291.9), (-128.2, 292.6), (-128.2, 295.6), (-127.6, 296.2), (-128.8, 297.5), (-129.4, 297.5), (-130.0, 296.9), (-130.0, 291.9), (-130.0, 296.9), (-129.4, 297.5), (-130.0, 298.1), (-130.0, 301.1), (-131.3, 302.4), (-133.1, 302.4), (-133.7, 303.0), (-135.5, 303.0), (-136.2, 303.6), (-136.2, 304.2), (-136.8, 304.8), (-137.4, 304.8), (-138.6, 306.1), (-138.0, 306.1), (-136.8, 304.8), (-136.2, 304.8), (-135.5, 304.2), (-134.9, 304.8), (-134.9, 305.4), (-136.2, 306.7), (-136.8, 306.7), (-137.4, 307.3), (-137.4, 307.9), (-138.0, 308.5), (-139.8, 308.5), (-140.5, 309.1), (-141.1, 309.1), (-141.7, 309.7), (-142.3, 309.7), (-142.9, 310.3), (-143.5, 310.3), (-144.1, 311.0), (-144.7, 311.0), (-145.4, 311.6), (-144.7, 311.0), (-144.1, 311.0), (-143.5, 310.3), (-142.9, 310.3), (-142.3, 311.0), (-142.3, 311.6), (-141.1, 311.6), (-141.7, 311.6), (-142.9, 310.3), (-142.3, 309.7), (-141.7, 309.7), (-141.1, 309.1), (-139.8, 309.1), (-139.2, 308.5), (-136.8, 308.5), (-136.8, 307.9), (-136.2, 307.3), (-135.5, 307.3), (-134.3, 306.1), (-133.7, 306.1), (-133.1, 305.4), (-132.5, 305.4), (-130.6, 303.6), (-130.0, 303.6), (-128.8, 302.4), (-130.0, 303.6), (-130.6, 303.0), (-130.6, 301.8), (-129.4, 300.5), (-128.8, 301.1), (-127.6, 301.1), (-127.0, 301.8), (-127.0, 303.6), (-127.6, 304.2), (-128.2, 304.2), (-128.2, 304.8), (-127.6, 304.8), (-127.0, 304.2), (-127.0, 303.6), (-126.3, 303.0), (-126.3, 302.4), (-125.1, 301.1), (-125.1, 300.5), (-124.5, 299.9), (-124.5, 299.3), (-123.9, 298.7), (-125.1, 298.7), (-125.7, 298.1), (-125.7, 297.5), (-126.3, 296.9), (-127.0, 296.9), (-127.6, 296.2), (-127.6, 295.6), (-127.0, 295.0), (-125.7, 295.0), (-125.1, 295.6), (-124.5, 295.6), (-125.7, 294.4), (-125.7, 293.2), (-125.1, 292.6), (-124.5, 292.6), (-124.5, 291.9), (-125.1, 291.9), (-125.7, 291.3), (-125.7, 290.7), (-126.3, 290.1), (-126.3, 288.3), (-125.1, 287.0), (-125.1, 286.4) (0.875, 0.882, 0.847)</w:t>
      </w:r>
    </w:p>
    <w:p>
      <w:r>
        <w:t>(-129.4, 298.1), (-129.4, 298.7), (-128.8, 298.7) (0.918, 0.922, 0.886)</w:t>
      </w:r>
    </w:p>
    <w:p>
      <w:r>
        <w:t>(-133.1, 290.1), (-133.1, 292.6), (-133.7, 293.2), (-133.7, 295.6), (-133.1, 296.2), (-133.1, 298.1), (-133.1, 293.2), (-132.5, 292.6), (-132.5, 291.9), (-133.1, 291.3) (0.875, 0.882, 0.847)</w:t>
      </w:r>
    </w:p>
    <w:p>
      <w:r>
        <w:t>(-134.3, 288.3), (-134.3, 288.9), (-133.7, 288.9), (-133.7, 288.3) (0.812, 0.812, 0.737)</w:t>
      </w:r>
    </w:p>
    <w:p>
      <w:r>
        <w:t>(-133.1, 270.5), (-133.7, 271.1), (-133.1, 271.7), (-133.1, 272.3), (-132.5, 272.9), (-132.5, 275.4), (-131.9, 276.0), (-131.9, 279.7), (-131.3, 280.3), (-131.3, 284.0), (-130.6, 284.6), (-130.6, 287.7), (-130.0, 288.3), (-130.0, 291.3), (-129.4, 291.9), (-129.4, 296.9), (-128.8, 296.9), (-128.2, 296.2), (-128.8, 295.6), (-128.8, 292.6), (-129.4, 291.9), (-129.4, 290.1), (-130.0, 289.5), (-130.0, 285.8), (-130.6, 285.2), (-130.6, 279.7), (-131.3, 279.1), (-131.3, 274.2), (-132.5, 272.9), (-132.5, 271.1) (0.918, 0.922, 0.886)</w:t>
      </w:r>
    </w:p>
    <w:p>
      <w:r>
        <w:t>(-129.4, 276.6), (-130.6, 277.8), (-130.6, 279.1), (-130.0, 279.7), (-130.0, 285.2), (-130.0, 280.3), (-129.4, 279.7), (-128.8, 280.3), (-128.8, 282.1), (-128.2, 282.7), (-128.2, 284.0), (-127.6, 284.6), (-127.0, 284.0), (-127.0, 280.9), (-127.6, 280.3), (-127.6, 279.7), (-128.2, 279.1), (-128.8, 279.7), (-129.4, 279.1) (0.875, 0.882, 0.847)</w:t>
      </w:r>
    </w:p>
    <w:p>
      <w:r>
        <w:t>(-130.0, 273.5), (-130.0, 275.4), (-129.4, 274.8), (-129.4, 274.2) (0.812, 0.812, 0.737)</w:t>
      </w:r>
    </w:p>
    <w:p>
      <w:r>
        <w:t>(-128.8, 273.5), (-128.8, 274.2), (-128.2, 274.8), (-128.2, 273.5) (0.875, 0.882, 0.847)</w:t>
      </w:r>
    </w:p>
    <w:p>
      <w:r>
        <w:t>(-131.3, 266.8), (-131.3, 267.4), (-131.9, 268.0), (-132.5, 267.4), (-132.5, 266.8), (-132.5, 269.9), (-131.9, 270.5), (-131.9, 271.1), (-131.9, 270.5), (-132.5, 269.9), (-132.5, 268.6), (-131.3, 267.4) (0.835, 0.843, 0.796)</w:t>
      </w:r>
    </w:p>
    <w:p>
      <w:r>
        <w:t>(-133.1, 268.0), (-133.1, 269.3), (-133.7, 269.9), (-134.9, 268.6), (-133.7, 269.9), (-133.7, 270.5), (-133.1, 269.9), (-132.5, 270.5), (-133.1, 269.9) (0.875, 0.882, 0.847)</w:t>
      </w:r>
    </w:p>
    <w:p>
      <w:r>
        <w:t>(-136.8, 265.6), (-135.5, 266.8), (-135.5, 267.4), (-133.7, 269.3), (-133.7, 268.0), (-134.3, 268.0), (-135.5, 266.8), (-135.5, 266.2), (-136.2, 266.2) (0.918, 0.922, 0.886)</w:t>
      </w:r>
    </w:p>
    <w:p>
      <w:r>
        <w:t>(-142.3, 260.1), (-141.7, 260.1), (-141.1, 260.7), (-140.5, 260.7), (-139.2, 261.9), (-138.0, 261.9), (-137.4, 262.5), (-137.4, 263.1), (-136.2, 263.1), (-135.5, 263.7), (-135.5, 264.3), (-134.9, 264.3), (-136.8, 262.5), (-137.4, 262.5), (-138.0, 261.9), (-138.6, 261.9), (-139.8, 260.7), (-141.1, 260.7), (-141.7, 260.1) (0.918, 0.922, 0.886)</w:t>
      </w:r>
    </w:p>
    <w:p>
      <w:r>
        <w:t>(-151.5, 259.4), (-150.9, 259.4), (-150.3, 260.1), (-144.7, 260.1), (-144.1, 260.7), (-144.1, 261.3), (-145.4, 262.5), (-144.7, 262.5), (-144.1, 261.9), (-142.9, 261.9), (-142.9, 261.3), (-142.3, 260.7), (-141.7, 260.7), (-140.5, 261.9), (-140.5, 262.5), (-141.1, 263.1), (-141.7, 263.1), (-142.3, 263.7), (-142.9, 263.7), (-142.9, 264.3), (-141.7, 264.3), (-140.5, 263.1), (-139.8, 263.1), (-139.2, 263.7), (-139.2, 264.3), (-140.5, 265.6), (-140.5, 266.2), (-139.2, 266.2), (-139.2, 265.6), (-138.6, 265.0), (-136.8, 266.8), (-136.2, 266.8), (-136.8, 266.2), (-136.2, 265.6), (-135.5, 265.6), (-134.9, 266.2), (-134.9, 266.8), (-134.3, 267.4), (-134.9, 266.8), (-134.3, 266.2), (-134.3, 265.6), (-133.7, 265.0), (-136.8, 261.9), (-137.4, 261.9), (-138.0, 261.3), (-138.6, 261.3), (-139.2, 260.7), (-138.6, 261.3), (-138.0, 261.3), (-137.4, 261.9), (-138.0, 262.5), (-139.2, 262.5), (-140.5, 261.3), (-141.1, 261.3), (-141.7, 260.7), (-141.1, 260.1), (-140.5, 260.1), (-141.1, 260.1), (-141.7, 259.4), (-142.9, 259.4), (-143.5, 258.8), (-150.9, 258.8) (0.875, 0.882, 0.847)</w:t>
      </w:r>
    </w:p>
    <w:p>
      <w:r>
        <w:t>(-153.3, 260.1), (-152.7, 259.4), (-152.1, 260.1), (-152.1, 259.4), (-151.5, 258.8), (-152.1, 259.4), (-152.7, 259.4), (-153.3, 260.1), (-153.3, 261.9), (-152.7, 262.5), (-152.1, 262.5), (-151.5, 261.9), (-150.9, 262.5), (-150.3, 262.5), (-149.7, 261.9), (-149.0, 262.5), (-147.8, 262.5), (-147.2, 263.1), (-146.0, 263.1), (-145.4, 263.7), (-145.4, 264.3), (-146.0, 265.0), (-145.4, 264.3), (-144.7, 264.3), (-144.1, 265.0), (-141.7, 265.0), (-141.1, 265.6), (-141.1, 266.2), (-140.5, 266.8), (-138.6, 266.8), (-138.0, 267.4), (-137.4, 266.8), (-138.6, 265.6), (-138.6, 266.2), (-139.2, 266.8), (-140.5, 266.8), (-141.1, 266.2), (-141.1, 265.6), (-139.8, 264.3), (-139.8, 263.7), (-140.5, 263.7), (-141.7, 265.0), (-142.9, 265.0), (-143.5, 264.3), (-143.5, 263.7), (-142.9, 263.1), (-142.3, 263.1), (-141.7, 262.5), (-141.1, 262.5), (-141.1, 261.9), (-141.7, 261.3), (-142.3, 261.3), (-142.3, 261.9), (-142.9, 262.5), (-144.1, 262.5), (-144.7, 263.1), (-145.4, 263.1), (-146.0, 262.5), (-144.7, 261.3), (-144.7, 260.7), (-150.3, 260.7), (-150.9, 260.1), (-150.3, 260.7), (-150.3, 261.3), (-150.9, 261.9), (-152.1, 261.9), (-153.3, 260.7) (0.835, 0.843, 0.796)</w:t>
      </w:r>
    </w:p>
    <w:p>
      <w:r>
        <w:t>(-150.9, 265.0), (-150.9, 265.6), (-150.3, 265.6) (0.835, 0.843, 0.796)</w:t>
      </w:r>
    </w:p>
    <w:p>
      <w:r>
        <w:t>(-150.9, 260.7), (-151.5, 260.1), (-152.1, 260.7), (-152.1, 261.3), (-150.9, 261.3) (0.812, 0.812, 0.737)</w:t>
      </w:r>
    </w:p>
    <w:p>
      <w:r>
        <w:t>(-144.7, 257.0), (-152.1, 257.0), (-152.7, 256.4), (-152.7, 255.8), (-154.6, 255.8), (-154.6, 256.4), (-152.7, 256.4), (-152.1, 257.0), (-152.1, 257.6), (-152.7, 258.2), (-153.3, 258.2), (-153.9, 257.6), (-154.6, 257.6), (-155.2, 258.2), (-155.2, 258.8), (-156.4, 260.1), (-163.8, 260.1), (-164.4, 260.7), (-165.0, 260.7), (-157.0, 260.7), (-156.4, 261.3), (-155.2, 261.3), (-154.6, 260.7), (-155.2, 260.1), (-153.9, 258.8), (-153.3, 258.8), (-152.1, 257.6), (-149.7, 257.6), (-149.0, 257.0), (-148.4, 257.6), (-144.7, 257.6) (0.765, 0.761, 0.643)</w:t>
      </w:r>
    </w:p>
    <w:p>
      <w:r>
        <w:t>(-155.8, 262.5), (-155.8, 263.1), (-155.2, 263.1), (-155.2, 262.5) (0.835, 0.843, 0.796)</w:t>
      </w:r>
    </w:p>
    <w:p>
      <w:r>
        <w:t>(-161.9, 262.5), (-157.6, 262.5), (-157.0, 263.1), (-156.4, 263.1), (-156.4, 262.5), (-157.6, 262.5), (-158.2, 261.9), (-160.7, 261.9), (-161.3, 262.5) (0.875, 0.882, 0.847)</w:t>
      </w:r>
    </w:p>
    <w:p>
      <w:r>
        <w:t>(-165.0, 262.5), (-162.5, 262.5), (-161.9, 261.9), (-161.3, 261.9), (-163.8, 261.9), (-164.4, 262.5) (0.835, 0.843, 0.796)</w:t>
      </w:r>
    </w:p>
    <w:p>
      <w:r>
        <w:t>(-170.5, 262.5), (-165.6, 262.5), (-165.0, 261.9), (-164.4, 261.9), (-168.1, 261.9), (-168.7, 262.5) (0.875, 0.882, 0.847)</w:t>
      </w:r>
    </w:p>
    <w:p>
      <w:r>
        <w:t>(-157.0, 256.4), (-157.6, 255.8), (-158.9, 257.0), (-159.5, 257.0), (-160.1, 257.6), (-161.3, 257.6), (-161.3, 258.2), (-160.7, 258.2), (-160.1, 257.6), (-158.2, 257.6) (0.765, 0.761, 0.643)</w:t>
      </w:r>
    </w:p>
    <w:p>
      <w:r>
        <w:t>(-185.8, 246.6), (-185.2, 245.9), (-184.6, 245.9), (-184.0, 246.6), (-184.6, 247.2), (-184.0, 246.6), (-182.8, 246.6), (-181.5, 247.8), (-178.5, 247.8), (-177.9, 248.4), (-178.5, 249.0), (-180.3, 249.0), (-180.3, 249.6), (-178.5, 249.6), (-178.5, 249.0), (-177.3, 247.8), (-176.6, 247.8), (-176.0, 247.2), (-175.4, 247.2), (-174.8, 247.8), (-173.6, 247.8), (-173.0, 248.4), (-173.0, 249.0), (-171.7, 249.0), (-171.1, 249.6), (-171.1, 250.9), (-170.5, 250.2), (-169.3, 250.2), (-168.1, 249.0), (-165.6, 249.0), (-165.0, 248.4), (-164.4, 248.4), (-163.8, 249.0), (-156.4, 249.0), (-155.8, 249.6), (-155.2, 249.0), (-154.6, 249.0), (-153.9, 249.6), (-150.9, 249.6), (-150.3, 250.2), (-148.4, 250.2), (-147.8, 250.9), (-146.6, 250.9), (-145.4, 252.1), (-144.1, 250.9), (-140.5, 250.9), (-139.8, 251.5), (-139.2, 251.5), (-138.6, 252.1), (-139.2, 252.7), (-140.5, 252.7), (-141.1, 252.1), (-141.7, 252.1), (-141.7, 252.7), (-140.5, 253.9), (-140.5, 254.5), (-136.2, 254.5), (-137.4, 253.3), (-136.8, 252.7), (-136.2, 252.7), (-134.9, 253.9), (-136.2, 252.7), (-136.8, 252.7), (-137.4, 252.1), (-138.0, 252.1), (-138.6, 251.5), (-139.8, 251.5), (-141.1, 250.2), (-141.7, 250.2), (-142.3, 249.6), (-142.9, 249.6), (-143.5, 249.0), (-144.1, 249.0), (-144.7, 248.4), (-144.7, 247.8), (-144.1, 247.2), (-143.5, 247.2), (-145.4, 247.2), (-146.6, 245.9), (-147.2, 245.9), (-147.8, 245.3), (-148.4, 245.3), (-147.8, 245.3), (-146.6, 246.6), (-147.2, 247.2), (-148.4, 247.2), (-149.0, 247.8), (-150.3, 247.8), (-150.9, 247.2), (-150.3, 246.6), (-150.9, 246.6), (-151.5, 245.9), (-151.5, 245.3), (-150.9, 244.7), (-149.7, 244.7), (-150.9, 244.7), (-151.5, 244.1), (-154.6, 244.1), (-152.7, 244.1), (-152.1, 244.7), (-152.1, 245.3), (-152.7, 245.9), (-157.0, 245.9), (-157.6, 245.3), (-160.1, 245.3), (-160.7, 244.7), (-162.5, 244.7), (-163.1, 244.1), (-169.9, 244.1), (-170.5, 243.5), (-176.0, 243.5), (-176.6, 242.9), (-177.3, 242.9), (-177.9, 243.5), (-179.1, 243.5), (-178.5, 243.5), (-177.9, 244.1), (-178.5, 244.7), (-179.7, 244.7), (-180.3, 244.1), (-180.9, 244.1), (-181.5, 244.7), (-182.2, 244.7), (-183.4, 245.9), (-184.0, 245.3), (-184.6, 245.3) (0.835, 0.843, 0.796)</w:t>
      </w:r>
    </w:p>
    <w:p>
      <w:r>
        <w:t>(-160.1, 245.9), (-159.5, 246.6), (-157.6, 246.6), (-158.2, 245.9) (0.812, 0.812, 0.737)</w:t>
      </w:r>
    </w:p>
    <w:p>
      <w:r>
        <w:t>(-150.9, 245.3), (-150.9, 245.9), (-150.3, 245.9), (-149.7, 246.6), (-147.2, 246.6), (-147.8, 245.9), (-148.4, 245.9), (-149.0, 245.3) (0.875, 0.882, 0.847)</w:t>
      </w:r>
    </w:p>
    <w:p>
      <w:r>
        <w:t>(-148.4, 244.1), (-147.8, 244.1), (-147.2, 244.7), (-146.6, 244.7), (-146.6, 244.1) (0.765, 0.761, 0.643)</w:t>
      </w:r>
    </w:p>
    <w:p>
      <w:r>
        <w:t>(-143.5, 241.7), (-144.1, 242.3), (-143.5, 242.3) (0.765, 0.761, 0.643)</w:t>
      </w:r>
    </w:p>
    <w:p>
      <w:r>
        <w:t>(-144.1, 247.8), (-144.1, 248.4), (-143.5, 248.4), (-142.9, 249.0), (-142.3, 249.0), (-141.7, 249.6), (-141.1, 249.6), (-139.8, 250.9), (-138.6, 250.9), (-138.0, 251.5), (-137.4, 250.9), (-136.8, 250.9), (-136.2, 251.5), (-136.8, 252.1), (-136.2, 251.5), (-136.8, 250.9), (-138.0, 250.9), (-139.2, 249.6), (-139.8, 249.6), (-140.5, 249.0), (-141.1, 249.0), (-141.7, 248.4), (-142.3, 248.4), (-142.9, 247.8) (0.875, 0.882, 0.847)</w:t>
      </w:r>
    </w:p>
    <w:p>
      <w:r>
        <w:t>(-137.4, 251.5), (-136.8, 251.5), (-134.9, 253.3), (-134.3, 253.3), (-135.5, 252.1), (-136.2, 252.1), (-136.8, 251.5) (0.918, 0.922, 0.886)</w:t>
      </w:r>
    </w:p>
    <w:p>
      <w:r>
        <w:t>(-137.4, 252.7), (-135.5, 254.5), (-134.9, 254.5), (-134.3, 255.1), (-134.3, 256.4), (-133.7, 256.4), (-133.7, 255.8), (-134.3, 255.1), (-134.3, 254.5), (-134.9, 254.5), (-136.2, 253.3), (-136.8, 253.3) (0.812, 0.812, 0.737)</w:t>
      </w:r>
    </w:p>
    <w:p>
      <w:r>
        <w:t>(-136.2, 255.1), (-135.5, 255.8), (-135.5, 255.1) (0.875, 0.882, 0.847)</w:t>
      </w:r>
    </w:p>
    <w:p>
      <w:r>
        <w:t>(-134.3, 252.7), (-133.7, 253.3), (-134.3, 253.9), (-131.9, 256.4), (-131.9, 257.0), (-131.3, 257.0), (-130.6, 256.4), (-132.5, 254.5), (-133.1, 254.5), (-133.7, 253.9), (-133.7, 253.3) (0.875, 0.882, 0.847)</w:t>
      </w:r>
    </w:p>
    <w:p>
      <w:r>
        <w:t>(-131.3, 253.3), (-131.3, 253.9), (-130.0, 253.9), (-129.4, 254.5), (-130.0, 255.1), (-129.4, 255.8), (-130.0, 255.1), (-129.4, 254.5), (-130.0, 253.9), (-130.6, 253.9) (0.686, 0.710, 0.624)</w:t>
      </w:r>
    </w:p>
    <w:p>
      <w:r>
        <w:t>(-130.6, 254.5), (-130.0, 254.5), (-128.8, 255.8), (-128.8, 255.1), (-129.4, 255.1), (-130.0, 254.5) (0.678, 0.671, 0.494)</w:t>
      </w:r>
    </w:p>
    <w:p>
      <w:r>
        <w:t>(-133.7, 252.7), (-129.4, 257.0), (-129.4, 257.6), (-128.2, 256.4), (-128.8, 257.0), (-129.4, 257.0) (0.812, 0.812, 0.737)</w:t>
      </w:r>
    </w:p>
    <w:p>
      <w:r>
        <w:t>(-136.2, 255.8), (-136.2, 256.4), (-134.3, 258.2), (-132.5, 258.2), (-131.9, 258.8), (-131.9, 259.4), (-132.5, 260.1), (-132.5, 260.7), (-131.3, 260.7), (-130.6, 260.1), (-130.0, 260.1), (-129.4, 260.7), (-129.4, 261.9), (-128.8, 262.5), (-126.3, 262.5), (-127.0, 261.9), (-128.2, 261.9), (-128.8, 261.3), (-127.6, 260.1), (-128.2, 260.1), (-128.8, 259.4), (-128.8, 258.2), (-128.2, 257.6), (-128.2, 257.0), (-127.6, 256.4), (-126.3, 256.4), (-127.6, 256.4), (-129.4, 258.2), (-130.0, 257.6), (-130.0, 257.0), (-130.6, 257.0), (-131.3, 257.6), (-131.9, 257.6), (-132.5, 257.0), (-132.5, 256.4), (-133.7, 255.1), (-133.1, 255.8), (-133.1, 256.4), (-133.7, 257.0), (-134.3, 257.0), (-134.9, 256.4), (-134.9, 255.1), (-134.9, 255.8), (-135.5, 256.4) (0.835, 0.843, 0.796)</w:t>
      </w:r>
    </w:p>
    <w:p>
      <w:r>
        <w:t>(-128.2, 255.1), (-127.6, 254.5), (-127.0, 255.1), (-126.3, 254.5), (-127.6, 254.5) (0.686, 0.710, 0.624)</w:t>
      </w:r>
    </w:p>
    <w:p>
      <w:r>
        <w:t>(-126.3, 255.1), (-124.5, 255.1), (-123.3, 256.4), (-122.7, 256.4), (-123.3, 255.8), (-123.9, 255.8), (-124.5, 255.1) (0.678, 0.671, 0.494)</w:t>
      </w:r>
    </w:p>
    <w:p>
      <w:r>
        <w:t>(-149.0, 265.0), (-149.0, 265.6), (-147.8, 266.8), (-147.2, 266.8), (-145.4, 268.6), (-144.7, 268.6), (-143.5, 269.9), (-143.5, 270.5), (-142.9, 270.5), (-139.8, 273.5), (-139.8, 274.8), (-139.2, 275.4), (-138.0, 275.4), (-138.0, 274.8), (-138.6, 274.8), (-145.4, 268.0), (-144.7, 267.4), (-144.1, 267.4), (-143.5, 268.0), (-141.7, 268.0), (-140.5, 269.3), (-138.6, 269.3), (-138.0, 269.9), (-136.8, 269.9), (-136.2, 270.5), (-135.5, 270.5), (-134.3, 271.7), (-134.9, 271.1), (-134.9, 270.5), (-136.8, 268.6), (-139.2, 268.6), (-139.8, 268.0), (-141.7, 268.0), (-142.3, 267.4), (-144.1, 267.4), (-144.7, 266.8), (-145.4, 266.8), (-146.0, 266.2), (-146.6, 266.2), (-147.8, 265.0) (0.765, 0.761, 0.643)</w:t>
      </w:r>
    </w:p>
    <w:p>
      <w:r>
        <w:t>(-133.1, 279.7), (-133.1, 276.0), (-133.1, 277.2), (-133.7, 277.8), (-134.3, 277.2), (-134.3, 276.6), (-134.9, 276.0), (-134.9, 275.4), (-135.5, 275.4), (-136.2, 276.0), (-136.8, 276.0), (-137.4, 275.4), (-137.4, 274.8), (-138.0, 274.2), (-138.6, 274.2), (-139.2, 273.5), (-139.2, 272.9), (-138.6, 272.3), (-138.0, 272.3), (-136.8, 273.5), (-136.2, 273.5), (-135.5, 274.2), (-134.9, 274.2), (-134.9, 273.5), (-134.3, 272.9), (-133.7, 273.5), (-134.3, 272.9), (-134.3, 272.3), (-135.5, 271.1), (-136.2, 271.1), (-136.8, 270.5), (-138.0, 270.5), (-138.6, 269.9), (-140.5, 269.9), (-141.7, 268.6), (-143.5, 268.6), (-144.1, 268.0), (-144.7, 268.0), (-145.4, 267.4), (-138.6, 274.2), (-138.0, 274.2), (-137.4, 274.8), (-137.4, 275.4), (-138.0, 276.0), (-139.2, 276.0), (-140.5, 274.8), (-141.1, 274.8), (-142.3, 273.5), (-142.9, 273.5), (-143.5, 272.9), (-145.4, 272.9), (-146.0, 272.3), (-147.8, 272.3), (-148.4, 271.7), (-148.4, 271.1), (-150.3, 271.1), (-150.9, 270.5), (-153.9, 270.5), (-154.6, 271.1), (-155.8, 271.1), (-155.2, 271.7), (-155.8, 272.3), (-160.1, 272.3), (-158.2, 272.3), (-157.6, 272.9), (-157.6, 273.5), (-158.2, 274.2), (-159.5, 274.2), (-160.1, 274.8), (-161.9, 274.8), (-161.3, 275.4), (-160.1, 275.4), (-159.5, 274.8), (-157.0, 274.8), (-156.4, 274.2), (-154.6, 274.2), (-153.9, 273.5), (-150.9, 273.5), (-150.3, 272.9), (-149.7, 272.9), (-149.0, 273.5), (-148.4, 273.5), (-147.2, 274.8), (-144.1, 274.8), (-142.9, 276.0), (-141.1, 276.0), (-139.8, 277.2), (-138.0, 277.2), (-138.0, 276.6), (-137.4, 276.0), (-134.9, 276.0), (-134.3, 276.6), (-134.3, 277.2), (-134.9, 277.8), (-136.8, 277.8), (-136.2, 278.5), (-134.3, 278.5) (0.678, 0.671, 0.494)</w:t>
      </w:r>
    </w:p>
    <w:p>
      <w:r>
        <w:t>(-150.9, 274.2), (-150.3, 274.8), (-149.7, 274.2), (-149.0, 274.2), (-148.4, 274.8), (-148.4, 275.4), (-147.8, 276.0), (-147.2, 275.4), (-146.0, 275.4), (-145.4, 276.0), (-146.0, 276.6), (-146.0, 277.8), (-144.7, 276.6), (-144.1, 276.6), (-143.5, 277.2), (-142.3, 277.2), (-141.7, 277.8), (-141.1, 277.8), (-140.5, 278.5), (-139.8, 278.5), (-139.2, 279.1), (-136.8, 279.1), (-136.2, 279.7), (-134.3, 279.7), (-133.7, 280.3), (-133.7, 281.5), (-133.1, 282.1), (-133.1, 283.4), (-132.5, 282.7), (-132.5, 279.7), (-132.5, 281.5), (-133.1, 282.1), (-133.7, 281.5), (-133.7, 279.7), (-134.3, 279.1), (-136.2, 279.1), (-137.4, 277.8), (-136.8, 277.2), (-134.9, 277.2), (-134.9, 276.6), (-137.4, 276.6), (-137.4, 277.2), (-138.0, 277.8), (-139.8, 277.8), (-141.1, 276.6), (-142.9, 276.6), (-144.1, 275.4), (-147.2, 275.4), (-148.4, 274.2), (-149.0, 274.2), (-149.7, 273.5), (-150.3, 273.5) (0.765, 0.761, 0.643)</w:t>
      </w:r>
    </w:p>
    <w:p>
      <w:r>
        <w:t>(-144.7, 279.7), (-144.1, 280.3), (-144.7, 280.9), (-144.7, 282.1), (-144.1, 281.5), (-144.1, 280.3) (0.812, 0.812, 0.737)</w:t>
      </w:r>
    </w:p>
    <w:p>
      <w:r>
        <w:t>(-144.1, 282.1), (-144.7, 282.7), (-144.1, 282.7) (0.835, 0.843, 0.796)</w:t>
      </w:r>
    </w:p>
    <w:p>
      <w:r>
        <w:t>(-149.0, 277.2), (-146.6, 279.7), (-146.6, 280.3), (-146.0, 280.9), (-146.0, 282.1), (-145.4, 282.7), (-145.4, 283.4), (-144.7, 284.0), (-144.7, 285.2), (-144.1, 285.8), (-144.1, 286.4), (-143.5, 287.0), (-143.5, 289.5), (-142.9, 290.1), (-142.9, 291.9), (-142.3, 292.6), (-142.3, 293.2), (-142.3, 290.7), (-143.5, 289.5), (-143.5, 286.4), (-144.1, 285.8), (-144.1, 284.0), (-144.7, 284.0), (-145.4, 283.4), (-145.4, 282.1), (-146.0, 281.5), (-146.0, 280.9), (-146.6, 280.3), (-146.0, 279.7), (-147.2, 278.5), (-147.2, 277.8), (-147.8, 277.2) (0.918, 0.922, 0.886)</w:t>
      </w:r>
    </w:p>
    <w:p>
      <w:r>
        <w:t>(-146.0, 286.4), (-146.0, 284.6), (-147.2, 284.6), (-148.4, 283.4), (-148.4, 282.7), (-149.0, 282.1), (-149.0, 282.7), (-149.7, 283.4), (-152.1, 283.4), (-152.7, 284.0), (-155.2, 284.0), (-149.7, 284.0), (-149.0, 284.6), (-148.4, 284.6), (-147.8, 284.0), (-146.0, 285.8) (0.765, 0.761, 0.643)</w:t>
      </w:r>
    </w:p>
    <w:p>
      <w:r>
        <w:t>(-149.7, 279.1), (-149.7, 279.7), (-149.0, 279.7), (-148.4, 280.3), (-148.4, 280.9), (-147.8, 280.9), (-147.8, 280.3), (-149.0, 279.1) (0.529, 0.604, 0.318)</w:t>
      </w:r>
    </w:p>
    <w:p>
      <w:r>
        <w:t>(-149.7, 278.5), (-150.3, 278.5), (-150.3, 279.1) (0.557, 0.588, 0.475)</w:t>
      </w:r>
    </w:p>
    <w:p>
      <w:r>
        <w:t>(-150.9, 276.6), (-150.3, 276.6), (-149.7, 277.2), (-149.0, 276.6) (0.875, 0.882, 0.847)</w:t>
      </w:r>
    </w:p>
    <w:p>
      <w:r>
        <w:t>(-148.4, 276.0), (-149.0, 275.4), (-149.0, 274.8), (-149.7, 274.8), (-150.3, 275.4), (-151.5, 274.2), (-152.1, 274.8), (-153.9, 274.8), (-154.6, 275.4), (-156.4, 275.4), (-155.2, 275.4), (-154.6, 276.0), (-151.5, 276.0), (-150.9, 275.4), (-150.3, 275.4), (-149.7, 276.0) (0.812, 0.812, 0.737)</w:t>
      </w:r>
    </w:p>
    <w:p>
      <w:r>
        <w:t>(-150.3, 276.0), (-150.9, 276.0), (-151.5, 276.6), (-153.9, 276.6), (-154.6, 277.2), (-155.2, 277.2), (-153.9, 277.2), (-153.3, 276.6), (-152.7, 276.6), (-152.1, 277.2), (-150.3, 277.2), (-150.9, 277.2), (-151.5, 276.6), (-150.9, 276.0) (0.835, 0.843, 0.796)</w:t>
      </w:r>
    </w:p>
    <w:p>
      <w:r>
        <w:t>(-152.1, 279.1), (-152.7, 279.7), (-151.5, 279.7), (-150.9, 280.3), (-150.9, 280.9), (-150.9, 280.3) (0.529, 0.604, 0.318)</w:t>
      </w:r>
    </w:p>
    <w:p>
      <w:r>
        <w:t>(-154.6, 281.5), (-154.6, 282.1), (-153.3, 282.1), (-153.9, 281.5) (0.529, 0.604, 0.318)</w:t>
      </w:r>
    </w:p>
    <w:p>
      <w:r>
        <w:t>(-156.4, 285.8), (-155.2, 285.8), (-154.6, 285.2), (-153.9, 285.2), (-154.6, 285.2), (-155.2, 285.8), (-155.8, 285.2), (-156.4, 285.2) (0.835, 0.843, 0.796)</w:t>
      </w:r>
    </w:p>
    <w:p>
      <w:r>
        <w:t>(-158.9, 287.0), (-158.2, 287.0), (-157.6, 287.7), (-157.0, 287.7), (-157.0, 287.0), (-156.4, 286.4), (-155.8, 287.0), (-155.2, 287.0), (-154.6, 287.7), (-153.3, 287.7), (-152.7, 288.3), (-152.7, 287.7), (-153.3, 287.7), (-154.6, 286.4), (-156.4, 286.4), (-157.0, 287.0) (0.812, 0.812, 0.737)</w:t>
      </w:r>
    </w:p>
    <w:p>
      <w:r>
        <w:t>(-156.4, 287.0), (-156.4, 288.3), (-155.8, 288.9), (-155.2, 288.3), (-153.9, 288.3), (-153.3, 288.9), (-153.3, 289.5), (-153.3, 288.3), (-154.6, 288.3), (-155.2, 287.7), (-155.8, 287.7) (0.835, 0.843, 0.796)</w:t>
      </w:r>
    </w:p>
    <w:p>
      <w:r>
        <w:t>(-158.9, 288.3), (-158.2, 288.3), (-157.0, 289.5), (-156.4, 289.5), (-155.2, 290.7), (-154.6, 290.1), (-154.6, 289.5), (-155.2, 289.5), (-155.8, 290.1), (-157.0, 288.9), (-157.6, 288.9), (-158.2, 288.3) (0.918, 0.922, 0.886)</w:t>
      </w:r>
    </w:p>
    <w:p>
      <w:r>
        <w:t>(-158.2, 285.8), (-158.2, 286.4), (-157.6, 286.4), (-157.6, 285.8) (0.918, 0.922, 0.886)</w:t>
      </w:r>
    </w:p>
    <w:p>
      <w:r>
        <w:t>(-159.5, 286.4), (-159.5, 287.7), (-158.9, 287.7), (-159.5, 287.0), (-158.9, 286.4) (0.875, 0.882, 0.847)</w:t>
      </w:r>
    </w:p>
    <w:p>
      <w:r>
        <w:t>(-150.9, 278.5), (-155.8, 278.5), (-156.4, 279.1), (-158.9, 279.1), (-159.5, 279.7), (-160.1, 279.7), (-160.1, 280.3), (-159.5, 280.9), (-159.5, 281.5), (-160.1, 282.1), (-160.7, 282.1), (-161.9, 283.4), (-163.1, 283.4), (-162.5, 284.0), (-162.5, 285.2), (-164.4, 287.0), (-164.4, 289.5), (-165.0, 290.1), (-165.6, 289.5), (-165.6, 288.9), (-166.2, 288.9), (-166.8, 288.3), (-167.4, 288.3), (-166.8, 288.3), (-166.2, 288.9), (-166.2, 289.5), (-167.4, 290.7), (-167.4, 291.3), (-168.1, 291.9), (-168.1, 292.6), (-166.8, 291.3), (-166.2, 291.9), (-166.2, 293.2), (-166.8, 293.8), (-166.8, 294.4), (-167.4, 295.0), (-167.4, 296.9), (-168.1, 297.5), (-168.1, 298.1), (-167.4, 298.7), (-168.1, 299.3), (-168.1, 303.6), (-168.1, 301.1), (-167.4, 300.5), (-167.4, 298.1), (-166.8, 297.5), (-166.8, 294.4), (-165.6, 293.2), (-165.6, 291.9), (-164.4, 290.7), (-164.4, 290.1), (-162.5, 288.3), (-162.5, 287.0), (-161.3, 285.8), (-160.7, 285.8), (-160.1, 285.2), (-159.5, 285.2), (-158.9, 284.6), (-157.6, 284.6), (-157.0, 284.0), (-155.8, 284.0), (-155.2, 283.4), (-152.7, 283.4), (-152.1, 282.7), (-149.7, 282.7), (-149.7, 282.1), (-149.0, 281.5), (-147.8, 282.7), (-147.8, 283.4), (-147.2, 284.0), (-146.6, 284.0), (-146.6, 283.4), (-147.2, 282.7), (-147.2, 281.5), (-148.4, 281.5), (-149.0, 280.9), (-149.0, 280.3), (-149.7, 280.3), (-150.9, 279.1) (0.678, 0.671, 0.494)</w:t>
      </w:r>
    </w:p>
    <w:p>
      <w:r>
        <w:t>(-161.3, 287.0), (-161.9, 287.7), (-161.9, 288.9), (-163.8, 290.7), (-163.8, 291.9), (-164.4, 292.6), (-164.4, 293.8), (-165.6, 295.0), (-165.0, 295.6), (-165.0, 294.4), (-163.8, 293.2), (-163.8, 291.9), (-163.1, 291.3), (-163.1, 290.7), (-162.5, 290.1), (-162.5, 289.5), (-160.7, 287.7) (0.812, 0.812, 0.737)</w:t>
      </w:r>
    </w:p>
    <w:p>
      <w:r>
        <w:t>(-163.8, 295.0), (-163.8, 295.6), (-163.1, 295.6), (-163.1, 295.0) (0.678, 0.671, 0.494)</w:t>
      </w:r>
    </w:p>
    <w:p>
      <w:r>
        <w:t>(-165.6, 298.7), (-166.2, 299.3), (-165.6, 299.3) (0.835, 0.843, 0.796)</w:t>
      </w:r>
    </w:p>
    <w:p>
      <w:r>
        <w:t>(-165.0, 299.9), (-164.4, 300.5), (-164.4, 301.1), (-163.1, 301.1), (-163.8, 301.1) (0.812, 0.812, 0.737)</w:t>
      </w:r>
    </w:p>
    <w:p>
      <w:r>
        <w:t>(-162.5, 301.8), (-164.4, 301.8), (-165.0, 301.1), (-165.0, 300.5), (-165.0, 301.1), (-165.6, 301.8), (-166.2, 301.8), (-165.6, 301.8), (-165.0, 302.4), (-165.0, 303.0), (-165.6, 303.6), (-165.6, 304.2), (-163.1, 301.8) (0.835, 0.843, 0.796)</w:t>
      </w:r>
    </w:p>
    <w:p>
      <w:r>
        <w:t>(-167.4, 303.0), (-167.4, 303.6), (-168.1, 304.2), (-168.1, 304.8), (-167.4, 304.2) (0.686, 0.710, 0.624)</w:t>
      </w:r>
    </w:p>
    <w:p>
      <w:r>
        <w:t>(-165.0, 305.4), (-165.0, 306.1), (-164.4, 306.7), (-163.8, 306.7), (-163.8, 306.1), (-164.4, 305.4) (0.835, 0.843, 0.796)</w:t>
      </w:r>
    </w:p>
    <w:p>
      <w:r>
        <w:t>(-161.3, 303.6), (-160.7, 304.2), (-160.1, 304.2), (-160.1, 303.6) (0.812, 0.812, 0.737)</w:t>
      </w:r>
    </w:p>
    <w:p>
      <w:r>
        <w:t>(-163.1, 302.4), (-160.1, 302.4), (-159.5, 301.8), (-160.1, 302.4), (-160.7, 301.8), (-161.9, 301.8), (-162.5, 302.4) (0.875, 0.882, 0.847)</w:t>
      </w:r>
    </w:p>
    <w:p>
      <w:r>
        <w:t>(-159.5, 301.1), (-160.1, 301.1), (-160.1, 301.8) (0.918, 0.922, 0.886)</w:t>
      </w:r>
    </w:p>
    <w:p>
      <w:r>
        <w:t>(-158.2, 298.7), (-159.5, 299.9), (-160.7, 299.9), (-161.3, 300.5), (-160.7, 300.5), (-160.1, 299.9), (-159.5, 299.9) (0.765, 0.761, 0.643)</w:t>
      </w:r>
    </w:p>
    <w:p>
      <w:r>
        <w:t>(-157.0, 300.5), (-157.6, 300.5), (-158.9, 301.8), (-158.9, 303.6), (-157.6, 303.6), (-158.2, 303.0), (-158.2, 301.8) (0.812, 0.812, 0.737)</w:t>
      </w:r>
    </w:p>
    <w:p>
      <w:r>
        <w:t>(-153.9, 300.5), (-155.2, 301.8), (-155.8, 301.8), (-155.8, 302.4), (-155.2, 302.4), (-155.2, 301.8), (-154.6, 301.1), (-153.9, 301.1) (0.812, 0.812, 0.737)</w:t>
      </w:r>
    </w:p>
    <w:p>
      <w:r>
        <w:t>(-152.1, 298.1), (-152.7, 298.1), (-154.6, 299.9), (-155.8, 299.9), (-156.4, 299.3), (-154.6, 297.5), (-155.2, 297.5), (-155.8, 298.1), (-156.4, 298.1), (-155.8, 298.7), (-156.4, 299.3), (-155.8, 299.9), (-155.8, 300.5), (-157.6, 302.4), (-156.4, 303.6), (-155.2, 303.6), (-155.8, 303.6), (-157.0, 302.4), (-157.0, 301.8), (-156.4, 301.1), (-155.8, 301.1), (-153.3, 298.7), (-152.7, 298.7) (0.875, 0.882, 0.847)</w:t>
      </w:r>
    </w:p>
    <w:p>
      <w:r>
        <w:t>(-156.4, 298.7), (-157.0, 298.7), (-157.0, 299.3) (0.918, 0.922, 0.886)</w:t>
      </w:r>
    </w:p>
    <w:p>
      <w:r>
        <w:t>(-153.9, 298.1), (-154.6, 298.1), (-155.2, 298.7), (-154.6, 298.7) (0.812, 0.812, 0.737)</w:t>
      </w:r>
    </w:p>
    <w:p>
      <w:r>
        <w:t>(-153.3, 296.2), (-153.9, 296.2), (-154.6, 296.9), (-153.9, 296.9) (0.918, 0.922, 0.886)</w:t>
      </w:r>
    </w:p>
    <w:p>
      <w:r>
        <w:t>(-147.2, 285.8), (-147.8, 285.8), (-148.4, 286.4), (-149.0, 286.4), (-150.3, 285.2), (-150.9, 285.2), (-151.5, 285.8), (-152.7, 285.8), (-152.1, 285.8), (-151.5, 286.4), (-150.9, 286.4), (-150.3, 287.0), (-150.3, 287.7), (-149.0, 288.9), (-149.7, 289.5), (-150.3, 289.5), (-150.9, 290.1), (-151.5, 289.5), (-151.5, 288.9), (-152.1, 288.3), (-152.1, 287.7), (-152.1, 288.3), (-151.5, 288.9), (-151.5, 289.5), (-152.1, 290.1), (-152.1, 291.9), (-150.3, 291.9), (-149.0, 293.2), (-149.0, 294.4), (-150.3, 295.6), (-150.9, 295.6), (-151.5, 295.0), (-151.5, 293.8), (-151.5, 295.0), (-152.1, 295.6), (-152.7, 295.6), (-152.1, 296.2), (-153.3, 297.5), (-153.9, 297.5), (-153.3, 298.1), (-154.6, 299.3), (-155.8, 299.3), (-156.4, 299.9), (-157.0, 299.9), (-156.4, 300.5), (-157.6, 301.8), (-157.0, 301.1), (-156.4, 301.8), (-156.4, 302.4), (-155.8, 303.0), (-155.2, 303.0), (-154.6, 303.6), (-155.2, 304.2), (-156.4, 304.2), (-157.6, 303.0), (-157.0, 303.6), (-157.6, 304.2), (-158.9, 304.2), (-159.5, 303.6), (-159.5, 302.4), (-160.1, 303.0), (-162.5, 303.0), (-161.9, 303.6), (-162.5, 304.2), (-162.5, 304.8), (-161.3, 306.1), (-161.3, 306.7), (-155.2, 306.7), (-154.6, 307.3), (-152.7, 307.3), (-152.1, 306.7), (-151.5, 306.7), (-150.9, 307.3), (-149.7, 307.3), (-148.4, 308.5), (-147.2, 308.5), (-146.6, 307.9), (-148.4, 307.9), (-149.0, 307.3), (-149.0, 306.1), (-148.4, 305.4), (-147.2, 305.4), (-146.6, 304.8), (-147.2, 304.2), (-147.2, 301.1), (-146.6, 300.5), (-146.6, 298.1), (-146.0, 297.5), (-146.0, 296.9), (-145.4, 296.2), (-145.4, 295.0), (-146.0, 294.4), (-146.0, 293.8), (-146.6, 293.2), (-146.0, 292.6), (-146.0, 289.5), (-146.6, 288.9), (-146.6, 287.7), (-147.2, 287.0) (0.835, 0.843, 0.796)</w:t>
      </w:r>
    </w:p>
    <w:p>
      <w:r>
        <w:t>(-150.3, 292.6), (-151.5, 292.6), (-151.5, 293.2), (-152.1, 293.8), (-152.1, 294.4), (-153.3, 295.6), (-152.7, 296.2), (-153.3, 296.9), (-152.7, 296.2), (-153.3, 295.6), (-152.7, 295.0), (-152.1, 295.0), (-152.1, 293.8), (-151.5, 293.2), (-150.9, 293.8), (-150.9, 295.0), (-150.3, 295.0), (-149.7, 294.4), (-149.7, 293.2) (0.875, 0.882, 0.847)</w:t>
      </w:r>
    </w:p>
    <w:p>
      <w:r>
        <w:t>(-153.9, 291.9), (-153.9, 293.2), (-153.3, 293.2), (-152.7, 293.8), (-152.7, 294.4), (-152.7, 293.8), (-153.3, 293.2), (-153.3, 292.6) (0.918, 0.922, 0.886)</w:t>
      </w:r>
    </w:p>
    <w:p>
      <w:r>
        <w:t>(-153.9, 288.9), (-153.9, 291.3), (-153.3, 291.3), (-152.7, 291.9), (-152.7, 293.2), (-152.1, 293.2), (-152.1, 292.6), (-153.3, 291.3), (-153.3, 290.1), (-153.9, 289.5) (0.812, 0.812, 0.737)</w:t>
      </w:r>
    </w:p>
    <w:p>
      <w:r>
        <w:t>(-155.2, 285.2), (-154.6, 285.8), (-153.9, 285.8), (-152.7, 287.0), (-152.1, 287.0), (-151.5, 287.7), (-151.5, 288.3), (-152.1, 288.9), (-152.7, 288.9), (-152.1, 289.5), (-152.7, 290.1), (-152.7, 291.3), (-153.3, 291.9), (-152.7, 291.3), (-152.7, 290.1), (-152.1, 289.5), (-152.1, 288.9), (-151.5, 288.3), (-150.9, 288.9), (-150.9, 289.5), (-150.3, 288.9), (-149.7, 288.9), (-150.9, 287.7), (-150.9, 287.0), (-151.5, 287.0), (-152.1, 286.4), (-152.7, 286.4), (-153.3, 285.8), (-154.6, 285.8) (0.875, 0.882, 0.847)</w:t>
      </w:r>
    </w:p>
    <w:p>
      <w:r>
        <w:t>(-156.4, 291.9), (-155.8, 292.6), (-155.8, 293.2), (-156.4, 293.8), (-156.4, 294.4), (-155.8, 294.4), (-155.2, 295.0), (-154.6, 295.0), (-154.6, 293.8), (-155.8, 292.6), (-155.8, 291.9) (0.529, 0.604, 0.318)</w:t>
      </w:r>
    </w:p>
    <w:p>
      <w:r>
        <w:t>(-158.9, 289.5), (-159.5, 289.5), (-160.7, 290.7), (-159.5, 291.9), (-160.1, 292.6), (-160.7, 292.6), (-161.3, 291.9), (-161.9, 291.9), (-161.9, 293.2), (-160.7, 294.4), (-160.7, 295.0), (-161.3, 295.6), (-161.3, 296.2), (-161.9, 296.9), (-163.1, 296.9), (-163.1, 297.5), (-161.9, 297.5), (-161.3, 298.1), (-163.1, 299.9), (-162.5, 300.5), (-161.9, 299.9), (-161.3, 299.9), (-160.7, 299.3), (-159.5, 299.3), (-158.2, 298.1), (-157.6, 298.1), (-156.4, 296.9), (-155.8, 296.9), (-153.9, 295.0), (-153.9, 294.4), (-153.9, 295.0), (-154.6, 295.6), (-155.2, 295.6), (-155.8, 295.0), (-156.4, 295.0), (-157.0, 294.4), (-157.0, 293.8), (-156.4, 293.2), (-156.4, 292.6), (-157.0, 291.9), (-156.4, 291.3), (-155.8, 291.3), (-156.4, 291.3), (-157.6, 290.1), (-158.2, 290.1) (0.678, 0.671, 0.494)</w:t>
      </w:r>
    </w:p>
    <w:p>
      <w:r>
        <w:t>(-152.1, 300.5), (-152.7, 300.5), (-152.7, 301.1), (-153.3, 301.8), (-153.9, 301.8), (-154.6, 302.4), (-153.9, 303.0), (-153.3, 302.4), (-153.3, 301.8), (-152.7, 301.1), (-152.1, 301.1) (0.875, 0.882, 0.847)</w:t>
      </w:r>
    </w:p>
    <w:p>
      <w:r>
        <w:t>(-145.4, 285.2), (-145.4, 286.4), (-146.0, 287.0), (-146.6, 286.4), (-146.6, 285.8), (-147.8, 284.6), (-148.4, 285.2), (-149.0, 285.2), (-149.7, 284.6), (-155.8, 284.6), (-153.9, 284.6), (-153.3, 285.2), (-151.5, 285.2), (-150.9, 284.6), (-150.3, 284.6), (-149.0, 285.8), (-149.7, 286.4), (-149.7, 287.0), (-149.7, 286.4), (-149.0, 285.8), (-148.4, 285.8), (-147.8, 285.2), (-147.2, 285.2), (-146.6, 285.8), (-146.6, 287.0), (-146.0, 287.7), (-146.0, 288.9), (-145.4, 289.5), (-145.4, 292.6), (-146.0, 293.2), (-145.4, 293.8), (-145.4, 294.4), (-144.7, 295.0), (-144.7, 296.2), (-145.4, 296.9), (-145.4, 297.5), (-146.0, 298.1), (-146.0, 300.5), (-146.6, 301.1), (-146.6, 304.2), (-146.0, 304.8), (-147.2, 306.1), (-148.4, 306.1), (-148.4, 307.3), (-146.6, 307.3), (-146.0, 307.9), (-147.2, 309.1), (-148.4, 309.1), (-149.7, 307.9), (-150.9, 307.9), (-151.5, 307.3), (-152.1, 307.3), (-152.7, 307.9), (-154.6, 307.9), (-155.2, 307.3), (-161.3, 307.3), (-161.9, 306.7), (-161.9, 306.1), (-163.1, 304.8), (-163.1, 304.2), (-162.5, 303.6), (-163.1, 303.0), (-163.8, 303.0), (-165.6, 304.8), (-166.2, 304.2), (-166.2, 303.6), (-165.6, 303.0), (-165.6, 302.4), (-166.2, 302.4), (-166.8, 301.8), (-166.8, 299.9), (-166.8, 303.6), (-166.2, 304.2), (-166.2, 304.8), (-165.6, 305.4), (-165.6, 306.1), (-165.0, 306.7), (-165.0, 307.3), (-164.4, 307.9), (-163.1, 307.9), (-162.5, 308.5), (-162.5, 309.1), (-160.7, 311.0), (-159.5, 311.0), (-158.9, 311.6), (-158.2, 311.6), (-157.0, 312.8), (-154.6, 312.8), (-153.9, 313.4), (-155.2, 314.6), (-155.8, 314.6), (-155.2, 314.6), (-154.6, 314.0), (-153.9, 314.0), (-152.7, 312.8), (-152.1, 312.8), (-150.9, 311.6), (-149.7, 311.6), (-149.0, 311.0), (-148.4, 311.0), (-147.8, 310.3), (-147.2, 310.3), (-145.4, 308.5), (-144.7, 308.5), (-144.1, 307.9), (-143.5, 307.9), (-142.9, 307.3), (-141.7, 307.3), (-140.5, 306.1), (-139.8, 306.1), (-138.6, 304.8), (-140.5, 304.8), (-141.7, 306.1), (-142.9, 306.1), (-143.5, 305.4), (-143.5, 304.8), (-142.3, 303.6), (-142.3, 300.5), (-142.9, 299.9), (-142.9, 297.5), (-142.3, 296.9), (-142.9, 296.2), (-142.9, 295.6), (-143.5, 295.0), (-143.5, 293.2), (-144.1, 292.6), (-144.1, 290.7), (-144.7, 290.1), (-144.7, 287.0), (-145.4, 286.4) (0.812, 0.812, 0.737)</w:t>
      </w:r>
    </w:p>
    <w:p>
      <w:r>
        <w:t>(-150.3, 309.1), (-150.3, 309.7), (-149.7, 309.7), (-149.7, 309.1) (0.835, 0.843, 0.796)</w:t>
      </w:r>
    </w:p>
    <w:p>
      <w:r>
        <w:t>(-132.5, 303.6), (-133.7, 303.6), (-134.3, 304.2), (-134.9, 304.2), (-136.2, 305.4), (-136.8, 305.4), (-138.0, 306.7), (-139.2, 306.7), (-140.5, 307.9), (-141.1, 307.9), (-141.7, 308.5), (-142.3, 308.5), (-142.9, 309.1), (-143.5, 309.1), (-144.1, 309.7), (-144.7, 309.7), (-146.0, 311.0), (-147.2, 311.0), (-148.4, 312.2), (-149.7, 312.2), (-150.9, 313.4), (-152.1, 313.4), (-152.1, 314.0), (-152.7, 314.6), (-153.9, 314.6), (-154.6, 315.3), (-155.2, 315.3), (-155.8, 315.9), (-157.0, 315.9), (-157.6, 316.5), (-161.3, 316.5), (-161.9, 317.1), (-166.2, 317.1), (-166.8, 316.5), (-169.3, 316.5), (-169.9, 315.9), (-176.0, 315.9), (-174.8, 317.1), (-169.9, 317.1), (-169.3, 317.7), (-169.3, 318.3), (-168.7, 318.3), (-168.1, 317.7), (-167.4, 317.7), (-166.8, 318.3), (-166.2, 318.3), (-165.6, 317.7), (-163.8, 317.7), (-163.1, 318.3), (-161.9, 318.3), (-161.3, 317.7), (-160.1, 317.7), (-159.5, 317.1), (-158.2, 317.1), (-157.6, 316.5), (-155.8, 316.5), (-154.6, 315.3), (-152.7, 315.3), (-151.5, 314.0), (-150.9, 314.0), (-149.7, 312.8), (-148.4, 312.8), (-147.2, 311.6), (-146.0, 311.6), (-144.7, 310.3), (-144.1, 310.3), (-143.5, 309.7), (-142.9, 309.7), (-142.3, 309.1), (-141.7, 309.1), (-141.1, 308.5), (-140.5, 308.5), (-139.8, 307.9), (-138.0, 307.9), (-138.0, 307.3), (-136.8, 306.1), (-136.2, 306.1), (-135.5, 305.4), (-135.5, 304.8), (-134.9, 304.2), (-134.3, 304.8), (-133.1, 304.8), (-132.5, 304.2) (0.918, 0.922, 0.886)</w:t>
      </w:r>
    </w:p>
    <w:p>
      <w:r>
        <w:t>(-146.6, 315.3), (-147.2, 315.3), (-147.8, 315.9), (-148.4, 315.9), (-149.0, 316.5), (-147.2, 316.5), (-146.6, 315.9) (0.875, 0.882, 0.847)</w:t>
      </w:r>
    </w:p>
    <w:p>
      <w:r>
        <w:t>(-147.2, 318.3), (-147.8, 317.7), (-148.4, 318.3), (-149.0, 318.3) (0.812, 0.812, 0.737)</w:t>
      </w:r>
    </w:p>
    <w:p>
      <w:r>
        <w:t>(-126.3, 303.6), (-126.3, 304.2), (-127.6, 305.4), (-128.2, 305.4), (-128.8, 304.8), (-128.8, 303.0), (-130.0, 304.2), (-130.6, 304.2), (-132.5, 306.1), (-133.1, 306.1), (-133.7, 306.7), (-134.3, 306.7), (-135.5, 307.9), (-136.2, 307.9), (-136.2, 308.5), (-136.8, 309.1), (-139.2, 309.1), (-139.8, 309.7), (-141.1, 309.7), (-141.7, 310.3), (-142.3, 310.3), (-142.9, 311.0), (-143.5, 311.0), (-144.1, 311.6), (-144.7, 311.6), (-145.4, 312.2), (-146.0, 312.2), (-146.6, 312.8), (-147.2, 312.8), (-147.8, 313.4), (-148.4, 313.4), (-149.0, 314.0), (-149.7, 314.0), (-150.9, 315.3), (-151.5, 315.3), (-152.1, 315.9), (-153.3, 315.9), (-153.9, 316.5), (-154.6, 316.5), (-155.2, 317.1), (-157.0, 317.1), (-157.6, 317.7), (-158.2, 317.7), (-158.9, 318.3), (-160.7, 318.3), (-157.6, 318.3), (-156.4, 317.1), (-155.2, 317.1), (-154.6, 317.7), (-152.1, 317.7), (-151.5, 318.3), (-151.5, 318.9), (-152.1, 319.5), (-152.7, 319.5), (-152.1, 320.2), (-153.3, 321.4), (-154.6, 321.4), (-155.2, 320.8), (-155.2, 320.2), (-157.0, 320.2), (-158.9, 322.0), (-159.5, 322.0), (-160.1, 321.4), (-163.1, 321.4), (-163.8, 322.0), (-165.0, 322.0), (-165.6, 321.4), (-166.2, 321.4), (-166.8, 322.0), (-166.2, 322.6), (-165.6, 322.6), (-165.0, 322.0), (-160.7, 322.0), (-160.1, 322.6), (-160.1, 323.8), (-159.5, 323.8), (-158.9, 323.2), (-158.2, 323.2), (-157.6, 322.6), (-157.0, 323.2), (-155.2, 323.2), (-154.6, 323.8), (-154.6, 324.5), (-155.2, 325.1), (-155.2, 328.1), (-154.6, 328.1), (-153.9, 328.7), (-152.7, 328.7), (-152.1, 329.4), (-146.6, 329.4), (-146.0, 330.0), (-145.4, 329.4), (-144.7, 330.0), (-144.7, 330.6), (-143.5, 330.6), (-142.9, 330.0), (-142.9, 328.7), (-141.7, 327.5), (-141.7, 326.9), (-141.1, 326.3), (-140.5, 326.9), (-139.8, 326.9), (-139.8, 326.3), (-138.0, 324.5), (-138.0, 323.8), (-137.4, 323.2), (-137.4, 322.6), (-135.5, 320.8), (-136.2, 321.4), (-136.8, 320.8), (-136.8, 320.2), (-135.5, 318.9), (-134.9, 319.5), (-135.5, 318.9), (-135.5, 318.3), (-134.9, 317.7), (-134.3, 318.3), (-133.7, 317.7), (-134.3, 318.3), (-134.9, 317.7), (-134.9, 316.5), (-133.7, 315.3), (-133.1, 315.9), (-132.5, 315.3), (-133.1, 314.6), (-133.1, 313.4), (-132.5, 312.8), (-133.1, 313.4), (-133.7, 312.8), (-133.7, 311.6), (-134.3, 311.6), (-135.5, 312.8), (-136.2, 312.8), (-136.8, 312.2), (-138.0, 312.2), (-139.8, 310.3), (-138.6, 309.1), (-138.0, 309.1), (-137.4, 309.7), (-137.4, 310.3), (-136.8, 310.3), (-136.2, 311.0), (-135.5, 311.0), (-134.9, 310.3), (-133.1, 310.3), (-131.9, 311.6), (-131.3, 311.0), (-130.6, 311.0), (-130.0, 311.6), (-130.0, 311.0), (-129.4, 310.3), (-128.8, 311.0), (-128.8, 309.1), (-128.2, 308.5), (-128.8, 307.9), (-128.8, 307.3), (-128.2, 306.7), (-128.2, 306.1), (-126.3, 304.2) (0.835, 0.843, 0.796)</w:t>
      </w:r>
    </w:p>
    <w:p>
      <w:r>
        <w:t>(-144.7, 322.0), (-145.4, 322.6), (-145.4, 323.8), (-144.7, 323.8) (0.875, 0.882, 0.847)</w:t>
      </w:r>
    </w:p>
    <w:p>
      <w:r>
        <w:t>(-140.5, 322.0), (-140.5, 322.6), (-141.1, 323.2), (-141.1, 323.8), (-142.3, 325.1), (-142.3, 325.7), (-141.1, 324.5), (-141.1, 323.8), (-140.5, 323.2) (0.875, 0.882, 0.847)</w:t>
      </w:r>
    </w:p>
    <w:p>
      <w:r>
        <w:t>(-136.2, 325.1), (-136.2, 325.7), (-137.4, 326.9), (-138.0, 326.3), (-138.0, 325.1), (-139.2, 326.3), (-139.2, 326.9), (-139.8, 327.5), (-139.8, 328.1), (-139.8, 327.5), (-138.6, 326.3), (-138.0, 326.3), (-137.4, 326.9), (-138.0, 327.5), (-137.4, 327.5), (-136.8, 326.9), (-136.8, 326.3), (-136.2, 325.7) (0.875, 0.882, 0.847)</w:t>
      </w:r>
    </w:p>
    <w:p>
      <w:r>
        <w:t>(-128.8, 322.0), (-128.8, 323.2), (-129.4, 323.8), (-129.4, 325.1), (-130.6, 326.3), (-130.6, 327.5), (-131.3, 328.1), (-131.9, 328.1), (-132.5, 327.5), (-132.5, 325.1), (-130.6, 323.2), (-130.6, 322.0), (-131.3, 321.4), (-131.3, 320.8), (-131.9, 320.8), (-132.5, 320.2), (-132.5, 319.5), (-133.1, 320.2), (-133.1, 321.4), (-133.7, 322.0), (-133.7, 322.6), (-135.5, 324.5), (-135.5, 325.1), (-134.3, 323.8), (-134.3, 323.2), (-133.7, 322.6), (-133.7, 322.0), (-133.1, 321.4), (-132.5, 321.4), (-131.9, 322.0), (-132.5, 322.6), (-132.5, 323.8), (-133.7, 325.1), (-133.7, 326.9), (-134.9, 328.1), (-136.2, 326.9), (-136.2, 326.3), (-136.2, 326.9), (-136.8, 327.5), (-136.8, 328.7), (-137.4, 329.4), (-138.0, 328.7), (-138.0, 328.1), (-138.0, 328.7), (-138.6, 329.4), (-138.0, 329.4), (-137.4, 330.0), (-137.4, 331.8), (-138.0, 332.4), (-138.6, 332.4), (-139.2, 331.8), (-139.2, 330.6), (-139.2, 331.2), (-139.8, 331.8), (-139.8, 332.4), (-140.5, 333.0), (-139.8, 332.4), (-139.2, 333.0), (-139.2, 333.7), (-140.5, 334.9), (-141.1, 334.3), (-141.7, 334.9), (-141.7, 335.5), (-142.3, 336.1), (-141.7, 336.1), (-141.1, 336.7), (-141.1, 337.3), (-141.7, 337.9), (-142.3, 337.3), (-142.9, 337.3), (-143.5, 337.9), (-143.5, 339.2), (-144.1, 339.8), (-144.7, 339.8), (-144.1, 339.8), (-143.5, 340.4), (-143.5, 339.2), (-142.3, 337.9), (-141.7, 338.6), (-141.7, 339.8), (-140.5, 339.8), (-140.5, 339.2), (-139.2, 337.9), (-138.0, 337.9), (-137.4, 337.3), (-137.4, 336.1), (-136.8, 335.5), (-136.2, 335.5), (-136.2, 334.9), (-135.5, 334.3), (-134.3, 334.3), (-133.7, 333.7), (-133.7, 333.0), (-133.1, 332.4), (-132.5, 332.4), (-132.5, 331.2), (-130.0, 328.7), (-129.4, 329.4), (-128.2, 329.4), (-128.2, 328.1), (-128.8, 328.1), (-129.4, 327.5), (-129.4, 325.1), (-128.8, 324.5) (0.835, 0.843, 0.796)</w:t>
      </w:r>
    </w:p>
    <w:p>
      <w:r>
        <w:t>(-138.6, 330.0), (-138.6, 331.8), (-138.0, 331.8), (-138.0, 330.0) (0.812, 0.812, 0.737)</w:t>
      </w:r>
    </w:p>
    <w:p>
      <w:r>
        <w:t>(-139.8, 333.0), (-140.5, 333.7), (-140.5, 334.3), (-139.8, 333.7) (0.812, 0.812, 0.737)</w:t>
      </w:r>
    </w:p>
    <w:p>
      <w:r>
        <w:t>(-142.3, 336.7), (-141.7, 337.3), (-141.7, 336.7) (0.812, 0.812, 0.737)</w:t>
      </w:r>
    </w:p>
    <w:p>
      <w:r>
        <w:t>(-143.5, 331.8), (-144.1, 332.4), (-144.1, 334.3), (-143.5, 333.7) (0.765, 0.761, 0.643)</w:t>
      </w:r>
    </w:p>
    <w:p>
      <w:r>
        <w:t>(-153.3, 326.9), (-152.7, 327.5), (-152.1, 327.5), (-152.1, 326.9) (0.812, 0.812, 0.737)</w:t>
      </w:r>
    </w:p>
    <w:p>
      <w:r>
        <w:t>(-157.6, 325.1), (-158.9, 325.1), (-158.9, 326.9), (-158.2, 327.5), (-158.2, 326.9), (-157.6, 326.3) (0.835, 0.843, 0.796)</w:t>
      </w:r>
    </w:p>
    <w:p>
      <w:r>
        <w:t>(-166.2, 326.9), (-165.6, 326.9), (-164.4, 328.1), (-164.4, 328.7), (-163.8, 329.4), (-161.9, 329.4), (-161.3, 328.7), (-160.7, 328.7), (-160.1, 328.1), (-160.7, 327.5), (-164.4, 327.5), (-165.0, 326.9) (0.835, 0.843, 0.796)</w:t>
      </w:r>
    </w:p>
    <w:p>
      <w:r>
        <w:t>(-165.0, 324.5), (-166.2, 324.5), (-166.8, 323.8), (-168.1, 323.8), (-168.1, 325.1), (-168.7, 325.7), (-169.3, 325.7), (-169.9, 325.1), (-170.5, 325.1), (-169.9, 325.7), (-169.9, 326.3), (-169.3, 326.3), (-168.7, 326.9), (-168.7, 328.1), (-168.1, 327.5), (-168.1, 325.7), (-167.4, 325.1), (-165.6, 325.1) (0.835, 0.843, 0.796)</w:t>
      </w:r>
    </w:p>
    <w:p>
      <w:r>
        <w:t>(-174.2, 321.4), (-174.2, 322.0), (-173.6, 322.6), (-172.3, 322.6), (-171.7, 322.0), (-169.9, 322.0), (-169.3, 322.6), (-168.1, 322.6), (-168.1, 322.0), (-171.1, 322.0), (-171.7, 321.4) (0.835, 0.843, 0.796)</w:t>
      </w:r>
    </w:p>
    <w:p>
      <w:r>
        <w:t>(-179.7, 315.9), (-178.5, 317.1), (-176.6, 317.1), (-175.4, 318.3), (-171.7, 318.3), (-171.1, 318.9), (-161.9, 318.9), (-170.5, 318.9), (-171.1, 318.3), (-175.4, 318.3), (-176.6, 317.1), (-178.5, 317.1), (-179.1, 316.5), (-179.1, 315.9) (0.835, 0.843, 0.796)</w:t>
      </w:r>
    </w:p>
    <w:p>
      <w:r>
        <w:t>(-177.9, 318.3), (-178.5, 318.9), (-177.9, 318.9) (0.765, 0.761, 0.643)</w:t>
      </w:r>
    </w:p>
    <w:p>
      <w:r>
        <w:t>(-185.2, 314.0), (-184.6, 314.6), (-183.4, 314.6), (-182.8, 315.3), (-182.8, 316.5), (-178.5, 320.8), (-178.5, 321.4), (-177.9, 321.4), (-177.9, 320.8), (-178.5, 320.2), (-179.1, 320.2), (-179.7, 319.5), (-179.7, 318.3), (-181.5, 316.5), (-180.9, 315.9), (-181.5, 315.9), (-182.2, 315.3), (-182.8, 315.3), (-183.4, 314.6), (-184.6, 314.6) (0.835, 0.843, 0.796)</w:t>
      </w:r>
    </w:p>
    <w:p>
      <w:r>
        <w:t>(-182.8, 319.5), (-182.2, 320.2), (-182.2, 319.5) (0.686, 0.710, 0.624)</w:t>
      </w:r>
    </w:p>
    <w:p>
      <w:r>
        <w:t>(-180.9, 321.4), (-180.9, 322.0), (-180.3, 322.6), (-179.7, 322.6), (-180.3, 322.0), (-180.3, 321.4) (0.686, 0.710, 0.624)</w:t>
      </w:r>
    </w:p>
    <w:p>
      <w:r>
        <w:t>(-179.1, 323.8), (-179.1, 325.1), (-178.5, 325.1), (-177.9, 325.7), (-177.3, 325.7), (-177.9, 325.1), (-177.9, 324.5), (-178.5, 323.8) (0.686, 0.710, 0.624)</w:t>
      </w:r>
    </w:p>
    <w:p>
      <w:r>
        <w:t>(-196.3, 304.8), (-196.3, 306.1), (-194.4, 307.9), (-194.4, 308.5), (-192.6, 310.3), (-192.6, 311.0), (-193.2, 311.6), (-192.0, 312.8), (-192.0, 313.4), (-191.4, 312.8), (-190.7, 312.8), (-190.1, 313.4), (-190.1, 314.0), (-189.5, 314.6), (-188.3, 314.6), (-187.7, 315.3), (-187.7, 315.9), (-187.1, 316.5), (-187.7, 317.1), (-188.9, 317.1), (-188.9, 317.7), (-188.3, 318.3), (-188.3, 318.9), (-186.5, 320.8), (-186.5, 321.4), (-185.8, 322.0), (-185.8, 322.6), (-185.2, 323.2), (-185.2, 326.9), (-184.6, 326.9), (-184.0, 326.3), (-183.4, 326.9), (-183.4, 327.5), (-184.0, 328.1), (-182.2, 330.0), (-182.2, 330.6), (-180.9, 331.8), (-179.7, 331.8), (-179.1, 332.4), (-179.1, 336.1), (-178.5, 336.1), (-177.9, 336.7), (-177.3, 336.7), (-176.6, 337.3), (-176.6, 339.8), (-175.4, 341.0), (-175.4, 341.6), (-174.2, 342.9), (-174.2, 344.1), (-173.6, 344.7), (-172.3, 344.7), (-171.1, 345.9), (-169.9, 345.9), (-169.3, 346.5), (-166.8, 346.5), (-168.1, 346.5), (-169.9, 344.7), (-169.3, 344.1), (-168.7, 344.1), (-168.1, 344.7), (-166.8, 344.7), (-167.4, 344.1), (-168.1, 344.1), (-168.7, 343.5), (-168.7, 342.2), (-168.1, 341.6), (-168.1, 341.0), (-168.7, 340.4), (-168.7, 339.2), (-169.3, 338.6), (-169.9, 338.6), (-170.5, 337.9), (-170.5, 337.3), (-171.7, 336.1), (-171.1, 335.5), (-173.6, 333.0), (-173.6, 331.8), (-174.2, 331.8), (-175.4, 330.6), (-175.4, 329.4), (-177.9, 326.9), (-177.9, 326.3), (-178.5, 325.7), (-179.1, 325.7), (-179.7, 325.1), (-179.7, 323.8), (-179.1, 323.2), (-178.5, 323.2), (-177.3, 324.5), (-177.3, 325.1), (-173.6, 328.7), (-173.0, 328.7), (-171.7, 330.0), (-171.7, 330.6), (-171.1, 331.2), (-170.5, 331.2), (-167.4, 334.3), (-166.8, 334.3), (-165.0, 336.1), (-164.4, 336.1), (-163.1, 337.3), (-162.5, 337.3), (-161.9, 337.9), (-161.3, 337.9), (-160.1, 339.2), (-158.9, 339.2), (-158.2, 338.6), (-157.6, 338.6), (-157.0, 339.2), (-157.6, 339.8), (-157.0, 340.4), (-154.6, 340.4), (-153.9, 341.0), (-152.1, 341.0), (-151.5, 341.6), (-150.9, 341.6), (-150.3, 342.2), (-149.7, 341.6), (-149.7, 341.0), (-149.0, 340.4), (-148.4, 340.4), (-147.8, 341.0), (-147.8, 341.6), (-149.0, 342.9), (-147.8, 341.6), (-147.8, 341.0), (-147.2, 340.4), (-147.8, 341.0), (-148.4, 340.4), (-148.4, 339.8), (-147.2, 338.6), (-146.6, 339.2), (-146.6, 338.6), (-146.0, 337.9), (-146.6, 337.3), (-146.0, 336.7), (-145.4, 336.7), (-144.7, 336.1), (-144.7, 335.5), (-145.4, 335.5), (-145.4, 336.1), (-146.0, 336.7), (-146.6, 336.1), (-147.2, 336.1), (-146.6, 336.7), (-146.6, 337.3), (-147.2, 337.9), (-147.8, 337.9), (-149.7, 336.1), (-150.3, 336.1), (-150.3, 336.7), (-150.9, 337.3), (-152.7, 335.5), (-153.3, 335.5), (-154.6, 336.7), (-155.8, 336.7), (-156.4, 336.1), (-156.4, 335.5), (-159.5, 335.5), (-160.1, 334.9), (-160.1, 334.3), (-161.9, 334.3), (-162.5, 333.7), (-166.2, 333.7), (-166.8, 333.0), (-168.1, 333.0), (-169.3, 331.8), (-168.7, 331.2), (-168.1, 331.2), (-167.4, 331.8), (-168.1, 331.2), (-168.1, 330.6), (-168.7, 330.0), (-168.7, 329.4), (-169.3, 329.4), (-169.9, 328.7), (-169.9, 328.1), (-170.5, 328.1), (-170.5, 328.7), (-169.9, 328.7), (-169.3, 329.4), (-169.3, 330.6), (-169.9, 331.2), (-170.5, 331.2), (-174.8, 326.9), (-174.8, 326.3), (-175.4, 326.3), (-177.9, 323.8), (-177.9, 323.2), (-181.5, 319.5), (-181.5, 318.9), (-182.2, 318.3), (-182.8, 318.3), (-183.4, 317.7), (-183.4, 317.1), (-186.5, 314.0), (-186.5, 313.4), (-187.1, 313.4), (-187.7, 314.0), (-188.3, 313.4), (-188.3, 312.8), (-190.1, 311.0), (-190.7, 311.0), (-192.6, 309.1), (-192.6, 307.9), (-195.0, 305.4), (-195.7, 305.4) (0.765, 0.761, 0.643)</w:t>
      </w:r>
    </w:p>
    <w:p>
      <w:r>
        <w:t>(-177.3, 326.3), (-177.3, 326.9), (-176.6, 326.9), (-176.0, 327.5), (-176.0, 328.1), (-174.8, 329.4), (-174.8, 330.6), (-174.2, 331.2), (-173.6, 331.2), (-173.0, 331.8), (-173.0, 333.0), (-170.5, 335.5), (-171.1, 336.1), (-169.9, 337.3), (-169.9, 337.9), (-169.3, 337.9), (-168.1, 339.2), (-168.1, 340.4), (-167.4, 341.0), (-167.4, 341.6), (-168.1, 342.2), (-168.1, 343.5), (-167.4, 343.5), (-166.2, 344.7), (-167.4, 345.9), (-168.1, 345.9), (-166.2, 345.9), (-165.6, 346.5), (-163.1, 346.5), (-162.5, 347.1), (-159.5, 347.1), (-158.2, 345.9), (-155.8, 345.9), (-155.2, 345.3), (-152.7, 345.3), (-152.7, 344.7), (-151.5, 343.5), (-150.9, 343.5), (-150.3, 344.1), (-150.3, 345.3), (-150.3, 344.1), (-149.7, 343.5), (-149.7, 342.9), (-148.4, 341.6), (-148.4, 341.0), (-149.0, 341.0), (-149.0, 341.6), (-150.3, 342.9), (-150.9, 342.9), (-152.1, 341.6), (-153.9, 341.6), (-154.6, 341.0), (-157.0, 341.0), (-158.2, 339.8), (-157.6, 339.2), (-158.2, 339.2), (-158.9, 339.8), (-160.1, 339.8), (-161.3, 338.6), (-161.9, 338.6), (-162.5, 337.9), (-163.1, 337.9), (-164.4, 336.7), (-165.0, 336.7), (-166.8, 334.9), (-167.4, 334.9), (-170.5, 331.8), (-171.1, 331.8), (-172.3, 330.6), (-172.3, 330.0), (-173.0, 329.4), (-173.6, 329.4), (-174.8, 328.1), (-175.4, 328.1), (-176.6, 326.9), (-176.6, 326.3) (0.678, 0.671, 0.494)</w:t>
      </w:r>
    </w:p>
    <w:p>
      <w:r>
        <w:t>(-161.3, 340.4), (-160.7, 341.0), (-160.1, 341.0), (-158.9, 342.2), (-158.2, 342.2), (-157.0, 343.5), (-156.4, 343.5), (-155.8, 344.1), (-152.7, 344.1), (-153.3, 344.1), (-153.9, 343.5), (-155.2, 343.5), (-155.8, 342.9), (-156.4, 342.9), (-157.0, 342.2), (-157.6, 342.2), (-158.2, 341.6), (-158.9, 341.6), (-159.5, 341.0), (-160.1, 341.0), (-160.7, 340.4) (0.529, 0.604, 0.318)</w:t>
      </w:r>
    </w:p>
    <w:p>
      <w:r>
        <w:t>(-150.9, 345.9), (-151.5, 346.5), (-158.2, 346.5), (-158.9, 347.1), (-158.2, 347.1), (-157.6, 346.5), (-151.5, 346.5) (0.557, 0.588, 0.475)</w:t>
      </w:r>
    </w:p>
    <w:p>
      <w:r>
        <w:t>(-155.2, 348.4), (-155.2, 349.0), (-154.6, 349.6), (-153.3, 349.6), (-153.3, 349.0), (-153.9, 349.0), (-154.6, 348.4) (0.875, 0.882, 0.847)</w:t>
      </w:r>
    </w:p>
    <w:p>
      <w:r>
        <w:t>(-151.5, 350.8), (-152.1, 350.8), (-152.1, 351.4) (0.875, 0.882, 0.847)</w:t>
      </w:r>
    </w:p>
    <w:p>
      <w:r>
        <w:t>(-150.9, 352.7), (-150.3, 352.7), (-149.7, 352.1), (-147.8, 352.1), (-150.3, 352.1) (0.875, 0.882, 0.847)</w:t>
      </w:r>
    </w:p>
    <w:p>
      <w:r>
        <w:t>(-150.3, 349.0), (-150.3, 350.8), (-149.7, 350.8), (-149.7, 350.2), (-149.0, 349.6), (-148.4, 349.6), (-147.8, 350.2), (-147.8, 350.8), (-147.8, 349.6), (-148.4, 349.6), (-149.0, 349.0) (0.875, 0.882, 0.847)</w:t>
      </w:r>
    </w:p>
    <w:p>
      <w:r>
        <w:t>(-150.9, 344.1), (-152.7, 345.9), (-155.2, 345.9), (-151.5, 345.9), (-150.9, 345.3) (0.529, 0.604, 0.318)</w:t>
      </w:r>
    </w:p>
    <w:p>
      <w:r>
        <w:t>(-146.6, 342.9), (-146.0, 343.5), (-145.4, 343.5), (-144.7, 344.1), (-144.1, 344.1), (-143.5, 343.5), (-144.1, 344.1), (-144.7, 344.1), (-146.0, 342.9) (0.835, 0.843, 0.796)</w:t>
      </w:r>
    </w:p>
    <w:p>
      <w:r>
        <w:t>(-141.1, 346.5), (-140.5, 346.5), (-139.8, 347.1), (-138.0, 347.1), (-137.4, 347.8), (-138.6, 346.5) (0.918, 0.922, 0.886)</w:t>
      </w:r>
    </w:p>
    <w:p>
      <w:r>
        <w:t>(-131.3, 344.1), (-132.5, 344.1), (-133.1, 344.7), (-133.7, 344.7), (-134.3, 345.3), (-136.2, 345.3), (-136.8, 345.9), (-137.4, 345.3), (-138.0, 345.3), (-138.6, 345.9), (-140.5, 345.9), (-138.6, 345.9), (-137.4, 347.1), (-138.0, 347.8), (-139.8, 347.8), (-140.5, 347.1), (-141.1, 347.1), (-141.7, 346.5), (-142.3, 346.5), (-142.9, 347.1), (-144.7, 347.1), (-144.1, 347.1), (-143.5, 347.8), (-142.3, 347.8), (-141.7, 348.4), (-140.5, 348.4), (-139.8, 349.0), (-139.2, 349.0), (-138.6, 348.4), (-137.4, 348.4), (-136.8, 347.8), (-136.2, 347.8), (-136.8, 347.1), (-134.9, 345.3), (-133.7, 345.3), (-132.5, 344.1) (0.875, 0.882, 0.847)</w:t>
      </w:r>
    </w:p>
    <w:p>
      <w:r>
        <w:t>(-123.3, 342.2), (-123.9, 342.2), (-125.1, 343.5), (-125.7, 343.5), (-126.3, 344.1), (-127.0, 343.5), (-127.6, 343.5), (-130.0, 345.9), (-131.3, 345.9), (-131.9, 346.5), (-132.5, 346.5), (-131.9, 347.1), (-133.1, 348.4), (-133.7, 348.4), (-134.9, 349.6), (-136.2, 349.6), (-136.8, 349.0), (-135.5, 347.8), (-134.9, 347.8), (-134.3, 347.1), (-133.7, 347.1), (-134.3, 347.1), (-134.9, 347.8), (-135.5, 347.8), (-136.8, 349.0), (-138.0, 349.0), (-138.6, 349.6), (-139.2, 349.6), (-139.8, 350.2), (-142.3, 350.2), (-142.9, 350.8), (-143.5, 350.8), (-144.1, 351.4), (-144.7, 351.4), (-145.4, 352.1), (-146.0, 352.1), (-145.4, 352.1), (-144.7, 351.4), (-144.1, 351.4), (-143.5, 350.8), (-142.3, 350.8), (-141.7, 350.2), (-140.5, 350.2), (-139.8, 350.8), (-140.5, 351.4), (-141.1, 351.4), (-139.2, 351.4), (-138.6, 350.8), (-136.8, 350.8), (-136.2, 350.2), (-135.5, 350.2), (-134.3, 349.0), (-133.1, 349.0), (-132.5, 348.4), (-131.9, 348.4), (-131.3, 347.8), (-130.6, 347.8), (-130.6, 347.1), (-131.3, 347.1), (-131.9, 346.5), (-131.3, 345.9), (-130.0, 345.9), (-129.4, 346.5), (-128.8, 346.5), (-128.2, 345.9), (-127.6, 345.9), (-127.0, 345.3), (-127.0, 344.7), (-126.3, 344.1), (-125.7, 344.1), (-124.5, 342.9), (-123.9, 342.9) (0.812, 0.812, 0.737)</w:t>
      </w:r>
    </w:p>
    <w:p>
      <w:r>
        <w:t>(-127.0, 346.5), (-127.0, 347.1), (-127.6, 347.8), (-128.2, 347.1), (-130.6, 349.6), (-131.9, 349.6), (-132.5, 350.2), (-134.3, 350.2), (-134.9, 350.8), (-135.5, 350.8), (-134.9, 350.8), (-134.3, 351.4), (-134.9, 350.8), (-134.3, 350.2), (-133.7, 350.2), (-133.1, 350.8), (-131.9, 349.6), (-130.6, 349.6), (-129.4, 348.4), (-128.8, 348.4), (-128.2, 347.8), (-127.6, 347.8), (-127.0, 347.1) (0.686, 0.710, 0.624)</w:t>
      </w:r>
    </w:p>
    <w:p>
      <w:r>
        <w:t>(-126.3, 350.2), (-127.0, 350.2), (-127.6, 349.6), (-127.6, 349.0), (-128.2, 349.6), (-128.2, 350.2), (-128.8, 350.8), (-130.0, 350.8), (-130.6, 351.4), (-131.9, 351.4), (-132.5, 352.1), (-133.1, 352.1), (-132.5, 352.1), (-131.9, 351.4), (-131.3, 351.4), (-130.6, 352.1), (-130.0, 352.1), (-128.2, 350.2) (0.875, 0.882, 0.847)</w:t>
      </w:r>
    </w:p>
    <w:p>
      <w:r>
        <w:t>(-122.1, 342.2), (-122.7, 342.2), (-123.9, 343.5), (-124.5, 343.5), (-125.7, 344.7), (-126.3, 344.7), (-126.3, 345.3), (-127.6, 346.5), (-128.2, 346.5), (-128.8, 347.1), (-129.4, 347.1), (-130.0, 346.5), (-128.8, 345.3), (-130.0, 346.5), (-131.3, 346.5), (-130.6, 346.5), (-130.0, 347.1), (-130.0, 347.8), (-130.6, 348.4), (-131.3, 348.4), (-131.9, 349.0), (-132.5, 349.0), (-133.1, 349.6), (-134.3, 349.6), (-134.9, 349.0), (-133.7, 347.8), (-133.1, 347.8), (-132.5, 347.1), (-133.1, 347.1), (-133.7, 347.8), (-134.3, 347.8), (-134.9, 348.4), (-135.5, 348.4), (-136.8, 349.6), (-137.4, 349.6), (-136.8, 349.6), (-136.2, 349.0), (-134.9, 349.0), (-134.3, 349.6), (-134.9, 350.2), (-134.3, 349.6), (-132.5, 349.6), (-131.9, 350.2), (-132.5, 350.8), (-131.9, 350.2), (-131.3, 350.2), (-131.9, 350.2), (-132.5, 349.6), (-131.3, 348.4), (-130.0, 348.4), (-129.4, 349.0), (-130.0, 349.6), (-129.4, 349.0), (-128.8, 349.0), (-128.2, 348.4), (-128.8, 349.0), (-129.4, 349.0), (-130.0, 348.4), (-128.2, 346.5), (-127.6, 346.5), (-127.0, 345.9), (-126.3, 346.5), (-126.3, 347.1), (-127.0, 347.8), (-124.5, 345.3), (-125.1, 345.3), (-125.7, 344.7), (-124.5, 343.5), (-123.3, 343.5), (-122.7, 344.1), (-123.3, 344.7), (-122.1, 343.5) (0.765, 0.761, 0.643)</w:t>
      </w:r>
    </w:p>
    <w:p>
      <w:r>
        <w:t>(-128.8, 343.5), (-129.4, 343.5), (-130.0, 344.1), (-130.6, 344.1), (-131.3, 344.7), (-132.5, 344.7), (-133.7, 345.9), (-134.9, 345.9), (-136.2, 347.1), (-135.5, 347.1), (-134.3, 345.9), (-133.1, 345.9), (-132.5, 345.3), (-131.3, 345.3), (-130.0, 344.1), (-129.4, 344.1) (0.918, 0.922, 0.886)</w:t>
      </w:r>
    </w:p>
    <w:p>
      <w:r>
        <w:t>(-127.0, 342.2), (-127.6, 342.2), (-128.2, 342.9), (-129.4, 342.9), (-128.8, 342.9), (-128.2, 343.5), (-128.2, 342.9), (-127.6, 342.2) (0.835, 0.843, 0.796)</w:t>
      </w:r>
    </w:p>
    <w:p>
      <w:r>
        <w:t>(-125.7, 342.2), (-126.3, 342.2), (-127.0, 342.9), (-127.6, 342.9), (-126.3, 342.9) (0.875, 0.882, 0.847)</w:t>
      </w:r>
    </w:p>
    <w:p>
      <w:r>
        <w:t>(-125.1, 344.7), (-123.9, 344.7), (-123.3, 344.1), (-124.5, 344.1) (0.686, 0.710, 0.624)</w:t>
      </w:r>
    </w:p>
    <w:p>
      <w:r>
        <w:t>(-121.4, 344.1), (-122.1, 344.7), (-122.1, 345.3), (-122.7, 345.9), (-123.3, 345.9), (-125.7, 348.4), (-126.3, 348.4), (-125.1, 348.4), (-124.5, 349.0), (-123.3, 349.0), (-123.3, 348.4), (-123.9, 348.4), (-124.5, 347.8), (-124.5, 347.1), (-123.3, 345.9), (-122.7, 345.9), (-122.1, 346.5), (-120.8, 346.5), (-121.4, 346.5), (-122.1, 345.9), (-122.1, 344.7) (0.875, 0.882, 0.847)</w:t>
      </w:r>
    </w:p>
    <w:p>
      <w:r>
        <w:t>(-121.4, 342.2), (-121.4, 342.9), (-120.8, 342.9), (-120.8, 342.2) (0.686, 0.710, 0.624)</w:t>
      </w:r>
    </w:p>
    <w:p>
      <w:r>
        <w:t>(-115.3, 336.1), (-115.9, 336.1), (-117.8, 337.9), (-118.4, 337.9), (-119.0, 338.6), (-119.6, 338.6), (-120.8, 339.8), (-122.1, 339.8), (-122.7, 340.4), (-123.9, 340.4), (-124.5, 341.0), (-125.1, 341.0), (-125.7, 341.6), (-127.6, 341.6), (-128.2, 342.2), (-127.6, 341.6), (-125.7, 341.6), (-125.1, 341.0), (-124.5, 341.0), (-123.9, 340.4), (-122.7, 340.4), (-122.1, 339.8), (-120.8, 339.8), (-120.2, 340.4), (-120.2, 341.0), (-120.8, 341.6), (-122.1, 341.6), (-120.8, 341.6), (-120.2, 341.0), (-120.2, 340.4), (-119.0, 339.2), (-117.8, 339.2), (-117.1, 339.8), (-116.5, 339.8), (-117.1, 339.8), (-117.8, 339.2), (-115.3, 336.7) (0.812, 0.812, 0.737)</w:t>
      </w:r>
    </w:p>
    <w:p>
      <w:r>
        <w:t>(-124.5, 339.2), (-123.3, 339.2), (-122.7, 338.6), (-123.9, 338.6) (0.686, 0.710, 0.624)</w:t>
      </w:r>
    </w:p>
    <w:p>
      <w:r>
        <w:t>(-120.8, 340.4), (-122.1, 340.4), (-122.7, 341.0), (-123.9, 341.0), (-124.5, 341.6), (-125.1, 341.6), (-125.1, 342.2), (-126.3, 343.5), (-125.7, 342.9), (-125.1, 342.9), (-123.9, 341.6), (-122.7, 341.6), (-122.1, 341.0), (-120.8, 341.0) (0.835, 0.843, 0.796)</w:t>
      </w:r>
    </w:p>
    <w:p>
      <w:r>
        <w:t>(-117.1, 336.1), (-117.8, 336.7), (-118.4, 336.1), (-119.6, 337.3), (-119.0, 337.3), (-119.0, 336.7), (-118.4, 336.1), (-117.8, 336.7) (0.686, 0.710, 0.624)</w:t>
      </w:r>
    </w:p>
    <w:p>
      <w:r>
        <w:t>(-111.6, 333.0), (-112.2, 333.0), (-111.6, 333.7), (-111.6, 334.3), (-112.2, 334.9), (-111.6, 334.3) (0.686, 0.710, 0.624)</w:t>
      </w:r>
    </w:p>
    <w:p>
      <w:r>
        <w:t>(-110.4, 333.7), (-111.0, 333.7), (-111.0, 334.3) (0.647, 0.675, 0.600)</w:t>
      </w:r>
    </w:p>
    <w:p>
      <w:r>
        <w:t>(-106.7, 329.4), (-109.8, 332.4), (-109.2, 331.8), (-108.6, 331.8), (-107.9, 331.2), (-107.9, 330.6) (0.678, 0.671, 0.494)</w:t>
      </w:r>
    </w:p>
    <w:p>
      <w:r>
        <w:t>(-104.9, 328.1), (-105.5, 328.7), (-106.1, 328.7), (-105.5, 329.4), (-105.5, 328.7) (0.627, 0.651, 0.549)</w:t>
      </w:r>
    </w:p>
    <w:p>
      <w:r>
        <w:t>(-101.8, 325.7), (-104.3, 328.1), (-104.9, 327.5), (-105.5, 328.1), (-104.9, 328.7) (0.686, 0.710, 0.624)</w:t>
      </w:r>
    </w:p>
    <w:p>
      <w:r>
        <w:t>(-101.8, 325.1), (-102.4, 325.1), (-103.0, 325.7), (-103.7, 325.1), (-103.7, 326.3), (-104.3, 326.9), (-104.3, 327.5) (0.678, 0.671, 0.494)</w:t>
      </w:r>
    </w:p>
    <w:p>
      <w:r>
        <w:t>(-103.7, 323.8), (-104.3, 324.5), (-104.3, 325.1), (-103.7, 324.5), (-103.0, 325.1), (-103.7, 324.5) (0.686, 0.710, 0.624)</w:t>
      </w:r>
    </w:p>
    <w:p>
      <w:r>
        <w:t>(-100.6, 320.2), (-101.2, 320.2), (-101.2, 320.8), (-101.8, 321.4), (-101.2, 320.8), (-100.6, 321.4), (-100.6, 322.0), (-101.2, 322.6), (-100.6, 322.0), (-100.6, 321.4), (-100.0, 320.8) (0.686, 0.710, 0.624)</w:t>
      </w:r>
    </w:p>
    <w:p>
      <w:r>
        <w:t>(-97.5, 323.8), (-98.1, 324.5), (-97.5, 324.5), (-96.9, 325.1), (-97.5, 324.5) (0.875, 0.882, 0.847)</w:t>
      </w:r>
    </w:p>
    <w:p>
      <w:r>
        <w:t>(-99.4, 325.7), (-99.4, 326.3), (-98.7, 326.3), (-98.7, 325.7) (0.875, 0.882, 0.847)</w:t>
      </w:r>
    </w:p>
    <w:p>
      <w:r>
        <w:t>(-95.1, 323.2), (-95.7, 323.8), (-95.1, 323.8), (-94.5, 324.5), (-95.1, 323.8) (0.812, 0.812, 0.737)</w:t>
      </w:r>
    </w:p>
    <w:p>
      <w:r>
        <w:t>(-92.0, 322.0), (-92.6, 322.6), (-92.6, 323.8), (-92.0, 323.2) (0.812, 0.812, 0.737)</w:t>
      </w:r>
    </w:p>
    <w:p>
      <w:r>
        <w:t>(-91.4, 313.4), (-91.4, 314.0), (-93.2, 315.9), (-93.2, 317.1), (-93.8, 317.7), (-94.5, 317.7), (-95.7, 318.9), (-95.1, 318.9), (-94.5, 319.5), (-94.5, 320.2), (-95.1, 320.8), (-95.1, 321.4), (-96.3, 322.6), (-96.3, 323.8), (-96.3, 323.2), (-95.7, 322.6), (-95.7, 322.0), (-95.1, 321.4), (-95.1, 320.8), (-93.8, 319.5), (-95.1, 318.3), (-94.5, 317.7), (-93.8, 317.7), (-93.2, 318.3), (-92.6, 317.7), (-92.6, 317.1), (-92.0, 316.5), (-92.0, 315.3), (-91.4, 314.6) (0.875, 0.882, 0.847)</w:t>
      </w:r>
    </w:p>
    <w:p>
      <w:r>
        <w:t>(-94.5, 318.3), (-93.8, 318.9), (-93.8, 318.3) (0.918, 0.922, 0.886)</w:t>
      </w:r>
    </w:p>
    <w:p>
      <w:r>
        <w:t>(-92.0, 313.4), (-92.6, 313.4), (-93.8, 314.6), (-93.8, 315.9), (-95.7, 317.7), (-94.5, 316.5), (-93.8, 316.5), (-93.8, 314.6), (-93.2, 314.0), (-92.6, 314.0) (0.812, 0.812, 0.737)</w:t>
      </w:r>
    </w:p>
    <w:p>
      <w:r>
        <w:t>(-92.0, 314.0), (-92.6, 314.6), (-93.2, 314.6), (-93.2, 315.3) (0.835, 0.843, 0.796)</w:t>
      </w:r>
    </w:p>
    <w:p>
      <w:r>
        <w:t>(-90.2, 310.3), (-89.5, 311.0), (-90.2, 311.6), (-90.8, 311.6), (-92.0, 312.8), (-91.4, 312.8), (-90.8, 313.4), (-90.8, 314.6), (-91.4, 315.3), (-90.8, 314.6), (-90.8, 312.8), (-90.2, 312.2), (-90.2, 311.6), (-89.5, 311.0) (0.835, 0.843, 0.796)</w:t>
      </w:r>
    </w:p>
    <w:p>
      <w:r>
        <w:t>(-88.9, 308.5), (-89.5, 308.5), (-91.4, 310.3), (-91.4, 311.0), (-92.6, 312.2), (-92.6, 312.8), (-93.8, 314.0), (-92.6, 312.8), (-92.6, 312.2), (-90.8, 310.3), (-90.8, 309.7), (-89.5, 308.5) (0.765, 0.761, 0.643)</w:t>
      </w:r>
    </w:p>
    <w:p>
      <w:r>
        <w:t>(-92.0, 309.7), (-93.2, 311.0), (-92.6, 311.0), (-92.6, 310.3) (0.557, 0.588, 0.475)</w:t>
      </w:r>
    </w:p>
    <w:p>
      <w:r>
        <w:t>(-93.8, 307.3), (-94.5, 307.9), (-95.1, 307.9), (-95.1, 310.3), (-95.7, 311.0), (-95.7, 313.4), (-95.1, 312.8), (-95.1, 311.6), (-94.5, 311.0), (-94.5, 310.3), (-95.1, 309.7), (-95.1, 309.1), (-94.5, 308.5), (-93.8, 309.1), (-93.2, 308.5), (-93.2, 307.9) (0.686, 0.710, 0.624)</w:t>
      </w:r>
    </w:p>
    <w:p>
      <w:r>
        <w:t>(-90.2, 288.9), (-90.2, 289.5), (-91.4, 290.7), (-91.4, 292.6), (-92.6, 293.8), (-93.8, 293.8), (-94.5, 293.2), (-94.5, 292.6), (-95.1, 291.9), (-95.1, 291.3), (-95.1, 292.6), (-94.5, 293.2), (-94.5, 295.0), (-93.2, 296.2), (-93.2, 297.5), (-92.6, 298.1), (-92.6, 300.5), (-92.0, 301.1), (-92.0, 304.8), (-91.4, 304.8), (-90.8, 305.4), (-90.8, 306.7), (-91.4, 307.3), (-91.4, 307.9), (-92.0, 308.5), (-92.0, 309.1), (-91.4, 309.1), (-91.4, 308.5), (-90.2, 307.3), (-88.9, 307.3), (-87.7, 308.5), (-87.7, 311.0), (-87.1, 311.6), (-87.1, 319.5), (-87.7, 320.2), (-87.7, 321.4), (-88.3, 322.0), (-88.3, 323.2), (-88.9, 323.8), (-88.9, 325.7), (-89.5, 326.3), (-89.5, 327.5), (-90.2, 328.1), (-90.2, 328.7), (-90.8, 329.4), (-90.8, 331.2), (-91.4, 331.8), (-91.4, 333.7), (-91.4, 332.4), (-90.8, 331.8), (-90.8, 330.0), (-90.2, 329.4), (-90.2, 328.7), (-88.9, 327.5), (-87.7, 327.5), (-87.7, 325.1), (-87.1, 324.5), (-87.1, 323.8), (-86.5, 323.2), (-86.5, 321.4), (-85.9, 320.8), (-85.9, 319.5), (-86.5, 318.9), (-86.5, 311.6), (-87.1, 311.0), (-87.1, 309.1), (-86.5, 308.5), (-86.5, 307.9), (-88.3, 306.1), (-88.3, 304.8), (-87.7, 304.2), (-86.5, 305.4), (-85.9, 304.8), (-85.9, 303.6), (-85.3, 303.0), (-85.9, 302.4), (-85.9, 301.8), (-87.1, 300.5), (-87.1, 296.2), (-87.7, 295.6), (-87.7, 296.9), (-88.3, 297.5), (-88.9, 297.5), (-89.5, 296.9), (-89.5, 295.6), (-88.9, 295.0), (-89.5, 294.4), (-89.5, 293.8), (-90.2, 293.2) (0.529, 0.604, 0.318)</w:t>
      </w:r>
    </w:p>
    <w:p>
      <w:r>
        <w:t>(-88.9, 309.1), (-89.5, 309.1), (-90.2, 309.7), (-89.5, 309.1), (-88.9, 309.7), (-88.9, 311.0), (-89.5, 311.6), (-89.5, 312.2), (-90.2, 312.8), (-90.2, 313.4), (-89.5, 312.8), (-89.5, 311.6), (-88.9, 311.0) (0.812, 0.812, 0.737)</w:t>
      </w:r>
    </w:p>
    <w:p>
      <w:r>
        <w:t>(-96.9, 245.9), (-96.9, 247.8), (-97.5, 248.4), (-98.1, 248.4), (-99.4, 247.2), (-99.4, 246.6), (-99.4, 247.8), (-98.7, 248.4), (-98.7, 249.0), (-98.1, 249.6), (-98.1, 252.1), (-97.5, 252.7), (-97.5, 253.9), (-96.9, 254.5), (-96.9, 255.1), (-96.3, 255.8), (-96.3, 257.0), (-95.7, 257.6), (-95.7, 259.4), (-95.7, 257.6), (-95.1, 257.0), (-93.2, 258.8), (-93.2, 261.3), (-92.0, 262.5), (-92.0, 265.6), (-90.8, 266.8), (-90.8, 268.6), (-90.2, 268.0), (-89.5, 268.0), (-88.9, 268.6), (-88.9, 269.9), (-89.5, 270.5), (-89.5, 274.2), (-88.9, 274.8), (-88.3, 274.2), (-87.7, 274.2), (-87.1, 274.8), (-87.1, 275.4), (-87.7, 276.0), (-87.7, 277.2), (-87.1, 277.8), (-87.7, 278.5), (-88.3, 278.5), (-88.3, 279.1), (-86.5, 279.1), (-85.9, 279.7), (-85.9, 280.9), (-85.3, 281.5), (-85.3, 282.1), (-84.6, 282.7), (-84.6, 284.0), (-83.4, 285.2), (-83.4, 285.8), (-82.8, 286.4), (-82.8, 287.0), (-81.6, 288.3), (-81.6, 291.3), (-82.2, 291.9), (-82.2, 292.6), (-81.6, 293.2), (-81.6, 294.4), (-81.0, 295.0), (-81.0, 299.3), (-81.6, 299.9), (-81.6, 300.5), (-81.0, 301.1), (-81.0, 301.8), (-80.3, 302.4), (-80.3, 303.0), (-81.0, 303.6), (-81.0, 308.5), (-81.6, 309.1), (-81.6, 311.6), (-82.2, 312.2), (-82.2, 316.5), (-82.8, 317.1), (-82.8, 318.9), (-83.4, 319.5), (-83.4, 321.4), (-84.0, 322.0), (-84.0, 323.8), (-84.6, 324.5), (-84.6, 326.3), (-85.3, 326.9), (-85.3, 327.5), (-86.5, 328.7), (-86.5, 330.0), (-87.1, 330.6), (-87.1, 331.2), (-87.7, 331.8), (-87.7, 332.4), (-88.3, 333.0), (-88.3, 334.3), (-90.8, 336.7), (-90.2, 337.3), (-90.2, 338.6), (-89.5, 339.2), (-89.5, 339.8), (-90.2, 340.4), (-91.4, 339.2), (-91.4, 337.9), (-92.0, 337.9), (-92.0, 338.6), (-92.6, 339.2), (-92.6, 339.8), (-93.8, 341.0), (-93.8, 341.6), (-95.1, 342.9), (-95.1, 343.5), (-95.7, 344.1), (-95.7, 344.7), (-98.1, 347.1), (-98.1, 347.8), (-98.7, 348.4), (-98.7, 349.0), (-100.0, 350.2), (-99.4, 350.2), (-99.4, 349.6), (-97.5, 347.8), (-97.5, 346.5), (-96.9, 345.9), (-96.3, 345.9), (-96.3, 345.3), (-95.7, 344.7), (-95.1, 345.3), (-95.1, 346.5), (-95.7, 347.1), (-95.7, 347.8), (-94.5, 349.0), (-94.5, 349.6), (-95.1, 350.2), (-95.7, 350.2), (-96.3, 349.6), (-96.3, 349.0), (-96.9, 349.0), (-97.5, 349.6), (-97.5, 350.2), (-98.1, 350.8), (-98.1, 351.4), (-97.5, 352.1), (-97.5, 352.7), (-98.1, 353.3), (-98.1, 353.9), (-96.3, 355.7), (-97.5, 357.0), (-98.1, 357.0), (-98.7, 356.3), (-98.7, 355.1), (-100.0, 355.1), (-100.0, 355.7), (-98.7, 357.0), (-98.7, 358.2), (-98.1, 357.6), (-96.9, 357.6), (-96.3, 357.0), (-95.7, 357.0), (-94.5, 355.7), (-92.0, 355.7), (-91.4, 355.1), (-90.8, 355.1), (-90.8, 354.5), (-90.2, 353.9), (-88.9, 353.9), (-87.7, 352.7), (-86.5, 352.7), (-85.3, 351.4), (-85.9, 350.8), (-86.5, 350.8), (-87.1, 350.2), (-86.5, 349.6), (-85.9, 349.6), (-85.3, 349.0), (-84.0, 349.0), (-83.4, 349.6), (-83.4, 350.2), (-84.0, 350.8), (-83.4, 350.2), (-83.4, 349.6), (-84.0, 349.0), (-84.0, 348.4), (-85.3, 347.1), (-84.6, 346.5), (-83.4, 346.5), (-82.8, 347.1), (-82.8, 347.8), (-82.2, 348.4), (-82.2, 349.0), (-82.2, 348.4), (-81.6, 347.8), (-81.0, 347.8), (-80.3, 347.1), (-80.3, 346.5), (-78.5, 344.7), (-78.5, 344.1), (-77.3, 342.9), (-77.3, 342.2), (-75.4, 340.4), (-75.4, 339.8), (-74.8, 339.2), (-74.8, 338.6), (-74.2, 337.9), (-74.2, 337.3), (-73.6, 336.7), (-74.2, 337.3), (-74.2, 337.9), (-74.8, 338.6), (-74.8, 339.2), (-76.7, 341.0), (-76.7, 341.6), (-77.9, 342.9), (-79.7, 342.9), (-79.7, 344.1), (-81.0, 345.3), (-81.6, 344.7), (-82.8, 344.7), (-84.0, 345.9), (-84.6, 345.9), (-85.3, 345.3), (-85.3, 343.5), (-85.9, 343.5), (-86.5, 342.9), (-86.5, 342.2), (-87.7, 342.2), (-88.3, 341.6), (-88.3, 341.0), (-89.5, 339.8), (-89.5, 339.2), (-88.3, 337.9), (-88.3, 337.3), (-87.7, 336.7), (-87.1, 336.7), (-86.5, 337.3), (-85.9, 336.7), (-85.9, 335.5), (-86.5, 334.9), (-85.9, 334.3), (-85.9, 332.4), (-85.3, 331.8), (-85.3, 330.6), (-84.6, 330.0), (-84.6, 325.7), (-84.0, 325.1), (-84.0, 322.6), (-83.4, 322.0), (-83.4, 321.4), (-82.8, 320.8), (-82.8, 318.9), (-82.2, 318.3), (-82.2, 316.5), (-81.6, 315.9), (-81.6, 312.2), (-81.0, 311.6), (-81.0, 311.0), (-81.6, 310.3), (-81.6, 309.1), (-81.0, 308.5), (-81.0, 306.1), (-80.3, 305.4), (-80.3, 302.4), (-79.7, 301.8), (-79.7, 298.7), (-80.3, 298.1), (-80.3, 297.5), (-79.7, 296.9), (-79.7, 295.6), (-80.3, 295.0), (-80.3, 294.4), (-79.7, 293.8), (-79.7, 293.2), (-80.3, 292.6), (-80.3, 289.5), (-81.0, 288.9), (-81.0, 285.2), (-81.6, 284.6), (-81.6, 280.3), (-81.0, 279.7), (-81.0, 279.1), (-81.6, 278.5), (-82.2, 278.5), (-82.8, 277.8), (-82.8, 274.8), (-83.4, 274.2), (-83.4, 272.9), (-84.0, 272.3), (-84.6, 272.3), (-85.3, 271.7), (-85.3, 271.1), (-85.9, 270.5), (-85.3, 269.9), (-85.3, 268.0), (-85.9, 267.4), (-85.9, 266.2), (-86.5, 265.6), (-87.1, 265.6), (-87.7, 265.0), (-87.7, 263.7), (-87.1, 263.1), (-86.5, 263.1), (-86.5, 261.9), (-87.1, 261.3), (-87.1, 260.7), (-87.7, 261.3), (-88.3, 260.7), (-88.3, 258.8), (-88.9, 258.8), (-88.9, 259.4), (-89.5, 260.1), (-90.2, 259.4), (-90.2, 258.8), (-90.8, 258.2), (-90.8, 257.0), (-91.4, 256.4), (-91.4, 254.5), (-92.0, 253.9), (-92.0, 252.1), (-94.5, 252.1), (-95.1, 251.5), (-95.1, 250.2), (-95.7, 250.2), (-96.9, 251.5), (-98.1, 250.2), (-98.1, 249.0), (-97.5, 248.4), (-96.9, 248.4) (0.765, 0.761, 0.643)</w:t>
      </w:r>
    </w:p>
    <w:p>
      <w:r>
        <w:t>(-88.3, 309.1), (-88.3, 312.2), (-87.7, 312.8), (-87.7, 318.3), (-87.7, 312.2), (-88.3, 311.6) (0.678, 0.671, 0.494)</w:t>
      </w:r>
    </w:p>
    <w:p>
      <w:r>
        <w:t>(-87.1, 306.7), (-85.9, 307.9), (-85.9, 308.5), (-86.5, 309.1), (-86.5, 311.0), (-85.9, 311.6), (-85.9, 318.9), (-85.3, 319.5), (-85.3, 320.8), (-85.9, 321.4), (-86.5, 320.8), (-85.9, 321.4), (-85.9, 323.2), (-86.5, 323.8), (-85.9, 323.2), (-85.9, 321.4), (-85.3, 320.8), (-85.3, 319.5), (-85.9, 318.9), (-84.6, 317.7), (-84.6, 311.6), (-84.0, 311.0), (-85.3, 312.2), (-85.9, 311.6), (-85.9, 309.7), (-85.3, 309.1), (-84.6, 309.1), (-84.6, 308.5), (-85.3, 307.9), (-85.3, 307.3), (-86.5, 307.3) (0.557, 0.588, 0.475)</w:t>
      </w:r>
    </w:p>
    <w:p>
      <w:r>
        <w:t>(-82.8, 306.1), (-82.8, 304.8), (-83.4, 304.2), (-84.6, 305.4), (-85.9, 305.4), (-85.3, 305.4), (-84.6, 306.1) (0.557, 0.588, 0.475)</w:t>
      </w:r>
    </w:p>
    <w:p>
      <w:r>
        <w:t>(-75.4, 301.1), (-76.1, 301.8), (-76.1, 303.0), (-75.4, 303.0) (0.918, 0.922, 0.886)</w:t>
      </w:r>
    </w:p>
    <w:p>
      <w:r>
        <w:t>(-68.1, 287.0), (-69.3, 287.0), (-70.5, 288.3), (-71.1, 288.3), (-70.5, 288.3), (-69.9, 288.9), (-69.9, 291.3), (-70.5, 291.9), (-71.1, 291.9), (-71.1, 292.6), (-72.4, 293.8), (-72.4, 296.2), (-73.0, 296.9), (-73.0, 303.6), (-73.6, 304.2), (-74.2, 304.2), (-74.2, 305.4), (-74.8, 306.1), (-74.8, 309.1), (-75.4, 309.7), (-75.4, 311.6), (-74.8, 312.2), (-74.2, 312.2), (-73.6, 312.8), (-73.6, 314.0), (-73.0, 314.6), (-73.0, 315.3), (-73.6, 315.9), (-73.6, 316.5), (-73.0, 317.1), (-73.0, 317.7), (-73.6, 318.3), (-74.2, 317.7), (-74.8, 317.7), (-75.4, 317.1), (-76.1, 317.1), (-76.1, 317.7), (-77.3, 318.9), (-77.3, 319.5), (-76.1, 320.8), (-76.1, 321.4), (-75.4, 321.4), (-75.4, 320.2), (-74.8, 319.5), (-73.6, 319.5), (-73.0, 320.2), (-73.0, 323.8), (-73.0, 322.0), (-72.4, 321.4), (-72.4, 320.8), (-71.8, 320.2), (-71.8, 319.5), (-71.1, 318.9), (-73.0, 317.1), (-73.0, 315.3), (-71.8, 314.0), (-71.1, 314.6), (-71.1, 315.3), (-70.5, 315.3), (-70.5, 314.6), (-69.9, 314.0), (-69.9, 312.2), (-69.3, 311.6), (-68.1, 311.6), (-67.5, 312.2), (-66.9, 312.2), (-67.5, 311.6), (-67.5, 309.7), (-68.1, 310.3), (-68.7, 310.3), (-69.9, 309.1), (-69.9, 307.9), (-69.3, 307.3), (-68.7, 307.3), (-67.5, 308.5), (-66.9, 308.5), (-66.9, 307.9), (-66.2, 307.3), (-66.2, 299.3), (-65.6, 298.7), (-65.6, 298.1), (-65.0, 297.5), (-64.4, 298.1), (-64.4, 296.2), (-63.8, 295.6), (-63.8, 294.4), (-64.4, 293.8), (-64.4, 288.3), (-65.0, 288.9), (-65.6, 288.3), (-66.9, 288.3) (0.918, 0.922, 0.886)</w:t>
      </w:r>
    </w:p>
    <w:p>
      <w:r>
        <w:t>(-61.9, 289.5), (-61.9, 291.9), (-62.6, 292.6), (-62.6, 293.8), (-62.6, 293.2), (-61.9, 292.6), (-61.3, 293.2), (-61.3, 296.9), (-60.7, 296.2), (-61.3, 295.6), (-61.3, 295.0), (-60.7, 294.4), (-60.7, 293.8), (-61.3, 293.2), (-61.3, 292.6), (-61.9, 291.9) (0.714, 0.769, 0.765)</w:t>
      </w:r>
    </w:p>
    <w:p>
      <w:r>
        <w:t>(-58.3, 288.3), (-58.3, 288.9), (-57.7, 288.9), (-57.7, 288.3) (0.686, 0.710, 0.624)</w:t>
      </w:r>
    </w:p>
    <w:p>
      <w:r>
        <w:t>(-60.7, 282.7), (-60.7, 283.4), (-61.3, 284.0), (-61.3, 284.6), (-61.9, 285.2), (-61.9, 285.8), (-62.6, 286.4), (-62.6, 291.9), (-62.6, 289.5), (-61.9, 288.9), (-62.6, 288.3), (-62.6, 286.4), (-61.9, 285.8), (-61.9, 285.2), (-61.3, 284.6), (-61.3, 284.0), (-60.7, 283.4) (0.812, 0.812, 0.737)</w:t>
      </w:r>
    </w:p>
    <w:p>
      <w:r>
        <w:t>(-57.7, 279.1), (-58.3, 279.7), (-58.3, 281.5), (-58.9, 282.1), (-58.3, 282.1), (-57.7, 281.5) (0.686, 0.710, 0.624)</w:t>
      </w:r>
    </w:p>
    <w:p>
      <w:r>
        <w:t>(-47.8, 265.6), (-47.8, 266.2), (-48.5, 266.8), (-48.5, 267.4), (-47.8, 267.4) (0.714, 0.769, 0.765)</w:t>
      </w:r>
    </w:p>
    <w:p>
      <w:r>
        <w:t>(-44.8, 267.4), (-44.8, 268.0), (-43.5, 269.3), (-43.5, 269.9), (-42.9, 270.5), (-42.9, 271.7), (-42.3, 271.1), (-42.3, 270.5), (-42.9, 269.9), (-42.9, 269.3), (-44.2, 268.0), (-44.2, 267.4) (0.714, 0.769, 0.765)</w:t>
      </w:r>
    </w:p>
    <w:p>
      <w:r>
        <w:t>(-34.3, 268.0), (-35.0, 268.0), (-35.0, 269.3), (-34.3, 268.6) (0.627, 0.678, 0.655)</w:t>
      </w:r>
    </w:p>
    <w:p>
      <w:r>
        <w:t>(-26.4, 247.8), (-23.9, 247.8), (-23.3, 248.4), (-22.7, 248.4), (-22.1, 247.8), (-20.2, 247.8), (-20.9, 247.8), (-21.5, 247.2), (-23.9, 247.2), (-24.5, 247.8) (0.643, 0.694, 0.675)</w:t>
      </w:r>
    </w:p>
    <w:p>
      <w:r>
        <w:t>(-23.3, 244.7), (-21.5, 244.7), (-20.9, 244.1), (-20.2, 244.1), (-19.6, 244.7), (-14.7, 244.7), (-14.1, 245.3), (-11.0, 245.3), (-11.7, 245.3), (-12.3, 244.7), (-15.3, 244.7), (-15.9, 244.1), (-20.9, 244.1), (-21.5, 243.5), (-21.5, 244.1), (-22.1, 244.7) (0.518, 0.584, 0.529)</w:t>
      </w:r>
    </w:p>
    <w:p>
      <w:r>
        <w:t>(-12.9, 247.2), (-12.9, 247.8), (-11.0, 247.8), (-12.3, 247.8) (0.714, 0.769, 0.765)</w:t>
      </w:r>
    </w:p>
    <w:p>
      <w:r>
        <w:t>(-11.7, 244.7), (-11.0, 244.7), (-10.4, 245.3), (-11.0, 245.9), (-11.7, 245.9), (-10.4, 245.9), (-9.8, 245.3), (-10.4, 245.3), (-11.0, 244.7) (0.569, 0.608, 0.533)</w:t>
      </w:r>
    </w:p>
    <w:p>
      <w:r>
        <w:t>(-6.1, 241.0), (-8.0, 241.0), (-8.0, 241.7), (-8.6, 242.3), (-11.0, 242.3), (-11.7, 242.9), (-12.9, 242.9), (-13.5, 243.5), (-11.0, 243.5), (-9.8, 242.3), (-8.6, 242.3), (-8.0, 241.7), (-6.1, 241.7) (0.596, 0.647, 0.604)</w:t>
      </w:r>
    </w:p>
    <w:p>
      <w:r>
        <w:t>(-6.7, 242.9), (-8.0, 242.9), (-8.6, 243.5), (-8.0, 244.1), (-7.4, 244.1), (-6.7, 243.5) (0.569, 0.608, 0.533)</w:t>
      </w:r>
    </w:p>
    <w:p>
      <w:r>
        <w:t>(-7.4, 248.4), (-6.7, 248.4), (-4.9, 250.2), (-3.7, 250.2), (-4.9, 249.0), (-5.5, 249.0), (-6.1, 248.4) (0.714, 0.769, 0.765)</w:t>
      </w:r>
    </w:p>
    <w:p>
      <w:r>
        <w:t>(-2.5, 247.2), (-3.1, 247.2), (-3.7, 247.8), (-3.1, 247.8) (0.576, 0.627, 0.596)</w:t>
      </w:r>
    </w:p>
    <w:p>
      <w:r>
        <w:t>(-2.5, 247.8), (-2.5, 248.4), (-1.8, 248.4), (-1.8, 247.8) (0.541, 0.608, 0.576)</w:t>
      </w:r>
    </w:p>
    <w:p>
      <w:r>
        <w:t>(-1.2, 247.8), (-1.2, 248.4), (-0.6, 248.4), (0.6, 249.6), (1.2, 249.0), (0.0, 249.0), (-0.6, 248.4), (-0.6, 247.8) (0.518, 0.584, 0.529)</w:t>
      </w:r>
    </w:p>
    <w:p>
      <w:r>
        <w:t>(1.2, 248.4), (1.8, 249.0), (1.2, 249.6), (1.8, 249.6), (1.8, 248.4) (0.541, 0.608, 0.576)</w:t>
      </w:r>
    </w:p>
    <w:p>
      <w:r>
        <w:t>(2.5, 248.4), (2.5, 249.6), (3.7, 250.9), (3.7, 250.2), (2.5, 249.0), (3.1, 248.4) (0.576, 0.624, 0.573)</w:t>
      </w:r>
    </w:p>
    <w:p>
      <w:r>
        <w:t>(4.3, 249.0), (6.1, 249.0), (5.5, 248.4), (4.9, 248.4) (0.612, 0.663, 0.627)</w:t>
      </w:r>
    </w:p>
    <w:p>
      <w:r>
        <w:t>(4.3, 250.2), (4.3, 250.9), (5.5, 250.9), (6.1, 251.5), (6.7, 251.5), (7.4, 252.1), (7.4, 251.5), (6.7, 251.5), (6.1, 250.9), (4.9, 250.9) (0.541, 0.608, 0.576)</w:t>
      </w:r>
    </w:p>
    <w:p>
      <w:r>
        <w:t>(4.9, 250.2), (6.1, 250.2), (6.7, 250.9), (7.4, 250.9), (8.0, 251.5), (8.0, 252.7), (8.6, 253.3), (9.8, 253.3), (10.4, 253.9), (10.4, 255.1), (10.4, 254.5), (11.0, 253.9), (12.3, 253.9), (12.9, 254.5), (12.9, 255.8), (12.9, 254.5), (11.7, 253.3), (10.4, 253.3), (9.8, 252.7), (9.2, 252.7), (7.4, 250.9), (6.7, 250.9), (6.1, 250.2) (0.576, 0.624, 0.573)</w:t>
      </w:r>
    </w:p>
    <w:p>
      <w:r>
        <w:t>(9.8, 255.8), (8.6, 254.5), (9.2, 255.1), (9.2, 255.8), (8.6, 256.4), (8.0, 256.4), (9.2, 256.4) (0.643, 0.694, 0.675)</w:t>
      </w:r>
    </w:p>
    <w:p>
      <w:r>
        <w:t>(11.7, 257.0), (11.0, 256.4), (11.0, 257.0), (10.4, 257.6), (11.7, 257.6) (0.643, 0.694, 0.675)</w:t>
      </w:r>
    </w:p>
    <w:p>
      <w:r>
        <w:t>(11.0, 254.5), (11.0, 255.1), (12.3, 255.1), (12.3, 254.5) (0.541, 0.608, 0.576)</w:t>
      </w:r>
    </w:p>
    <w:p>
      <w:r>
        <w:t>(13.5, 255.8), (12.9, 256.4), (14.1, 257.6), (13.5, 257.0), (14.1, 256.4) (0.541, 0.608, 0.576)</w:t>
      </w:r>
    </w:p>
    <w:p>
      <w:r>
        <w:t>(16.6, 257.6), (17.2, 257.6), (17.8, 258.2), (18.4, 258.2), (18.4, 257.6), (17.8, 258.2), (17.2, 257.6), (17.2, 257.0) (0.576, 0.627, 0.596)</w:t>
      </w:r>
    </w:p>
    <w:p>
      <w:r>
        <w:t>(17.2, 256.4), (19.0, 256.4), (19.6, 257.0), (19.6, 258.2), (20.2, 258.2), (20.9, 257.6), (20.2, 257.6), (19.0, 256.4) (0.541, 0.608, 0.576)</w:t>
      </w:r>
    </w:p>
    <w:p>
      <w:r>
        <w:t>(20.2, 255.8), (20.9, 256.4), (21.5, 256.4), (20.9, 255.8) (0.576, 0.627, 0.596)</w:t>
      </w:r>
    </w:p>
    <w:p>
      <w:r>
        <w:t>(20.2, 259.4), (20.2, 260.1), (20.9, 260.1), (20.9, 259.4) (0.596, 0.647, 0.604)</w:t>
      </w:r>
    </w:p>
    <w:p>
      <w:r>
        <w:t>(23.3, 258.2), (22.7, 258.8), (23.3, 259.4), (22.7, 260.1), (22.1, 260.1), (21.5, 260.7), (22.1, 260.7), (22.7, 261.3), (22.7, 263.7), (23.9, 265.0), (23.3, 264.3), (23.3, 263.1), (23.9, 262.5), (23.3, 262.5), (22.7, 261.9), (22.7, 260.7), (23.3, 260.1) (0.541, 0.608, 0.576)</w:t>
      </w:r>
    </w:p>
    <w:p>
      <w:r>
        <w:t>(23.3, 260.7), (23.3, 261.9), (23.9, 261.9), (23.9, 260.7) (0.576, 0.624, 0.573)</w:t>
      </w:r>
    </w:p>
    <w:p>
      <w:r>
        <w:t>(25.1, 260.7), (25.1, 261.9), (28.2, 261.9), (28.2, 261.3), (27.6, 261.3), (27.0, 260.7) (0.576, 0.624, 0.573)</w:t>
      </w:r>
    </w:p>
    <w:p>
      <w:r>
        <w:t>(25.8, 263.7), (25.8, 264.3), (27.0, 264.3), (27.0, 263.7) (0.576, 0.624, 0.573)</w:t>
      </w:r>
    </w:p>
    <w:p>
      <w:r>
        <w:t>(27.6, 263.7), (27.6, 264.3), (28.8, 264.3), (28.8, 263.7) (0.518, 0.584, 0.529)</w:t>
      </w:r>
    </w:p>
    <w:p>
      <w:r>
        <w:t>(30.1, 263.1), (30.7, 263.1), (31.3, 263.7), (31.3, 263.1) (0.518, 0.584, 0.529)</w:t>
      </w:r>
    </w:p>
    <w:p>
      <w:r>
        <w:t>(33.1, 260.7), (32.5, 260.7), (32.5, 261.9), (33.1, 261.3) (0.518, 0.584, 0.529)</w:t>
      </w:r>
    </w:p>
    <w:p>
      <w:r>
        <w:t>(31.3, 257.0), (31.3, 257.6), (32.5, 258.8), (33.1, 258.8), (33.1, 257.6), (32.5, 257.0) (0.576, 0.624, 0.573)</w:t>
      </w:r>
    </w:p>
    <w:p>
      <w:r>
        <w:t>(30.7, 241.0), (30.7, 241.7), (31.3, 242.3), (31.9, 242.3), (32.5, 242.9), (32.5, 243.5), (31.9, 244.1), (32.5, 244.7), (32.5, 245.3), (33.7, 245.3), (34.3, 245.9), (35.6, 245.9), (36.2, 246.6), (36.2, 247.2), (35.6, 247.8), (35.0, 247.8), (35.0, 248.4), (34.3, 249.0), (33.1, 249.0), (32.5, 249.6), (31.9, 249.6), (33.7, 249.6), (35.0, 250.9), (35.0, 252.1), (34.3, 252.7), (33.1, 252.7), (32.5, 253.3), (31.3, 253.3), (30.7, 252.7), (30.7, 253.3), (31.3, 253.9), (31.3, 254.5), (30.1, 255.8), (27.0, 255.8), (26.4, 256.4), (27.0, 257.0), (27.0, 257.6), (26.4, 258.2), (25.8, 258.2), (25.1, 258.8), (23.9, 258.8), (23.9, 260.1), (24.5, 260.7), (24.5, 262.5), (23.9, 263.1), (24.5, 263.1), (25.1, 263.7), (25.8, 263.1), (28.8, 263.1), (29.4, 263.7), (29.4, 264.3), (28.8, 265.0), (25.8, 265.0), (27.0, 265.0), (29.4, 267.4), (30.7, 267.4), (31.3, 268.0), (31.3, 269.3), (31.9, 269.9), (32.5, 269.3), (37.4, 269.3), (37.4, 263.1), (38.0, 262.5), (38.6, 262.5), (39.3, 261.9), (40.5, 261.9), (41.1, 262.5), (41.1, 263.1), (39.9, 264.3), (39.9, 265.0), (41.1, 265.0), (41.7, 264.3), (41.7, 263.1), (42.3, 262.5), (42.3, 261.9), (42.9, 261.3), (43.5, 261.3), (44.2, 260.7), (44.2, 258.8), (44.8, 258.2), (45.4, 258.2), (45.4, 253.9), (44.8, 253.9), (44.2, 253.3), (44.2, 252.7), (42.9, 252.7), (42.3, 252.1), (41.7, 252.1), (41.1, 251.5), (41.1, 250.2), (40.5, 249.6), (40.5, 247.8), (39.9, 247.8), (39.9, 248.4), (39.3, 249.0), (37.4, 249.0), (36.8, 248.4), (37.4, 247.8), (37.4, 246.6), (36.8, 246.6), (35.6, 245.3), (35.6, 244.1), (36.2, 243.5), (36.2, 242.9), (35.0, 241.7), (34.3, 241.7), (33.7, 241.0), (33.1, 241.0), (32.5, 241.7), (31.3, 241.7) (0.569, 0.608, 0.533)</w:t>
      </w:r>
    </w:p>
    <w:p>
      <w:r>
        <w:t>(39.3, 253.3), (38.6, 253.3), (38.0, 253.9), (38.0, 254.5), (39.3, 254.5) (0.576, 0.624, 0.573)</w:t>
      </w:r>
    </w:p>
    <w:p>
      <w:r>
        <w:t>(38.0, 255.8), (38.0, 256.4), (38.6, 257.0), (39.3, 257.0), (39.9, 256.4), (39.3, 255.8) (0.576, 0.624, 0.573)</w:t>
      </w:r>
    </w:p>
    <w:p>
      <w:r>
        <w:t>(36.8, 251.5), (37.4, 251.5), (38.0, 252.1), (39.3, 252.1), (39.3, 250.9), (38.0, 250.9), (37.4, 251.5) (0.518, 0.584, 0.529)</w:t>
      </w:r>
    </w:p>
    <w:p>
      <w:r>
        <w:t>(33.7, 247.2), (35.6, 247.2), (35.6, 246.6), (34.3, 246.6) (0.541, 0.608, 0.576)</w:t>
      </w:r>
    </w:p>
    <w:p>
      <w:r>
        <w:t>(35.6, 239.2), (33.7, 239.2), (33.1, 239.8), (30.7, 239.8), (35.6, 239.8) (0.569, 0.608, 0.533)</w:t>
      </w:r>
    </w:p>
    <w:p>
      <w:r>
        <w:t>(31.9, 236.7), (31.9, 237.4), (33.1, 238.6), (33.7, 238.6), (33.1, 238.0), (33.1, 237.4), (32.5, 236.7) (0.518, 0.584, 0.529)</w:t>
      </w:r>
    </w:p>
    <w:p>
      <w:r>
        <w:t>(29.4, 238.0), (30.1, 238.0), (30.7, 238.6), (30.7, 239.2), (31.3, 238.6), (31.9, 239.2), (33.1, 239.2), (32.5, 238.6), (31.9, 239.2), (31.3, 238.6), (30.7, 238.6), (30.1, 238.0), (31.3, 236.7), (30.1, 238.0) (0.576, 0.624, 0.573)</w:t>
      </w:r>
    </w:p>
    <w:p>
      <w:r>
        <w:t>(30.7, 236.1), (30.7, 236.7), (30.1, 237.4), (28.8, 237.4), (28.8, 238.0), (29.4, 238.6), (30.1, 238.6), (30.7, 238.0), (31.9, 238.0), (30.7, 236.7) (0.569, 0.608, 0.533)</w:t>
      </w:r>
    </w:p>
    <w:p>
      <w:r>
        <w:t>(27.0, 239.2), (27.0, 239.8), (27.6, 239.8), (27.6, 239.2) (0.596, 0.647, 0.604)</w:t>
      </w:r>
    </w:p>
    <w:p>
      <w:r>
        <w:t>(24.5, 239.8), (23.3, 241.0), (20.9, 241.0), (20.9, 243.5), (23.3, 243.5), (22.1, 243.5), (21.5, 242.9), (21.5, 241.7), (22.1, 241.0), (23.3, 241.0), (23.9, 240.4), (24.5, 241.0), (25.1, 241.0), (24.5, 241.0), (23.9, 240.4) (0.576, 0.627, 0.596)</w:t>
      </w:r>
    </w:p>
    <w:p>
      <w:r>
        <w:t>(17.2, 239.8), (16.6, 239.8), (16.6, 240.4) (0.576, 0.627, 0.596)</w:t>
      </w:r>
    </w:p>
    <w:p>
      <w:r>
        <w:t>(14.7, 244.7), (14.7, 245.9), (15.3, 245.9), (15.3, 245.3) (0.612, 0.663, 0.627)</w:t>
      </w:r>
    </w:p>
    <w:p>
      <w:r>
        <w:t>(-5.5, 244.7), (-3.7, 246.6), (0.0, 246.6), (0.6, 247.2), (0.6, 247.8), (1.2, 247.2), (3.7, 247.2), (4.3, 247.8), (3.7, 248.4), (3.7, 249.0), (4.3, 249.6), (6.1, 249.6), (6.7, 250.2), (8.0, 250.2), (9.8, 252.1), (11.0, 252.1), (11.7, 252.7), (12.3, 252.7), (12.9, 253.3), (13.5, 253.3), (14.1, 253.9), (14.1, 254.5), (15.3, 255.8), (15.3, 253.9), (15.9, 253.3), (15.9, 252.7), (15.3, 252.1), (14.7, 252.1), (14.1, 252.7), (13.5, 252.7), (11.7, 250.9), (11.7, 249.0), (12.3, 248.4), (13.5, 248.4), (12.9, 248.4), (12.3, 247.8), (12.3, 246.6), (12.9, 245.9), (13.5, 245.9), (14.1, 246.6), (15.3, 246.6), (15.9, 247.2), (15.9, 247.8), (16.6, 248.4), (16.6, 249.6), (17.2, 250.2), (17.2, 252.7), (18.4, 252.7), (18.4, 252.1), (19.0, 251.5), (19.0, 250.9), (20.2, 249.6), (20.2, 249.0), (22.1, 247.2), (23.3, 247.2), (23.9, 247.8), (23.9, 246.6), (24.5, 245.9), (24.5, 244.7), (23.9, 244.1), (20.9, 244.1), (20.2, 243.5), (20.2, 241.0), (20.9, 240.4), (23.3, 240.4), (23.9, 239.8), (24.5, 240.4), (25.8, 240.4), (24.5, 240.4), (23.9, 239.8), (23.9, 239.2), (22.1, 239.2), (21.5, 238.6), (17.8, 238.6), (17.8, 239.8), (16.6, 241.0), (14.7, 241.0), (13.5, 239.8), (12.9, 239.8), (12.9, 240.4), (12.3, 241.0), (12.3, 242.3), (11.0, 243.5), (10.4, 243.5), (9.8, 242.9), (8.6, 242.9), (7.4, 241.7), (8.6, 240.4), (8.6, 239.8), (7.4, 239.8), (6.7, 239.2), (6.1, 239.2), (5.5, 238.6), (0.6, 238.6), (-0.6, 239.8), (0.0, 240.4), (0.0, 241.7), (-0.6, 242.3), (-1.2, 242.3), (-1.8, 242.9), (-1.8, 243.5), (-1.2, 244.1), (-1.8, 244.7), (-3.1, 244.7), (-3.7, 244.1), (-5.5, 244.1) (0.596, 0.647, 0.604)</w:t>
      </w:r>
    </w:p>
    <w:p>
      <w:r>
        <w:t>(8.0, 247.8), (9.8, 247.8), (10.4, 247.2), (11.0, 247.2), (10.4, 246.6), (9.2, 246.6), (8.6, 247.2), (8.0, 247.2) (0.612, 0.663, 0.627)</w:t>
      </w:r>
    </w:p>
    <w:p>
      <w:r>
        <w:t>(8.0, 244.7), (8.0, 245.3), (8.6, 245.9), (8.6, 244.7) (0.576, 0.627, 0.596)</w:t>
      </w:r>
    </w:p>
    <w:p>
      <w:r>
        <w:t>(12.9, 247.2), (12.9, 247.8), (13.5, 247.2), (14.1, 247.8), (14.1, 248.4), (13.5, 249.0), (12.3, 249.0), (12.3, 250.9), (12.9, 251.5), (14.1, 251.5), (14.1, 250.9), (14.7, 250.2), (14.7, 249.6), (15.3, 249.0), (15.3, 247.8), (14.1, 247.8), (13.5, 247.2) (0.576, 0.624, 0.573)</w:t>
      </w:r>
    </w:p>
    <w:p>
      <w:r>
        <w:t>(25.8, 244.7), (25.1, 244.1), (24.5, 244.1), (25.1, 244.7), (25.1, 245.9), (24.5, 246.6), (24.5, 247.8), (23.9, 248.4), (23.3, 247.8), (22.1, 247.8), (20.9, 249.0), (20.9, 249.6), (19.6, 250.9), (19.6, 251.5), (19.0, 252.1), (19.0, 252.7), (18.4, 253.3), (17.2, 253.3), (16.6, 252.7), (16.6, 250.2), (15.9, 249.6), (15.9, 248.4), (15.9, 250.2), (15.3, 250.9), (14.7, 250.9), (14.7, 251.5), (14.1, 252.1), (13.5, 252.1), (14.1, 252.1), (14.7, 251.5), (15.3, 251.5), (16.6, 252.7), (16.6, 253.3), (15.9, 253.9), (15.9, 255.8), (15.3, 256.4), (13.5, 254.5), (13.5, 253.9), (12.9, 253.9), (12.3, 253.3), (13.5, 254.5), (13.5, 255.1), (14.1, 255.1), (15.3, 256.4), (16.6, 255.1), (18.4, 255.1), (19.0, 254.5), (19.0, 253.9), (19.6, 253.3), (19.6, 252.1), (20.2, 251.5), (20.2, 250.9), (20.9, 250.2), (22.1, 250.2), (22.7, 250.9), (22.7, 252.7), (23.3, 253.3), (23.3, 255.1), (23.3, 249.0), (23.9, 248.4), (24.5, 248.4), (24.5, 246.6), (25.1, 245.9), (25.8, 245.9) (0.576, 0.627, 0.596)</w:t>
      </w:r>
    </w:p>
    <w:p>
      <w:r>
        <w:t>(28.2, 239.2), (28.2, 239.8), (27.6, 240.4), (27.0, 240.4), (26.4, 241.0), (25.8, 241.0), (25.1, 241.7), (24.5, 241.7), (23.9, 241.0), (23.3, 241.7), (22.1, 241.7), (22.1, 242.9), (23.3, 242.9), (23.9, 243.5), (25.1, 243.5), (26.4, 244.7), (26.4, 245.9), (25.8, 246.6), (25.1, 246.6), (25.1, 248.4), (24.5, 249.0), (23.9, 249.0), (23.9, 255.1), (23.3, 255.8), (22.7, 255.1), (22.7, 253.3), (22.1, 252.7), (22.1, 250.9), (20.9, 250.9), (20.9, 251.5), (20.2, 252.1), (20.2, 253.3), (19.6, 253.9), (19.6, 254.5), (18.4, 255.8), (16.6, 255.8), (15.9, 256.4), (15.9, 257.0), (16.6, 257.0), (16.6, 256.4), (17.2, 255.8), (19.0, 255.8), (19.6, 256.4), (19.0, 257.0), (17.8, 257.0), (18.4, 257.0), (19.0, 257.6), (19.0, 258.2), (18.4, 258.8), (20.9, 258.8), (21.5, 259.4), (21.5, 260.1), (20.9, 260.7), (19.6, 260.7), (20.9, 260.7), (22.1, 259.4), (22.1, 258.8), (23.3, 257.6), (23.9, 258.2), (25.1, 258.2), (25.8, 257.6), (26.4, 257.6), (26.4, 257.0), (25.8, 256.4), (27.0, 255.1), (30.1, 255.1), (30.7, 254.5), (30.7, 253.9), (30.1, 253.3), (30.1, 252.7), (30.7, 252.1), (31.3, 252.7), (32.5, 252.7), (33.1, 252.1), (34.3, 252.1), (34.3, 250.9), (33.7, 250.2), (31.9, 250.2), (31.3, 249.6), (31.9, 249.0), (32.5, 249.0), (33.1, 248.4), (34.3, 248.4), (34.3, 247.8), (33.7, 247.8), (33.1, 247.2), (33.7, 246.6), (33.7, 245.9), (31.9, 245.9), (31.3, 245.3), (31.3, 244.1), (31.9, 243.5), (31.9, 242.9), (31.3, 242.9), (29.4, 241.0), (29.4, 240.4), (28.8, 240.4), (28.2, 239.8) (0.576, 0.624, 0.573)</w:t>
      </w:r>
    </w:p>
    <w:p>
      <w:r>
        <w:t>(15.9, 262.5), (15.9, 263.7), (16.6, 263.7), (17.8, 265.0), (19.0, 263.7), (17.8, 262.5), (19.0, 263.7), (17.8, 265.0), (16.6, 263.7), (16.6, 263.1) (0.643, 0.694, 0.675)</w:t>
      </w:r>
    </w:p>
    <w:p>
      <w:r>
        <w:t>(20.2, 264.3), (20.2, 265.6), (19.0, 266.8), (19.0, 267.4), (19.6, 268.0), (20.2, 267.4), (20.2, 266.8), (20.9, 266.2), (21.5, 266.2), (20.9, 266.2), (20.2, 265.6) (0.643, 0.694, 0.675)</w:t>
      </w:r>
    </w:p>
    <w:p>
      <w:r>
        <w:t>(0.0, 258.2), (0.0, 260.1), (0.6, 260.7), (0.6, 261.9), (1.2, 261.3), (3.1, 263.1), (2.5, 263.7), (1.2, 263.7), (3.1, 263.7), (3.7, 263.1), (3.1, 262.5), (3.1, 261.9), (2.5, 261.3), (2.5, 260.7), (1.8, 260.1), (2.5, 259.4), (1.8, 259.4), (0.6, 258.2) (0.706, 0.780, 0.812)</w:t>
      </w:r>
    </w:p>
    <w:p>
      <w:r>
        <w:t>(-4.3, 264.3), (-3.1, 265.6), (-3.1, 266.2), (-1.8, 267.4), (-1.2, 267.4), (-0.6, 266.8), (-0.6, 265.6), (-1.2, 265.0), (-1.8, 265.0), (-2.5, 264.3), (-3.1, 265.0), (-3.7, 265.0) (0.812, 0.812, 0.737)</w:t>
      </w:r>
    </w:p>
    <w:p>
      <w:r>
        <w:t>(2.5, 263.1), (1.2, 261.9), (0.6, 262.5), (0.0, 261.9), (0.0, 260.7), (-0.6, 260.1), (-0.6, 258.8), (-4.3, 258.8), (-4.9, 259.4), (-6.1, 259.4), (-6.7, 260.1), (-9.2, 260.1), (-11.7, 262.5), (-12.3, 262.5), (-12.9, 263.1), (-12.3, 263.7), (-11.7, 263.7), (-12.3, 263.1), (-11.0, 261.9), (-10.4, 261.9), (-9.8, 261.3), (-8.6, 261.3), (-8.0, 260.7), (-6.7, 260.7), (-6.1, 260.1), (-4.9, 260.1), (-4.3, 259.4), (-3.7, 260.1), (-3.1, 259.4), (-1.2, 259.4), (-0.6, 260.1), (-0.6, 261.9), (0.0, 262.5), (-1.2, 263.7), (-2.5, 263.7), (-3.1, 264.3), (-3.7, 264.3), (-4.3, 265.0), (-3.7, 264.3), (-3.1, 264.3), (-2.5, 263.7), (-1.8, 264.3), (-1.2, 264.3), (-0.6, 265.0), (-0.6, 264.3), (0.0, 263.7), (0.6, 263.7), (1.2, 263.1) (0.745, 0.812, 0.839)</w:t>
      </w:r>
    </w:p>
    <w:p>
      <w:r>
        <w:t>(-0.6, 262.5), (-1.2, 261.9), (-1.2, 260.1), (-3.1, 260.1), (-3.7, 260.7), (-4.3, 260.1), (-4.9, 260.7), (-6.1, 260.7), (-6.7, 261.3), (-8.0, 261.3), (-8.6, 261.9), (-9.8, 261.9), (-10.4, 262.5), (-11.0, 262.5), (-11.7, 263.1), (-10.4, 263.1), (-9.8, 263.7), (-9.2, 263.1), (-8.6, 263.1), (-8.0, 263.7), (-7.4, 263.7), (-6.7, 263.1), (-6.1, 263.7), (-5.5, 263.7), (-4.9, 263.1), (-4.3, 263.7), (-3.1, 263.7), (-2.5, 263.1), (-1.2, 263.1) (0.788, 0.835, 0.847)</w:t>
      </w:r>
    </w:p>
    <w:p>
      <w:r>
        <w:t>(0.0, 271.7), (0.0, 272.3), (0.6, 272.3), (0.6, 271.7) (0.745, 0.812, 0.839)</w:t>
      </w:r>
    </w:p>
    <w:p>
      <w:r>
        <w:t>(-2.5, 250.9), (-1.8, 251.5), (0.6, 251.5), (0.0, 250.9), (-0.6, 250.9), (-1.2, 250.2), (-1.8, 250.2) (0.714, 0.769, 0.765)</w:t>
      </w:r>
    </w:p>
    <w:p>
      <w:r>
        <w:t>(0.0, 244.7), (0.6, 245.3), (1.2, 245.3), (0.6, 244.7) (0.576, 0.627, 0.596)</w:t>
      </w:r>
    </w:p>
    <w:p>
      <w:r>
        <w:t>(-17.2, 241.0), (-12.9, 241.0), (-12.3, 240.4), (-9.2, 240.4), (-8.6, 241.0), (-9.2, 241.7), (-11.0, 241.7), (-11.7, 242.3), (-13.5, 242.3), (-14.1, 242.9), (-15.3, 242.9), (-15.9, 243.5), (-14.1, 243.5), (-13.5, 244.1), (-11.0, 244.1), (-10.4, 244.7), (-9.8, 244.7), (-9.2, 245.3), (-8.6, 245.3), (-8.0, 245.9), (-8.6, 246.6), (-9.2, 246.6), (-6.7, 246.6), (-6.1, 247.2), (-6.7, 246.6), (-6.1, 245.9), (-5.5, 245.9), (-4.3, 247.2), (-3.7, 247.2), (-5.5, 245.3), (-6.1, 245.3), (-6.7, 244.7), (-5.5, 243.5), (-3.7, 243.5), (-3.1, 244.1), (-1.8, 244.1), (-2.5, 243.5), (-2.5, 242.9), (-1.2, 241.7), (-0.6, 241.7), (-0.6, 240.4), (-1.2, 239.8), (0.6, 238.0), (5.5, 238.0), (6.1, 238.6), (6.7, 238.6), (7.4, 239.2), (8.6, 239.2), (9.2, 239.8), (9.2, 241.0), (8.6, 241.7), (8.0, 241.7), (8.6, 242.3), (9.8, 242.3), (10.4, 242.9), (11.0, 242.9), (11.7, 242.3), (11.7, 241.0), (12.3, 240.4), (12.3, 239.8), (12.9, 239.2), (13.5, 239.2), (14.7, 240.4), (15.9, 240.4), (15.9, 239.8), (16.6, 239.2), (17.2, 239.2), (17.2, 238.6), (17.8, 238.0), (21.5, 238.0), (22.1, 238.6), (23.9, 238.6), (25.1, 239.8), (25.8, 239.8), (26.4, 239.2), (26.4, 238.0), (27.0, 237.4), (28.2, 237.4), (28.2, 236.7), (27.6, 236.1), (27.0, 236.1), (25.8, 237.4), (25.1, 237.4), (24.5, 236.7), (24.5, 236.1), (25.8, 234.9), (25.1, 234.3), (24.5, 234.3), (23.3, 233.1), (23.3, 232.5), (22.7, 232.5), (22.1, 231.8), (22.1, 231.2), (20.9, 232.5), (20.2, 232.5), (19.0, 231.2), (19.0, 230.6), (18.4, 231.2), (18.4, 231.8), (19.0, 232.5), (18.4, 233.1), (17.8, 233.1), (17.8, 234.9), (16.6, 236.1), (14.1, 236.1), (13.5, 235.5), (13.5, 234.9), (12.9, 234.9), (12.3, 234.3), (9.8, 234.3), (9.2, 233.7), (8.0, 233.7), (7.4, 233.1), (7.4, 232.5), (8.0, 231.8), (8.6, 231.8), (6.7, 231.8), (6.1, 231.2), (3.1, 231.2), (2.5, 231.8), (1.8, 231.8), (2.5, 231.8), (3.7, 233.1), (3.7, 233.7), (3.1, 234.3), (-0.6, 234.3), (-1.2, 233.7), (-1.2, 233.1), (-1.8, 233.1), (-2.5, 232.5), (-1.8, 231.8), (-0.6, 231.8), (0.0, 231.2), (0.6, 231.2), (0.6, 230.6), (-3.7, 230.6), (-4.3, 230.0), (-3.7, 229.4), (-6.1, 229.4), (-6.7, 228.8), (-7.4, 228.8), (-8.0, 228.2), (-9.8, 230.0), (-11.7, 230.0), (-12.3, 229.4), (-12.9, 229.4), (-14.1, 228.2), (-14.7, 228.2), (-15.3, 227.5), (-15.9, 227.5), (-15.3, 228.2), (-14.7, 228.2), (-14.1, 228.8), (-14.1, 230.0), (-13.5, 230.0), (-12.9, 230.6), (-7.4, 230.6), (-6.7, 231.2), (-7.4, 231.8), (-9.8, 231.8), (-10.4, 232.5), (-11.0, 232.5), (-11.0, 234.3), (-11.7, 234.9), (-12.3, 234.9), (-12.3, 236.1), (-12.9, 236.7), (-12.9, 237.4), (-13.5, 238.0), (-13.5, 239.2), (-15.3, 241.0) (0.576, 0.624, 0.573)</w:t>
      </w:r>
    </w:p>
    <w:p>
      <w:r>
        <w:t>(6.7, 235.5), (6.7, 236.1), (7.4, 236.1), (7.4, 235.5) (0.596, 0.647, 0.604)</w:t>
      </w:r>
    </w:p>
    <w:p>
      <w:r>
        <w:t>(22.7, 230.6), (22.1, 230.6), (21.5, 230.0), (21.5, 229.4), (22.1, 228.8), (21.5, 229.4), (20.9, 228.8), (20.2, 229.4), (19.6, 228.8), (19.6, 227.5), (20.9, 226.3), (20.2, 226.9), (19.6, 226.9), (19.0, 226.3), (16.6, 228.8), (15.9, 228.2), (15.3, 228.8), (14.1, 228.8), (13.5, 229.4), (12.3, 229.4), (12.9, 229.4), (13.5, 230.0), (12.3, 231.2), (10.4, 231.2), (9.8, 230.6), (10.4, 230.0), (9.8, 230.0), (8.6, 231.2), (8.0, 231.2), (6.1, 229.4), (5.5, 229.4), (4.3, 230.6), (2.5, 230.6), (1.2, 229.4), (0.0, 229.4), (-0.6, 230.0), (-2.5, 230.0), (-3.1, 229.4), (-2.5, 228.8), (-1.2, 228.8), (-2.5, 228.8), (-3.7, 230.0), (0.6, 230.0), (1.2, 230.6), (1.2, 231.2), (0.6, 231.8), (0.0, 231.8), (-0.6, 232.5), (-1.8, 232.5), (-1.2, 232.5), (-0.6, 233.1), (-0.6, 233.7), (3.1, 233.7), (3.1, 233.1), (2.5, 232.5), (1.8, 232.5), (1.2, 231.8), (1.8, 231.2), (2.5, 231.2), (3.1, 230.6), (6.1, 230.6), (6.7, 231.2), (8.6, 231.2), (9.2, 231.8), (8.6, 232.5), (8.0, 232.5), (8.0, 233.1), (9.2, 233.1), (9.8, 233.7), (12.3, 233.7), (12.9, 234.3), (13.5, 234.3), (14.1, 234.9), (14.1, 235.5), (16.6, 235.5), (17.2, 234.9), (17.2, 233.1), (17.8, 232.5), (18.4, 232.5), (17.8, 231.8), (17.8, 231.2), (19.0, 230.0), (19.6, 230.6), (19.6, 231.2), (20.2, 231.8), (20.9, 231.8), (22.1, 230.6) (0.569, 0.608, 0.533)</w:t>
      </w:r>
    </w:p>
    <w:p>
      <w:r>
        <w:t>(10.4, 230.6), (12.3, 230.6), (12.9, 230.0), (11.0, 230.0) (0.576, 0.624, 0.573)</w:t>
      </w:r>
    </w:p>
    <w:p>
      <w:r>
        <w:t>(11.0, 228.8), (11.7, 228.2), (12.3, 228.8), (12.9, 228.2), (11.7, 228.2) (0.557, 0.588, 0.475)</w:t>
      </w:r>
    </w:p>
    <w:p>
      <w:r>
        <w:t>(12.9, 228.8), (13.5, 228.8), (14.1, 228.2), (15.3, 228.2), (14.7, 228.2), (14.1, 227.5), (13.5, 227.5), (13.5, 228.2) (0.518, 0.584, 0.529)</w:t>
      </w:r>
    </w:p>
    <w:p>
      <w:r>
        <w:t>(14.7, 226.9), (14.7, 227.5), (16.6, 227.5), (16.6, 226.9), (15.9, 227.5), (15.3, 226.9) (0.557, 0.588, 0.475)</w:t>
      </w:r>
    </w:p>
    <w:p>
      <w:r>
        <w:t>(15.9, 226.3), (16.6, 226.3), (17.2, 226.9), (17.2, 227.5), (16.6, 228.2), (17.8, 226.9), (17.2, 226.9), (16.6, 226.3) (0.518, 0.584, 0.529)</w:t>
      </w:r>
    </w:p>
    <w:p>
      <w:r>
        <w:t>(18.4, 225.7), (17.8, 226.3), (18.4, 226.3) (0.557, 0.588, 0.475)</w:t>
      </w:r>
    </w:p>
    <w:p>
      <w:r>
        <w:t>(17.2, 224.5), (17.8, 225.1), (17.2, 225.7), (17.8, 225.1), (18.4, 225.1), (19.0, 225.7), (19.0, 225.1), (17.8, 225.1) (0.576, 0.624, 0.573)</w:t>
      </w:r>
    </w:p>
    <w:p>
      <w:r>
        <w:t>(17.2, 223.9), (17.8, 224.5), (18.4, 224.5), (18.4, 223.9) (0.647, 0.675, 0.600)</w:t>
      </w:r>
    </w:p>
    <w:p>
      <w:r>
        <w:t>(18.4, 222.0), (17.8, 222.6), (17.8, 223.3), (18.4, 222.6), (19.0, 223.3), (18.4, 222.6) (0.686, 0.710, 0.624)</w:t>
      </w:r>
    </w:p>
    <w:p>
      <w:r>
        <w:t>(19.6, 224.5), (19.6, 226.3), (19.6, 225.7), (20.2, 225.1) (0.518, 0.584, 0.529)</w:t>
      </w:r>
    </w:p>
    <w:p>
      <w:r>
        <w:t>(22.1, 225.7), (22.1, 226.9), (22.7, 226.9), (22.7, 226.3) (0.875, 0.882, 0.847)</w:t>
      </w:r>
    </w:p>
    <w:p>
      <w:r>
        <w:t>(20.9, 227.5), (20.9, 228.2), (22.1, 229.4), (21.5, 228.8), (21.5, 228.2) (0.557, 0.588, 0.475)</w:t>
      </w:r>
    </w:p>
    <w:p>
      <w:r>
        <w:t>(18.4, 227.5), (18.4, 228.2), (17.8, 228.8), (17.2, 228.8), (16.6, 229.4), (17.2, 229.4), (17.8, 228.8), (18.4, 228.8) (0.576, 0.624, 0.573)</w:t>
      </w:r>
    </w:p>
    <w:p>
      <w:r>
        <w:t>(5.5, 223.9), (6.1, 224.5), (6.1, 225.1), (7.4, 225.1), (8.6, 226.3), (9.2, 226.3), (9.8, 225.7), (11.0, 225.7), (11.7, 225.1), (12.3, 225.1), (12.9, 225.7), (11.7, 226.9), (10.4, 226.9), (11.7, 226.9), (12.3, 226.3), (12.9, 226.3), (13.5, 225.7), (14.1, 225.7), (14.7, 225.1), (15.9, 225.1), (16.6, 224.5), (16.6, 223.9), (16.6, 224.5), (15.9, 225.1), (15.3, 224.5), (15.3, 223.9), (14.7, 223.3), (14.7, 222.0), (12.9, 222.0), (12.9, 223.3), (12.3, 223.9), (11.0, 223.9), (10.4, 223.3), (10.4, 222.0), (9.8, 222.0), (9.2, 222.6), (8.6, 222.6), (8.6, 223.3), (9.2, 223.9), (9.2, 224.5), (8.6, 225.1), (8.0, 225.1), (6.7, 223.9) (0.686, 0.710, 0.624)</w:t>
      </w:r>
    </w:p>
    <w:p>
      <w:r>
        <w:t>(13.5, 220.8), (13.5, 221.4), (14.7, 221.4), (14.1, 220.8) (0.643, 0.694, 0.675)</w:t>
      </w:r>
    </w:p>
    <w:p>
      <w:r>
        <w:t>(20.2, 217.7), (20.2, 219.0), (19.6, 219.6), (19.0, 219.6), (19.0, 220.2), (19.6, 220.2), (20.2, 219.6) (0.812, 0.812, 0.737)</w:t>
      </w:r>
    </w:p>
    <w:p>
      <w:r>
        <w:t>(24.5, 228.2), (24.5, 229.4), (23.9, 230.0), (24.5, 230.0), (25.1, 230.6), (24.5, 231.2), (26.4, 231.2), (26.4, 230.6), (25.8, 230.0), (25.8, 229.4) (0.714, 0.769, 0.765)</w:t>
      </w:r>
    </w:p>
    <w:p>
      <w:r>
        <w:t>(22.7, 231.2), (23.9, 232.5), (23.9, 233.1), (24.5, 233.1), (25.1, 233.7), (25.8, 233.7), (26.4, 234.3), (26.4, 235.5), (25.8, 236.1), (25.1, 236.1), (25.8, 236.1), (26.4, 235.5), (28.2, 235.5), (28.8, 236.1), (28.8, 236.7), (30.1, 236.7), (30.1, 236.1), (28.8, 236.1), (28.2, 235.5), (27.0, 235.5), (26.4, 234.9), (27.0, 234.3), (26.4, 234.3), (24.5, 232.5), (23.9, 232.5), (23.3, 231.8), (23.3, 231.2) (0.518, 0.584, 0.529)</w:t>
      </w:r>
    </w:p>
    <w:p>
      <w:r>
        <w:t>(33.1, 234.9), (33.1, 235.5), (33.7, 235.5) (0.714, 0.769, 0.765)</w:t>
      </w:r>
    </w:p>
    <w:p>
      <w:r>
        <w:t>(36.2, 234.3), (36.8, 234.9), (37.4, 234.9), (37.4, 234.3) (0.714, 0.769, 0.765)</w:t>
      </w:r>
    </w:p>
    <w:p>
      <w:r>
        <w:t>(36.8, 236.1), (39.9, 236.1), (40.5, 236.7), (39.9, 237.4), (40.5, 237.4), (41.1, 236.7), (40.5, 236.1), (39.9, 236.1), (39.3, 235.5), (39.3, 234.3), (39.3, 234.9), (38.0, 236.1) (0.643, 0.694, 0.675)</w:t>
      </w:r>
    </w:p>
    <w:p>
      <w:r>
        <w:t>(65.0, 256.4), (64.4, 257.0), (63.8, 256.4), (63.8, 255.8), (63.2, 255.8), (61.9, 257.0), (61.3, 257.0), (61.3, 257.6), (61.9, 257.6), (61.9, 257.0), (63.2, 255.8), (64.4, 257.0), (64.4, 257.6), (65.0, 257.0) (0.690, 0.733, 0.710)</w:t>
      </w:r>
    </w:p>
    <w:p>
      <w:r>
        <w:t>(63.2, 268.0), (62.6, 268.0), (61.9, 268.6), (63.2, 268.6) (0.616, 0.686, 0.686)</w:t>
      </w:r>
    </w:p>
    <w:p>
      <w:r>
        <w:t>(64.4, 271.7), (64.4, 272.3), (65.0, 272.3) (0.706, 0.780, 0.812)</w:t>
      </w:r>
    </w:p>
    <w:p>
      <w:r>
        <w:t>(64.4, 270.5), (65.6, 270.5), (66.2, 271.1), (66.2, 271.7), (66.9, 271.1), (68.1, 271.1), (68.7, 271.7), (69.3, 271.1), (70.5, 271.1), (66.9, 271.1), (66.2, 270.5) (0.616, 0.686, 0.686)</w:t>
      </w:r>
    </w:p>
    <w:p>
      <w:r>
        <w:t>(70.5, 278.5), (71.1, 279.1), (71.1, 278.5) (0.016, 0.157, 0.027)</w:t>
      </w:r>
    </w:p>
    <w:p>
      <w:r>
        <w:t>(72.4, 277.8), (72.4, 278.5), (74.2, 278.5), (73.0, 278.5) (0.129, 0.247, 0.106)</w:t>
      </w:r>
    </w:p>
    <w:p>
      <w:r>
        <w:t>(73.6, 279.7), (73.0, 279.7), (72.4, 280.3), (71.8, 280.3), (72.4, 280.9), (72.4, 280.3), (73.0, 279.7) (0.016, 0.157, 0.027)</w:t>
      </w:r>
    </w:p>
    <w:p>
      <w:r>
        <w:t>(74.8, 278.5), (74.8, 279.1), (75.4, 279.1) (0.098, 0.212, 0.114)</w:t>
      </w:r>
    </w:p>
    <w:p>
      <w:r>
        <w:t>(73.0, 285.2), (73.0, 286.4), (73.6, 287.0), (73.6, 287.7), (73.6, 285.2) (0.016, 0.157, 0.027)</w:t>
      </w:r>
    </w:p>
    <w:p>
      <w:r>
        <w:t>(63.8, 283.4), (63.8, 284.6), (65.0, 284.6), (65.6, 284.0), (66.2, 284.6), (66.2, 284.0), (65.0, 282.7), (64.4, 282.7) (0.016, 0.157, 0.027)</w:t>
      </w:r>
    </w:p>
    <w:p>
      <w:r>
        <w:t>(51.5, 286.4), (50.9, 286.4), (50.3, 287.0), (49.7, 287.0), (49.7, 287.7), (50.3, 287.7), (50.9, 287.0), (51.5, 287.0) (0.016, 0.157, 0.027)</w:t>
      </w:r>
    </w:p>
    <w:p>
      <w:r>
        <w:t>(47.8, 279.1), (47.8, 280.3), (47.2, 280.9), (46.6, 280.9), (47.2, 281.5), (46.6, 282.1), (48.5, 284.0), (48.5, 285.2), (47.8, 285.8), (47.2, 285.8), (46.6, 285.2), (45.4, 285.2), (44.8, 285.8), (44.8, 286.4), (44.8, 285.8), (45.4, 285.2), (46.6, 285.2), (47.2, 285.8), (47.2, 286.4), (46.6, 287.0), (46.0, 287.0), (46.0, 287.7), (46.6, 287.7), (47.8, 288.9), (47.8, 288.3), (47.2, 288.3), (46.6, 287.7), (46.6, 287.0), (47.2, 286.4), (47.8, 286.4), (47.8, 285.8), (48.5, 285.2), (48.5, 284.0), (47.8, 283.4), (47.8, 282.1), (47.2, 281.5), (47.2, 280.9), (47.8, 280.3) (0.016, 0.157, 0.027)</w:t>
      </w:r>
    </w:p>
    <w:p>
      <w:r>
        <w:t>(46.0, 281.5), (46.0, 283.4), (44.2, 285.2), (44.8, 285.2), (44.8, 284.6), (46.0, 283.4), (46.6, 283.4), (46.6, 282.7), (46.0, 282.1) (0.067, 0.180, 0.067)</w:t>
      </w:r>
    </w:p>
    <w:p>
      <w:r>
        <w:t>(45.4, 282.7), (42.3, 285.8), (42.3, 286.4), (41.7, 287.0), (44.2, 284.6), (44.2, 284.0) (0.008, 0.122, 0.012)</w:t>
      </w:r>
    </w:p>
    <w:p>
      <w:r>
        <w:t>(44.2, 285.8), (43.5, 286.4), (44.2, 286.4) (0.129, 0.247, 0.106)</w:t>
      </w:r>
    </w:p>
    <w:p>
      <w:r>
        <w:t>(42.9, 283.4), (42.3, 284.0), (41.7, 284.0), (41.7, 284.6), (41.1, 285.2) (0.557, 0.588, 0.475)</w:t>
      </w:r>
    </w:p>
    <w:p>
      <w:r>
        <w:t>(43.5, 280.9), (42.9, 280.9), (41.1, 282.7), (41.1, 283.4), (40.5, 284.0), (39.9, 284.0), (39.3, 284.6), (39.3, 285.8), (39.9, 285.2), (39.9, 284.6) (0.349, 0.498, 0.286)</w:t>
      </w:r>
    </w:p>
    <w:p>
      <w:r>
        <w:t>(39.3, 281.5), (39.3, 282.1), (39.9, 282.7), (39.9, 282.1) (0.557, 0.588, 0.475)</w:t>
      </w:r>
    </w:p>
    <w:p>
      <w:r>
        <w:t>(39.9, 290.1), (39.9, 289.5), (40.5, 288.9), (40.5, 288.3), (41.1, 287.7), (41.7, 287.7), (42.3, 288.3), (42.3, 288.9), (42.9, 288.3), (43.5, 288.3), (44.2, 287.7), (43.5, 287.7), (42.9, 288.3), (42.3, 288.3), (41.7, 287.7), (41.1, 287.7), (40.5, 288.3), (40.5, 288.9), (39.9, 289.5) (0.016, 0.157, 0.027)</w:t>
      </w:r>
    </w:p>
    <w:p>
      <w:r>
        <w:t>(46.6, 285.8), (46.0, 285.8), (46.0, 286.4), (45.4, 287.0), (43.5, 287.0), (42.9, 286.4), (42.3, 287.0), (41.7, 286.4), (41.1, 287.0), (41.7, 286.4), (42.3, 287.0), (42.3, 287.7), (41.7, 288.3), (41.1, 288.3), (41.1, 288.9), (40.5, 289.5), (39.9, 288.9), (38.6, 290.1), (39.9, 288.9), (40.5, 289.5), (40.5, 290.1), (38.6, 291.9), (39.3, 291.3), (39.9, 291.9), (39.9, 292.6), (39.9, 291.9), (40.5, 291.3), (41.1, 291.9), (41.1, 293.8), (40.5, 294.4), (41.1, 293.8), (41.1, 291.9), (41.7, 291.3), (41.7, 288.3), (42.3, 287.7), (42.9, 287.7), (43.5, 287.0), (44.2, 287.0), (44.8, 287.7) (0.067, 0.180, 0.067)</w:t>
      </w:r>
    </w:p>
    <w:p>
      <w:r>
        <w:t>(42.3, 291.9), (41.7, 292.6), (41.7, 293.2), (42.3, 293.8), (42.9, 293.8), (43.5, 293.2), (43.5, 292.6), (42.9, 291.9) (0.016, 0.157, 0.027)</w:t>
      </w:r>
    </w:p>
    <w:p>
      <w:r>
        <w:t>(39.3, 293.8), (39.9, 294.4), (39.9, 293.8) (0.008, 0.122, 0.012)</w:t>
      </w:r>
    </w:p>
    <w:p>
      <w:r>
        <w:t>(41.7, 295.0), (41.1, 295.6), (41.1, 296.9), (41.7, 297.5), (41.7, 298.1), (42.3, 298.1), (42.9, 298.7), (42.9, 297.5), (42.3, 297.5), (41.7, 296.9), (41.7, 295.6), (42.3, 295.0), (42.9, 295.0) (0.067, 0.180, 0.067)</w:t>
      </w:r>
    </w:p>
    <w:p>
      <w:r>
        <w:t>(40.5, 297.5), (41.7, 298.7), (41.1, 298.1), (41.1, 297.5) (0.016, 0.157, 0.027)</w:t>
      </w:r>
    </w:p>
    <w:p>
      <w:r>
        <w:t>(41.1, 298.7), (41.1, 300.5), (41.7, 301.1), (41.7, 301.8), (41.7, 299.3) (0.008, 0.122, 0.012)</w:t>
      </w:r>
    </w:p>
    <w:p>
      <w:r>
        <w:t>(42.3, 301.8), (42.3, 303.0), (42.9, 302.4), (44.2, 303.6), (43.5, 303.0), (43.5, 302.4), (44.2, 301.8), (43.5, 301.1), (42.9, 301.8) (0.067, 0.180, 0.067)</w:t>
      </w:r>
    </w:p>
    <w:p>
      <w:r>
        <w:t>(47.2, 299.3), (46.6, 299.9), (46.6, 300.5), (47.2, 301.1), (47.2, 301.8) (0.016, 0.157, 0.027)</w:t>
      </w:r>
    </w:p>
    <w:p>
      <w:r>
        <w:t>(47.2, 291.9), (47.2, 293.8), (47.8, 293.2), (47.8, 292.6) (0.016, 0.157, 0.027)</w:t>
      </w:r>
    </w:p>
    <w:p>
      <w:r>
        <w:t>(35.6, 291.3), (35.6, 291.9), (36.2, 292.6), (35.6, 291.9), (36.2, 291.3) (0.541, 0.608, 0.576)</w:t>
      </w:r>
    </w:p>
    <w:p>
      <w:r>
        <w:t>(31.9, 290.7), (31.3, 291.3), (31.3, 292.6), (30.7, 293.2), (30.7, 294.4), (31.3, 295.0), (31.3, 296.2), (31.3, 291.9), (31.9, 291.3) (0.635, 0.710, 0.714)</w:t>
      </w:r>
    </w:p>
    <w:p>
      <w:r>
        <w:t>(39.9, 268.6), (39.9, 271.1), (40.5, 271.7), (40.5, 272.3), (41.7, 272.3), (41.7, 271.7), (41.1, 271.7), (40.5, 271.1), (40.5, 268.6) (0.569, 0.608, 0.533)</w:t>
      </w:r>
    </w:p>
    <w:p>
      <w:r>
        <w:t>(48.5, 268.0), (48.5, 268.6), (47.8, 269.3), (47.8, 269.9), (48.5, 269.9) (0.557, 0.588, 0.475)</w:t>
      </w:r>
    </w:p>
    <w:p>
      <w:r>
        <w:t>(51.5, 307.9), (50.9, 307.9), (50.3, 307.3), (49.7, 307.9), (49.7, 308.5), (49.1, 309.1), (48.5, 309.1), (48.5, 310.3), (47.8, 311.0), (46.6, 309.7), (46.6, 308.5), (46.0, 307.9), (46.0, 309.7), (45.4, 310.3), (45.4, 311.6), (46.0, 312.2), (46.0, 313.4), (47.2, 313.4), (46.0, 312.2), (47.2, 311.0), (47.8, 311.6), (47.8, 312.2), (49.1, 312.2), (49.7, 311.6), (51.5, 311.6) (0.016, 0.157, 0.027)</w:t>
      </w:r>
    </w:p>
    <w:p>
      <w:r>
        <w:t>(57.0, 312.2), (56.4, 311.6), (55.8, 312.2) (0.031, 0.196, 0.043)</w:t>
      </w:r>
    </w:p>
    <w:p>
      <w:r>
        <w:t>(59.5, 313.4), (60.1, 313.4), (60.7, 314.0), (61.3, 314.0), (61.9, 313.4) (0.031, 0.196, 0.043)</w:t>
      </w:r>
    </w:p>
    <w:p>
      <w:r>
        <w:t>(55.8, 328.7), (56.4, 329.4), (57.7, 328.1), (58.3, 328.1), (55.8, 328.1) (0.051, 0.239, 0.043)</w:t>
      </w:r>
    </w:p>
    <w:p>
      <w:r>
        <w:t>(36.2, 301.1), (35.6, 301.8), (36.2, 302.4), (36.8, 302.4), (37.4, 303.0), (37.4, 303.6), (36.8, 304.2), (36.8, 305.4), (37.4, 305.4), (38.0, 306.1), (38.0, 306.7), (37.4, 307.3), (37.4, 309.7), (38.0, 310.3), (38.0, 321.4), (37.4, 322.0), (37.4, 323.2), (36.8, 323.8), (36.8, 328.1), (36.2, 328.7), (35.6, 328.1), (35.6, 330.0), (35.0, 330.6), (33.7, 330.6), (35.6, 330.6), (35.6, 329.4), (36.2, 328.7), (36.8, 329.4), (36.8, 330.6), (36.8, 329.4), (37.4, 328.7), (36.8, 328.1), (37.4, 327.5), (36.8, 326.9), (37.4, 326.3), (37.4, 323.8), (38.0, 323.2), (38.0, 322.6), (38.6, 322.0), (38.6, 311.0), (38.0, 310.3), (38.0, 306.1), (37.4, 305.4), (37.4, 304.8), (36.8, 304.2), (37.4, 303.6), (37.4, 303.0), (36.2, 301.8) (0.612, 0.663, 0.627)</w:t>
      </w:r>
    </w:p>
    <w:p>
      <w:r>
        <w:t>(35.0, 301.1), (35.0, 301.8), (36.2, 303.0), (36.2, 303.6), (35.6, 304.2), (35.6, 306.1), (35.0, 306.7), (35.0, 307.9), (35.6, 308.5), (35.6, 309.7), (36.2, 310.3), (36.2, 313.4), (36.8, 314.0), (36.8, 316.5), (37.4, 317.1), (37.4, 318.9), (36.2, 320.2), (36.2, 322.6), (35.0, 323.8), (35.0, 326.9), (34.3, 327.5), (33.7, 327.5), (33.1, 328.1), (31.9, 328.1), (33.1, 329.4), (31.9, 330.6), (31.9, 331.8), (31.3, 332.4), (30.7, 332.4), (30.7, 333.0), (29.4, 334.3), (28.8, 334.3), (28.2, 334.9), (27.0, 334.9), (27.0, 336.1), (27.6, 336.7), (28.2, 336.7), (28.8, 337.3), (29.4, 337.3), (30.1, 337.9), (30.1, 338.6), (30.1, 337.9), (29.4, 337.3), (30.1, 336.7), (30.1, 335.5), (30.7, 334.9), (31.3, 335.5), (31.3, 336.1), (31.3, 334.3), (33.1, 332.4), (31.9, 333.7), (31.3, 333.0), (31.3, 332.4), (33.1, 330.6), (33.1, 328.7), (33.7, 328.1), (34.3, 328.1), (35.0, 328.7), (34.3, 328.1), (35.0, 327.5), (35.6, 327.5), (36.2, 326.9), (36.2, 323.8), (36.8, 323.2), (36.8, 322.0), (37.4, 321.4), (37.4, 310.3), (36.8, 309.7), (36.8, 307.3), (37.4, 306.7), (37.4, 306.1), (36.8, 306.1), (36.2, 305.4), (36.2, 303.0), (35.0, 301.8) (0.627, 0.678, 0.655)</w:t>
      </w:r>
    </w:p>
    <w:p>
      <w:r>
        <w:t>(15.3, 321.4), (14.7, 322.0), (14.7, 322.6), (14.1, 323.2), (14.1, 323.8), (12.3, 325.7), (12.3, 326.3), (12.9, 326.9), (12.3, 327.5), (11.0, 327.5), (10.4, 328.1), (9.2, 328.1), (9.2, 329.4), (8.6, 330.0), (8.6, 330.6), (8.0, 331.2), (8.6, 331.8), (8.6, 332.4), (8.0, 333.0), (8.0, 335.5), (8.6, 336.1), (8.6, 336.7), (8.0, 337.3), (8.0, 337.9), (8.6, 337.9), (9.8, 339.2), (10.4, 339.2), (11.0, 339.8), (11.0, 342.9), (9.8, 344.1), (8.6, 344.1), (8.6, 344.7), (9.8, 345.9), (9.8, 346.5), (8.6, 347.8), (8.6, 348.4), (8.0, 349.0), (8.0, 350.2), (8.6, 350.8), (8.6, 351.4), (8.0, 352.1), (8.0, 357.6), (7.4, 358.2), (7.4, 359.4), (6.7, 360.0), (6.1, 360.0), (6.1, 361.9), (5.5, 362.5), (5.5, 363.7), (4.3, 364.9), (3.1, 364.9), (3.1, 365.5), (2.5, 366.2), (1.8, 366.2), (1.8, 368.0), (0.6, 369.2), (0.0, 369.2), (-0.6, 368.6), (-1.2, 368.6), (-0.6, 368.6), (0.0, 369.2), (0.0, 372.3), (-0.6, 372.9), (-1.2, 372.9), (-1.8, 372.3), (-1.8, 371.7), (-2.5, 371.1), (-3.1, 371.1), (-3.1, 371.7), (-3.7, 372.3), (-3.7, 374.7), (-4.9, 376.0), (-5.5, 376.0), (-5.5, 376.6), (-6.7, 377.8), (-7.4, 377.2), (-8.0, 377.2), (-8.0, 377.8), (-9.2, 379.0), (-11.0, 379.0), (-11.0, 379.7), (-11.7, 380.3), (-15.3, 380.3), (-15.9, 379.7), (-16.6, 380.3), (-17.2, 380.3), (-19.0, 382.1), (-22.1, 382.1), (-22.7, 381.5), (-23.3, 382.1), (-23.9, 382.1), (-24.5, 381.5), (-25.8, 381.5), (-26.4, 380.9), (-26.4, 380.3), (-27.6, 379.0), (-27.6, 378.4), (-28.2, 377.8), (-28.2, 376.0), (-28.8, 375.4), (-28.8, 366.2), (-29.4, 365.5), (-29.4, 352.7), (-27.6, 350.8), (-27.6, 349.0), (-26.4, 347.8), (-26.4, 345.9), (-25.8, 345.3), (-26.4, 344.7), (-26.4, 344.1), (-27.0, 344.1), (-26.4, 344.7), (-27.6, 345.9), (-28.2, 345.9), (-28.2, 346.5), (-29.4, 347.8), (-29.4, 351.4), (-30.1, 352.1), (-30.1, 353.9), (-30.7, 354.5), (-31.3, 354.5), (-31.3, 357.0), (-30.1, 358.2), (-30.1, 359.4), (-30.7, 360.0), (-31.9, 360.0), (-31.9, 360.6), (-31.3, 361.3), (-31.3, 361.9), (-30.7, 362.5), (-30.7, 364.3), (-30.1, 364.9), (-30.1, 365.5), (-29.4, 366.2), (-29.4, 369.2), (-28.8, 369.8), (-28.8, 378.4), (-28.2, 379.0), (-28.2, 379.7), (-27.6, 380.3), (-27.6, 380.9), (-26.4, 382.1), (-25.1, 382.1), (-23.9, 383.3), (-23.9, 383.9), (-19.0, 383.9), (-18.4, 383.3), (-17.8, 383.3), (-16.6, 382.1), (-12.3, 382.1), (-11.7, 381.5), (-10.4, 381.5), (-9.8, 380.9), (-9.2, 380.9), (-8.0, 379.7), (-7.4, 379.7), (-6.7, 380.3), (-6.1, 379.7), (-6.1, 379.0), (-5.5, 378.4), (-5.5, 377.8), (-4.9, 377.2), (-2.5, 377.2), (-1.8, 376.6), (-1.8, 376.0), (-1.2, 375.4), (-0.6, 375.4), (0.0, 374.7), (0.0, 373.5), (0.6, 372.9), (1.2, 372.9), (1.2, 372.3), (1.8, 371.7), (1.8, 371.1), (2.5, 370.5), (2.5, 369.8), (3.1, 369.2), (3.7, 369.2), (3.7, 368.6), (5.5, 366.8), (5.5, 364.9), (6.1, 364.3), (6.1, 363.7), (6.7, 363.1), (7.4, 363.1), (8.0, 362.5), (8.0, 361.3), (8.6, 360.6), (8.6, 359.4), (10.4, 357.6), (10.4, 357.0), (9.8, 356.3), (9.8, 353.9), (10.4, 353.3), (10.4, 348.4), (12.3, 346.5), (12.3, 345.3), (11.0, 344.1), (11.7, 343.5), (12.3, 343.5), (12.3, 342.9), (11.7, 342.2), (11.7, 341.6), (12.3, 341.0), (12.3, 339.8), (11.7, 339.2), (11.0, 339.2), (10.4, 338.6), (9.8, 338.6), (9.2, 337.9), (9.2, 337.3), (10.4, 336.1), (9.8, 335.5), (9.8, 334.9), (9.2, 334.3), (9.2, 333.0), (9.8, 332.4), (9.8, 331.8), (11.0, 330.6), (11.0, 330.0), (11.7, 329.4), (11.0, 328.7), (11.7, 328.1), (12.3, 328.1), (12.9, 327.5), (13.5, 327.5), (14.1, 326.9), (14.1, 325.1), (14.7, 324.5), (15.3, 324.5) (0.812, 0.812, 0.737)</w:t>
      </w:r>
    </w:p>
    <w:p>
      <w:r>
        <w:t>(-19.0, 366.2), (-19.0, 366.8), (-17.8, 366.8), (-18.4, 366.2) (0.918, 0.922, 0.886)</w:t>
      </w:r>
    </w:p>
    <w:p>
      <w:r>
        <w:t>(0.6, 383.9), (0.0, 383.3), (0.0, 383.9), (-1.2, 385.2), (0.0, 383.9) (0.690, 0.733, 0.710)</w:t>
      </w:r>
    </w:p>
    <w:p>
      <w:r>
        <w:t>(1.2, 385.2), (0.0, 385.2), (0.0, 385.8), (0.6, 386.4), (1.2, 385.8) (0.627, 0.678, 0.655)</w:t>
      </w:r>
    </w:p>
    <w:p>
      <w:r>
        <w:t>(6.7, 386.4), (4.9, 386.4), (4.3, 387.0), (3.1, 387.0), (2.5, 387.6), (1.8, 387.6), (1.2, 388.2), (1.2, 388.9), (3.1, 388.9), (4.9, 387.0), (6.1, 387.0) (0.612, 0.663, 0.627)</w:t>
      </w:r>
    </w:p>
    <w:p>
      <w:r>
        <w:t>(12.3, 383.9), (11.7, 383.3), (10.4, 384.6), (9.8, 384.6), (9.2, 383.9), (9.2, 385.2), (8.6, 385.8), (8.0, 385.8), (7.4, 385.2), (7.4, 384.6), (7.4, 385.2), (6.7, 385.8), (4.9, 385.8), (4.3, 386.4), (4.9, 385.8), (6.7, 385.8), (7.4, 386.4), (7.4, 387.0), (6.7, 387.6), (4.9, 387.6), (3.7, 388.9), (3.7, 389.5), (3.1, 390.1), (2.5, 389.5), (2.5, 390.7), (1.8, 391.3), (0.0, 391.3), (0.6, 391.3), (1.2, 391.9), (0.6, 392.5), (-0.6, 392.5), (-1.2, 393.1), (-3.1, 393.1), (-3.1, 393.8), (-3.7, 394.4), (-4.3, 393.8), (-5.5, 395.0), (-6.1, 395.0), (-6.7, 394.4), (-6.7, 396.2), (-5.5, 395.0), (-3.7, 395.0), (-2.5, 393.8), (-1.8, 393.8), (-1.2, 393.1), (-0.6, 393.1), (0.0, 392.5), (0.6, 392.5), (1.8, 391.3), (2.5, 391.3), (4.3, 389.5), (4.9, 389.5), (5.5, 388.9), (6.1, 388.9), (6.7, 388.2), (7.4, 388.2), (9.2, 386.4), (9.8, 386.4), (10.4, 385.8), (10.4, 385.2), (11.0, 384.6), (11.7, 384.6) (0.647, 0.675, 0.600)</w:t>
      </w:r>
    </w:p>
    <w:p>
      <w:r>
        <w:t>(-3.7, 391.3), (-3.1, 391.3), (-2.5, 391.9), (-2.5, 392.5), (-1.2, 392.5), (-0.6, 391.9), (-1.2, 392.5), (-1.8, 391.9), (-2.5, 391.9), (-3.1, 391.3) (0.612, 0.663, 0.627)</w:t>
      </w:r>
    </w:p>
    <w:p>
      <w:r>
        <w:t>(1.8, 387.0), (0.6, 388.2), (-1.8, 388.2), (-1.8, 389.5), (-2.5, 390.1), (-3.1, 390.1), (-3.7, 390.7), (-5.5, 390.7), (-4.9, 391.3), (-4.3, 391.3), (-3.7, 390.7), (-3.1, 390.7), (-2.5, 391.3), (-3.1, 391.9), (-3.1, 392.5), (-3.7, 393.1), (-6.1, 393.1), (-7.4, 394.4), (-8.6, 394.4), (-9.2, 393.8), (-8.6, 394.4), (-8.6, 395.0), (-9.2, 395.6), (-9.8, 395.6), (-9.2, 395.6), (-8.6, 395.0), (-7.4, 395.0), (-7.4, 394.4), (-6.7, 393.8), (-6.1, 393.8), (-5.5, 393.1), (-4.3, 393.1), (-3.7, 393.8), (-3.7, 393.1), (-3.1, 392.5), (-3.1, 391.9), (-2.5, 391.3), (-0.6, 391.3), (-0.6, 390.7), (0.0, 390.1), (0.6, 390.1), (1.2, 390.7), (1.8, 390.7), (1.8, 389.5), (1.2, 389.5), (0.6, 388.9), (0.6, 388.2) (0.627, 0.678, 0.655)</w:t>
      </w:r>
    </w:p>
    <w:p>
      <w:r>
        <w:t>(-4.9, 393.8), (-5.5, 393.8), (-6.1, 394.4), (-5.5, 394.4) (0.612, 0.663, 0.627)</w:t>
      </w:r>
    </w:p>
    <w:p>
      <w:r>
        <w:t>(-8.6, 395.6), (-8.6, 396.2), (-7.4, 396.2), (-8.0, 396.2) (0.686, 0.710, 0.624)</w:t>
      </w:r>
    </w:p>
    <w:p>
      <w:r>
        <w:t>(-8.0, 396.8), (-8.6, 396.8), (-9.2, 396.2), (-9.8, 396.8), (-11.0, 396.8), (-10.4, 396.8), (-9.8, 397.4), (-9.8, 398.1), (-8.6, 396.8) (0.647, 0.675, 0.600)</w:t>
      </w:r>
    </w:p>
    <w:p>
      <w:r>
        <w:t>(-7.4, 399.3), (-8.0, 399.3), (-8.6, 398.7), (-8.6, 398.1), (-8.0, 397.4), (-9.2, 398.7), (-9.8, 398.7), (-9.2, 398.7), (-8.6, 399.3) (0.569, 0.608, 0.533)</w:t>
      </w:r>
    </w:p>
    <w:p>
      <w:r>
        <w:t>(-11.7, 397.4), (-11.7, 398.1), (-11.0, 398.1), (-11.0, 397.4) (0.690, 0.733, 0.710)</w:t>
      </w:r>
    </w:p>
    <w:p>
      <w:r>
        <w:t>(-11.7, 396.8), (-12.3, 396.2), (-11.7, 395.6), (-12.3, 395.6), (-13.5, 394.4), (-13.5, 395.0), (-12.9, 395.0), (-12.3, 395.6), (-12.3, 396.2), (-12.9, 396.8), (-14.7, 396.8), (-15.3, 396.2), (-15.3, 395.6), (-15.9, 395.6), (-16.6, 396.2), (-15.3, 397.4), (-14.7, 396.8) (0.627, 0.678, 0.655)</w:t>
      </w:r>
    </w:p>
    <w:p>
      <w:r>
        <w:t>(-19.6, 396.8), (-19.0, 396.2), (-17.8, 396.2), (-19.6, 396.2) (0.627, 0.678, 0.655)</w:t>
      </w:r>
    </w:p>
    <w:p>
      <w:r>
        <w:t>(-22.1, 393.8), (-22.1, 395.0), (-20.9, 395.0), (-20.9, 394.4), (-21.5, 393.8) (0.639, 0.733, 0.663)</w:t>
      </w:r>
    </w:p>
    <w:p>
      <w:r>
        <w:t>(-25.1, 399.3), (-19.0, 399.3), (-18.4, 398.7), (-17.8, 398.7), (-19.0, 398.7), (-19.6, 399.3), (-22.1, 399.3), (-22.7, 398.7), (-22.7, 397.4), (-23.3, 396.8), (-23.9, 397.4), (-23.9, 398.7), (-24.5, 399.3) (0.627, 0.678, 0.655)</w:t>
      </w:r>
    </w:p>
    <w:p>
      <w:r>
        <w:t>(-20.9, 401.7), (-21.5, 401.7), (-22.7, 403.0), (-23.9, 403.0), (-24.5, 403.6), (-23.9, 403.6), (-23.3, 403.0), (-22.7, 403.0), (-22.1, 402.3), (-20.9, 402.3) (0.686, 0.710, 0.624)</w:t>
      </w:r>
    </w:p>
    <w:p>
      <w:r>
        <w:t>(-20.2, 404.2), (-18.4, 404.2), (-18.4, 403.6), (-19.6, 403.6) (0.447, 0.541, 0.443)</w:t>
      </w:r>
    </w:p>
    <w:p>
      <w:r>
        <w:t>(-24.5, 401.1), (-27.0, 401.1), (-27.6, 401.7), (-29.4, 401.7), (-27.0, 401.7), (-26.4, 401.1) (0.686, 0.710, 0.624)</w:t>
      </w:r>
    </w:p>
    <w:p>
      <w:r>
        <w:t>(-29.4, 403.0), (-28.8, 403.6), (-27.6, 403.6), (-27.0, 403.0) (0.627, 0.651, 0.549)</w:t>
      </w:r>
    </w:p>
    <w:p>
      <w:r>
        <w:t>(-28.2, 404.2), (-28.8, 404.2), (-29.4, 404.8), (-28.2, 404.8) (0.686, 0.710, 0.624)</w:t>
      </w:r>
    </w:p>
    <w:p>
      <w:r>
        <w:t>(-31.9, 404.8), (-31.9, 405.4), (-31.3, 406.0), (-30.7, 406.0), (-30.1, 405.4), (-28.8, 405.4), (-30.7, 405.4), (-31.3, 404.8) (0.627, 0.651, 0.549)</w:t>
      </w:r>
    </w:p>
    <w:p>
      <w:r>
        <w:t>(-32.5, 403.0), (-31.9, 403.6), (-31.3, 403.6), (-31.3, 403.0) (0.686, 0.710, 0.624)</w:t>
      </w:r>
    </w:p>
    <w:p>
      <w:r>
        <w:t>(-32.5, 406.0), (-33.1, 405.4), (-35.0, 405.4), (-35.6, 406.0), (-38.0, 406.0), (-38.6, 406.6), (-39.9, 406.6), (-38.0, 406.6), (-37.4, 406.0) (0.686, 0.710, 0.624)</w:t>
      </w:r>
    </w:p>
    <w:p>
      <w:r>
        <w:t>(-43.5, 370.5), (-43.5, 372.3), (-44.2, 372.9), (-44.2, 374.1), (-44.8, 374.7), (-44.8, 375.4), (-45.4, 376.0), (-46.0, 375.4), (-46.0, 374.1), (-46.0, 376.6), (-47.2, 377.8), (-47.2, 379.0), (-47.8, 379.7), (-47.8, 380.3), (-47.2, 380.9), (-47.2, 383.3), (-46.6, 383.9), (-46.6, 384.6), (-47.2, 385.2), (-47.2, 388.2), (-46.6, 388.9), (-46.6, 390.1), (-46.0, 390.7), (-46.0, 395.6), (-45.4, 396.2), (-46.0, 396.8), (-46.0, 399.3), (-46.6, 399.9), (-47.8, 399.9), (-48.5, 399.3), (-48.5, 398.1), (-49.1, 398.7), (-49.1, 399.9), (-47.8, 401.1), (-48.5, 401.7), (-49.1, 401.7), (-49.7, 402.3), (-50.9, 401.1), (-50.3, 400.5), (-50.3, 399.9), (-50.9, 399.3), (-51.5, 399.9), (-51.5, 402.3), (-50.3, 402.3), (-49.7, 403.0), (-49.1, 403.0), (-48.5, 402.3), (-48.5, 401.7), (-47.8, 401.1), (-47.2, 401.1), (-46.0, 402.3), (-46.0, 403.6), (-45.4, 403.0), (-44.8, 403.0), (-44.2, 403.6), (-42.9, 403.6), (-42.3, 404.2), (-41.7, 404.2), (-41.1, 404.8), (-41.7, 405.4), (-41.7, 406.0), (-42.3, 406.6), (-43.5, 406.6), (-40.5, 406.6), (-39.9, 406.0), (-38.6, 406.0), (-38.0, 405.4), (-35.6, 405.4), (-35.0, 404.8), (-33.1, 404.8), (-31.9, 406.0), (-32.5, 405.4), (-32.5, 404.8), (-31.9, 404.2), (-31.3, 404.2), (-30.7, 404.8), (-30.1, 404.8), (-29.4, 404.2), (-29.4, 403.6), (-30.1, 403.0), (-29.4, 402.3), (-27.0, 402.3), (-26.4, 403.0), (-27.6, 404.2), (-27.6, 404.8), (-27.0, 404.2), (-25.8, 404.2), (-23.9, 402.3), (-22.7, 402.3), (-22.1, 403.0), (-22.7, 403.6), (-23.3, 403.6), (-22.7, 403.6), (-22.1, 403.0), (-21.5, 403.0), (-22.1, 403.0), (-22.7, 402.3), (-20.9, 400.5), (-20.2, 400.5), (-19.6, 401.1), (-20.2, 401.7), (-20.2, 402.3), (-19.6, 402.3), (-18.4, 401.1), (-17.8, 401.1), (-17.2, 400.5), (-16.6, 401.1), (-16.6, 400.5), (-15.9, 399.9), (-15.3, 400.5), (-14.7, 399.9), (-14.1, 399.9), (-14.7, 399.9), (-15.3, 399.3), (-14.7, 398.7), (-11.0, 398.7), (-11.7, 398.7), (-12.9, 397.4), (-12.3, 398.1), (-12.9, 398.7), (-17.2, 398.7), (-17.2, 399.3), (-17.8, 399.9), (-18.4, 399.3), (-19.0, 399.9), (-26.4, 399.9), (-27.0, 400.5), (-24.5, 400.5), (-23.9, 401.1), (-24.5, 401.7), (-26.4, 401.7), (-27.0, 402.3), (-29.4, 402.3), (-30.1, 401.7), (-31.9, 401.7), (-33.1, 400.5), (-37.4, 400.5), (-38.0, 399.9), (-38.6, 399.9), (-39.3, 399.3), (-39.9, 399.9), (-41.1, 399.9), (-41.7, 399.3), (-41.7, 398.1), (-42.3, 397.4), (-42.3, 396.2), (-41.7, 395.6), (-39.3, 395.6), (-38.6, 395.0), (-39.3, 394.4), (-39.3, 393.8), (-39.9, 393.1), (-39.9, 391.9), (-40.5, 392.5), (-41.1, 392.5), (-41.7, 391.9), (-41.7, 391.3), (-42.3, 390.7), (-42.3, 387.6), (-42.9, 387.0), (-42.9, 385.8), (-43.5, 385.2), (-43.5, 384.6), (-42.9, 383.9), (-42.9, 380.3), (-43.5, 379.7), (-43.5, 379.0), (-44.2, 378.4), (-44.2, 376.0), (-42.9, 374.7), (-42.9, 374.1), (-43.5, 373.5), (-43.5, 372.9), (-42.9, 372.3), (-42.9, 371.7), (-43.5, 371.1) (0.647, 0.675, 0.600)</w:t>
      </w:r>
    </w:p>
    <w:p>
      <w:r>
        <w:t>(-42.3, 385.8), (-42.3, 387.0), (-41.7, 387.6), (-41.7, 390.7), (-41.1, 391.3), (-41.1, 391.9), (-40.5, 391.9), (-39.9, 391.3), (-39.3, 391.9), (-39.3, 393.1), (-38.6, 393.8), (-38.6, 394.4), (-38.0, 395.0), (-39.3, 396.2), (-41.7, 396.2), (-41.7, 397.4), (-41.1, 398.1), (-41.1, 399.3), (-39.9, 399.3), (-39.3, 398.7), (-38.6, 399.3), (-38.0, 399.3), (-37.4, 399.9), (-33.1, 399.9), (-32.5, 400.5), (-30.7, 400.5), (-30.1, 401.1), (-27.6, 401.1), (-27.6, 400.5), (-27.0, 399.9), (-32.5, 399.9), (-33.1, 399.3), (-33.1, 398.1), (-33.7, 398.1), (-33.7, 398.7), (-34.3, 399.3), (-36.2, 399.3), (-36.8, 398.7), (-36.8, 398.1), (-38.0, 396.8), (-38.0, 394.4), (-37.4, 393.8), (-38.0, 393.1), (-38.0, 392.5), (-38.6, 391.9), (-38.6, 388.2), (-39.9, 388.2), (-40.5, 387.6), (-40.5, 386.4), (-41.1, 385.8), (-41.1, 385.2), (-41.7, 385.8) (0.627, 0.678, 0.655)</w:t>
      </w:r>
    </w:p>
    <w:p>
      <w:r>
        <w:t>(-54.6, 404.2), (-54.6, 405.4), (-52.1, 405.4), (-52.7, 405.4), (-53.4, 404.8), (-52.7, 404.2), (-46.0, 404.2), (-45.4, 404.8), (-45.4, 405.4), (-46.0, 406.0), (-49.1, 406.0), (-46.6, 406.0), (-46.0, 406.6), (-44.8, 406.6), (-44.2, 407.3), (-38.0, 407.3), (-43.5, 407.3), (-44.2, 406.6), (-43.5, 406.0), (-42.3, 406.0), (-42.3, 405.4), (-41.7, 404.8), (-42.3, 404.8), (-42.9, 404.2), (-44.2, 404.2), (-44.8, 403.6), (-45.4, 403.6), (-46.0, 404.2), (-46.6, 403.6), (-46.6, 402.3), (-47.2, 401.7), (-47.8, 401.7), (-47.8, 402.3), (-49.1, 403.6), (-49.7, 403.6), (-50.3, 403.0), (-52.1, 403.0), (-52.7, 402.3), (-52.1, 401.7), (-52.7, 402.3), (-52.1, 403.0), (-54.0, 404.8) (0.627, 0.651, 0.549)</w:t>
      </w:r>
    </w:p>
    <w:p>
      <w:r>
        <w:t>(-52.7, 404.8), (-52.1, 404.8), (-51.5, 405.4), (-46.0, 405.4), (-46.0, 404.8) (0.647, 0.675, 0.600)</w:t>
      </w:r>
    </w:p>
    <w:p>
      <w:r>
        <w:t>(-22.1, 405.4), (-22.7, 405.4), (-23.3, 404.8), (-23.9, 404.8), (-24.5, 405.4), (-25.1, 405.4), (-25.8, 406.0), (-28.8, 406.0), (-30.1, 407.3), (-33.1, 407.3), (-33.7, 407.9), (-35.6, 407.9), (-36.2, 408.5), (-45.4, 408.5), (-46.0, 407.9), (-48.5, 407.9), (-49.1, 407.3), (-51.5, 407.3), (-52.1, 406.6), (-53.4, 406.6), (-54.0, 407.3), (-54.0, 407.9), (-54.6, 408.5), (-55.2, 407.9), (-55.2, 406.6), (-55.8, 406.0), (-55.8, 407.3), (-57.0, 408.5), (-57.0, 409.1), (-57.7, 409.7), (-57.7, 410.3), (-58.3, 410.9), (-58.3, 411.5), (-59.5, 412.8), (-59.5, 413.4), (-60.1, 414.0), (-60.1, 414.6), (-60.7, 415.2), (-60.7, 415.8), (-61.3, 416.5), (-61.3, 417.1), (-62.6, 418.3), (-62.6, 419.5), (-61.9, 419.5), (-61.9, 417.7), (-61.3, 417.1), (-60.7, 417.1), (-60.7, 415.8), (-58.9, 414.0), (-58.9, 413.4), (-58.3, 412.8), (-58.3, 412.2), (-57.0, 410.9), (-57.0, 410.3), (-56.4, 409.7), (-55.8, 410.3), (-55.8, 410.9), (-55.2, 410.9), (-54.6, 410.3), (-54.6, 409.7), (-54.0, 409.1), (-54.0, 408.5), (-53.4, 407.9), (-51.5, 407.9), (-50.9, 408.5), (-50.9, 409.1), (-51.5, 409.7), (-52.7, 409.7), (-52.1, 410.3), (-52.1, 412.8), (-51.5, 412.8), (-51.5, 412.2), (-50.9, 411.5), (-50.9, 410.3), (-50.3, 409.7), (-49.7, 409.7), (-49.1, 409.1), (-46.6, 409.1), (-46.0, 408.5), (-35.0, 408.5), (-34.3, 407.9), (-33.7, 408.5), (-33.1, 408.5), (-32.5, 407.9), (-31.9, 407.9), (-31.3, 407.3), (-30.1, 407.3), (-29.4, 406.6), (-26.4, 406.6), (-25.1, 405.4) (0.447, 0.541, 0.443)</w:t>
      </w:r>
    </w:p>
    <w:p>
      <w:r>
        <w:t>(-54.0, 393.8), (-54.0, 394.4), (-54.6, 395.0), (-54.6, 396.8), (-55.2, 397.4), (-55.2, 399.3), (-55.8, 399.9), (-56.4, 399.9), (-56.4, 400.5), (-55.8, 400.5), (-55.8, 399.9), (-55.2, 399.3), (-54.6, 399.3), (-54.6, 396.2), (-54.0, 395.6) (0.643, 0.694, 0.675)</w:t>
      </w:r>
    </w:p>
    <w:p>
      <w:r>
        <w:t>(-63.2, 415.8), (-63.8, 416.5), (-63.2, 416.5) (0.690, 0.733, 0.710)</w:t>
      </w:r>
    </w:p>
    <w:p>
      <w:r>
        <w:t>(-63.2, 412.8), (-63.8, 412.8), (-65.0, 414.0), (-65.0, 414.6), (-65.6, 415.2), (-65.0, 415.8), (-65.0, 416.5), (-65.6, 417.1), (-66.2, 417.1), (-66.9, 416.5), (-66.2, 417.1), (-66.9, 417.7), (-66.9, 418.3), (-67.5, 418.9), (-68.1, 418.9), (-68.1, 420.1), (-68.1, 419.5), (-67.5, 418.9), (-66.9, 419.5), (-66.9, 420.7), (-66.9, 419.5), (-66.2, 418.9), (-65.6, 418.9), (-65.0, 419.5), (-65.0, 420.1), (-65.0, 419.5), (-63.8, 418.3), (-63.8, 417.1), (-64.4, 416.5), (-63.8, 415.8), (-63.8, 414.6), (-63.2, 414.0), (-62.6, 414.6), (-62.6, 416.5), (-62.6, 413.4) (0.686, 0.710, 0.624)</w:t>
      </w:r>
    </w:p>
    <w:p>
      <w:r>
        <w:t>(-65.6, 425.7), (-66.2, 425.7), (-66.2, 426.3) (0.447, 0.541, 0.443)</w:t>
      </w:r>
    </w:p>
    <w:p>
      <w:r>
        <w:t>(-52.1, 438.5), (-52.1, 439.1), (-49.1, 439.1), (-49.1, 438.5) (0.627, 0.651, 0.549)</w:t>
      </w:r>
    </w:p>
    <w:p>
      <w:r>
        <w:t>(-38.0, 437.9), (-38.0, 438.5), (-37.4, 438.5), (-36.8, 439.1), (-36.2, 438.5), (-35.6, 438.5), (-35.0, 439.1), (-34.3, 439.1), (-33.7, 438.5), (-33.7, 437.9) (0.576, 0.659, 0.592)</w:t>
      </w:r>
    </w:p>
    <w:p>
      <w:r>
        <w:t>(-33.1, 430.6), (-35.0, 432.4), (-35.0, 433.6), (-33.1, 433.6), (-33.1, 433.0), (-32.5, 432.4), (-32.5, 431.2) (0.627, 0.651, 0.549)</w:t>
      </w:r>
    </w:p>
    <w:p>
      <w:r>
        <w:t>(-35.0, 426.3), (-35.0, 426.9), (-34.3, 427.5), (-33.1, 427.5), (-32.5, 428.1), (-32.5, 426.9), (-31.9, 426.3), (-31.3, 426.3), (-30.7, 426.9), (-30.7, 426.3), (-32.5, 426.3), (-33.1, 425.7), (-33.1, 425.0), (-33.7, 425.0) (0.627, 0.651, 0.549)</w:t>
      </w:r>
    </w:p>
    <w:p>
      <w:r>
        <w:t>(-23.9, 418.3), (-23.9, 419.5), (-23.3, 419.5), (-23.3, 418.3) (0.576, 0.624, 0.573)</w:t>
      </w:r>
    </w:p>
    <w:p>
      <w:r>
        <w:t>(0.0, 425.0), (0.6, 425.0), (1.2, 424.4), (0.0, 424.4) (0.612, 0.663, 0.627)</w:t>
      </w:r>
    </w:p>
    <w:p>
      <w:r>
        <w:t>(6.7, 439.8), (6.7, 440.4), (7.4, 440.4), (7.4, 439.8) (0.643, 0.694, 0.675)</w:t>
      </w:r>
    </w:p>
    <w:p>
      <w:r>
        <w:t>(0.0, 447.1), (0.0, 449.0), (0.6, 449.6), (0.6, 447.1) (0.690, 0.733, 0.710)</w:t>
      </w:r>
    </w:p>
    <w:p>
      <w:r>
        <w:t>(-0.6, 453.9), (-1.2, 453.9), (-2.5, 452.6), (-2.5, 449.6), (-4.9, 449.6), (-5.5, 450.2), (-6.7, 450.2), (-6.7, 450.8), (-7.4, 451.4), (-8.0, 450.8), (-8.0, 451.4), (-8.6, 452.0), (-9.8, 452.0), (-9.8, 452.6), (-10.4, 453.3), (-12.9, 453.3), (-13.5, 453.9), (-14.1, 453.9), (-14.1, 454.5), (-13.5, 455.1), (-14.1, 455.7), (-14.7, 455.7), (-14.1, 455.7), (-12.9, 454.5), (-11.0, 454.5), (-9.8, 455.7), (-6.1, 455.7), (-6.1, 455.1), (-6.7, 454.5), (-6.7, 450.8), (-6.1, 450.2), (-5.5, 450.2), (-4.9, 449.6), (-4.3, 449.6), (-3.1, 450.8), (-3.1, 452.6), (-1.8, 453.9), (-1.8, 454.5), (-1.2, 454.5), (-0.6, 455.1), (-0.6, 455.7) (0.635, 0.710, 0.714)</w:t>
      </w:r>
    </w:p>
    <w:p>
      <w:r>
        <w:t>(-14.7, 450.8), (-15.9, 450.8), (-15.9, 452.6), (-15.3, 452.6), (-15.3, 452.0), (-14.7, 451.4) (0.635, 0.710, 0.714)</w:t>
      </w:r>
    </w:p>
    <w:p>
      <w:r>
        <w:t>(-16.6, 454.5), (-16.6, 455.1), (-17.2, 455.7), (-16.6, 456.3), (-15.9, 455.7), (-16.6, 455.1) (0.635, 0.710, 0.714)</w:t>
      </w:r>
    </w:p>
    <w:p>
      <w:r>
        <w:t>(-20.9, 456.3), (-20.9, 456.9), (-19.6, 456.9), (-19.6, 456.3) (0.627, 0.678, 0.655)</w:t>
      </w:r>
    </w:p>
    <w:p>
      <w:r>
        <w:t>(-23.3, 456.9), (-23.9, 456.9), (-23.9, 457.5), (-24.5, 458.2), (-26.4, 458.2), (-26.4, 459.4), (-25.8, 459.4), (-25.1, 460.0), (-25.1, 460.6), (-23.3, 460.6) (0.627, 0.678, 0.655)</w:t>
      </w:r>
    </w:p>
    <w:p>
      <w:r>
        <w:t>(-17.2, 462.5), (-17.2, 463.1), (-16.6, 463.1), (-16.6, 462.5) (0.690, 0.733, 0.710)</w:t>
      </w:r>
    </w:p>
    <w:p>
      <w:r>
        <w:t>(-17.2, 461.8), (-16.6, 461.8), (-15.9, 462.5), (-15.9, 463.1), (-16.6, 463.7), (-15.9, 464.3), (-15.9, 464.9), (-15.3, 464.9), (-14.7, 465.5), (-13.5, 465.5), (-12.9, 466.1), (-12.3, 466.1), (-11.0, 467.4), (-10.4, 467.4), (-9.8, 468.0), (-9.8, 468.6), (-9.2, 468.0), (-8.6, 468.0), (-8.0, 468.6), (-8.0, 469.2), (-8.6, 469.8), (-9.2, 469.8), (-9.2, 471.0), (-8.6, 471.0), (-8.6, 469.8), (-8.0, 469.2), (-7.4, 469.2), (-6.7, 469.8), (-6.7, 470.4), (-6.1, 471.0), (-4.9, 471.0), (-4.3, 470.4), (-3.7, 470.4), (-3.7, 469.8), (-3.1, 469.2), (-2.5, 469.2), (-1.8, 468.6), (-1.8, 468.0), (-1.2, 467.4), (-1.8, 466.7), (-1.8, 467.4), (-2.5, 468.0), (-4.3, 468.0), (-4.3, 468.6), (-4.9, 469.2), (-6.1, 469.2), (-6.7, 468.6), (-6.7, 468.0), (-8.0, 468.0), (-8.6, 467.4), (-8.6, 466.7), (-9.8, 466.7), (-10.4, 466.1), (-11.7, 466.1), (-12.3, 465.5), (-12.3, 464.9), (-14.1, 464.9), (-15.3, 463.7), (-15.3, 461.2), (-16.6, 461.2) (0.635, 0.710, 0.714)</w:t>
      </w:r>
    </w:p>
    <w:p>
      <w:r>
        <w:t>(-4.3, 450.2), (-4.9, 450.2), (-5.5, 450.8), (-6.1, 450.8), (-6.1, 454.5), (-5.5, 455.1), (-5.5, 455.7), (-6.1, 456.3), (-9.8, 456.3), (-11.0, 455.1), (-12.9, 455.1), (-14.1, 456.3), (-15.9, 456.3), (-15.9, 460.6), (-15.3, 460.6), (-14.7, 461.2), (-14.7, 463.7), (-14.1, 464.3), (-12.3, 464.3), (-11.7, 464.9), (-11.7, 465.5), (-10.4, 465.5), (-9.8, 466.1), (-8.6, 466.1), (-8.0, 466.7), (-8.0, 467.4), (-6.7, 467.4), (-6.1, 468.0), (-6.1, 468.6), (-4.9, 468.6), (-4.9, 468.0), (-4.3, 467.4), (-2.5, 467.4), (-2.5, 466.7), (-1.8, 466.1), (-1.2, 466.7), (-0.6, 466.7), (0.0, 467.4), (0.6, 467.4), (0.6, 466.1), (0.0, 466.1), (-0.6, 465.5), (-0.6, 463.7), (0.0, 463.1), (0.6, 463.1), (1.2, 462.5), (1.2, 460.6), (0.0, 460.6), (-0.6, 460.0), (-0.6, 456.3), (-1.2, 455.7), (-1.2, 455.1), (-1.8, 455.1), (-2.5, 454.5), (-2.5, 453.9), (-3.7, 452.6), (-3.7, 450.8) (0.690, 0.733, 0.710)</w:t>
      </w:r>
    </w:p>
    <w:p>
      <w:r>
        <w:t>(-24.5, 472.3), (-23.9, 472.9), (-23.3, 472.9), (-23.3, 472.3) (0.690, 0.733, 0.710)</w:t>
      </w:r>
    </w:p>
    <w:p>
      <w:r>
        <w:t>(-20.2, 469.2), (-22.1, 469.2), (-22.7, 468.6), (-22.7, 466.7), (-23.3, 466.1), (-25.1, 466.1), (-25.8, 466.7), (-26.4, 466.7), (-26.4, 467.4), (-25.8, 468.0), (-25.8, 468.6), (-26.4, 469.2), (-27.0, 469.2), (-27.0, 472.3), (-26.4, 472.9), (-26.4, 473.5), (-25.8, 474.1), (-25.8, 475.3), (-26.4, 475.9), (-28.8, 475.9), (-29.4, 476.6), (-30.1, 476.6), (-30.7, 477.2), (-31.9, 477.2), (-32.5, 476.6), (-33.7, 476.6), (-34.3, 477.2), (-36.8, 477.2), (-37.4, 476.6), (-37.4, 475.9), (-38.0, 475.9), (-38.6, 475.3), (-38.6, 474.1), (-41.1, 474.1), (-41.7, 474.7), (-41.7, 475.3), (-42.3, 475.9), (-42.9, 475.9), (-42.9, 477.8), (-42.3, 478.4), (-41.7, 478.4), (-41.1, 479.0), (-41.1, 479.6), (-39.9, 480.9), (-39.9, 482.1), (-40.5, 482.7), (-40.5, 485.8), (-38.6, 485.8), (-38.0, 485.1), (-36.8, 485.1), (-36.2, 485.8), (-34.3, 485.8), (-33.7, 486.4), (-32.5, 486.4), (-31.9, 485.8), (-31.3, 485.8), (-30.7, 486.4), (-30.7, 487.0), (-31.3, 487.6), (-31.9, 487.6), (-31.9, 489.4), (-28.2, 489.4), (-28.2, 488.2), (-27.6, 487.6), (-27.0, 487.6), (-26.4, 487.0), (-26.4, 485.8), (-25.8, 485.1), (-25.8, 483.9), (-25.1, 483.3), (-24.5, 483.3), (-24.5, 482.1), (-23.9, 481.5), (-23.3, 481.5), (-23.3, 480.9), (-23.9, 480.2), (-23.3, 479.6), (-22.7, 479.6), (-22.7, 479.0), (-23.3, 478.4), (-23.9, 478.4), (-24.5, 477.8), (-24.5, 477.2), (-25.1, 476.6), (-25.1, 475.9), (-24.5, 475.3), (-24.5, 474.1), (-23.9, 473.5), (-22.1, 473.5), (-22.1, 472.3), (-21.5, 471.7), (-20.9, 471.7), (-20.2, 471.0), (-19.6, 471.0), (-20.2, 471.0), (-20.9, 470.4), (-20.9, 469.8) (0.635, 0.710, 0.714)</w:t>
      </w:r>
    </w:p>
    <w:p>
      <w:r>
        <w:t>(-33.1, 478.4), (-33.7, 479.0), (-33.7, 479.6), (-32.5, 479.6), (-31.9, 480.2), (-31.9, 481.5), (-30.7, 481.5), (-30.1, 482.1), (-30.1, 483.3), (-29.4, 483.3), (-28.8, 483.9), (-28.8, 485.8), (-29.4, 486.4), (-29.4, 487.0), (-27.6, 487.0), (-27.6, 482.7), (-28.2, 482.7), (-28.8, 482.1), (-28.8, 480.9), (-29.4, 480.2), (-28.8, 479.6), (-26.4, 479.6), (-26.4, 479.0), (-27.0, 479.0), (-27.6, 478.4), (-30.1, 478.4), (-30.7, 479.0), (-30.7, 479.6), (-31.3, 480.2), (-31.9, 480.2), (-32.5, 479.6), (-32.5, 479.0) (0.690, 0.733, 0.710)</w:t>
      </w:r>
    </w:p>
    <w:p>
      <w:r>
        <w:t>(-38.6, 488.8), (-40.5, 488.8), (-40.5, 490.1), (-40.5, 489.4), (-39.9, 488.8), (-39.3, 488.8), (-38.6, 489.4), (-38.6, 490.7), (-39.9, 491.9), (-39.3, 491.3), (-38.6, 491.3) (0.635, 0.710, 0.714)</w:t>
      </w:r>
    </w:p>
    <w:p>
      <w:r>
        <w:t>(-39.3, 489.4), (-39.9, 489.4), (-39.9, 491.3), (-39.3, 490.7) (0.690, 0.733, 0.710)</w:t>
      </w:r>
    </w:p>
    <w:p>
      <w:r>
        <w:t>(-5.5, 480.2), (-7.4, 480.2), (-8.6, 481.5), (-8.6, 482.1), (-9.2, 482.7), (-9.8, 482.7), (-11.0, 483.9), (-14.1, 483.9), (-14.1, 484.5), (-13.5, 484.5), (-12.9, 485.1), (-12.9, 486.4), (-12.3, 486.4), (-11.7, 487.0), (-12.3, 487.6), (-13.5, 487.6), (-13.5, 489.4), (-14.1, 490.1), (-14.7, 489.4), (-14.7, 488.2), (-15.3, 487.6), (-15.9, 488.2), (-15.9, 488.8), (-15.3, 488.8), (-14.7, 489.4), (-15.9, 490.7), (-16.6, 490.7), (-17.2, 490.1), (-17.8, 490.1), (-18.4, 490.7), (-19.0, 490.7), (-20.2, 491.9), (-20.9, 491.9), (-21.5, 492.5), (-22.7, 492.5), (-23.3, 493.1), (-23.9, 493.1), (-23.9, 494.3), (-25.1, 495.6), (-25.8, 495.6), (-26.4, 496.2), (-27.0, 496.2), (-28.2, 497.4), (-28.8, 497.4), (-29.4, 498.0), (-30.1, 498.0), (-30.7, 497.4), (-30.7, 496.8), (-31.3, 496.2), (-31.9, 496.2), (-31.9, 497.4), (-33.1, 498.6), (-35.0, 498.6), (-35.6, 499.3), (-36.2, 499.3), (-37.4, 500.5), (-39.9, 500.5), (-39.9, 501.1), (-41.1, 502.3), (-41.7, 502.3), (-42.3, 501.7), (-46.0, 501.7), (-46.6, 501.1), (-47.8, 501.1), (-48.5, 501.7), (-52.1, 501.7), (-52.7, 501.1), (-54.0, 501.1), (-54.6, 500.5), (-57.7, 500.5), (-58.3, 499.9), (-58.9, 499.9), (-59.5, 500.5), (-60.7, 500.5), (-61.3, 499.9), (-63.8, 499.9), (-63.8, 501.1), (-64.4, 501.7), (-65.6, 501.7), (-66.2, 501.1), (-66.2, 500.5), (-66.9, 499.9), (-66.9, 498.6), (-68.1, 498.6), (-68.1, 499.3), (-68.7, 499.9), (-69.9, 499.9), (-71.1, 498.6), (-71.1, 498.0), (-71.8, 498.0), (-72.4, 497.4), (-72.4, 496.8), (-72.4, 497.4), (-70.5, 499.3), (-70.5, 499.9), (-69.9, 499.9), (-69.3, 500.5), (-68.7, 500.5), (-68.1, 501.1), (-67.5, 501.1), (-66.9, 501.7), (-64.4, 501.7), (-63.2, 500.5), (-61.9, 501.7), (-57.0, 501.7), (-56.4, 502.3), (-55.8, 502.3), (-55.2, 502.9), (-55.8, 503.5), (-55.8, 504.2), (-55.2, 504.2), (-54.0, 502.9), (-46.6, 502.9), (-46.0, 503.5), (-40.5, 503.5), (-39.9, 502.9), (-37.4, 502.9), (-37.4, 502.3), (-36.8, 501.7), (-35.6, 501.7), (-35.6, 501.1), (-35.0, 500.5), (-33.7, 500.5), (-33.1, 499.9), (-32.5, 499.9), (-31.9, 500.5), (-29.4, 500.5), (-28.2, 499.3), (-27.6, 499.3), (-27.0, 498.6), (-27.0, 498.0), (-25.8, 496.8), (-25.8, 496.2), (-25.1, 495.6), (-23.9, 496.8), (-23.3, 496.8), (-22.7, 497.4), (-22.1, 497.4), (-22.7, 496.8), (-22.7, 496.2), (-22.1, 495.6), (-20.9, 495.6), (-20.2, 495.0), (-18.4, 495.0), (-18.4, 493.1), (-17.8, 492.5), (-17.2, 493.1), (-17.2, 494.3), (-17.2, 493.1), (-16.6, 492.5), (-15.9, 492.5), (-15.9, 491.9), (-14.7, 490.7), (-14.1, 491.3), (-14.1, 490.1), (-13.5, 489.4), (-13.5, 488.2), (-12.9, 487.6), (-11.7, 488.8), (-11.7, 491.3), (-11.0, 491.3), (-10.4, 490.7), (-11.0, 490.1), (-11.0, 487.6), (-10.4, 487.0), (-9.8, 487.0), (-10.4, 486.4), (-10.4, 485.1), (-8.6, 483.3), (-8.6, 482.7), (-8.0, 482.1), (-6.7, 482.1), (-6.1, 482.7), (-5.5, 482.1), (-6.1, 481.5), (-6.7, 482.1), (-7.4, 481.5), (-7.4, 480.9), (-6.7, 480.2) (0.612, 0.663, 0.627)</w:t>
      </w:r>
    </w:p>
    <w:p>
      <w:r>
        <w:t>(-10.4, 491.3), (-11.0, 491.9), (-11.7, 491.9), (-12.3, 491.3), (-12.3, 488.8), (-12.9, 488.2), (-12.9, 489.4), (-13.5, 490.1), (-13.5, 491.3), (-14.1, 491.9), (-14.7, 491.3), (-15.3, 491.9), (-15.3, 492.5), (-15.9, 493.1), (-16.6, 493.1), (-16.6, 494.3), (-17.2, 495.0), (-17.8, 494.3), (-17.8, 493.1), (-17.8, 495.0), (-18.4, 495.6), (-20.2, 495.6), (-20.9, 496.2), (-22.1, 496.2), (-22.1, 496.8), (-21.5, 497.4), (-22.1, 498.0), (-22.7, 498.0), (-23.3, 497.4), (-23.9, 497.4), (-25.1, 496.2), (-25.1, 496.8), (-26.4, 498.0), (-26.4, 498.6), (-27.6, 499.9), (-28.2, 499.9), (-29.4, 501.1), (-31.9, 501.1), (-32.5, 500.5), (-33.1, 500.5), (-33.7, 501.1), (-35.0, 501.1), (-35.0, 501.7), (-35.6, 502.3), (-36.8, 502.3), (-36.8, 502.9), (-37.4, 503.5), (-39.9, 503.5), (-40.5, 504.2), (-46.0, 504.2), (-46.6, 503.5), (-54.0, 503.5), (-54.6, 504.2), (-54.6, 504.8), (-54.0, 505.4), (-52.1, 505.4), (-51.5, 506.0), (-50.9, 506.0), (-50.3, 505.4), (-49.7, 505.4), (-50.3, 505.4), (-50.9, 504.8), (-50.3, 504.2), (-48.5, 504.2), (-47.8, 503.5), (-46.6, 503.5), (-46.0, 504.2), (-40.5, 504.2), (-39.9, 503.5), (-36.8, 503.5), (-36.2, 504.2), (-35.6, 504.2), (-35.0, 503.5), (-34.3, 503.5), (-33.7, 502.9), (-32.5, 502.9), (-31.9, 502.3), (-32.5, 501.7), (-31.9, 501.1), (-31.3, 501.1), (-30.7, 501.7), (-29.4, 501.7), (-28.8, 501.1), (-27.6, 501.1), (-27.0, 500.5), (-25.8, 500.5), (-25.8, 499.9), (-25.1, 499.3), (-24.5, 499.3), (-24.5, 498.0), (-23.9, 497.4), (-23.3, 498.0), (-23.3, 498.6), (-22.7, 498.6), (-20.9, 496.8), (-20.2, 496.8), (-19.0, 498.0), (-18.4, 498.0), (-18.4, 497.4), (-17.8, 496.8), (-17.8, 495.6), (-17.2, 495.0), (-15.9, 495.0), (-15.3, 495.6), (-15.3, 496.2), (-14.1, 495.0), (-13.5, 495.6), (-13.5, 496.2), (-13.5, 491.3), (-12.9, 490.7), (-11.7, 491.9), (-11.0, 491.9) (0.596, 0.647, 0.604)</w:t>
      </w:r>
    </w:p>
    <w:p>
      <w:r>
        <w:t>(-24.5, 504.8), (-25.1, 504.2), (-25.8, 504.8), (-27.6, 504.8), (-28.2, 505.4), (-28.8, 505.4), (-29.4, 506.0), (-30.7, 506.0), (-28.8, 506.0), (-28.2, 505.4), (-27.6, 505.4), (-27.0, 504.8) (0.518, 0.584, 0.529)</w:t>
      </w:r>
    </w:p>
    <w:p>
      <w:r>
        <w:t>(-17.2, 495.6), (-17.2, 496.2), (-15.9, 496.2), (-15.9, 495.6) (0.612, 0.663, 0.627)</w:t>
      </w:r>
    </w:p>
    <w:p>
      <w:r>
        <w:t>(-12.3, 497.4), (-11.7, 498.0), (-11.7, 497.4) (0.541, 0.635, 0.549)</w:t>
      </w:r>
    </w:p>
    <w:p>
      <w:r>
        <w:t>(-10.4, 497.4), (-11.0, 497.4), (-11.0, 498.0) (0.639, 0.733, 0.663)</w:t>
      </w:r>
    </w:p>
    <w:p>
      <w:r>
        <w:t>(-8.0, 492.5), (-9.2, 493.7), (-9.8, 493.7), (-10.4, 493.1), (-10.4, 492.5), (-10.4, 493.1), (-9.8, 493.7), (-9.8, 494.3), (-11.0, 495.6), (-11.7, 495.6), (-11.7, 496.2), (-11.0, 496.2), (-11.0, 495.6), (-10.4, 495.0), (-9.8, 495.6), (-9.8, 496.8), (-9.8, 494.3) (0.541, 0.635, 0.549)</w:t>
      </w:r>
    </w:p>
    <w:p>
      <w:r>
        <w:t>(-5.5, 494.3), (-6.1, 494.3), (-6.7, 495.0), (-6.7, 495.6), (-7.4, 496.2), (-7.4, 496.8), (-7.4, 496.2) (0.008, 0.122, 0.012)</w:t>
      </w:r>
    </w:p>
    <w:p>
      <w:r>
        <w:t>(-49.1, 474.7), (-49.1, 479.0), (-50.3, 480.2), (-50.3, 487.6), (-50.9, 488.2), (-50.3, 488.8), (-50.3, 489.4), (-48.5, 489.4), (-47.8, 490.1), (-47.8, 490.7), (-46.6, 490.7), (-46.6, 490.1), (-46.0, 489.4), (-45.4, 489.4), (-45.4, 488.8), (-44.8, 488.2), (-45.4, 487.6), (-45.4, 480.2), (-47.8, 480.2), (-48.5, 479.6), (-48.5, 477.2), (-47.8, 476.6), (-47.8, 475.9), (-48.5, 475.3), (-48.5, 474.7) (0.635, 0.710, 0.714)</w:t>
      </w:r>
    </w:p>
    <w:p>
      <w:r>
        <w:t>(-52.7, 474.7), (-52.7, 477.2), (-52.1, 476.6), (-52.1, 475.9), (-52.7, 475.3) (0.690, 0.733, 0.710)</w:t>
      </w:r>
    </w:p>
    <w:p>
      <w:r>
        <w:t>(-50.9, 472.3), (-50.3, 472.9), (-50.3, 472.3) (0.627, 0.678, 0.655)</w:t>
      </w:r>
    </w:p>
    <w:p>
      <w:r>
        <w:t>(-53.4, 472.3), (-53.4, 473.5), (-54.6, 474.7), (-55.8, 473.5), (-55.8, 472.9), (-55.8, 475.3), (-56.4, 475.9), (-56.4, 476.6), (-57.0, 477.2), (-58.3, 477.2), (-58.9, 477.8), (-58.9, 478.4), (-59.5, 479.0), (-60.1, 479.0), (-60.7, 479.6), (-61.3, 479.6), (-61.9, 480.2), (-61.9, 482.7), (-61.3, 482.1), (-60.7, 482.7), (-60.7, 483.3), (-61.3, 483.9), (-61.3, 484.5), (-60.7, 484.5), (-60.1, 485.1), (-59.5, 485.1), (-58.9, 484.5), (-58.9, 483.9), (-58.3, 483.3), (-57.7, 483.3), (-57.0, 482.7), (-56.4, 482.7), (-55.8, 483.3), (-55.8, 487.6), (-54.6, 487.6), (-54.6, 480.2), (-55.8, 480.2), (-56.4, 479.6), (-56.4, 477.8), (-55.2, 476.6), (-55.2, 475.9), (-54.6, 475.3), (-54.0, 475.9), (-54.0, 477.8), (-53.4, 478.4), (-53.4, 479.6), (-51.5, 479.6), (-51.5, 475.3), (-52.1, 474.7), (-52.1, 472.9), (-52.7, 472.9) (0.635, 0.710, 0.714)</w:t>
      </w:r>
    </w:p>
    <w:p>
      <w:r>
        <w:t>(-54.0, 491.9), (-54.0, 493.1), (-52.7, 493.1), (-53.4, 492.5), (-53.4, 491.9) (0.635, 0.710, 0.714)</w:t>
      </w:r>
    </w:p>
    <w:p>
      <w:r>
        <w:t>(-60.1, 512.7), (-59.5, 512.7), (-58.9, 513.4), (-59.5, 514.0), (-60.1, 514.0), (-59.5, 514.0), (-58.9, 514.6), (-58.9, 516.4), (-58.3, 517.0), (-57.7, 517.0), (-57.0, 517.7), (-57.0, 518.9), (-57.0, 518.3), (-56.4, 517.7), (-54.6, 517.7), (-54.6, 516.4), (-54.0, 515.8), (-52.1, 515.8), (-51.5, 515.2), (-49.7, 515.2), (-49.1, 515.8), (-49.1, 516.4), (-47.8, 517.7), (-47.8, 518.3), (-48.5, 518.9), (-48.5, 519.5), (-47.8, 520.1), (-41.1, 520.1), (-40.5, 519.5), (-40.5, 517.7), (-39.9, 517.0), (-39.3, 517.0), (-38.6, 517.7), (-38.6, 518.3), (-38.0, 518.9), (-37.4, 518.9), (-36.8, 519.5), (-35.6, 519.5), (-35.0, 520.1), (-33.1, 520.1), (-32.5, 519.5), (-30.7, 519.5), (-30.1, 518.9), (-29.4, 518.9), (-29.4, 512.7), (-30.1, 512.1), (-31.9, 512.1), (-31.9, 513.4), (-32.5, 514.0), (-32.5, 515.2), (-33.1, 515.8), (-36.2, 515.8), (-36.8, 515.2), (-36.8, 514.6), (-36.2, 514.0), (-36.2, 513.4), (-36.8, 513.4), (-37.4, 514.0), (-38.0, 514.0), (-38.6, 513.4), (-38.6, 512.7), (-38.6, 513.4), (-39.3, 514.0), (-41.1, 514.0), (-41.7, 514.6), (-42.3, 514.0), (-42.9, 514.0), (-43.5, 514.6), (-44.2, 514.0), (-45.4, 514.0), (-46.0, 514.6), (-46.6, 514.0), (-47.8, 514.0), (-48.5, 513.4), (-48.5, 512.7), (-49.1, 512.1), (-49.7, 512.7), (-50.3, 512.1), (-50.9, 512.1), (-51.5, 512.7), (-52.1, 512.7), (-52.7, 512.1), (-53.4, 512.1), (-54.0, 512.7), (-54.6, 512.1), (-55.2, 512.1), (-55.8, 512.7), (-56.4, 512.1), (-58.3, 512.1), (-58.9, 511.5), (-58.9, 512.1), (-59.5, 512.7) (0.031, 0.196, 0.043)</w:t>
      </w:r>
    </w:p>
    <w:p>
      <w:r>
        <w:t>(-39.9, 523.2), (-39.9, 523.8), (-39.3, 523.8), (-39.3, 523.2) (0.031, 0.196, 0.043)</w:t>
      </w:r>
    </w:p>
    <w:p>
      <w:r>
        <w:t>(-35.0, 536.1), (-35.0, 536.7), (-34.3, 536.7), (-33.7, 537.3), (-32.5, 537.3), (-32.5, 536.1) (0.031, 0.196, 0.043)</w:t>
      </w:r>
    </w:p>
    <w:p>
      <w:r>
        <w:t>(-41.1, 537.9), (-41.7, 537.9), (-42.3, 537.3), (-42.3, 536.7), (-42.3, 537.3), (-42.9, 537.9), (-44.2, 537.9), (-44.2, 538.5), (-44.8, 539.1), (-41.7, 539.1), (-41.1, 538.5) (0.031, 0.196, 0.043)</w:t>
      </w:r>
    </w:p>
    <w:p>
      <w:r>
        <w:t>(-41.7, 547.7), (-42.3, 548.3), (-41.7, 548.3) (0.051, 0.231, 0.094)</w:t>
      </w:r>
    </w:p>
    <w:p>
      <w:r>
        <w:t>(-40.5, 549.5), (-41.1, 549.5), (-41.7, 548.9), (-41.7, 549.5), (-42.3, 550.2), (-42.9, 549.5), (-42.3, 550.2), (-42.3, 551.4), (-42.3, 550.2), (-41.7, 549.5) (0.067, 0.180, 0.067)</w:t>
      </w:r>
    </w:p>
    <w:p>
      <w:r>
        <w:t>(-40.5, 550.2), (-41.1, 550.8), (-40.5, 551.4) (0.051, 0.231, 0.094)</w:t>
      </w:r>
    </w:p>
    <w:p>
      <w:r>
        <w:t>(-39.9, 550.8), (-39.9, 551.4), (-39.3, 551.4) (0.067, 0.180, 0.067)</w:t>
      </w:r>
    </w:p>
    <w:p>
      <w:r>
        <w:t>(-44.2, 548.9), (-44.2, 549.5), (-43.5, 549.5) (0.016, 0.157, 0.027)</w:t>
      </w:r>
    </w:p>
    <w:p>
      <w:r>
        <w:t>(-45.4, 550.8), (-44.8, 551.4), (-44.8, 550.8) (0.639, 0.733, 0.663)</w:t>
      </w:r>
    </w:p>
    <w:p>
      <w:r>
        <w:t>(-44.8, 547.1), (-46.0, 548.3), (-45.4, 548.3), (-45.4, 547.7) (0.016, 0.157, 0.027)</w:t>
      </w:r>
    </w:p>
    <w:p>
      <w:r>
        <w:t>(-74.2, 543.4), (-73.6, 543.4), (-73.0, 544.0), (-73.0, 544.6), (-73.6, 545.3), (-73.6, 545.9), (-73.6, 545.3), (-73.0, 544.6), (-72.4, 544.6), (-72.4, 544.0), (-73.0, 544.0), (-73.6, 543.4) (0.580, 0.639, 0.624)</w:t>
      </w:r>
    </w:p>
    <w:p>
      <w:r>
        <w:t>(-93.2, 537.3), (-93.8, 537.3), (-93.8, 545.3), (-93.2, 544.6) (0.078, 0.271, 0.071)</w:t>
      </w:r>
    </w:p>
    <w:p>
      <w:r>
        <w:t>(-104.3, 538.5), (-104.3, 539.7), (-104.9, 540.3), (-104.9, 541.0), (-105.5, 541.6), (-106.1, 541.6), (-106.1, 543.4), (-105.5, 543.4), (-104.9, 544.0), (-104.9, 544.6), (-104.3, 545.3), (-104.3, 547.7), (-104.9, 548.3), (-106.1, 547.1), (-106.1, 551.4), (-106.1, 549.5), (-105.5, 548.9), (-104.9, 548.9), (-104.9, 548.3), (-104.3, 547.7), (-104.3, 545.3), (-104.9, 544.6), (-104.9, 544.0), (-104.3, 543.4), (-104.3, 541.0), (-103.7, 540.3), (-104.3, 539.7) (0.227, 0.388, 0.220)</w:t>
      </w:r>
    </w:p>
    <w:p>
      <w:r>
        <w:t>(-110.4, 544.6), (-110.4, 548.9), (-109.8, 548.3), (-109.8, 547.1), (-110.4, 546.5) (0.349, 0.498, 0.286)</w:t>
      </w:r>
    </w:p>
    <w:p>
      <w:r>
        <w:t>(-113.5, 550.8), (-113.5, 551.4), (-111.6, 551.4), (-111.6, 550.8), (-112.2, 551.4), (-112.9, 551.4) (0.227, 0.388, 0.220)</w:t>
      </w:r>
    </w:p>
    <w:p>
      <w:r>
        <w:t>(-114.1, 533.0), (-114.1, 534.2), (-114.7, 534.8), (-115.3, 534.8), (-115.9, 535.4), (-114.7, 535.4), (-114.1, 534.8), (-112.9, 536.1), (-113.5, 536.7), (-113.5, 537.3), (-114.1, 537.9), (-114.1, 539.1), (-112.9, 540.3), (-112.9, 541.6), (-113.5, 542.2), (-113.5, 544.0), (-112.9, 544.6), (-112.9, 545.9), (-111.6, 547.1), (-111.6, 550.2), (-111.0, 550.8), (-111.0, 551.4), (-106.7, 551.4), (-106.7, 547.1), (-106.1, 546.5), (-104.9, 547.7), (-104.9, 545.3), (-105.5, 544.6), (-105.5, 544.0), (-104.9, 543.4), (-104.9, 542.2), (-104.9, 543.4), (-105.5, 544.0), (-106.1, 544.0), (-106.7, 543.4), (-106.7, 541.0), (-107.3, 540.3), (-107.3, 536.1), (-108.6, 536.1), (-108.6, 537.3), (-107.9, 537.9), (-108.6, 538.5), (-108.6, 540.3), (-109.2, 541.0), (-109.8, 541.0), (-110.4, 540.3), (-110.4, 539.7), (-111.0, 539.1), (-111.0, 536.1), (-111.6, 536.1), (-112.2, 535.4), (-112.2, 534.8), (-111.6, 534.2), (-111.6, 533.6), (-111.6, 534.2), (-112.2, 534.8), (-112.9, 534.8), (-113.5, 534.2), (-113.5, 533.0) (0.271, 0.447, 0.184)</w:t>
      </w:r>
    </w:p>
    <w:p>
      <w:r>
        <w:t>(-110.4, 539.1), (-109.8, 539.7), (-109.8, 540.3), (-109.2, 540.3), (-109.2, 539.7), (-109.8, 539.7) (0.227, 0.388, 0.220)</w:t>
      </w:r>
    </w:p>
    <w:p>
      <w:r>
        <w:t>(-117.1, 529.9), (-117.1, 530.5), (-116.5, 530.5), (-116.5, 529.9) (0.137, 0.333, 0.098)</w:t>
      </w:r>
    </w:p>
    <w:p>
      <w:r>
        <w:t>(-119.6, 528.1), (-119.6, 528.7), (-119.0, 528.7) (0.110, 0.310, 0.129)</w:t>
      </w:r>
    </w:p>
    <w:p>
      <w:r>
        <w:t>(-122.1, 518.9), (-123.3, 520.1), (-122.7, 519.5), (-122.1, 519.5) (0.051, 0.239, 0.043)</w:t>
      </w:r>
    </w:p>
    <w:p>
      <w:r>
        <w:t>(-127.0, 514.6), (-127.0, 517.0), (-126.3, 517.7), (-126.3, 514.6) (0.031, 0.196, 0.043)</w:t>
      </w:r>
    </w:p>
    <w:p>
      <w:r>
        <w:t>(-129.4, 521.9), (-129.4, 523.8), (-128.2, 523.8), (-128.2, 522.6), (-128.8, 521.9) (0.016, 0.157, 0.027)</w:t>
      </w:r>
    </w:p>
    <w:p>
      <w:r>
        <w:t>(-136.8, 510.9), (-138.0, 510.9), (-138.6, 510.3), (-139.8, 510.3), (-140.5, 510.9), (-142.3, 510.9), (-142.3, 511.5), (-142.9, 512.1), (-143.5, 512.1), (-143.5, 512.7), (-141.7, 512.7), (-141.7, 512.1), (-141.1, 511.5), (-140.5, 511.5), (-139.8, 510.9), (-138.6, 510.9), (-138.0, 511.5), (-136.8, 511.5) (0.016, 0.157, 0.027)</w:t>
      </w:r>
    </w:p>
    <w:p>
      <w:r>
        <w:t>(-141.1, 506.6), (-141.1, 507.2), (-140.5, 507.2), (-139.8, 507.8), (-139.8, 508.5), (-139.2, 508.5), (-139.2, 507.8), (-138.6, 507.2), (-137.4, 507.2), (-137.4, 506.6) (0.016, 0.157, 0.027)</w:t>
      </w:r>
    </w:p>
    <w:p>
      <w:r>
        <w:t>(-144.7, 498.6), (-145.4, 499.3), (-144.7, 499.3) (0.098, 0.212, 0.114)</w:t>
      </w:r>
    </w:p>
    <w:p>
      <w:r>
        <w:t>(-144.1, 496.2), (-144.7, 496.8), (-145.4, 496.8), (-145.4, 497.4) (0.129, 0.247, 0.106)</w:t>
      </w:r>
    </w:p>
    <w:p>
      <w:r>
        <w:t>(-146.6, 497.4), (-147.8, 498.6), (-147.2, 498.6), (-146.6, 498.0) (0.129, 0.247, 0.106)</w:t>
      </w:r>
    </w:p>
    <w:p>
      <w:r>
        <w:t>(-150.9, 498.6), (-150.3, 499.3), (-149.7, 499.3), (-149.0, 499.9), (-147.8, 499.9), (-148.4, 499.9), (-149.0, 499.3), (-150.3, 499.3) (0.129, 0.247, 0.106)</w:t>
      </w:r>
    </w:p>
    <w:p>
      <w:r>
        <w:t>(-150.9, 499.3), (-150.9, 499.9), (-150.3, 500.5), (-149.7, 500.5) (0.067, 0.180, 0.067)</w:t>
      </w:r>
    </w:p>
    <w:p>
      <w:r>
        <w:t>(-150.3, 501.1), (-150.9, 501.1), (-151.5, 500.5), (-152.7, 501.7), (-153.3, 501.7), (-152.7, 501.7), (-152.1, 501.1) (0.129, 0.247, 0.106)</w:t>
      </w:r>
    </w:p>
    <w:p>
      <w:r>
        <w:t>(-155.2, 501.1), (-153.9, 502.3), (-154.6, 502.9), (-154.6, 503.5), (-153.3, 503.5), (-153.3, 502.9), (-152.7, 502.3), (-151.5, 502.3), (-150.9, 502.9), (-149.7, 502.9), (-150.9, 502.9), (-151.5, 502.3), (-153.9, 502.3), (-154.6, 501.7), (-153.9, 501.1) (0.067, 0.180, 0.067)</w:t>
      </w:r>
    </w:p>
    <w:p>
      <w:r>
        <w:t>(-155.2, 502.3), (-155.8, 502.9), (-156.4, 502.9), (-155.8, 503.5), (-155.2, 502.9) (0.129, 0.247, 0.106)</w:t>
      </w:r>
    </w:p>
    <w:p>
      <w:r>
        <w:t>(-161.9, 502.3), (-161.3, 502.3), (-160.7, 501.7), (-160.1, 501.7), (-161.9, 501.7) (0.690, 0.733, 0.710)</w:t>
      </w:r>
    </w:p>
    <w:p>
      <w:r>
        <w:t>(-160.7, 500.5), (-161.3, 500.5), (-161.3, 501.1) (0.596, 0.647, 0.604)</w:t>
      </w:r>
    </w:p>
    <w:p>
      <w:r>
        <w:t>(-163.1, 498.0), (-163.8, 498.6), (-163.8, 499.3), (-163.1, 499.3), (-162.5, 499.9), (-163.8, 501.1), (-164.4, 501.1), (-163.1, 501.1), (-162.5, 501.7), (-162.5, 500.5), (-161.9, 499.9), (-161.3, 499.9), (-161.9, 499.3), (-163.1, 499.3), (-163.8, 498.6) (0.643, 0.694, 0.675)</w:t>
      </w:r>
    </w:p>
    <w:p>
      <w:r>
        <w:t>(-161.3, 498.0), (-161.9, 498.0), (-162.5, 498.6), (-161.9, 498.6) (0.612, 0.663, 0.627)</w:t>
      </w:r>
    </w:p>
    <w:p>
      <w:r>
        <w:t>(-163.8, 501.7), (-164.4, 501.7), (-165.0, 502.3), (-165.0, 502.9) (0.612, 0.663, 0.627)</w:t>
      </w:r>
    </w:p>
    <w:p>
      <w:r>
        <w:t>(-167.4, 498.0), (-168.1, 498.6), (-166.2, 500.5), (-165.6, 500.5), (-165.0, 499.9), (-166.8, 498.0) (0.643, 0.694, 0.675)</w:t>
      </w:r>
    </w:p>
    <w:p>
      <w:r>
        <w:t>(-168.1, 496.8), (-168.1, 497.4), (-167.4, 497.4), (-167.4, 496.8) (0.714, 0.769, 0.765)</w:t>
      </w:r>
    </w:p>
    <w:p>
      <w:r>
        <w:t>(-165.6, 501.7), (-166.8, 502.9), (-167.4, 502.3), (-167.4, 501.1), (-168.1, 501.1), (-167.4, 501.7), (-168.7, 502.9), (-170.5, 502.9), (-171.1, 502.3), (-172.3, 503.5), (-173.6, 503.5), (-174.2, 504.2), (-173.0, 504.2), (-172.3, 504.8), (-171.7, 504.2), (-171.1, 504.2), (-170.5, 504.8), (-171.7, 506.0), (-171.1, 505.4), (-170.5, 505.4), (-169.9, 504.8), (-169.9, 504.2), (-169.3, 503.5), (-168.7, 503.5), (-168.7, 502.9), (-168.1, 502.3), (-167.4, 502.3), (-166.8, 502.9), (-167.4, 503.5), (-166.8, 502.9), (-166.2, 502.9), (-166.2, 502.3) (0.643, 0.694, 0.675)</w:t>
      </w:r>
    </w:p>
    <w:p>
      <w:r>
        <w:t>(-169.3, 504.8), (-168.7, 504.2), (-168.1, 504.2), (-169.3, 504.2) (0.627, 0.678, 0.655)</w:t>
      </w:r>
    </w:p>
    <w:p>
      <w:r>
        <w:t>(-166.8, 504.8), (-168.1, 506.0), (-168.7, 505.4), (-168.1, 506.0), (-167.4, 505.4), (-166.8, 505.4) (0.541, 0.608, 0.576)</w:t>
      </w:r>
    </w:p>
    <w:p>
      <w:r>
        <w:t>(-162.5, 507.8), (-162.5, 508.5), (-161.9, 509.1), (-161.3, 509.1), (-161.9, 508.5), (-161.9, 507.8) (0.067, 0.180, 0.067)</w:t>
      </w:r>
    </w:p>
    <w:p>
      <w:r>
        <w:t>(-160.7, 509.1), (-160.7, 509.7), (-161.3, 510.3), (-161.9, 510.3), (-161.3, 510.9), (-161.3, 511.5), (-160.7, 512.1), (-160.7, 512.7), (-160.7, 512.1), (-161.3, 511.5), (-161.3, 510.9), (-160.7, 510.3) (0.078, 0.271, 0.071)</w:t>
      </w:r>
    </w:p>
    <w:p>
      <w:r>
        <w:t>(-147.8, 502.3), (-148.4, 502.3), (-149.7, 503.5), (-150.9, 503.5), (-151.5, 502.9), (-150.9, 503.5), (-150.9, 504.2), (-150.3, 503.5), (-149.7, 503.5), (-149.0, 502.9), (-148.4, 502.9) (0.051, 0.231, 0.094)</w:t>
      </w:r>
    </w:p>
    <w:p>
      <w:r>
        <w:t>(-138.0, 495.0), (-139.2, 496.2), (-141.1, 496.2), (-141.7, 496.8), (-142.9, 496.8), (-142.9, 497.4), (-144.1, 498.6), (-144.1, 499.3), (-144.7, 499.9), (-144.1, 499.9), (-144.1, 498.6), (-142.9, 497.4), (-142.3, 497.4), (-141.7, 498.0), (-140.5, 496.8), (-139.8, 496.8), (-139.2, 496.2), (-138.6, 496.2), (-138.6, 495.6) (0.051, 0.231, 0.094)</w:t>
      </w:r>
    </w:p>
    <w:p>
      <w:r>
        <w:t>(-140.5, 495.0), (-141.1, 495.6), (-140.5, 495.6) (0.067, 0.180, 0.067)</w:t>
      </w:r>
    </w:p>
    <w:p>
      <w:r>
        <w:t>(-137.4, 494.3), (-138.0, 493.7), (-139.8, 493.7), (-140.5, 493.1), (-141.7, 494.3), (-141.7, 495.0), (-142.3, 495.6), (-142.9, 495.0), (-142.9, 494.3), (-142.9, 495.0), (-142.3, 495.6), (-142.9, 496.2), (-143.5, 496.2), (-144.1, 496.8), (-143.5, 497.4), (-143.5, 496.8), (-142.9, 496.2), (-141.7, 496.2), (-141.7, 495.6), (-140.5, 494.3), (-139.8, 495.0), (-139.8, 495.6), (-139.2, 495.6), (-138.6, 495.0), (-138.6, 494.3), (-138.0, 493.7) (0.098, 0.212, 0.114)</w:t>
      </w:r>
    </w:p>
    <w:p>
      <w:r>
        <w:t>(-134.3, 493.7), (-134.9, 494.3), (-134.9, 495.6), (-134.3, 495.0), (-133.7, 495.0), (-133.7, 494.3) (0.051, 0.231, 0.094)</w:t>
      </w:r>
    </w:p>
    <w:p>
      <w:r>
        <w:t>(-127.0, 461.8), (-127.6, 461.8), (-128.2, 461.2), (-130.0, 461.2), (-130.0, 461.8), (-130.6, 462.5), (-133.7, 462.5), (-133.7, 463.1), (-134.9, 464.3), (-134.9, 465.5), (-134.3, 466.1), (-134.3, 467.4), (-136.2, 469.2), (-136.2, 472.3), (-134.3, 472.3), (-133.7, 472.9), (-133.7, 473.5), (-134.3, 474.1), (-136.2, 474.1), (-136.8, 473.5), (-137.4, 473.5), (-138.0, 474.1), (-138.0, 476.6), (-138.6, 477.2), (-139.2, 477.2), (-139.8, 477.8), (-139.8, 478.4), (-141.1, 479.6), (-141.7, 479.6), (-142.3, 480.2), (-142.3, 481.5), (-143.5, 482.7), (-143.5, 483.3), (-144.1, 483.9), (-144.1, 484.5), (-144.7, 485.1), (-145.4, 485.1), (-146.0, 485.8), (-146.6, 485.8), (-148.4, 487.6), (-150.3, 487.6), (-150.3, 488.2), (-150.9, 488.8), (-151.5, 488.8), (-153.3, 490.7), (-153.3, 491.3), (-152.7, 491.9), (-152.7, 492.5), (-153.3, 493.1), (-154.6, 493.1), (-155.8, 494.3), (-156.4, 494.3), (-157.6, 495.6), (-158.2, 495.6), (-159.5, 496.8), (-160.1, 496.8), (-160.7, 496.2), (-161.9, 496.2), (-160.7, 496.2), (-160.1, 496.8), (-160.1, 498.0), (-160.7, 498.6), (-159.5, 498.6), (-159.5, 498.0), (-158.9, 497.4), (-159.5, 496.8), (-158.9, 496.2), (-158.2, 496.2), (-157.6, 496.8), (-157.6, 497.4), (-157.6, 496.8), (-157.0, 496.2), (-155.8, 496.2), (-155.8, 495.6), (-153.9, 493.7), (-152.7, 493.7), (-152.1, 493.1), (-150.3, 493.1), (-150.3, 491.9), (-150.9, 491.3), (-149.7, 490.1), (-149.0, 490.1), (-150.3, 490.1), (-150.9, 489.4), (-150.3, 488.8), (-148.4, 488.8), (-147.8, 489.4), (-146.6, 489.4), (-146.0, 488.8), (-144.7, 488.8), (-144.1, 488.2), (-143.5, 488.2), (-143.5, 487.6), (-144.7, 488.8), (-145.4, 488.8), (-146.6, 487.6), (-146.6, 487.0), (-145.4, 485.8), (-142.9, 485.8), (-142.3, 486.4), (-141.7, 486.4), (-140.5, 485.1), (-140.5, 484.5), (-139.2, 483.3), (-139.2, 482.1), (-138.6, 481.5), (-138.0, 481.5), (-138.0, 480.9), (-137.4, 480.2), (-136.8, 480.2), (-136.2, 480.9), (-136.8, 480.2), (-136.8, 479.6), (-136.2, 479.0), (-134.9, 479.0), (-134.3, 479.6), (-134.3, 480.2), (-133.7, 479.6), (-134.3, 479.6), (-134.9, 479.0), (-133.7, 477.8), (-133.1, 477.8), (-133.1, 476.6), (-133.7, 475.9), (-131.3, 473.5), (-130.0, 473.5), (-128.8, 472.3), (-130.0, 471.0), (-130.0, 469.8), (-130.6, 469.2), (-130.6, 466.7), (-129.4, 465.5), (-128.8, 465.5), (-127.6, 464.3), (-127.6, 462.5) (0.643, 0.694, 0.675)</w:t>
      </w:r>
    </w:p>
    <w:p>
      <w:r>
        <w:t>(-130.6, 461.2), (-133.7, 461.2), (-134.9, 460.0), (-136.2, 460.0), (-137.4, 458.8), (-139.2, 458.8), (-139.8, 458.2), (-140.5, 458.2), (-141.1, 457.5), (-141.7, 457.5), (-142.3, 456.9), (-141.7, 457.5), (-141.1, 457.5), (-140.5, 458.2), (-139.8, 458.2), (-139.2, 458.8), (-139.8, 459.4), (-141.7, 459.4), (-142.9, 458.2), (-144.1, 458.2), (-144.1, 458.8), (-143.5, 458.2), (-142.9, 458.8), (-142.9, 459.4), (-142.3, 460.0), (-141.7, 460.0), (-141.1, 460.6), (-139.8, 460.6), (-139.2, 461.2), (-140.5, 462.5), (-141.1, 462.5), (-141.1, 472.3), (-143.5, 474.7), (-144.1, 474.7), (-144.1, 477.2), (-144.7, 477.8), (-144.7, 478.4), (-145.4, 479.0), (-146.0, 479.0), (-146.0, 479.6), (-146.6, 480.2), (-147.2, 480.2), (-148.4, 481.5), (-149.0, 481.5), (-150.9, 483.3), (-150.9, 484.5), (-152.7, 486.4), (-153.3, 486.4), (-155.2, 488.2), (-156.4, 487.0), (-157.6, 487.0), (-158.2, 487.6), (-158.9, 487.6), (-159.5, 488.2), (-160.1, 488.2), (-160.7, 488.8), (-160.7, 489.4), (-161.9, 490.7), (-161.9, 491.3), (-163.1, 492.5), (-163.8, 492.5), (-164.4, 493.1), (-165.0, 493.1), (-165.6, 493.7), (-165.6, 494.3), (-166.8, 495.6), (-167.4, 495.6), (-168.1, 496.2), (-168.7, 496.2), (-169.3, 496.8), (-169.3, 497.4), (-170.5, 498.6), (-171.1, 498.6), (-171.7, 499.3), (-172.3, 499.3), (-173.0, 498.6), (-176.0, 498.6), (-177.3, 499.9), (-179.1, 499.9), (-179.7, 500.5), (-180.3, 500.5), (-181.5, 501.7), (-181.5, 502.3), (-182.2, 502.9), (-184.0, 502.9), (-184.6, 503.5), (-186.5, 503.5), (-187.7, 504.8), (-190.1, 504.8), (-190.7, 504.2), (-192.6, 504.2), (-192.0, 504.8), (-192.0, 505.4), (-192.6, 506.0), (-193.2, 506.0), (-193.8, 505.4), (-194.4, 505.4), (-195.0, 504.8), (-196.9, 504.8), (-197.5, 505.4), (-198.1, 505.4), (-198.1, 506.0), (-197.5, 506.6), (-198.1, 507.2), (-201.2, 507.2), (-202.4, 506.0), (-203.0, 506.0), (-203.6, 505.4), (-204.2, 505.4), (-204.9, 504.8), (-204.9, 504.2), (-204.9, 504.8), (-204.2, 505.4), (-204.2, 506.0), (-203.0, 506.0), (-202.4, 506.6), (-201.8, 506.6), (-201.2, 507.2), (-199.3, 507.2), (-198.7, 507.8), (-197.5, 507.8), (-196.9, 508.5), (-185.2, 508.5), (-185.2, 507.8), (-184.6, 507.2), (-182.8, 507.2), (-182.2, 507.8), (-182.2, 508.5), (-179.7, 508.5), (-179.7, 507.8), (-182.2, 507.8), (-182.8, 507.2), (-181.5, 506.0), (-179.1, 506.0), (-177.9, 504.8), (-176.6, 504.8), (-176.0, 504.2), (-175.4, 504.2), (-174.8, 504.8), (-174.8, 505.4), (-176.0, 506.6), (-177.9, 506.6), (-177.9, 507.2), (-177.3, 506.6), (-176.6, 506.6), (-176.0, 507.2), (-175.4, 506.6), (-174.8, 506.6), (-173.6, 505.4), (-173.0, 506.0), (-172.3, 506.0), (-171.1, 504.8), (-171.7, 504.8), (-172.3, 505.4), (-173.0, 504.8), (-174.2, 504.8), (-174.8, 504.2), (-173.6, 502.9), (-172.3, 502.9), (-171.1, 501.7), (-170.5, 502.3), (-168.7, 502.3), (-168.1, 502.9), (-167.4, 502.9), (-165.6, 501.1), (-165.0, 501.1), (-164.4, 500.5), (-163.8, 500.5), (-163.1, 499.9), (-163.8, 499.9), (-164.4, 499.3), (-164.4, 498.6), (-163.1, 497.4), (-160.7, 497.4), (-160.7, 496.8), (-160.1, 496.2), (-159.5, 496.2), (-158.2, 497.4), (-158.2, 496.8), (-158.9, 496.8), (-159.5, 496.2), (-158.2, 495.0), (-157.6, 495.0), (-156.4, 493.7), (-155.8, 493.7), (-154.6, 492.5), (-153.3, 492.5), (-153.3, 491.9), (-153.9, 491.3), (-153.9, 490.7), (-152.7, 489.4), (-152.1, 490.1), (-152.7, 489.4), (-151.5, 488.2), (-150.9, 488.2), (-150.9, 487.6), (-150.3, 487.0), (-148.4, 487.0), (-146.6, 485.1), (-146.0, 485.1), (-145.4, 484.5), (-144.7, 484.5), (-144.7, 483.9), (-144.1, 483.3), (-144.1, 482.7), (-142.9, 481.5), (-142.9, 480.2), (-141.7, 479.0), (-141.1, 479.0), (-140.5, 478.4), (-140.5, 477.8), (-139.2, 476.6), (-138.6, 476.6), (-138.6, 474.1), (-137.4, 472.9), (-136.8, 472.9), (-136.2, 473.5), (-134.3, 473.5), (-134.3, 472.9), (-136.2, 472.9), (-136.8, 472.3), (-136.8, 469.2), (-134.9, 467.4), (-134.9, 466.1), (-135.5, 465.5), (-135.5, 464.3), (-134.3, 463.1), (-134.3, 462.5), (-133.7, 461.8), (-130.6, 461.8) (0.690, 0.733, 0.710)</w:t>
      </w:r>
    </w:p>
    <w:p>
      <w:r>
        <w:t>(-139.8, 461.2), (-141.1, 461.2), (-141.7, 460.6), (-142.3, 460.6), (-143.5, 459.4), (-144.1, 459.4), (-144.7, 458.8), (-144.7, 457.5), (-145.4, 457.5), (-146.0, 456.9), (-146.0, 458.2), (-145.4, 457.5), (-144.7, 458.2), (-144.7, 458.8), (-145.4, 459.4), (-143.5, 459.4), (-142.9, 460.0), (-142.9, 461.8), (-143.5, 462.5), (-144.7, 462.5), (-144.7, 463.1), (-145.4, 463.7), (-145.4, 469.2), (-146.6, 470.4), (-146.6, 471.7), (-146.0, 472.3), (-147.8, 474.1), (-147.8, 474.7), (-148.4, 475.3), (-148.4, 475.9), (-150.3, 477.8), (-152.1, 477.8), (-152.1, 479.6), (-152.7, 480.2), (-153.9, 480.2), (-154.6, 480.9), (-155.8, 480.9), (-156.4, 480.2), (-157.6, 480.2), (-158.2, 480.9), (-158.2, 481.5), (-158.9, 482.1), (-158.9, 484.5), (-159.5, 485.1), (-160.1, 485.1), (-160.7, 484.5), (-161.3, 485.1), (-161.3, 485.8), (-162.5, 487.0), (-163.1, 487.0), (-163.1, 488.2), (-165.0, 490.1), (-165.6, 490.1), (-166.2, 490.7), (-166.2, 491.3), (-167.4, 492.5), (-168.1, 492.5), (-168.7, 493.1), (-169.3, 492.5), (-169.9, 493.1), (-169.9, 494.3), (-170.5, 495.0), (-170.5, 496.2), (-171.1, 496.8), (-171.7, 496.8), (-172.3, 496.2), (-174.8, 496.2), (-175.4, 496.8), (-176.6, 496.8), (-177.3, 496.2), (-177.9, 496.2), (-178.5, 496.8), (-178.5, 498.0), (-179.1, 498.6), (-179.7, 498.6), (-180.3, 499.3), (-181.5, 499.3), (-182.8, 498.0), (-184.0, 498.0), (-184.6, 498.6), (-187.1, 498.6), (-188.3, 499.9), (-188.9, 499.9), (-189.5, 500.5), (-190.1, 500.5), (-190.7, 501.1), (-192.0, 501.1), (-192.6, 501.7), (-193.2, 501.7), (-193.8, 501.1), (-196.3, 501.1), (-196.3, 501.7), (-196.9, 502.3), (-197.5, 501.7), (-199.9, 501.7), (-200.6, 501.1), (-201.2, 501.7), (-200.6, 502.3), (-200.6, 502.9), (-201.2, 503.5), (-201.8, 503.5), (-203.0, 504.8), (-203.6, 504.8), (-204.9, 503.5), (-205.5, 503.5), (-204.9, 503.5), (-204.2, 504.2), (-204.2, 504.8), (-203.6, 504.8), (-203.0, 505.4), (-202.4, 505.4), (-201.2, 506.6), (-198.1, 506.6), (-196.9, 507.8), (-195.0, 507.8), (-195.7, 507.2), (-197.5, 507.2), (-198.7, 506.0), (-198.7, 505.4), (-198.1, 504.8), (-197.5, 504.8), (-196.9, 504.2), (-195.0, 504.2), (-194.4, 504.8), (-193.8, 504.8), (-193.2, 505.4), (-192.6, 505.4), (-192.6, 504.8), (-193.2, 504.2), (-192.6, 503.5), (-190.7, 503.5), (-190.1, 504.2), (-187.7, 504.2), (-186.5, 502.9), (-184.6, 502.9), (-184.0, 502.3), (-182.2, 502.3), (-182.2, 501.7), (-180.3, 499.9), (-179.7, 499.9), (-179.1, 499.3), (-177.3, 499.3), (-176.0, 498.0), (-173.0, 498.0), (-172.3, 498.6), (-171.7, 498.6), (-171.1, 498.0), (-170.5, 498.0), (-169.9, 497.4), (-169.9, 496.8), (-168.7, 495.6), (-168.1, 495.6), (-167.4, 495.0), (-166.8, 495.0), (-166.2, 494.3), (-166.2, 493.7), (-165.0, 492.5), (-164.4, 492.5), (-163.8, 491.9), (-163.1, 491.9), (-162.5, 491.3), (-162.5, 490.7), (-161.3, 489.4), (-161.3, 488.8), (-160.1, 487.6), (-159.5, 487.6), (-158.9, 487.0), (-158.2, 487.0), (-157.6, 486.4), (-156.4, 486.4), (-155.2, 487.6), (-153.3, 485.8), (-152.7, 485.8), (-151.5, 484.5), (-151.5, 483.3), (-149.0, 480.9), (-148.4, 480.9), (-147.2, 479.6), (-146.6, 479.6), (-146.6, 479.0), (-146.0, 478.4), (-145.4, 478.4), (-145.4, 477.8), (-144.7, 477.2), (-144.7, 474.7), (-144.1, 474.1), (-143.5, 474.1), (-141.7, 472.3), (-141.7, 462.5), (-141.1, 461.8), (-140.5, 461.8) (0.714, 0.769, 0.765)</w:t>
      </w:r>
    </w:p>
    <w:p>
      <w:r>
        <w:t>(-165.6, 523.8), (-165.6, 524.4), (-166.2, 525.0), (-166.2, 527.5), (-165.6, 528.1) (0.106, 0.271, 0.027)</w:t>
      </w:r>
    </w:p>
    <w:p>
      <w:r>
        <w:t>(-158.9, 506.0), (-158.9, 506.6), (-159.5, 507.2), (-160.1, 507.2), (-159.5, 507.8), (-159.5, 508.5), (-160.1, 509.1), (-160.1, 510.3), (-160.7, 510.9), (-160.7, 511.5), (-161.3, 512.1), (-161.9, 512.1), (-161.9, 512.7), (-161.3, 513.4), (-161.3, 515.2), (-160.1, 516.4), (-160.1, 518.3), (-160.7, 518.9), (-161.3, 518.9), (-161.3, 519.5), (-160.7, 519.5), (-160.1, 520.1), (-160.1, 521.3), (-160.7, 521.9), (-161.9, 521.9), (-162.5, 521.3), (-162.5, 520.7), (-162.5, 521.9), (-163.1, 522.6), (-163.1, 523.2), (-163.8, 523.8), (-164.4, 523.2), (-165.0, 523.2), (-165.0, 527.5), (-164.4, 526.9), (-164.4, 525.0), (-163.8, 524.4), (-161.9, 524.4), (-161.3, 525.0), (-161.3, 526.2), (-160.7, 526.9), (-160.1, 526.2), (-159.5, 526.2), (-158.9, 526.9), (-158.9, 529.3), (-158.2, 529.3), (-157.6, 528.7), (-156.4, 528.7), (-156.4, 526.9), (-153.9, 524.4), (-153.3, 524.4), (-152.7, 523.8), (-152.1, 523.8), (-151.5, 523.2), (-150.3, 523.2), (-149.0, 521.9), (-147.8, 521.9), (-147.2, 522.6), (-146.6, 522.6), (-146.0, 523.2), (-145.4, 523.2), (-144.1, 524.4), (-143.5, 524.4), (-142.9, 525.0), (-142.9, 525.6), (-140.5, 525.6), (-139.8, 526.2), (-139.2, 526.2), (-138.6, 526.9), (-138.6, 527.5), (-139.2, 528.1), (-139.8, 528.1), (-140.5, 528.7), (-141.7, 528.7), (-141.7, 531.1), (-141.1, 531.8), (-140.5, 531.1), (-139.8, 531.8), (-139.2, 531.8), (-138.6, 532.4), (-138.6, 533.0), (-138.0, 533.0), (-136.2, 534.8), (-136.2, 535.4), (-136.8, 536.1), (-138.0, 536.1), (-138.0, 537.3), (-137.4, 537.9), (-136.8, 537.9), (-136.8, 536.1), (-136.2, 535.4), (-135.5, 536.1), (-135.5, 537.9), (-134.9, 538.5), (-134.3, 538.5), (-133.7, 537.9), (-133.1, 538.5), (-133.1, 537.9), (-133.7, 537.3), (-133.7, 536.7), (-134.3, 536.1), (-133.1, 534.8), (-133.1, 533.6), (-131.9, 532.4), (-131.3, 533.0), (-130.6, 532.4), (-131.3, 533.0), (-132.5, 531.8), (-132.5, 531.1), (-133.1, 531.8), (-133.7, 531.1), (-134.3, 531.8), (-136.2, 531.8), (-136.8, 531.1), (-136.8, 529.3), (-136.2, 528.7), (-135.5, 529.3), (-135.5, 529.9), (-134.9, 529.3), (-134.3, 529.9), (-134.3, 529.3), (-133.7, 528.7), (-133.1, 528.7), (-132.5, 528.1), (-133.7, 526.9), (-133.7, 525.0), (-134.9, 525.0), (-134.9, 525.6), (-135.5, 526.2), (-136.8, 526.2), (-138.0, 525.0), (-138.0, 524.4), (-137.4, 523.8), (-137.4, 523.2), (-136.8, 522.6), (-135.5, 522.6), (-135.5, 521.3), (-134.9, 520.7), (-134.9, 520.1), (-136.2, 520.1), (-136.8, 520.7), (-137.4, 520.7), (-138.0, 520.1), (-138.0, 519.5), (-138.6, 518.9), (-138.6, 517.0), (-139.8, 517.0), (-139.8, 517.7), (-140.5, 518.3), (-141.1, 518.3), (-141.7, 517.7), (-142.9, 517.7), (-143.5, 517.0), (-144.1, 517.0), (-144.7, 517.7), (-146.0, 517.7), (-146.0, 518.3), (-147.2, 519.5), (-148.4, 519.5), (-149.0, 520.1), (-150.9, 520.1), (-151.5, 520.7), (-152.1, 520.7), (-152.1, 521.3), (-152.7, 521.9), (-153.9, 521.9), (-153.9, 522.6), (-154.6, 523.2), (-155.2, 523.2), (-155.8, 522.6), (-155.8, 521.3), (-155.2, 520.7), (-154.6, 520.7), (-154.6, 520.1), (-153.9, 519.5), (-152.7, 519.5), (-152.7, 518.9), (-155.2, 518.9), (-156.4, 517.7), (-156.4, 514.0), (-155.8, 513.4), (-155.8, 512.7), (-155.2, 512.1), (-154.6, 512.7), (-152.7, 512.7), (-152.7, 512.1), (-154.6, 512.1), (-155.2, 511.5), (-155.2, 510.9), (-153.9, 509.7), (-153.3, 509.7), (-152.1, 508.5), (-151.5, 508.5), (-151.5, 507.8), (-150.9, 507.2), (-150.3, 507.2), (-150.3, 506.6), (-149.0, 505.4), (-149.0, 504.2), (-147.2, 502.3), (-146.6, 502.3), (-146.6, 501.7), (-146.0, 501.1), (-145.4, 501.7), (-145.4, 502.3), (-144.7, 502.9), (-144.7, 503.5), (-144.7, 502.3), (-146.0, 501.1), (-146.6, 501.1), (-146.6, 501.7), (-148.4, 503.5), (-149.0, 503.5), (-149.7, 504.2), (-150.3, 504.2), (-150.9, 504.8), (-150.9, 505.4), (-151.5, 506.0), (-152.1, 505.4), (-152.1, 504.8), (-152.7, 504.2), (-155.8, 504.2), (-156.4, 504.8), (-157.0, 504.8), (-157.0, 505.4), (-157.6, 506.0) (0.051, 0.239, 0.043)</w:t>
      </w:r>
    </w:p>
    <w:p>
      <w:r>
        <w:t>(-112.2, 502.9), (-113.5, 504.2), (-114.1, 504.2), (-114.1, 504.8), (-114.7, 505.4), (-114.7, 506.6), (-116.5, 508.5), (-116.5, 510.3), (-115.9, 510.3), (-115.3, 510.9), (-115.3, 511.5), (-115.9, 512.1), (-116.5, 512.1), (-116.5, 512.7), (-115.3, 512.7), (-115.3, 512.1), (-114.7, 511.5), (-114.1, 511.5), (-115.3, 510.3), (-115.3, 507.8), (-114.7, 507.2), (-114.1, 507.2), (-113.5, 506.6), (-113.5, 505.4), (-112.2, 504.2) (0.016, 0.157, 0.027)</w:t>
      </w:r>
    </w:p>
    <w:p>
      <w:r>
        <w:t>(-101.8, 499.9), (-101.8, 500.5), (-100.6, 500.5), (-100.6, 499.9) (0.051, 0.239, 0.043)</w:t>
      </w:r>
    </w:p>
    <w:p>
      <w:r>
        <w:t>(-112.2, 487.0), (-112.2, 487.6), (-111.6, 487.6) (0.016, 0.157, 0.027)</w:t>
      </w:r>
    </w:p>
    <w:p>
      <w:r>
        <w:t>(-112.2, 485.8), (-111.6, 485.8), (-111.0, 486.4), (-111.0, 487.0), (-110.4, 487.0), (-111.6, 485.8) (0.051, 0.239, 0.043)</w:t>
      </w:r>
    </w:p>
    <w:p>
      <w:r>
        <w:t>(-98.1, 460.0), (-98.7, 460.6), (-100.0, 460.6), (-100.0, 461.2), (-100.6, 461.8), (-101.2, 461.8), (-101.2, 462.5), (-102.4, 463.7), (-103.0, 463.7), (-103.7, 464.3), (-103.7, 464.9), (-104.3, 465.5), (-104.9, 465.5), (-106.1, 464.3), (-105.5, 464.9), (-105.5, 465.5), (-104.9, 465.5), (-104.3, 466.1), (-104.3, 467.4), (-106.1, 469.2), (-106.1, 469.8), (-107.3, 471.0), (-106.7, 470.4), (-106.1, 470.4), (-105.5, 469.8), (-105.5, 469.2), (-104.9, 468.6), (-104.3, 469.2), (-104.3, 471.7), (-103.7, 472.3), (-103.7, 476.6), (-104.3, 477.2), (-103.7, 476.6), (-103.7, 472.3), (-104.3, 471.7), (-104.3, 470.4), (-103.7, 469.8), (-103.7, 466.7), (-103.0, 466.1), (-103.0, 464.9), (-102.4, 464.3), (-101.8, 464.3), (-101.2, 464.9), (-101.2, 467.4), (-100.6, 468.0), (-100.0, 468.0), (-100.0, 467.4), (-99.4, 466.7), (-99.4, 466.1), (-98.7, 465.5), (-98.7, 464.3), (-98.1, 463.7), (-97.5, 463.7), (-98.1, 463.1), (-98.1, 461.8), (-98.7, 461.2), (-98.1, 460.6) (0.576, 0.624, 0.573)</w:t>
      </w:r>
    </w:p>
    <w:p>
      <w:r>
        <w:t>(-101.8, 464.9), (-102.4, 464.9), (-102.4, 466.1), (-103.0, 466.7), (-103.0, 467.4), (-102.4, 466.7), (-102.4, 466.1), (-101.8, 465.5) (0.627, 0.651, 0.549)</w:t>
      </w:r>
    </w:p>
    <w:p>
      <w:r>
        <w:t>(-97.5, 460.0), (-97.5, 460.6), (-98.1, 461.2), (-97.5, 461.8), (-97.5, 463.1), (-96.9, 463.7), (-94.5, 463.7), (-95.7, 463.7), (-96.3, 463.1), (-96.3, 460.6), (-96.9, 460.0) (0.627, 0.651, 0.549)</w:t>
      </w:r>
    </w:p>
    <w:p>
      <w:r>
        <w:t>(-98.1, 455.1), (-98.1, 455.7), (-97.5, 455.7) (0.627, 0.651, 0.549)</w:t>
      </w:r>
    </w:p>
    <w:p>
      <w:r>
        <w:t>(-64.4, 448.3), (-65.0, 448.3), (-65.6, 449.0), (-66.2, 449.0), (-66.2, 449.6), (-65.6, 449.6), (-65.6, 449.0), (-65.0, 448.3) (0.627, 0.651, 0.549)</w:t>
      </w:r>
    </w:p>
    <w:p>
      <w:r>
        <w:t>(-28.8, 445.3), (-28.8, 446.5), (-29.4, 447.1), (-27.6, 447.1), (-27.6, 445.9), (-28.2, 445.3) (0.596, 0.647, 0.604)</w:t>
      </w:r>
    </w:p>
    <w:p>
      <w:r>
        <w:t>(23.9, 442.8), (23.3, 442.8), (23.3, 443.4), (22.7, 444.1), (22.7, 445.3), (22.7, 444.7), (23.3, 444.1), (23.9, 444.7) (0.576, 0.627, 0.596)</w:t>
      </w:r>
    </w:p>
    <w:p>
      <w:r>
        <w:t>(15.9, 406.0), (15.9, 406.6), (16.6, 406.6), (16.6, 406.0) (0.518, 0.584, 0.529)</w:t>
      </w:r>
    </w:p>
    <w:p>
      <w:r>
        <w:t>(17.2, 399.9), (17.2, 401.1), (17.8, 401.7), (17.8, 402.3), (21.5, 402.3), (20.9, 401.7), (20.2, 401.7), (18.4, 399.9) (0.518, 0.584, 0.529)</w:t>
      </w:r>
    </w:p>
    <w:p>
      <w:r>
        <w:t>(25.1, 398.7), (25.1, 399.3), (25.8, 399.3) (0.447, 0.541, 0.443)</w:t>
      </w:r>
    </w:p>
    <w:p>
      <w:r>
        <w:t>(23.9, 396.8), (24.5, 397.4), (24.5, 396.8) (0.447, 0.541, 0.443)</w:t>
      </w:r>
    </w:p>
    <w:p>
      <w:r>
        <w:t>(11.7, 387.6), (10.4, 387.6), (9.8, 388.2), (9.8, 388.9), (10.4, 388.9) (0.447, 0.541, 0.443)</w:t>
      </w:r>
    </w:p>
    <w:p>
      <w:r>
        <w:t>(12.3, 381.5), (11.7, 380.9), (11.0, 380.9), (10.4, 381.5), (9.8, 381.5), (8.0, 383.3), (4.9, 383.3), (4.3, 383.9), (3.1, 383.9), (3.7, 383.9), (4.3, 384.6), (4.9, 384.6), (5.5, 383.9), (6.1, 383.9), (6.7, 383.3), (7.4, 383.3), (8.0, 383.9), (8.0, 385.2), (8.6, 385.2), (8.0, 384.6), (9.2, 383.3), (9.8, 383.9), (10.4, 383.9), (12.3, 382.1) (0.612, 0.663, 0.627)</w:t>
      </w:r>
    </w:p>
    <w:p>
      <w:r>
        <w:t>(4.9, 395.0), (3.1, 395.0), (1.8, 396.2), (1.8, 396.8), (3.1, 396.8), (3.7, 397.4), (4.3, 396.8), (4.3, 396.2), (4.9, 395.6) (0.569, 0.608, 0.533)</w:t>
      </w:r>
    </w:p>
    <w:p>
      <w:r>
        <w:t>(-1.2, 396.2), (-1.2, 396.8), (-0.6, 396.8) (0.569, 0.608, 0.533)</w:t>
      </w:r>
    </w:p>
    <w:p>
      <w:r>
        <w:t>(-3.7, 398.7), (-3.7, 399.9), (-1.2, 399.9), (-0.6, 400.5), (-0.6, 399.3), (-1.8, 399.3), (-2.5, 398.7) (0.569, 0.608, 0.533)</w:t>
      </w:r>
    </w:p>
    <w:p>
      <w:r>
        <w:t>(6.7, 403.0), (6.7, 407.3), (7.4, 407.3), (8.0, 406.6), (8.0, 406.0), (7.4, 405.4), (7.4, 403.0) (0.518, 0.584, 0.529)</w:t>
      </w:r>
    </w:p>
    <w:p>
      <w:r>
        <w:t>(69.3, 379.0), (68.7, 379.7), (68.1, 379.7), (68.1, 380.3), (67.5, 380.9), (66.9, 380.9), (66.9, 381.5), (66.2, 382.1), (67.5, 380.9), (68.1, 380.9), (68.7, 381.5), (69.3, 381.5), (69.9, 382.1), (69.9, 384.6), (68.7, 385.8), (68.1, 385.8), (67.5, 386.4), (66.9, 386.4), (66.9, 387.6), (67.5, 388.2), (67.5, 388.9), (68.1, 388.9), (68.7, 389.5), (68.7, 390.7), (70.5, 392.5), (69.3, 393.8), (68.7, 393.8), (68.7, 395.0), (69.9, 396.2), (69.9, 397.4), (69.3, 398.1), (69.3, 399.3), (69.9, 399.9), (69.9, 400.5), (69.3, 401.1), (68.7, 400.5), (68.1, 400.5), (68.1, 402.3), (68.7, 403.0), (68.7, 406.0), (69.3, 406.0), (69.9, 406.6), (69.9, 407.3), (69.3, 407.9), (68.1, 407.9), (68.7, 408.5), (69.3, 407.9), (71.1, 409.7), (69.3, 407.9), (69.9, 407.3), (70.5, 407.3), (72.4, 409.1), (72.4, 410.3), (71.8, 410.9), (71.1, 410.9), (70.5, 411.5), (70.5, 412.2), (70.5, 411.5), (71.1, 410.9), (71.8, 410.9), (72.4, 411.5), (72.4, 412.8), (71.8, 413.4), (71.1, 413.4), (71.1, 414.0), (70.5, 414.6), (69.9, 414.0), (69.3, 414.6), (69.9, 414.6), (70.5, 415.2), (70.5, 414.6), (71.1, 414.0), (71.8, 414.0), (72.4, 414.6), (72.4, 415.2), (71.1, 416.5), (71.8, 416.5), (72.4, 417.1), (72.4, 418.3), (71.1, 419.5), (71.8, 420.1), (71.8, 420.7), (72.4, 420.1), (74.2, 422.0), (74.2, 422.6), (73.0, 423.8), (72.4, 423.8), (71.8, 423.2), (71.8, 422.6), (71.1, 422.6), (69.9, 421.4), (70.5, 422.0), (70.5, 423.2), (71.1, 422.6), (71.8, 423.2), (71.8, 423.8), (72.4, 423.8), (73.0, 424.4), (75.4, 424.4), (74.2, 423.2), (74.2, 422.6), (74.8, 422.0), (74.8, 420.7), (73.6, 419.5), (73.6, 418.9), (74.2, 418.3), (76.1, 418.3), (76.1, 417.1), (75.4, 417.1), (74.8, 417.7), (74.2, 417.7), (73.0, 416.5), (73.0, 415.8), (73.6, 415.2), (73.6, 410.9), (73.0, 410.3), (73.0, 407.3), (72.4, 406.6), (72.4, 405.4), (71.8, 404.8), (71.8, 401.7), (72.4, 401.1), (71.8, 400.5), (71.8, 399.3), (71.1, 398.7), (69.9, 399.9), (69.3, 399.3), (69.3, 398.7), (69.9, 398.1), (69.9, 397.4), (71.8, 395.6), (71.8, 394.4), (71.1, 393.8), (71.1, 393.1), (70.5, 392.5), (70.5, 389.5), (71.1, 388.9), (70.5, 388.2), (70.5, 387.6), (69.9, 387.0), (69.9, 385.8), (72.4, 383.3), (71.8, 382.7), (71.8, 382.1), (72.4, 381.5), (71.8, 381.5), (71.1, 380.9), (70.5, 381.5), (69.9, 381.5), (69.3, 380.9) (0.133, 0.133, 0.051)</w:t>
      </w:r>
    </w:p>
    <w:p>
      <w:r>
        <w:t>(81.6, 395.0), (81.6, 395.6), (82.2, 395.6), (82.2, 395.0) (0.043, 0.071, 0.020)</w:t>
      </w:r>
    </w:p>
    <w:p>
      <w:r>
        <w:t>(89.5, 392.5), (88.3, 392.5), (87.7, 393.1), (87.1, 393.1), (88.3, 394.4), (87.7, 395.0), (85.3, 395.0), (83.4, 393.1), (83.4, 394.4), (84.0, 395.0), (85.9, 395.0), (86.5, 395.6), (87.7, 395.6), (88.9, 394.4), (88.9, 393.1) (0.133, 0.133, 0.051)</w:t>
      </w:r>
    </w:p>
    <w:p>
      <w:r>
        <w:t>(100.0, 399.9), (98.1, 399.9), (97.5, 400.5), (97.5, 402.3), (98.1, 403.0), (98.1, 403.6), (98.1, 403.0), (99.4, 401.7), (99.4, 401.1), (100.0, 400.5) (0.133, 0.133, 0.051)</w:t>
      </w:r>
    </w:p>
    <w:p>
      <w:r>
        <w:t>(100.0, 406.6), (100.0, 407.9), (100.6, 407.9), (100.6, 406.6) (0.133, 0.133, 0.051)</w:t>
      </w:r>
    </w:p>
    <w:p>
      <w:r>
        <w:t>(104.3, 405.4), (104.3, 409.7), (104.9, 409.1), (104.3, 408.5), (104.3, 406.6), (104.9, 406.0), (105.5, 406.6) (0.153, 0.145, 0.063)</w:t>
      </w:r>
    </w:p>
    <w:p>
      <w:r>
        <w:t>(104.9, 406.6), (104.9, 408.5), (104.9, 407.9), (105.5, 407.3) (0.133, 0.133, 0.051)</w:t>
      </w:r>
    </w:p>
    <w:p>
      <w:r>
        <w:t>(107.3, 407.9), (106.7, 407.9), (106.7, 410.3), (106.7, 409.1), (107.3, 408.5) (0.043, 0.071, 0.020)</w:t>
      </w:r>
    </w:p>
    <w:p>
      <w:r>
        <w:t>(108.6, 408.5), (108.6, 409.1), (109.2, 409.1), (109.2, 408.5) (0.686, 0.710, 0.624)</w:t>
      </w:r>
    </w:p>
    <w:p>
      <w:r>
        <w:t>(110.4, 406.6), (110.4, 409.1), (110.4, 408.5), (111.0, 407.9), (111.0, 407.3) (0.576, 0.624, 0.573)</w:t>
      </w:r>
    </w:p>
    <w:p>
      <w:r>
        <w:t>(112.2, 405.4), (111.6, 405.4), (111.0, 406.0), (111.6, 406.6), (111.6, 407.9), (111.0, 408.5), (111.0, 409.1), (109.2, 410.9), (109.8, 410.9), (109.8, 410.3), (110.4, 409.7), (111.0, 410.3), (111.0, 411.5), (111.0, 409.1), (111.6, 408.5), (111.6, 406.6), (112.2, 406.0) (0.596, 0.647, 0.604)</w:t>
      </w:r>
    </w:p>
    <w:p>
      <w:r>
        <w:t>(113.5, 404.8), (113.5, 405.4), (112.2, 406.6), (112.2, 407.3), (113.5, 406.0) (0.612, 0.663, 0.627)</w:t>
      </w:r>
    </w:p>
    <w:p>
      <w:r>
        <w:t>(113.5, 406.6), (113.5, 407.3), (114.1, 407.3), (114.1, 406.6) (0.627, 0.678, 0.655)</w:t>
      </w:r>
    </w:p>
    <w:p>
      <w:r>
        <w:t>(114.1, 406.0), (114.7, 406.6), (114.7, 407.3), (114.1, 407.9), (114.7, 407.9), (115.3, 407.3) (0.600, 0.663, 0.659)</w:t>
      </w:r>
    </w:p>
    <w:p>
      <w:r>
        <w:t>(115.3, 404.2), (115.3, 405.4), (115.9, 405.4), (115.9, 404.2) (0.584, 0.643, 0.635)</w:t>
      </w:r>
    </w:p>
    <w:p>
      <w:r>
        <w:t>(115.9, 399.9), (114.7, 399.9), (115.3, 399.9), (115.9, 400.5), (115.3, 401.1), (115.3, 402.3), (114.7, 403.0), (114.7, 403.6), (114.1, 404.2), (113.5, 403.6), (113.5, 403.0), (113.5, 404.2), (114.1, 404.8), (114.1, 405.4), (114.7, 405.4), (115.3, 406.0), (115.3, 406.6), (115.9, 407.3), (115.3, 407.9), (115.9, 407.3), (116.5, 407.3), (116.5, 406.0), (117.1, 405.4), (117.1, 404.2), (116.5, 403.6), (116.5, 400.5) (0.592, 0.651, 0.647)</w:t>
      </w:r>
    </w:p>
    <w:p>
      <w:r>
        <w:t>(112.2, 404.2), (111.6, 404.8), (112.2, 404.8) (0.576, 0.627, 0.596)</w:t>
      </w:r>
    </w:p>
    <w:p>
      <w:r>
        <w:t>(110.4, 401.7), (110.4, 403.0), (109.8, 403.6), (109.8, 406.0), (109.2, 406.6), (109.2, 407.9), (109.2, 407.3), (109.8, 406.6), (109.8, 404.8), (110.4, 404.2) (0.690, 0.733, 0.710)</w:t>
      </w:r>
    </w:p>
    <w:p>
      <w:r>
        <w:t>(107.9, 405.4), (107.3, 406.0), (107.3, 406.6), (106.7, 407.3), (107.3, 407.3), (107.3, 406.0) (0.098, 0.114, 0.031)</w:t>
      </w:r>
    </w:p>
    <w:p>
      <w:r>
        <w:t>(105.5, 404.8), (105.5, 406.0), (106.1, 405.4), (106.7, 405.4), (106.1, 405.4) (0.165, 0.161, 0.082)</w:t>
      </w:r>
    </w:p>
    <w:p>
      <w:r>
        <w:t>(106.7, 400.5), (106.7, 403.6), (106.7, 403.0), (107.3, 402.3), (106.7, 401.7) (0.173, 0.188, 0.090)</w:t>
      </w:r>
    </w:p>
    <w:p>
      <w:r>
        <w:t>(107.3, 398.7), (107.3, 399.3), (106.7, 399.9), (107.3, 400.5), (107.3, 401.7), (107.9, 401.1), (107.9, 400.5), (107.3, 399.9) (0.129, 0.169, 0.078)</w:t>
      </w:r>
    </w:p>
    <w:p>
      <w:r>
        <w:t>(109.2, 399.3), (108.6, 399.9), (108.6, 400.5), (109.2, 399.9) (0.043, 0.071, 0.020)</w:t>
      </w:r>
    </w:p>
    <w:p>
      <w:r>
        <w:t>(109.8, 396.8), (109.2, 396.8), (109.2, 397.4), (108.6, 398.1), (108.6, 399.3), (108.6, 398.1) (0.098, 0.114, 0.031)</w:t>
      </w:r>
    </w:p>
    <w:p>
      <w:r>
        <w:t>(109.8, 392.5), (108.6, 392.5), (108.6, 394.4), (109.2, 395.0), (109.2, 396.2), (108.6, 396.8), (107.9, 396.2), (107.9, 395.6), (107.9, 396.8), (108.6, 396.8), (109.2, 396.2), (109.2, 393.1) (0.129, 0.169, 0.078)</w:t>
      </w:r>
    </w:p>
    <w:p>
      <w:r>
        <w:t>(110.4, 391.9), (110.4, 393.1), (109.8, 393.8), (110.4, 394.4) (0.098, 0.114, 0.031)</w:t>
      </w:r>
    </w:p>
    <w:p>
      <w:r>
        <w:t>(107.3, 390.1), (107.3, 391.3), (107.9, 391.9), (107.9, 395.0), (107.9, 392.5), (108.6, 391.9), (109.2, 391.9), (107.9, 391.9), (107.3, 391.3) (0.133, 0.133, 0.051)</w:t>
      </w:r>
    </w:p>
    <w:p>
      <w:r>
        <w:t>(109.8, 388.2), (109.8, 389.5), (110.4, 390.1), (110.4, 388.9) (0.153, 0.145, 0.063)</w:t>
      </w:r>
    </w:p>
    <w:p>
      <w:r>
        <w:t>(111.0, 387.0), (110.4, 387.6), (110.4, 388.2), (111.0, 388.2) (0.129, 0.169, 0.078)</w:t>
      </w:r>
    </w:p>
    <w:p>
      <w:r>
        <w:t>(112.9, 385.2), (111.6, 386.4), (111.6, 389.5), (111.6, 388.2), (112.2, 387.6), (111.6, 387.0), (111.6, 386.4) (0.043, 0.071, 0.020)</w:t>
      </w:r>
    </w:p>
    <w:p>
      <w:r>
        <w:t>(114.1, 389.5), (114.7, 390.1), (114.7, 389.5) (0.612, 0.663, 0.627)</w:t>
      </w:r>
    </w:p>
    <w:p>
      <w:r>
        <w:t>(115.3, 388.9), (115.9, 389.5), (115.9, 388.9) (0.627, 0.678, 0.655)</w:t>
      </w:r>
    </w:p>
    <w:p>
      <w:r>
        <w:t>(116.5, 386.4), (117.1, 387.0), (116.5, 387.6), (117.1, 387.6), (117.1, 387.0) (0.643, 0.694, 0.675)</w:t>
      </w:r>
    </w:p>
    <w:p>
      <w:r>
        <w:t>(119.0, 382.1), (118.4, 382.7), (117.8, 382.7), (117.1, 383.3), (117.1, 384.6), (116.5, 385.2), (117.8, 385.2), (118.4, 385.8), (117.8, 386.4), (118.4, 386.4), (118.4, 385.8), (117.1, 384.6), (117.1, 383.3), (117.8, 382.7), (118.4, 382.7) (0.592, 0.651, 0.647)</w:t>
      </w:r>
    </w:p>
    <w:p>
      <w:r>
        <w:t>(118.4, 383.9), (117.8, 384.6), (118.4, 384.6) (0.627, 0.678, 0.655)</w:t>
      </w:r>
    </w:p>
    <w:p>
      <w:r>
        <w:t>(117.8, 383.3), (118.4, 383.3), (119.0, 383.9), (119.0, 384.6), (118.4, 385.2), (119.6, 385.2), (120.2, 385.8), (120.2, 386.4), (120.2, 385.8), (120.8, 385.2), (120.8, 383.9), (120.8, 385.2), (120.2, 385.8), (119.0, 384.6), (119.0, 382.7), (118.4, 383.3) (0.600, 0.663, 0.659)</w:t>
      </w:r>
    </w:p>
    <w:p>
      <w:r>
        <w:t>(119.6, 383.9), (119.6, 384.6), (120.2, 384.6) (0.584, 0.643, 0.635)</w:t>
      </w:r>
    </w:p>
    <w:p>
      <w:r>
        <w:t>(122.1, 381.5), (121.4, 381.5), (122.1, 382.1), (121.4, 382.7), (122.1, 382.1) (0.576, 0.627, 0.596)</w:t>
      </w:r>
    </w:p>
    <w:p>
      <w:r>
        <w:t>(121.4, 380.9), (120.8, 380.9), (120.8, 382.1), (120.8, 381.5) (0.612, 0.663, 0.627)</w:t>
      </w:r>
    </w:p>
    <w:p>
      <w:r>
        <w:t>(123.3, 380.9), (122.7, 380.9), (122.7, 381.5) (0.596, 0.647, 0.604)</w:t>
      </w:r>
    </w:p>
    <w:p>
      <w:r>
        <w:t>(125.1, 382.7), (125.1, 383.3), (125.7, 383.9), (125.7, 386.4), (125.7, 383.3) (0.008, 0.122, 0.012)</w:t>
      </w:r>
    </w:p>
    <w:p>
      <w:r>
        <w:t>(126.3, 380.9), (127.0, 380.9), (127.6, 381.5), (127.0, 382.1), (126.3, 382.1), (127.0, 382.7), (127.6, 382.1), (127.6, 381.5), (127.0, 380.9) (0.067, 0.180, 0.067)</w:t>
      </w:r>
    </w:p>
    <w:p>
      <w:r>
        <w:t>(127.0, 379.7), (127.6, 379.7), (128.2, 379.0), (128.8, 379.0), (129.4, 379.7), (133.1, 379.7), (133.7, 380.3), (134.3, 380.3), (133.7, 380.3), (133.1, 379.7), (130.0, 379.7), (129.4, 379.0), (128.2, 379.0), (127.6, 379.7) (0.031, 0.196, 0.043)</w:t>
      </w:r>
    </w:p>
    <w:p>
      <w:r>
        <w:t>(128.8, 377.8), (129.4, 377.8), (130.0, 378.4), (132.5, 378.4), (132.5, 377.8) (0.078, 0.271, 0.071)</w:t>
      </w:r>
    </w:p>
    <w:p>
      <w:r>
        <w:t>(128.8, 376.0), (128.8, 376.6), (132.5, 376.6), (132.5, 375.4), (129.4, 375.4) (0.031, 0.196, 0.043)</w:t>
      </w:r>
    </w:p>
    <w:p>
      <w:r>
        <w:t>(126.3, 376.0), (127.0, 376.0), (127.6, 376.6), (127.6, 379.0), (128.2, 378.4), (129.4, 378.4), (128.8, 378.4), (128.2, 377.8), (128.2, 377.2), (127.0, 376.0) (0.051, 0.231, 0.094)</w:t>
      </w:r>
    </w:p>
    <w:p>
      <w:r>
        <w:t>(121.4, 376.0), (122.1, 376.6), (123.9, 376.6), (124.5, 376.0), (125.1, 376.0), (125.7, 376.6), (125.1, 377.2), (125.7, 377.8), (127.0, 377.8), (126.3, 377.8), (125.7, 377.2), (125.7, 376.0), (124.5, 376.0), (123.9, 376.6), (123.3, 376.6), (122.7, 376.0) (0.067, 0.180, 0.067)</w:t>
      </w:r>
    </w:p>
    <w:p>
      <w:r>
        <w:t>(117.8, 378.4), (118.4, 378.4), (119.0, 377.8), (119.6, 377.8), (119.0, 377.8), (118.4, 378.4), (117.8, 377.8) (0.690, 0.733, 0.710)</w:t>
      </w:r>
    </w:p>
    <w:p>
      <w:r>
        <w:t>(117.8, 379.0), (117.8, 379.7), (118.4, 379.7), (118.4, 379.0) (0.518, 0.584, 0.529)</w:t>
      </w:r>
    </w:p>
    <w:p>
      <w:r>
        <w:t>(115.9, 379.7), (115.9, 380.3), (116.5, 380.3) (0.690, 0.733, 0.710)</w:t>
      </w:r>
    </w:p>
    <w:p>
      <w:r>
        <w:t>(113.5, 381.5), (112.9, 382.1), (112.9, 383.3), (113.5, 382.7), (112.9, 382.1) (0.098, 0.114, 0.031)</w:t>
      </w:r>
    </w:p>
    <w:p>
      <w:r>
        <w:t>(111.6, 382.7), (111.6, 379.7), (112.2, 379.0), (111.6, 379.7), (111.0, 379.7), (110.4, 380.3), (108.6, 380.3), (110.4, 380.3), (111.0, 379.7), (111.6, 380.3) (0.133, 0.133, 0.051)</w:t>
      </w:r>
    </w:p>
    <w:p>
      <w:r>
        <w:t>(112.2, 377.2), (112.9, 377.8), (113.5, 377.8), (113.5, 377.2) (0.212, 0.247, 0.165)</w:t>
      </w:r>
    </w:p>
    <w:p>
      <w:r>
        <w:t>(111.6, 376.0), (113.5, 376.0), (114.1, 376.6), (114.1, 376.0) (0.067, 0.180, 0.067)</w:t>
      </w:r>
    </w:p>
    <w:p>
      <w:r>
        <w:t>(113.5, 374.7), (113.5, 375.4), (115.3, 375.4), (114.7, 375.4), (114.1, 374.7) (0.078, 0.271, 0.071)</w:t>
      </w:r>
    </w:p>
    <w:p>
      <w:r>
        <w:t>(112.9, 376.6), (111.6, 376.6), (111.0, 377.2), (103.7, 377.2), (103.0, 377.8), (100.0, 377.8), (103.0, 377.8), (103.7, 377.2), (108.6, 377.2), (109.2, 377.8), (111.0, 377.8), (112.2, 376.6) (0.129, 0.247, 0.106)</w:t>
      </w:r>
    </w:p>
    <w:p>
      <w:r>
        <w:t>(106.7, 382.1), (106.7, 383.3), (106.1, 383.9), (105.5, 383.9), (105.5, 385.8), (106.1, 386.4), (106.1, 383.9), (107.3, 382.7), (108.6, 383.9), (108.6, 386.4), (109.2, 387.0), (109.2, 388.2), (110.4, 387.0), (110.4, 386.4), (110.4, 387.0), (109.8, 387.6), (109.2, 387.0), (109.2, 383.9), (108.6, 383.9), (107.9, 383.3), (108.6, 382.7), (108.6, 382.1) (0.133, 0.133, 0.051)</w:t>
      </w:r>
    </w:p>
    <w:p>
      <w:r>
        <w:t>(113.5, 390.1), (113.5, 390.7), (112.2, 391.9), (112.9, 392.5), (112.9, 394.4), (111.6, 395.6), (112.9, 394.4), (112.9, 391.3), (113.5, 390.7) (0.690, 0.733, 0.710)</w:t>
      </w:r>
    </w:p>
    <w:p>
      <w:r>
        <w:t>(115.3, 391.9), (114.7, 392.5), (115.3, 393.1), (115.3, 393.8) (0.643, 0.694, 0.675)</w:t>
      </w:r>
    </w:p>
    <w:p>
      <w:r>
        <w:t>(115.9, 392.5), (115.9, 393.8), (115.3, 394.4), (114.7, 393.8), (114.7, 393.1), (114.7, 393.8), (115.3, 394.4), (115.3, 395.6), (114.1, 396.8), (114.1, 397.4), (113.5, 398.1), (113.5, 399.3), (113.5, 398.7), (114.7, 397.4), (115.9, 397.4), (115.3, 396.8), (115.3, 394.4), (115.9, 393.8) (0.627, 0.678, 0.655)</w:t>
      </w:r>
    </w:p>
    <w:p>
      <w:r>
        <w:t>(112.9, 395.6), (112.2, 396.2), (112.9, 395.6), (113.5, 396.2), (113.5, 396.8), (114.1, 396.2), (113.5, 396.2) (0.612, 0.663, 0.627)</w:t>
      </w:r>
    </w:p>
    <w:p>
      <w:r>
        <w:t>(112.9, 396.8), (112.2, 396.8), (112.9, 397.4), (112.9, 398.7), (112.2, 399.3), (112.2, 400.5), (111.6, 401.1), (112.2, 401.7), (112.2, 402.3), (112.2, 399.3), (112.9, 398.7) (0.576, 0.627, 0.596)</w:t>
      </w:r>
    </w:p>
    <w:p>
      <w:r>
        <w:t>(111.6, 397.4), (111.0, 397.4), (111.0, 398.7), (111.6, 399.3), (111.0, 399.9), (110.4, 399.9), (111.0, 400.5), (111.0, 399.9), (111.6, 399.3) (0.690, 0.733, 0.710)</w:t>
      </w:r>
    </w:p>
    <w:p>
      <w:r>
        <w:t>(116.5, 398.1), (116.5, 399.3), (117.1, 399.3), (117.1, 398.7) (0.616, 0.686, 0.686)</w:t>
      </w:r>
    </w:p>
    <w:p>
      <w:r>
        <w:t>(117.8, 387.0), (117.8, 388.2), (117.1, 388.9), (116.5, 388.9), (115.9, 388.2), (117.1, 389.5), (117.1, 390.1), (116.5, 390.7), (115.9, 390.1), (115.9, 390.7), (115.3, 391.3), (115.9, 391.9), (115.3, 391.3), (115.9, 390.7), (116.5, 390.7), (117.1, 390.1), (117.8, 390.1), (118.4, 390.7), (119.0, 390.7), (119.6, 391.3), (119.6, 392.5), (119.0, 393.1), (119.0, 393.8), (119.6, 393.8), (120.2, 394.4), (120.2, 396.2), (119.6, 396.8), (119.0, 396.8), (118.4, 396.2), (118.4, 395.0), (117.8, 395.0), (117.1, 394.4), (117.1, 393.1), (118.4, 391.9), (117.1, 391.9), (117.8, 392.5), (115.9, 394.4), (115.9, 396.8), (116.5, 397.4), (115.9, 398.1), (114.7, 398.1), (114.1, 398.7), (114.1, 403.6), (114.1, 403.0), (114.7, 402.3), (114.7, 401.1), (114.1, 400.5), (114.1, 398.7), (114.7, 398.1), (115.3, 398.1), (115.9, 398.7), (115.9, 399.3), (117.1, 400.5), (117.1, 403.6), (117.8, 404.2), (117.8, 405.4), (117.1, 406.0), (117.1, 407.3), (119.6, 407.3), (119.6, 406.0), (119.0, 406.0), (118.4, 405.4), (118.4, 404.2), (117.8, 403.6), (117.8, 403.0), (118.4, 402.3), (118.4, 401.7), (117.8, 401.1), (117.8, 399.9), (118.4, 399.3), (118.4, 398.7), (119.0, 398.1), (119.6, 398.7), (119.6, 403.0), (120.2, 403.0), (120.2, 401.1), (119.6, 400.5), (119.6, 398.7), (120.2, 398.1), (120.2, 393.1), (119.6, 392.5), (119.6, 391.9), (120.2, 391.3), (120.2, 390.7), (119.6, 390.7), (119.0, 390.1), (119.6, 389.5), (119.6, 388.2), (118.4, 387.0) (0.600, 0.663, 0.659)</w:t>
      </w:r>
    </w:p>
    <w:p>
      <w:r>
        <w:t>(116.5, 395.6), (117.1, 396.2), (117.1, 395.6) (0.592, 0.651, 0.647)</w:t>
      </w:r>
    </w:p>
    <w:p>
      <w:r>
        <w:t>(119.6, 394.4), (119.0, 394.4), (119.0, 396.2), (119.6, 395.6) (0.580, 0.655, 0.643)</w:t>
      </w:r>
    </w:p>
    <w:p>
      <w:r>
        <w:t>(120.8, 392.5), (120.8, 396.2), (121.4, 396.8), (121.4, 397.4), (121.4, 395.0), (120.8, 394.4) (0.576, 0.659, 0.624)</w:t>
      </w:r>
    </w:p>
    <w:p>
      <w:r>
        <w:t>(123.3, 382.1), (123.3, 382.7), (122.7, 383.3), (122.7, 415.2), (123.3, 415.8), (122.7, 415.2), (122.7, 413.4), (123.3, 412.8), (123.3, 412.2), (122.7, 411.5), (122.7, 390.1), (123.3, 389.5), (123.3, 387.0), (122.7, 386.4), (122.7, 383.9), (123.3, 383.3) (0.690, 0.733, 0.710)</w:t>
      </w:r>
    </w:p>
    <w:p>
      <w:r>
        <w:t>(120.8, 396.8), (120.8, 401.1), (121.4, 401.7), (121.4, 403.6), (121.4, 398.1), (120.8, 397.4) (0.565, 0.635, 0.616)</w:t>
      </w:r>
    </w:p>
    <w:p>
      <w:r>
        <w:t>(119.0, 398.7), (119.0, 399.3), (118.4, 399.9), (118.4, 401.1), (119.0, 401.7), (119.0, 402.3), (118.4, 403.0), (118.4, 403.6), (119.0, 404.2), (119.0, 405.4), (119.6, 404.8), (120.2, 405.4), (120.2, 407.3), (119.6, 407.9), (119.0, 407.9), (120.2, 407.9), (120.2, 403.6), (119.6, 403.6), (119.0, 403.0), (119.0, 401.1), (118.4, 400.5), (118.4, 399.9), (119.0, 399.3) (0.580, 0.655, 0.643)</w:t>
      </w:r>
    </w:p>
    <w:p>
      <w:r>
        <w:t>(121.4, 407.9), (120.8, 407.9), (120.8, 410.9), (120.8, 409.7), (121.4, 409.1), (122.1, 409.7), (122.1, 408.5) (0.565, 0.635, 0.616)</w:t>
      </w:r>
    </w:p>
    <w:p>
      <w:r>
        <w:t>(122.1, 410.3), (121.4, 410.3), (121.4, 414.0), (121.4, 411.5), (122.1, 410.9) (0.553, 0.627, 0.596)</w:t>
      </w:r>
    </w:p>
    <w:p>
      <w:r>
        <w:t>(120.8, 413.4), (120.2, 414.0), (120.2, 414.6), (119.6, 415.2), (120.2, 415.2), (120.2, 414.0) (0.580, 0.655, 0.643)</w:t>
      </w:r>
    </w:p>
    <w:p>
      <w:r>
        <w:t>(120.2, 408.5), (117.8, 408.5), (117.8, 413.4), (118.4, 413.4), (119.0, 414.0), (119.0, 415.2), (118.4, 415.8), (117.8, 415.8), (117.8, 419.5), (118.4, 418.9), (118.4, 417.1), (119.0, 416.5), (119.0, 415.2), (119.6, 414.6), (119.6, 414.0), (120.8, 412.8), (120.8, 411.5), (120.2, 410.9) (0.576, 0.659, 0.624)</w:t>
      </w:r>
    </w:p>
    <w:p>
      <w:r>
        <w:t>(115.9, 407.9), (115.3, 408.5), (114.7, 408.5), (114.7, 413.4), (115.3, 414.0), (115.3, 416.5), (115.9, 417.1), (115.9, 420.7), (116.5, 421.4), (116.5, 422.6), (117.1, 422.6), (117.8, 423.2), (117.1, 422.6), (117.1, 415.8), (117.8, 415.2), (118.4, 415.2), (118.4, 414.0), (117.8, 414.0), (117.1, 413.4), (117.1, 407.9) (0.612, 0.663, 0.627)</w:t>
      </w:r>
    </w:p>
    <w:p>
      <w:r>
        <w:t>(120.8, 414.6), (120.8, 415.2), (120.2, 415.8), (120.2, 417.1), (120.8, 417.7), (120.8, 418.9), (121.4, 418.9), (121.4, 417.7), (120.2, 416.5), (120.2, 415.8), (120.8, 415.2) (0.600, 0.663, 0.659)</w:t>
      </w:r>
    </w:p>
    <w:p>
      <w:r>
        <w:t>(119.6, 417.1), (119.0, 417.1), (119.0, 418.9), (118.4, 419.5), (118.4, 422.6), (119.0, 423.2), (119.0, 420.7), (119.6, 420.1), (120.2, 420.7), (120.2, 420.1), (120.8, 419.5), (121.4, 419.5), (122.1, 420.1), (122.1, 421.4), (122.1, 420.7), (122.7, 420.1), (122.7, 418.9), (122.1, 418.3), (122.1, 418.9), (121.4, 419.5), (120.8, 419.5), (120.2, 418.9), (120.2, 418.3), (119.6, 417.7) (0.580, 0.655, 0.643)</w:t>
      </w:r>
    </w:p>
    <w:p>
      <w:r>
        <w:t>(121.4, 420.1), (120.8, 420.1), (120.8, 422.6), (121.4, 422.0), (120.8, 421.4), (121.4, 420.7) (0.565, 0.639, 0.631)</w:t>
      </w:r>
    </w:p>
    <w:p>
      <w:r>
        <w:t>(119.6, 420.7), (119.6, 423.2), (120.2, 423.2), (120.2, 421.4) (0.600, 0.663, 0.659)</w:t>
      </w:r>
    </w:p>
    <w:p>
      <w:r>
        <w:t>(117.8, 420.1), (117.8, 422.6), (119.6, 424.4), (120.2, 424.4), (120.2, 423.8), (119.0, 423.8), (117.8, 422.6) (0.592, 0.651, 0.647)</w:t>
      </w:r>
    </w:p>
    <w:p>
      <w:r>
        <w:t>(114.1, 412.2), (114.1, 413.4), (113.5, 414.0), (112.2, 414.0), (112.2, 415.2), (111.6, 415.8), (111.0, 415.8), (111.0, 419.5), (110.4, 420.1), (110.4, 421.4), (109.8, 422.0), (109.2, 421.4), (109.2, 420.7), (109.2, 421.4), (109.8, 422.0), (109.8, 422.6), (109.8, 422.0), (110.4, 421.4), (110.4, 420.1), (111.0, 419.5), (111.6, 419.5), (112.2, 420.1), (111.6, 420.7), (111.6, 422.6), (110.4, 423.8), (110.4, 424.4), (109.8, 425.0), (109.8, 426.3), (109.8, 425.0), (110.4, 424.4), (111.0, 425.0), (111.0, 430.6), (111.0, 428.1), (111.6, 427.5), (111.6, 425.0), (112.2, 424.4), (113.5, 424.4), (114.7, 423.2), (115.3, 423.2), (115.9, 422.6), (115.9, 421.4), (115.3, 420.7), (115.3, 417.1), (114.7, 417.1), (114.1, 416.5), (114.1, 415.8), (114.7, 415.2), (114.7, 414.0), (114.1, 413.4) (0.600, 0.663, 0.659)</w:t>
      </w:r>
    </w:p>
    <w:p>
      <w:r>
        <w:t>(110.4, 416.5), (110.4, 417.7), (109.8, 418.3), (109.8, 418.9), (110.4, 419.5), (109.8, 420.1), (109.2, 420.1), (109.8, 420.7), (109.8, 421.4), (109.2, 422.0), (109.2, 422.6), (108.6, 423.2), (107.9, 422.6), (107.9, 422.0), (107.9, 423.8), (108.6, 423.2), (109.2, 423.2), (109.2, 422.0), (109.8, 421.4), (109.8, 420.1), (110.4, 419.5) (0.627, 0.678, 0.655)</w:t>
      </w:r>
    </w:p>
    <w:p>
      <w:r>
        <w:t>(111.0, 422.0), (110.4, 422.0), (111.0, 422.6), (110.4, 423.2), (109.8, 423.2), (109.8, 424.4), (110.4, 425.0), (110.4, 428.1), (110.4, 425.0), (109.8, 424.4), (109.8, 423.8), (111.0, 422.6) (0.592, 0.651, 0.647)</w:t>
      </w:r>
    </w:p>
    <w:p>
      <w:r>
        <w:t>(109.2, 426.3), (109.2, 430.6), (109.2, 428.1), (109.8, 427.5), (109.8, 426.9) (0.627, 0.678, 0.655)</w:t>
      </w:r>
    </w:p>
    <w:p>
      <w:r>
        <w:t>(108.6, 424.4), (108.6, 426.3), (107.9, 426.9), (107.9, 431.8), (107.3, 432.4), (107.9, 431.8), (108.6, 432.4) (0.596, 0.647, 0.604)</w:t>
      </w:r>
    </w:p>
    <w:p>
      <w:r>
        <w:t>(109.8, 431.2), (109.8, 431.8), (110.4, 431.8) (0.596, 0.647, 0.604)</w:t>
      </w:r>
    </w:p>
    <w:p>
      <w:r>
        <w:t>(111.6, 428.1), (111.6, 430.6), (111.0, 431.2), (111.0, 431.8), (111.6, 432.4) (0.627, 0.678, 0.655)</w:t>
      </w:r>
    </w:p>
    <w:p>
      <w:r>
        <w:t>(115.9, 423.8), (115.9, 424.4), (115.3, 425.0), (114.7, 424.4), (114.7, 423.8), (113.5, 425.0), (112.2, 425.0), (112.2, 434.2), (111.6, 434.9), (109.8, 434.9), (109.2, 434.2), (109.2, 433.0), (109.8, 432.4), (111.0, 432.4), (109.8, 432.4), (109.2, 431.8), (109.2, 431.2), (109.8, 430.6), (109.2, 431.2), (109.2, 434.2), (109.8, 434.9), (111.6, 434.9), (112.2, 435.5), (112.2, 436.7), (111.6, 437.3), (111.0, 437.3), (110.4, 437.9), (111.0, 438.5), (111.0, 439.8), (111.6, 439.8), (111.0, 439.1), (111.0, 438.5), (111.6, 437.9), (112.2, 438.5), (114.1, 438.5), (114.7, 439.1), (115.3, 438.5), (115.3, 425.0), (115.9, 424.4) (0.612, 0.663, 0.627)</w:t>
      </w:r>
    </w:p>
    <w:p>
      <w:r>
        <w:t>(109.8, 433.0), (110.4, 433.6), (110.4, 434.2), (110.4, 433.0) (0.627, 0.678, 0.655)</w:t>
      </w:r>
    </w:p>
    <w:p>
      <w:r>
        <w:t>(108.6, 433.0), (107.9, 433.0), (107.9, 434.2), (107.9, 433.6) (0.576, 0.624, 0.573)</w:t>
      </w:r>
    </w:p>
    <w:p>
      <w:r>
        <w:t>(106.7, 433.0), (106.7, 433.6), (107.3, 433.6) (0.690, 0.733, 0.710)</w:t>
      </w:r>
    </w:p>
    <w:p>
      <w:r>
        <w:t>(106.1, 436.1), (106.1, 437.3), (106.7, 437.3), (106.1, 436.7) (0.043, 0.071, 0.020)</w:t>
      </w:r>
    </w:p>
    <w:p>
      <w:r>
        <w:t>(104.3, 435.5), (103.7, 436.1), (103.7, 436.7), (104.3, 436.7) (0.098, 0.114, 0.031)</w:t>
      </w:r>
    </w:p>
    <w:p>
      <w:r>
        <w:t>(102.4, 434.9), (102.4, 436.1), (103.0, 436.7), (103.0, 434.9) (0.153, 0.145, 0.063)</w:t>
      </w:r>
    </w:p>
    <w:p>
      <w:r>
        <w:t>(97.5, 434.9), (97.5, 436.7), (98.1, 437.3), (98.7, 436.7), (98.7, 435.5), (98.1, 434.9) (0.165, 0.161, 0.082)</w:t>
      </w:r>
    </w:p>
    <w:p>
      <w:r>
        <w:t>(93.2, 436.7), (93.2, 439.1), (95.1, 439.1), (95.1, 436.7), (94.5, 437.3), (93.8, 437.3) (0.165, 0.161, 0.082)</w:t>
      </w:r>
    </w:p>
    <w:p>
      <w:r>
        <w:t>(96.3, 416.5), (95.7, 417.1), (93.2, 417.1), (92.6, 417.7), (92.0, 417.7), (91.4, 418.3), (90.8, 418.3), (90.2, 418.9), (90.2, 419.5), (89.5, 420.1), (88.9, 420.1), (88.9, 420.7), (87.7, 422.0), (87.7, 423.8), (87.1, 424.4), (87.1, 426.3), (86.5, 426.9), (85.9, 426.9), (85.9, 429.3), (85.3, 429.9), (85.3, 432.4), (84.6, 433.0), (84.6, 436.7), (84.0, 437.3), (84.0, 437.9), (82.8, 439.1), (82.8, 439.8), (83.4, 440.4), (83.4, 441.0), (84.0, 441.6), (84.0, 442.2), (83.4, 442.8), (83.4, 443.4), (84.0, 442.8), (87.1, 442.8), (87.1, 442.2), (85.9, 441.0), (85.3, 441.0), (84.6, 440.4), (84.0, 440.4), (83.4, 439.8), (83.4, 438.5), (85.3, 436.7), (85.3, 433.0), (85.9, 432.4), (85.9, 431.8), (86.5, 431.2), (87.1, 431.2), (87.1, 429.9), (87.7, 429.3), (87.7, 426.9), (88.3, 426.3), (88.9, 426.9), (88.9, 427.5), (89.5, 427.5), (90.2, 428.1), (90.2, 429.3), (90.8, 429.3), (91.4, 429.9), (91.4, 431.2), (92.0, 431.8), (92.0, 434.2), (91.4, 434.9), (91.4, 435.5), (90.8, 436.1), (90.2, 436.1), (90.2, 436.7), (89.5, 437.3), (89.5, 441.6), (90.2, 442.2), (89.5, 442.8), (89.5, 444.7), (88.9, 445.3), (87.7, 445.3), (87.1, 444.7), (86.5, 444.7), (86.5, 447.1), (87.1, 447.1), (88.3, 448.3), (87.1, 449.6), (86.5, 449.6), (85.3, 448.3), (84.0, 448.3), (83.4, 447.7), (84.0, 448.3), (84.0, 449.6), (84.6, 450.2), (87.1, 450.2), (87.7, 450.8), (88.3, 450.8), (88.9, 451.4), (89.5, 451.4), (90.2, 452.0), (91.4, 452.0), (92.0, 452.6), (92.0, 453.3), (92.6, 453.3), (93.2, 453.9), (93.8, 453.9), (95.1, 455.1), (94.5, 455.7), (93.8, 455.7), (93.2, 456.3), (93.2, 456.9), (95.1, 456.9), (96.3, 455.7), (96.9, 455.7), (98.1, 456.9), (98.1, 457.5), (98.7, 457.5), (98.7, 456.9), (100.0, 455.7), (101.2, 455.7), (101.8, 455.1), (102.4, 455.1), (102.4, 453.9), (101.8, 453.3), (101.2, 453.3), (100.6, 452.6), (100.6, 452.0), (100.0, 452.0), (100.0, 452.6), (99.4, 453.3), (98.1, 453.3), (97.5, 452.6), (97.5, 452.0), (98.1, 451.4), (98.1, 450.8), (98.7, 450.2), (100.6, 450.2), (101.2, 449.6), (101.2, 448.3), (100.6, 447.7), (100.6, 444.1), (102.4, 442.2), (102.4, 441.6), (103.0, 441.0), (103.7, 441.6), (103.7, 442.8), (104.3, 442.2), (104.3, 437.9), (104.3, 441.0), (103.7, 441.6), (103.0, 441.0), (103.0, 440.4), (102.4, 440.4), (101.8, 439.8), (101.8, 440.4), (101.2, 441.0), (101.2, 441.6), (100.6, 442.2), (99.4, 442.2), (98.1, 441.0), (98.1, 440.4), (97.5, 439.8), (96.3, 439.8), (95.7, 439.1), (95.7, 437.9), (96.3, 437.3), (97.5, 438.5), (98.1, 438.5), (98.7, 439.1), (100.6, 439.1), (100.6, 438.5), (100.0, 438.5), (99.4, 437.9), (99.4, 433.0), (98.1, 433.0), (97.5, 432.4), (97.5, 431.8), (98.1, 431.2), (98.7, 431.2), (98.1, 430.6), (97.5, 430.6), (97.5, 431.2), (96.9, 431.8), (95.7, 431.8), (95.1, 431.2), (95.1, 429.9), (95.7, 429.3), (96.3, 429.3), (96.3, 428.7), (96.9, 428.1), (96.9, 425.7), (95.7, 425.7), (95.7, 427.5), (95.1, 428.1), (94.5, 428.1), (93.8, 427.5), (93.8, 426.9), (93.2, 426.3), (93.2, 420.7), (93.8, 420.1), (95.1, 420.1), (96.3, 418.9), (97.5, 418.9), (98.1, 418.3), (98.1, 417.1), (97.5, 416.5) (0.153, 0.145, 0.063)</w:t>
      </w:r>
    </w:p>
    <w:p>
      <w:r>
        <w:t>(88.3, 426.9), (88.3, 429.3), (87.7, 429.9), (87.7, 431.2), (87.1, 431.8), (86.5, 431.8), (86.5, 432.4), (85.9, 433.0), (85.9, 436.7), (84.0, 438.5), (84.0, 439.8), (84.6, 439.8), (85.3, 440.4), (85.9, 440.4), (87.7, 442.2), (87.7, 442.8), (87.1, 443.4), (84.0, 443.4), (83.4, 444.1), (83.4, 445.3), (84.0, 445.9), (83.4, 446.5), (83.4, 447.1), (84.0, 447.7), (85.3, 447.7), (86.5, 449.0), (87.1, 449.0), (87.7, 448.3), (87.1, 447.7), (86.5, 447.7), (85.9, 447.1), (85.9, 444.7), (86.5, 444.1), (87.1, 444.1), (87.7, 444.7), (88.9, 444.7), (88.9, 442.8), (89.5, 442.2), (88.9, 441.6), (88.9, 437.3), (89.5, 436.7), (89.5, 436.1), (90.2, 435.5), (90.8, 435.5), (90.8, 434.9), (91.4, 434.2), (91.4, 431.8), (90.8, 431.2), (90.8, 429.9), (90.2, 429.9), (89.5, 429.3), (89.5, 428.1), (88.9, 428.1), (88.3, 427.5) (0.165, 0.161, 0.082)</w:t>
      </w:r>
    </w:p>
    <w:p>
      <w:r>
        <w:t>(88.3, 432.4), (87.7, 433.0), (87.7, 433.6), (88.3, 433.6) (0.153, 0.145, 0.063)</w:t>
      </w:r>
    </w:p>
    <w:p>
      <w:r>
        <w:t>(98.7, 428.1), (98.7, 428.7), (99.4, 428.7), (99.4, 428.1) (0.098, 0.114, 0.031)</w:t>
      </w:r>
    </w:p>
    <w:p>
      <w:r>
        <w:t>(100.0, 429.9), (100.0, 430.6), (100.6, 430.6), (100.6, 429.9) (0.098, 0.114, 0.031)</w:t>
      </w:r>
    </w:p>
    <w:p>
      <w:r>
        <w:t>(104.3, 428.1), (103.0, 429.3), (102.4, 429.3), (102.4, 429.9), (103.0, 429.3), (103.7, 429.9), (103.7, 431.2), (103.0, 431.8), (102.4, 431.8), (103.0, 431.8), (103.7, 432.4), (103.7, 428.7) (0.153, 0.145, 0.063)</w:t>
      </w:r>
    </w:p>
    <w:p>
      <w:r>
        <w:t>(104.9, 426.3), (104.9, 430.6), (104.3, 431.2), (104.9, 431.8) (0.043, 0.071, 0.020)</w:t>
      </w:r>
    </w:p>
    <w:p>
      <w:r>
        <w:t>(104.3, 426.9), (103.7, 427.5), (103.7, 428.1), (104.3, 427.5) (0.165, 0.161, 0.082)</w:t>
      </w:r>
    </w:p>
    <w:p>
      <w:r>
        <w:t>(101.8, 427.5), (101.8, 426.3), (101.2, 426.9), (100.6, 426.9), (101.2, 427.5) (0.153, 0.145, 0.063)</w:t>
      </w:r>
    </w:p>
    <w:p>
      <w:r>
        <w:t>(103.7, 422.6), (103.7, 426.3), (104.3, 426.3), (104.3, 423.2) (0.184, 0.204, 0.118)</w:t>
      </w:r>
    </w:p>
    <w:p>
      <w:r>
        <w:t>(104.3, 414.6), (104.3, 417.7), (103.7, 418.3), (103.7, 421.4), (104.3, 422.0), (104.3, 418.3), (104.9, 417.7), (104.9, 416.5), (104.3, 415.8) (0.165, 0.161, 0.082)</w:t>
      </w:r>
    </w:p>
    <w:p>
      <w:r>
        <w:t>(105.5, 413.4), (105.5, 418.9), (104.9, 419.5), (105.5, 420.1), (105.5, 421.4), (105.5, 417.1), (106.1, 416.5), (105.5, 415.8) (0.098, 0.114, 0.031)</w:t>
      </w:r>
    </w:p>
    <w:p>
      <w:r>
        <w:t>(108.6, 409.7), (108.6, 411.5), (107.9, 412.2), (107.9, 415.2), (107.3, 415.8), (107.3, 417.1), (107.9, 417.1), (107.9, 413.4), (108.6, 412.8) (0.690, 0.733, 0.710)</w:t>
      </w:r>
    </w:p>
    <w:p>
      <w:r>
        <w:t>(109.2, 411.5), (109.2, 414.0), (109.2, 413.4), (109.8, 412.8), (109.8, 412.2) (0.576, 0.624, 0.573)</w:t>
      </w:r>
    </w:p>
    <w:p>
      <w:r>
        <w:t>(109.8, 408.5), (109.8, 409.7), (110.4, 410.3), (110.4, 415.8), (111.0, 415.2), (111.0, 412.2), (110.4, 411.5), (110.4, 410.3), (109.8, 409.7) (0.612, 0.663, 0.627)</w:t>
      </w:r>
    </w:p>
    <w:p>
      <w:r>
        <w:t>(113.5, 407.9), (112.2, 407.9), (112.2, 413.4), (111.6, 414.0), (111.6, 415.2), (111.6, 414.0), (112.2, 413.4), (113.5, 413.4), (113.5, 412.2), (114.1, 411.5), (114.1, 408.5) (0.592, 0.651, 0.647)</w:t>
      </w:r>
    </w:p>
    <w:p>
      <w:r>
        <w:t>(106.1, 410.9), (106.7, 411.5), (106.7, 410.9) (0.098, 0.114, 0.031)</w:t>
      </w:r>
    </w:p>
    <w:p>
      <w:r>
        <w:t>(105.5, 407.9), (105.5, 409.1), (104.9, 409.7), (104.9, 410.3), (105.5, 410.9), (105.5, 411.5), (105.5, 410.3), (106.1, 409.7), (105.5, 409.1) (0.129, 0.169, 0.078)</w:t>
      </w:r>
    </w:p>
    <w:p>
      <w:r>
        <w:t>(103.7, 410.9), (103.7, 413.4), (103.7, 412.8), (104.3, 412.2), (104.3, 411.5) (0.098, 0.114, 0.031)</w:t>
      </w:r>
    </w:p>
    <w:p>
      <w:r>
        <w:t>(125.7, 415.8), (125.1, 416.5), (125.1, 418.3), (125.7, 418.9), (125.7, 419.5), (125.7, 418.3), (125.1, 417.7), (125.7, 417.1) (0.008, 0.122, 0.012)</w:t>
      </w:r>
    </w:p>
    <w:p>
      <w:r>
        <w:t>(127.0, 419.5), (126.3, 420.1), (127.0, 420.7), (127.0, 425.0), (127.0, 423.8), (127.6, 423.2), (127.6, 422.6), (127.0, 422.0), (127.6, 421.4), (127.6, 420.1) (0.067, 0.180, 0.067)</w:t>
      </w:r>
    </w:p>
    <w:p>
      <w:r>
        <w:t>(134.9, 415.8), (134.9, 417.1), (135.5, 417.1), (135.5, 415.8) (0.008, 0.122, 0.012)</w:t>
      </w:r>
    </w:p>
    <w:p>
      <w:r>
        <w:t>(134.9, 400.5), (134.9, 407.3), (135.5, 407.3), (135.5, 400.5) (0.008, 0.122, 0.012)</w:t>
      </w:r>
    </w:p>
    <w:p>
      <w:r>
        <w:t>(125.7, 388.9), (125.7, 391.9), (125.1, 392.5), (125.1, 399.3), (125.1, 394.4), (125.7, 393.8), (126.3, 394.4), (126.3, 407.3), (125.7, 407.9), (125.1, 407.3), (125.1, 406.0), (125.1, 410.9), (125.7, 411.5), (125.7, 412.8), (126.3, 412.2), (127.0, 412.8), (127.0, 416.5), (127.0, 410.9), (125.7, 409.7), (125.7, 407.9), (126.3, 407.3), (127.6, 407.3), (127.6, 405.4), (126.3, 404.2), (126.3, 402.3), (127.6, 401.1), (127.6, 399.9), (126.3, 398.7), (126.3, 393.8), (127.0, 393.1), (127.0, 391.9), (126.3, 391.9), (125.7, 391.3) (0.067, 0.180, 0.067)</w:t>
      </w:r>
    </w:p>
    <w:p>
      <w:r>
        <w:t>(125.7, 394.4), (125.7, 399.3), (125.1, 399.9), (125.1, 405.4), (125.7, 406.0), (125.7, 407.3) (0.098, 0.212, 0.114)</w:t>
      </w:r>
    </w:p>
    <w:p>
      <w:r>
        <w:t>(118.4, 392.5), (117.8, 393.1), (117.8, 394.4), (118.4, 394.4) (0.616, 0.686, 0.686)</w:t>
      </w:r>
    </w:p>
    <w:p>
      <w:r>
        <w:t>(118.4, 391.3), (119.0, 391.9), (119.0, 391.3) (0.580, 0.655, 0.643)</w:t>
      </w:r>
    </w:p>
    <w:p>
      <w:r>
        <w:t>(117.1, 390.7), (117.1, 391.3), (117.8, 391.3), (117.8, 390.7) (0.616, 0.686, 0.686)</w:t>
      </w:r>
    </w:p>
    <w:p>
      <w:r>
        <w:t>(120.8, 385.8), (120.8, 386.4), (119.6, 387.6), (120.2, 388.2), (120.2, 389.5), (119.6, 390.1), (120.2, 390.1), (120.8, 389.5) (0.627, 0.678, 0.655)</w:t>
      </w:r>
    </w:p>
    <w:p>
      <w:r>
        <w:t>(134.3, 379.0), (134.9, 379.0), (135.5, 379.7), (135.5, 379.0) (0.078, 0.271, 0.071)</w:t>
      </w:r>
    </w:p>
    <w:p>
      <w:r>
        <w:t>(138.0, 380.3), (138.6, 380.9), (139.8, 380.9), (139.2, 380.9), (138.6, 380.3) (0.078, 0.271, 0.071)</w:t>
      </w:r>
    </w:p>
    <w:p>
      <w:r>
        <w:t>(135.5, 380.9), (136.2, 381.5), (138.0, 381.5), (138.6, 382.1), (140.5, 382.1), (141.1, 382.7), (141.7, 382.7), (142.3, 383.3), (142.9, 383.3), (142.3, 382.7), (141.1, 382.7), (140.5, 382.1), (138.6, 382.1), (138.0, 381.5), (136.2, 381.5) (0.031, 0.196, 0.043)</w:t>
      </w:r>
    </w:p>
    <w:p>
      <w:r>
        <w:t>(132.5, 380.9), (132.5, 381.5), (133.1, 382.1), (134.9, 382.1), (136.2, 383.3), (138.6, 383.3), (139.2, 383.9), (140.5, 383.9), (141.1, 384.6), (144.1, 384.6), (141.7, 384.6), (141.1, 383.9), (140.5, 383.9), (139.8, 383.3), (138.0, 383.3), (137.4, 382.7), (136.2, 382.7), (134.9, 381.5), (133.1, 381.5) (0.008, 0.122, 0.012)</w:t>
      </w:r>
    </w:p>
    <w:p>
      <w:r>
        <w:t>(142.3, 382.1), (143.5, 383.3), (142.9, 382.7), (142.9, 382.1) (0.067, 0.180, 0.067)</w:t>
      </w:r>
    </w:p>
    <w:p>
      <w:r>
        <w:t>(145.4, 381.5), (144.7, 382.1), (145.4, 382.1) (0.067, 0.180, 0.067)</w:t>
      </w:r>
    </w:p>
    <w:p>
      <w:r>
        <w:t>(147.2, 380.9), (146.6, 380.3), (146.0, 380.9), (146.0, 382.1), (145.4, 382.7), (144.7, 382.7), (144.1, 382.1), (143.5, 382.1), (143.5, 382.7), (144.1, 383.3), (144.7, 383.3), (145.4, 382.7), (146.6, 382.7), (146.6, 382.1), (147.2, 381.5) (0.051, 0.231, 0.094)</w:t>
      </w:r>
    </w:p>
    <w:p>
      <w:r>
        <w:t>(147.2, 382.1), (147.2, 382.7), (146.6, 383.3), (145.4, 383.3), (147.2, 383.3) (0.067, 0.180, 0.067)</w:t>
      </w:r>
    </w:p>
    <w:p>
      <w:r>
        <w:t>(139.8, 388.2), (139.8, 389.5), (142.3, 389.5), (140.5, 389.5), (139.8, 388.9) (0.008, 0.122, 0.012)</w:t>
      </w:r>
    </w:p>
    <w:p>
      <w:r>
        <w:t>(140.5, 374.1), (140.5, 375.4), (141.1, 376.0), (142.3, 376.0), (141.7, 375.4), (141.7, 374.1) (0.031, 0.196, 0.043)</w:t>
      </w:r>
    </w:p>
    <w:p>
      <w:r>
        <w:t>(144.1, 368.0), (144.1, 369.2), (144.7, 369.8), (144.7, 372.3), (145.4, 372.9), (145.4, 373.5), (146.0, 374.1), (146.0, 374.7), (146.0, 374.1), (145.4, 373.5), (145.4, 368.0) (0.067, 0.180, 0.067)</w:t>
      </w:r>
    </w:p>
    <w:p>
      <w:r>
        <w:t>(176.0, 358.8), (176.0, 359.4), (183.4, 359.4), (183.4, 358.8) (0.008, 0.122, 0.012)</w:t>
      </w:r>
    </w:p>
    <w:p>
      <w:r>
        <w:t>(182.8, 347.1), (182.8, 348.4), (183.4, 348.4), (183.4, 347.1) (0.008, 0.122, 0.012)</w:t>
      </w:r>
    </w:p>
    <w:p>
      <w:r>
        <w:t>(177.9, 339.8), (177.9, 345.3), (177.3, 345.9), (176.6, 345.9), (176.6, 348.4), (177.9, 349.6), (177.9, 351.4), (178.5, 351.4), (178.5, 349.0), (179.1, 348.4), (179.1, 347.1), (178.5, 346.5), (178.5, 339.8) (0.008, 0.122, 0.012)</w:t>
      </w:r>
    </w:p>
    <w:p>
      <w:r>
        <w:t>(174.8, 342.2), (174.8, 342.9), (175.4, 342.9), (175.4, 342.2) (0.008, 0.122, 0.012)</w:t>
      </w:r>
    </w:p>
    <w:p>
      <w:r>
        <w:t>(177.9, 334.9), (177.9, 335.5), (178.5, 335.5), (178.5, 334.9) (0.008, 0.122, 0.012)</w:t>
      </w:r>
    </w:p>
    <w:p>
      <w:r>
        <w:t>(182.8, 328.1), (182.8, 328.7), (183.4, 328.7), (183.4, 328.1) (0.067, 0.180, 0.067)</w:t>
      </w:r>
    </w:p>
    <w:p>
      <w:r>
        <w:t>(177.9, 296.2), (177.9, 298.7), (178.5, 299.3), (179.1, 299.3), (179.1, 296.9), (178.5, 296.2) (0.016, 0.157, 0.027)</w:t>
      </w:r>
    </w:p>
    <w:p>
      <w:r>
        <w:t>(165.0, 302.4), (165.0, 303.0), (165.6, 303.0), (165.6, 302.4) (0.067, 0.180, 0.067)</w:t>
      </w:r>
    </w:p>
    <w:p>
      <w:r>
        <w:t>(163.1, 300.5), (165.6, 300.5), (166.2, 299.9), (165.6, 299.3), (164.4, 299.3), (163.8, 299.9), (163.1, 299.9) (0.016, 0.157, 0.027)</w:t>
      </w:r>
    </w:p>
    <w:p>
      <w:r>
        <w:t>(172.3, 288.3), (172.3, 288.9), (169.9, 291.3), (169.3, 291.3), (168.7, 291.9), (168.1, 291.9), (167.4, 292.6), (167.4, 293.2), (166.8, 293.8), (165.0, 291.9), (166.2, 293.2), (164.4, 295.0), (163.8, 295.0), (163.8, 295.6), (163.1, 296.2), (162.5, 295.6), (161.9, 296.2), (161.3, 296.2), (161.3, 297.5), (160.7, 298.1), (160.1, 297.5), (159.5, 298.1), (160.1, 298.7), (160.1, 299.3), (157.6, 301.8), (157.0, 301.1), (157.6, 301.8), (156.4, 303.0), (155.8, 302.4), (155.2, 303.0), (155.8, 303.6), (155.2, 304.2), (155.2, 304.8), (154.6, 305.4), (153.9, 304.8), (153.9, 304.2), (153.9, 304.8), (152.7, 306.1), (152.1, 305.4), (152.7, 306.1), (153.3, 305.4), (154.6, 305.4), (155.2, 304.8), (155.2, 304.2), (157.0, 302.4), (157.6, 303.0), (157.6, 304.8), (156.4, 306.1), (156.4, 307.3), (155.2, 308.5), (155.8, 307.9), (156.4, 307.9), (156.4, 306.1), (157.0, 305.4), (157.6, 305.4), (157.6, 304.2), (158.2, 303.6), (158.9, 304.2), (159.5, 303.6), (159.5, 302.4), (160.1, 301.8), (160.1, 299.3), (160.7, 298.7), (161.3, 299.3), (161.9, 298.7), (162.5, 299.3), (163.8, 298.1), (163.8, 297.5), (165.0, 296.2), (166.2, 296.2), (166.8, 295.6), (167.4, 295.6), (168.1, 296.2), (168.7, 295.6), (169.9, 295.6), (170.5, 295.0), (168.1, 295.0), (167.4, 294.4), (168.1, 293.8), (169.9, 293.8), (171.1, 292.6), (171.7, 292.6), (171.7, 291.9), (171.1, 291.9), (170.5, 292.6), (169.9, 292.6), (169.3, 291.9), (172.3, 288.9) (0.067, 0.180, 0.067)</w:t>
      </w:r>
    </w:p>
    <w:p>
      <w:r>
        <w:t>(159.5, 298.7), (158.9, 299.3), (158.9, 299.9), (157.0, 301.8), (156.4, 301.8), (156.4, 302.4), (155.2, 303.6), (159.5, 299.3) (0.098, 0.212, 0.114)</w:t>
      </w:r>
    </w:p>
    <w:p>
      <w:r>
        <w:t>(165.6, 293.2), (165.0, 293.2), (163.8, 294.4), (164.4, 293.8), (165.0, 293.8) (0.098, 0.212, 0.114)</w:t>
      </w:r>
    </w:p>
    <w:p>
      <w:r>
        <w:t>(223.9, 354.5), (223.9, 355.1), (224.5, 355.7), (224.5, 355.1) (0.008, 0.122, 0.012)</w:t>
      </w:r>
    </w:p>
    <w:p>
      <w:r>
        <w:t>(231.2, 357.0), (230.6, 357.6), (230.0, 357.6), (231.2, 357.6) (0.031, 0.196, 0.043)</w:t>
      </w:r>
    </w:p>
    <w:p>
      <w:r>
        <w:t>(236.7, 382.1), (236.7, 383.3), (239.8, 383.3), (239.8, 382.1) (0.031, 0.196, 0.043)</w:t>
      </w:r>
    </w:p>
    <w:p>
      <w:r>
        <w:t>(264.3, 376.0), (263.7, 376.0), (263.1, 375.4), (263.1, 374.7), (261.3, 374.7), (260.1, 376.0), (259.4, 376.0), (259.4, 378.4), (260.1, 377.8), (260.7, 378.4), (261.3, 378.4), (261.9, 377.8), (263.1, 377.8), (263.1, 376.6), (263.7, 376.0) (0.016, 0.157, 0.027)</w:t>
      </w:r>
    </w:p>
    <w:p>
      <w:r>
        <w:t>(265.0, 378.4), (263.7, 379.7), (265.0, 379.7) (0.016, 0.157, 0.027)</w:t>
      </w:r>
    </w:p>
    <w:p>
      <w:r>
        <w:t>(266.8, 377.2), (266.8, 377.8), (266.2, 378.4), (266.2, 379.0), (265.6, 379.7), (265.6, 380.3), (265.0, 380.9), (265.0, 381.5), (265.0, 380.9), (265.6, 380.3), (266.2, 380.3), (266.8, 379.7), (266.2, 379.0), (266.2, 378.4), (266.8, 377.8) (0.051, 0.231, 0.094)</w:t>
      </w:r>
    </w:p>
    <w:p>
      <w:r>
        <w:t>(268.0, 358.2), (268.6, 358.8), (269.3, 358.8), (269.3, 358.2) (0.031, 0.196, 0.043)</w:t>
      </w:r>
    </w:p>
    <w:p>
      <w:r>
        <w:t>(265.6, 356.3), (265.6, 357.0), (266.8, 357.0), (266.8, 356.3) (0.031, 0.196, 0.043)</w:t>
      </w:r>
    </w:p>
    <w:p>
      <w:r>
        <w:t>(266.2, 352.7), (266.8, 353.3), (267.4, 353.3), (268.0, 353.9), (268.0, 354.5), (268.6, 355.1), (269.9, 355.1), (271.1, 356.3), (271.7, 356.3), (272.3, 355.7), (272.9, 356.3), (272.9, 357.0), (273.5, 357.0), (275.4, 358.8), (276.0, 358.8), (276.0, 358.2), (276.6, 357.6), (276.6, 357.0), (274.8, 355.1), (274.2, 355.1), (273.5, 355.7), (272.9, 355.7), (272.3, 355.1), (271.1, 355.1), (270.5, 354.5), (270.5, 353.9), (271.1, 353.3), (271.7, 353.3), (271.1, 352.7), (271.1, 353.3), (270.5, 353.9), (268.0, 353.9), (267.4, 353.3), (266.8, 353.3) (0.078, 0.271, 0.071)</w:t>
      </w:r>
    </w:p>
    <w:p>
      <w:r>
        <w:t>(252.1, 345.3), (252.7, 345.9), (252.7, 346.5), (253.3, 347.1), (255.1, 347.1), (256.4, 348.4), (257.0, 348.4), (257.6, 349.0), (258.2, 349.0), (258.8, 349.6), (259.4, 349.6), (260.7, 350.8), (261.3, 350.8), (261.9, 351.4), (262.5, 351.4), (263.7, 352.7), (263.1, 352.1), (263.1, 351.4), (261.9, 351.4), (260.7, 350.2), (260.1, 350.2), (258.8, 349.0), (258.2, 349.0), (257.6, 348.4), (256.4, 348.4), (255.1, 347.1), (254.5, 347.1), (252.7, 345.3) (0.031, 0.196, 0.043)</w:t>
      </w:r>
    </w:p>
    <w:p>
      <w:r>
        <w:t>(251.5, 344.1), (253.9, 344.1), (254.5, 344.7), (254.5, 345.9), (255.1, 345.9), (256.4, 347.1), (256.4, 346.5), (255.8, 345.9), (255.8, 345.3), (255.1, 345.3), (253.9, 344.1) (0.078, 0.271, 0.071)</w:t>
      </w:r>
    </w:p>
    <w:p>
      <w:r>
        <w:t>(277.2, 296.2), (277.2, 297.5), (277.8, 297.5), (278.5, 298.1), (278.5, 299.9), (277.8, 300.5), (276.6, 299.3), (276.6, 298.7), (276.6, 299.3), (277.2, 299.9), (276.6, 300.5), (277.2, 299.9), (277.8, 300.5), (277.8, 303.0), (277.8, 302.4), (278.5, 301.8), (279.1, 302.4), (279.1, 303.6), (278.5, 304.2), (279.1, 303.6), (279.7, 304.2), (279.7, 304.8), (280.3, 304.2), (281.5, 305.4), (281.5, 306.7), (280.9, 307.3), (280.3, 307.3), (279.7, 306.7), (280.9, 307.9), (280.9, 307.3), (281.5, 306.7), (281.5, 305.4), (280.9, 304.8), (280.9, 303.6), (281.5, 303.0), (281.5, 302.4), (279.7, 302.4), (279.1, 301.8), (279.1, 301.1), (279.7, 300.5), (279.7, 299.3), (277.2, 296.9) (0.051, 0.239, 0.043)</w:t>
      </w:r>
    </w:p>
    <w:p>
      <w:r>
        <w:t>(280.3, 299.3), (280.3, 300.5), (280.9, 300.5), (280.9, 299.9) (0.078, 0.271, 0.071)</w:t>
      </w:r>
    </w:p>
    <w:p>
      <w:r>
        <w:t>(287.0, 290.7), (285.8, 290.7), (285.2, 291.3), (282.1, 291.3), (282.1, 291.9), (283.4, 291.9), (284.0, 292.6), (284.0, 293.2), (282.7, 294.4), (279.7, 294.4), (279.1, 293.8), (279.1, 293.2), (279.1, 295.0), (278.5, 295.6), (277.8, 295.6), (276.6, 294.4), (276.6, 295.0), (276.0, 295.6), (276.0, 296.2), (276.6, 296.2), (277.2, 295.6), (277.8, 296.2), (277.8, 296.9), (278.5, 297.5), (277.8, 298.1), (277.2, 298.1), (277.8, 298.7), (277.8, 299.9), (277.8, 298.1), (278.5, 297.5), (279.7, 298.7), (280.3, 298.7), (281.5, 299.9), (281.5, 300.5), (280.9, 301.1), (279.7, 301.1), (279.7, 301.8), (281.5, 301.8), (282.1, 302.4), (282.1, 303.0), (281.5, 303.6), (282.7, 303.6), (284.0, 304.8), (284.0, 305.4), (284.6, 304.8), (285.2, 305.4), (285.8, 305.4), (286.4, 306.1), (285.8, 306.7), (285.8, 308.5), (285.2, 309.1), (284.6, 309.1), (285.8, 309.1), (286.4, 309.7), (286.4, 311.0), (286.4, 309.7), (287.0, 309.1), (287.0, 303.6), (286.4, 303.0), (287.0, 302.4), (288.3, 302.4), (288.3, 299.9), (287.0, 298.7), (287.0, 296.2), (287.7, 295.6), (287.7, 295.0), (287.0, 294.4), (285.8, 294.4), (284.6, 293.2), (284.6, 292.6), (285.2, 291.9), (288.3, 291.9) (0.051, 0.231, 0.094)</w:t>
      </w:r>
    </w:p>
    <w:p>
      <w:r>
        <w:t>(274.2, 290.7), (274.8, 291.3), (274.8, 291.9), (275.4, 292.6), (275.4, 295.0), (276.0, 295.0), (276.0, 294.4), (276.6, 293.8), (277.8, 295.0), (278.5, 295.0), (279.1, 295.6), (278.5, 295.0), (278.5, 293.2), (279.1, 292.6), (279.7, 293.2), (279.7, 293.8), (282.7, 293.8), (283.4, 293.2), (283.4, 292.6), (282.1, 292.6), (281.5, 291.9), (281.5, 291.3), (282.1, 290.7), (285.2, 290.7), (285.8, 290.1), (287.0, 290.1), (285.8, 290.1), (285.2, 290.7), (279.7, 290.7), (279.1, 291.3), (278.5, 291.3), (277.8, 291.9), (277.2, 291.9), (276.6, 291.3), (276.6, 290.1), (275.4, 290.1), (274.8, 289.5), (274.2, 290.1) (0.051, 0.239, 0.043)</w:t>
      </w:r>
    </w:p>
    <w:p>
      <w:r>
        <w:t>(291.3, 290.7), (290.1, 290.7), (289.5, 290.1), (289.5, 290.7), (288.9, 291.3), (288.3, 291.3), (288.9, 291.9), (288.3, 292.6), (285.2, 292.6), (285.2, 293.2), (285.8, 293.8), (286.4, 293.8), (286.4, 293.2), (287.0, 292.6), (289.5, 292.6), (289.5, 291.9), (290.7, 290.7) (0.051, 0.239, 0.043)</w:t>
      </w:r>
    </w:p>
    <w:p>
      <w:r>
        <w:t>(292.6, 291.3), (290.7, 291.3), (290.1, 291.9), (290.1, 292.6), (289.5, 293.2), (287.0, 293.2), (287.0, 293.8), (287.7, 294.4), (289.5, 294.4), (290.1, 295.0), (291.3, 295.0), (290.1, 295.0), (289.5, 294.4), (289.5, 293.8), (290.7, 292.6), (292.6, 292.6) (0.031, 0.196, 0.043)</w:t>
      </w:r>
    </w:p>
    <w:p>
      <w:r>
        <w:t>(295.6, 291.9), (295.0, 292.6), (295.6, 292.6) (0.051, 0.231, 0.094)</w:t>
      </w:r>
    </w:p>
    <w:p>
      <w:r>
        <w:t>(307.9, 294.4), (307.9, 293.2), (307.3, 292.6), (307.3, 290.1), (307.9, 289.5), (308.5, 289.5), (308.5, 287.0), (306.1, 287.0), (305.4, 286.4), (304.2, 286.4), (304.2, 288.9), (303.0, 290.1), (302.4, 290.1), (301.8, 289.5), (301.8, 288.9), (301.1, 288.9), (301.1, 289.5), (300.5, 290.1), (299.9, 289.5), (298.1, 289.5), (296.9, 288.3), (295.6, 288.3), (295.0, 288.9), (294.4, 288.9), (293.2, 287.7), (291.9, 287.7), (291.3, 288.3), (290.7, 288.3), (292.6, 288.3), (295.0, 290.7), (295.6, 290.7), (296.2, 290.1), (296.9, 290.7), (296.9, 291.3), (298.1, 292.6), (299.3, 292.6), (301.1, 290.7), (301.8, 290.7), (303.0, 291.9), (303.0, 293.2), (303.6, 293.2), (304.2, 293.8), (304.2, 294.4), (303.6, 295.0), (303.0, 295.0), (303.0, 295.6), (303.6, 295.0), (307.3, 295.0) (0.031, 0.196, 0.043)</w:t>
      </w:r>
    </w:p>
    <w:p>
      <w:r>
        <w:t>(301.8, 282.7), (301.8, 283.4), (303.0, 283.4), (303.0, 282.7) (0.031, 0.196, 0.043)</w:t>
      </w:r>
    </w:p>
    <w:p>
      <w:r>
        <w:t>(311.6, 275.4), (311.6, 276.0), (312.2, 276.6), (312.8, 276.6), (312.8, 276.0), (312.2, 275.4) (0.031, 0.196, 0.043)</w:t>
      </w:r>
    </w:p>
    <w:p>
      <w:r>
        <w:t>(306.1, 266.8), (306.1, 268.0), (306.7, 268.0), (306.7, 267.4) (0.051, 0.239, 0.043)</w:t>
      </w:r>
    </w:p>
    <w:p>
      <w:r>
        <w:t>(311.6, 261.3), (311.0, 261.9), (311.6, 262.5), (311.6, 263.7), (311.0, 264.3), (311.0, 265.0), (310.3, 265.6), (309.7, 265.6), (309.1, 265.0), (309.1, 264.3), (309.7, 263.7), (309.7, 263.1), (309.7, 263.7), (309.1, 264.3), (309.1, 265.0), (308.5, 265.6), (308.5, 266.2), (307.9, 266.8), (307.3, 266.8), (306.7, 266.2), (306.1, 266.2), (307.3, 267.4), (308.5, 267.4), (309.7, 268.6), (310.3, 268.0), (311.0, 268.0), (311.6, 267.4), (311.0, 266.8), (311.0, 266.2), (312.2, 265.0), (312.2, 264.3), (312.8, 263.7), (312.2, 264.3), (311.6, 263.7) (0.051, 0.231, 0.094)</w:t>
      </w:r>
    </w:p>
    <w:p>
      <w:r>
        <w:t>(311.0, 263.7), (310.3, 264.3), (309.7, 264.3), (309.7, 265.0), (310.3, 265.0), (310.3, 264.3) (0.051, 0.239, 0.043)</w:t>
      </w:r>
    </w:p>
    <w:p>
      <w:r>
        <w:t>(288.3, 264.3), (288.3, 267.4), (292.6, 267.4), (292.6, 266.8), (291.9, 266.8), (291.3, 266.2), (291.3, 265.0), (290.7, 264.3) (0.031, 0.196, 0.043)</w:t>
      </w:r>
    </w:p>
    <w:p>
      <w:r>
        <w:t>(287.7, 258.8), (287.7, 259.4), (288.3, 259.4), (288.3, 258.8) (0.051, 0.231, 0.094)</w:t>
      </w:r>
    </w:p>
    <w:p>
      <w:r>
        <w:t>(288.3, 252.1), (288.3, 252.7), (289.5, 252.7), (289.5, 252.1) (0.051, 0.231, 0.094)</w:t>
      </w:r>
    </w:p>
    <w:p>
      <w:r>
        <w:t>(293.2, 247.8), (293.2, 248.4), (294.4, 248.4), (293.8, 248.4) (0.051, 0.231, 0.094)</w:t>
      </w:r>
    </w:p>
    <w:p>
      <w:r>
        <w:t>(296.2, 247.2), (295.6, 247.8), (296.2, 247.8) (0.051, 0.231, 0.094)</w:t>
      </w:r>
    </w:p>
    <w:p>
      <w:r>
        <w:t>(296.2, 246.6), (296.9, 247.2), (296.9, 247.8), (297.5, 247.8), (297.5, 247.2), (296.9, 247.2) (0.051, 0.239, 0.043)</w:t>
      </w:r>
    </w:p>
    <w:p>
      <w:r>
        <w:t>(280.9, 242.3), (280.9, 243.5), (282.1, 243.5), (282.7, 244.1), (282.7, 244.7), (285.2, 244.7), (285.2, 242.9), (284.6, 242.3), (284.0, 242.3), (283.4, 241.7), (283.4, 241.0), (282.1, 241.0), (282.1, 241.7), (281.5, 242.3) (0.051, 0.231, 0.094)</w:t>
      </w:r>
    </w:p>
    <w:p>
      <w:r>
        <w:t>(261.9, 242.9), (263.1, 242.9), (263.7, 242.3), (265.6, 242.3), (266.2, 241.7), (269.3, 241.7), (270.5, 242.9), (270.5, 243.5), (270.5, 242.9), (271.1, 242.3), (272.3, 242.3), (272.9, 241.7), (273.5, 241.7), (274.2, 242.3), (275.4, 242.3), (276.0, 242.9), (277.2, 242.9), (277.8, 243.5), (279.1, 243.5), (279.1, 241.7), (276.0, 241.7), (275.4, 241.0), (273.5, 241.0), (272.9, 240.4), (272.9, 239.8), (273.5, 239.2), (274.2, 239.2), (274.2, 238.6), (273.5, 239.2), (272.9, 239.2), (272.3, 238.6), (272.3, 238.0), (271.7, 238.0), (271.7, 238.6), (271.1, 239.2), (270.5, 238.6), (270.5, 238.0), (269.9, 238.0), (269.9, 238.6), (268.6, 239.8), (266.8, 239.8), (265.6, 241.0), (264.3, 241.0), (264.3, 241.7), (263.1, 242.9) (0.051, 0.231, 0.094)</w:t>
      </w:r>
    </w:p>
    <w:p>
      <w:r>
        <w:t>(263.1, 230.0), (262.5, 230.6), (261.9, 230.6), (261.9, 231.2), (263.1, 231.2) (0.031, 0.196, 0.043)</w:t>
      </w:r>
    </w:p>
    <w:p>
      <w:r>
        <w:t>(246.6, 247.8), (246.6, 249.6), (247.2, 249.6), (247.2, 249.0), (246.6, 248.4), (247.2, 247.8) (0.008, 0.122, 0.012)</w:t>
      </w:r>
    </w:p>
    <w:p>
      <w:r>
        <w:t>(291.3, 299.9), (290.7, 299.9), (290.7, 300.5), (290.1, 301.1), (291.3, 301.1) (0.078, 0.271, 0.071)</w:t>
      </w:r>
    </w:p>
    <w:p>
      <w:r>
        <w:t>(312.8, 328.1), (312.8, 331.2), (313.4, 331.2), (314.0, 331.8), (314.0, 337.3), (314.6, 336.7), (314.6, 331.8), (313.4, 330.6), (313.4, 328.1) (0.031, 0.196, 0.043)</w:t>
      </w:r>
    </w:p>
    <w:p>
      <w:r>
        <w:t>(313.4, 339.2), (312.8, 339.8), (312.8, 343.5), (313.4, 344.1), (313.4, 344.7), (313.4, 344.1), (312.8, 343.5), (312.8, 342.2), (313.4, 341.6) (0.031, 0.196, 0.043)</w:t>
      </w:r>
    </w:p>
    <w:p>
      <w:r>
        <w:t>(306.7, 379.7), (306.7, 382.1), (307.3, 382.7), (307.3, 383.9), (308.5, 385.2), (307.9, 385.8), (308.5, 385.8), (308.5, 382.1), (309.1, 381.5), (309.1, 380.3), (308.5, 379.7) (0.106, 0.271, 0.027)</w:t>
      </w:r>
    </w:p>
    <w:p>
      <w:r>
        <w:t>(326.3, 399.9), (325.7, 400.5), (326.3, 400.5), (327.5, 401.7), (327.5, 401.1) (0.580, 0.639, 0.624)</w:t>
      </w:r>
    </w:p>
    <w:p>
      <w:r>
        <w:t>(326.9, 406.6), (326.9, 407.3), (327.5, 407.3), (328.1, 407.9), (328.1, 415.2), (329.4, 415.2), (329.4, 407.9), (328.1, 407.9), (327.5, 407.3), (327.5, 406.6) (0.592, 0.651, 0.647)</w:t>
      </w:r>
    </w:p>
    <w:p>
      <w:r>
        <w:t>(322.6, 407.9), (320.8, 407.9), (320.2, 408.5), (319.5, 407.9), (319.5, 406.0), (317.7, 406.0), (317.7, 407.3), (317.1, 407.9), (315.3, 407.9), (314.6, 408.5), (312.2, 408.5), (312.2, 409.7), (313.4, 409.7), (314.0, 410.3), (314.6, 410.3), (315.3, 410.9), (315.3, 411.5), (317.1, 411.5), (317.7, 410.9), (318.9, 410.9), (319.5, 410.3), (319.5, 409.7), (320.2, 409.1), (322.6, 409.1) (0.592, 0.651, 0.647)</w:t>
      </w:r>
    </w:p>
    <w:p>
      <w:r>
        <w:t>(304.2, 413.4), (304.2, 415.8), (304.8, 416.5), (305.4, 415.8), (307.3, 415.8), (307.9, 415.2), (309.1, 415.2), (309.1, 414.6), (308.5, 415.2), (307.9, 414.6), (307.9, 414.0), (307.3, 414.0), (306.7, 413.4) (0.565, 0.627, 0.643)</w:t>
      </w:r>
    </w:p>
    <w:p>
      <w:r>
        <w:t>(305.4, 420.1), (307.9, 420.1), (308.5, 420.7), (309.7, 420.7), (309.1, 420.7), (308.5, 420.1) (0.518, 0.584, 0.529)</w:t>
      </w:r>
    </w:p>
    <w:p>
      <w:r>
        <w:t>(307.9, 421.4), (307.9, 422.0), (308.5, 422.0) (0.639, 0.733, 0.663)</w:t>
      </w:r>
    </w:p>
    <w:p>
      <w:r>
        <w:t>(304.8, 424.4), (305.4, 423.8), (307.9, 423.8), (308.5, 424.4), (309.1, 423.8), (305.4, 423.8) (0.067, 0.180, 0.067)</w:t>
      </w:r>
    </w:p>
    <w:p>
      <w:r>
        <w:t>(305.4, 425.0), (305.4, 425.7), (306.1, 425.0), (306.7, 425.7), (306.1, 425.0) (0.016, 0.157, 0.027)</w:t>
      </w:r>
    </w:p>
    <w:p>
      <w:r>
        <w:t>(305.4, 426.9), (305.4, 427.5), (307.3, 427.5), (306.7, 426.9) (0.051, 0.231, 0.094)</w:t>
      </w:r>
    </w:p>
    <w:p>
      <w:r>
        <w:t>(307.3, 425.0), (307.9, 425.7), (307.9, 426.3), (310.3, 426.3), (308.5, 426.3) (0.051, 0.231, 0.094)</w:t>
      </w:r>
    </w:p>
    <w:p>
      <w:r>
        <w:t>(308.5, 428.1), (308.5, 429.3), (309.7, 429.3), (309.7, 428.1) (0.051, 0.231, 0.094)</w:t>
      </w:r>
    </w:p>
    <w:p>
      <w:r>
        <w:t>(311.0, 431.2), (311.6, 430.6), (312.2, 430.6), (311.0, 430.6) (0.051, 0.231, 0.094)</w:t>
      </w:r>
    </w:p>
    <w:p>
      <w:r>
        <w:t>(313.4, 429.9), (313.4, 430.6), (314.0, 430.6) (0.016, 0.157, 0.027)</w:t>
      </w:r>
    </w:p>
    <w:p>
      <w:r>
        <w:t>(314.0, 431.2), (314.6, 431.8), (315.3, 431.2), (315.9, 431.2) (0.067, 0.180, 0.067)</w:t>
      </w:r>
    </w:p>
    <w:p>
      <w:r>
        <w:t>(320.2, 430.6), (319.5, 429.9), (318.9, 429.9), (318.9, 430.6), (318.3, 431.2), (316.5, 431.2), (316.5, 431.8), (315.9, 432.4), (316.5, 432.4), (317.1, 431.8), (320.2, 431.8) (0.051, 0.231, 0.094)</w:t>
      </w:r>
    </w:p>
    <w:p>
      <w:r>
        <w:t>(315.3, 428.1), (315.9, 428.1), (316.5, 428.7), (317.1, 428.7), (317.7, 429.3), (319.5, 429.3), (320.2, 429.9), (321.4, 429.9), (320.8, 429.9), (320.2, 429.3), (318.9, 429.3), (318.3, 428.7), (317.1, 428.7), (315.9, 427.5) (0.098, 0.212, 0.114)</w:t>
      </w:r>
    </w:p>
    <w:p>
      <w:r>
        <w:t>(318.9, 428.1), (318.9, 428.7), (319.5, 428.1), (320.2, 428.7), (320.8, 428.7), (320.2, 428.7), (319.5, 428.1) (0.067, 0.180, 0.067)</w:t>
      </w:r>
    </w:p>
    <w:p>
      <w:r>
        <w:t>(314.6, 423.8), (314.6, 424.4), (315.3, 424.4), (315.9, 425.0), (316.5, 425.0), (315.9, 425.0) (0.627, 0.678, 0.655)</w:t>
      </w:r>
    </w:p>
    <w:p>
      <w:r>
        <w:t>(309.7, 421.4), (310.3, 421.4), (311.0, 420.7), (312.2, 422.0), (312.8, 421.4), (314.6, 423.2), (315.3, 423.2), (315.9, 423.8), (316.5, 423.2), (317.1, 423.8), (317.1, 423.2), (316.5, 423.2), (315.9, 422.6), (314.0, 422.6), (312.8, 421.4), (311.6, 421.4), (311.0, 420.7), (310.3, 420.7) (0.541, 0.608, 0.576)</w:t>
      </w:r>
    </w:p>
    <w:p>
      <w:r>
        <w:t>(312.2, 425.0), (312.2, 425.7), (312.8, 425.7) (0.008, 0.122, 0.012)</w:t>
      </w:r>
    </w:p>
    <w:p>
      <w:r>
        <w:t>(309.7, 425.7), (311.0, 425.7), (311.6, 426.3), (311.0, 426.9), (311.6, 426.3), (312.2, 426.3), (313.4, 427.5), (312.8, 428.1), (312.2, 428.1), (312.8, 428.1), (313.4, 428.7), (313.4, 429.3), (314.0, 428.7), (313.4, 428.7), (312.8, 428.1), (314.0, 426.9), (314.6, 426.9), (314.0, 426.9), (313.4, 426.3), (314.0, 425.7), (313.4, 426.3), (311.6, 426.3), (311.0, 425.7) (0.098, 0.212, 0.114)</w:t>
      </w:r>
    </w:p>
    <w:p>
      <w:r>
        <w:t>(309.7, 425.0), (311.0, 425.0), (311.6, 425.7), (310.3, 426.9), (310.3, 429.3), (311.0, 429.3), (310.3, 428.7), (311.0, 428.1), (311.6, 428.1), (312.2, 428.7), (312.8, 428.7), (313.4, 428.1), (314.6, 428.1), (315.9, 429.3), (316.5, 429.3), (317.1, 429.9), (317.1, 430.6), (317.1, 429.3), (316.5, 429.3), (315.9, 428.7), (315.3, 428.7), (314.6, 428.1), (313.4, 428.1), (312.2, 426.9), (311.6, 426.9), (311.0, 426.3), (311.6, 425.7), (311.6, 425.0) (0.067, 0.180, 0.067)</w:t>
      </w:r>
    </w:p>
    <w:p>
      <w:r>
        <w:t>(304.2, 425.0), (303.6, 425.0), (303.6, 425.7), (303.0, 426.3), (302.4, 425.7), (301.8, 425.7), (301.8, 426.3), (304.2, 426.3) (0.051, 0.231, 0.094)</w:t>
      </w:r>
    </w:p>
    <w:p>
      <w:r>
        <w:t>(300.5, 423.2), (301.1, 423.8), (303.6, 423.8), (303.0, 423.2), (302.4, 423.8), (301.8, 423.8), (301.1, 423.2) (0.051, 0.231, 0.094)</w:t>
      </w:r>
    </w:p>
    <w:p>
      <w:r>
        <w:t>(302.4, 422.0), (301.1, 422.0), (300.5, 422.6), (299.9, 422.6), (299.9, 423.8), (300.5, 423.8), (299.9, 423.2), (300.5, 422.6), (301.1, 422.6), (301.8, 422.0) (0.067, 0.180, 0.067)</w:t>
      </w:r>
    </w:p>
    <w:p>
      <w:r>
        <w:t>(299.3, 421.4), (299.3, 422.0), (300.5, 422.0), (299.9, 422.0) (0.016, 0.157, 0.027)</w:t>
      </w:r>
    </w:p>
    <w:p>
      <w:r>
        <w:t>(297.5, 418.9), (296.9, 419.5), (297.5, 419.5) (0.588, 0.694, 0.631)</w:t>
      </w:r>
    </w:p>
    <w:p>
      <w:r>
        <w:t>(294.4, 417.1), (294.4, 417.7), (295.0, 418.3), (298.7, 418.3), (299.3, 418.9), (299.9, 418.3), (303.0, 418.3), (303.6, 418.9), (303.6, 418.3), (298.7, 418.3), (298.1, 417.7), (297.5, 418.3), (295.0, 418.3), (294.4, 417.7), (295.0, 417.1), (296.2, 417.1) (0.541, 0.608, 0.576)</w:t>
      </w:r>
    </w:p>
    <w:p>
      <w:r>
        <w:t>(297.5, 415.8), (298.1, 416.5), (298.7, 416.5), (298.1, 415.8) (0.573, 0.631, 0.631)</w:t>
      </w:r>
    </w:p>
    <w:p>
      <w:r>
        <w:t>(296.9, 415.8), (296.2, 415.8), (296.2, 416.5) (0.584, 0.643, 0.635)</w:t>
      </w:r>
    </w:p>
    <w:p>
      <w:r>
        <w:t>(295.0, 420.7), (295.0, 421.4), (295.6, 421.4) (0.016, 0.157, 0.027)</w:t>
      </w:r>
    </w:p>
    <w:p>
      <w:r>
        <w:t>(292.6, 421.4), (293.2, 421.4), (293.8, 422.0), (295.0, 422.0), (295.6, 422.6), (298.7, 422.6), (296.2, 422.6), (295.6, 422.0), (293.8, 422.0), (293.2, 421.4) (0.098, 0.212, 0.114)</w:t>
      </w:r>
    </w:p>
    <w:p>
      <w:r>
        <w:t>(288.3, 422.6), (288.9, 422.6), (290.1, 423.8), (291.9, 423.8), (291.9, 423.2), (291.3, 423.2), (290.7, 423.8), (290.1, 423.8), (288.9, 422.6), (288.9, 422.0) (0.051, 0.231, 0.094)</w:t>
      </w:r>
    </w:p>
    <w:p>
      <w:r>
        <w:t>(285.8, 421.4), (287.0, 421.4), (287.7, 422.0), (287.7, 422.6), (287.0, 423.2), (286.4, 423.2), (287.7, 423.2), (287.7, 422.0), (288.3, 421.4), (288.9, 421.4), (289.5, 422.0), (289.5, 422.6), (291.9, 422.6), (292.6, 423.2), (292.6, 424.4), (292.6, 422.0), (291.3, 422.0), (290.7, 422.6), (290.1, 422.6), (289.5, 422.0), (290.7, 420.7), (289.5, 419.5), (288.9, 420.1), (288.3, 420.1), (288.9, 420.7), (288.3, 421.4) (0.067, 0.180, 0.067)</w:t>
      </w:r>
    </w:p>
    <w:p>
      <w:r>
        <w:t>(288.3, 420.7), (287.7, 420.1), (287.0, 420.7), (285.8, 420.7) (0.098, 0.212, 0.114)</w:t>
      </w:r>
    </w:p>
    <w:p>
      <w:r>
        <w:t>(268.6, 415.8), (287.0, 415.8), (288.3, 417.1), (292.6, 417.1), (289.5, 417.1), (288.9, 416.5), (288.3, 416.5), (287.7, 415.8) (0.518, 0.584, 0.529)</w:t>
      </w:r>
    </w:p>
    <w:p>
      <w:r>
        <w:t>(280.3, 422.0), (280.9, 421.4), (284.6, 421.4), (280.3, 421.4) (0.067, 0.180, 0.067)</w:t>
      </w:r>
    </w:p>
    <w:p>
      <w:r>
        <w:t>(279.7, 420.1), (280.3, 420.7), (280.3, 420.1) (0.098, 0.212, 0.114)</w:t>
      </w:r>
    </w:p>
    <w:p>
      <w:r>
        <w:t>(273.5, 419.5), (279.1, 419.5), (279.7, 418.9), (280.9, 418.9), (281.5, 419.5), (287.0, 419.5), (283.4, 419.5), (282.7, 418.9), (274.8, 418.9), (274.2, 419.5) (0.008, 0.122, 0.012)</w:t>
      </w:r>
    </w:p>
    <w:p>
      <w:r>
        <w:t>(272.3, 419.5), (272.9, 419.5), (273.5, 418.9), (274.2, 418.9), (272.9, 418.9) (0.016, 0.157, 0.027)</w:t>
      </w:r>
    </w:p>
    <w:p>
      <w:r>
        <w:t>(271.7, 420.1), (271.1, 420.1), (270.5, 420.7), (271.7, 420.7) (0.098, 0.212, 0.114)</w:t>
      </w:r>
    </w:p>
    <w:p>
      <w:r>
        <w:t>(270.5, 422.6), (270.5, 423.2), (271.7, 423.2), (271.7, 422.6) (0.016, 0.157, 0.027)</w:t>
      </w:r>
    </w:p>
    <w:p>
      <w:r>
        <w:t>(263.1, 420.7), (263.7, 421.4), (263.7, 420.7), (264.3, 420.1), (265.6, 421.4), (266.2, 421.4), (266.8, 422.0), (267.4, 421.4), (268.0, 422.0), (268.6, 421.4), (269.3, 421.4), (269.9, 420.7), (270.5, 421.4), (271.1, 421.4), (270.5, 421.4), (269.9, 420.7), (270.5, 420.1), (269.3, 420.1), (268.6, 420.7), (266.2, 420.7), (265.6, 420.1), (266.2, 419.5), (265.6, 419.5), (265.0, 420.1), (264.3, 420.1), (263.7, 420.7) (0.067, 0.180, 0.067)</w:t>
      </w:r>
    </w:p>
    <w:p>
      <w:r>
        <w:t>(266.2, 420.1), (268.6, 420.1), (267.4, 420.1), (266.8, 419.5) (0.016, 0.157, 0.027)</w:t>
      </w:r>
    </w:p>
    <w:p>
      <w:r>
        <w:t>(266.2, 422.0), (265.0, 422.0), (265.0, 423.2), (264.3, 423.8), (265.0, 423.8), (265.0, 422.6), (265.6, 422.0) (0.031, 0.196, 0.043)</w:t>
      </w:r>
    </w:p>
    <w:p>
      <w:r>
        <w:t>(265.0, 421.4), (263.7, 420.1), (264.3, 420.7), (264.3, 421.4), (263.7, 422.0), (263.1, 422.0), (262.5, 422.6), (263.7, 422.6) (0.016, 0.157, 0.027)</w:t>
      </w:r>
    </w:p>
    <w:p>
      <w:r>
        <w:t>(252.1, 418.9), (252.7, 419.5), (253.9, 419.5), (254.5, 418.9), (255.1, 418.9), (254.5, 418.9), (253.9, 419.5), (253.3, 419.5), (252.7, 418.9) (0.518, 0.584, 0.529)</w:t>
      </w:r>
    </w:p>
    <w:p>
      <w:r>
        <w:t>(253.9, 420.1), (252.7, 420.1), (252.1, 420.7), (251.5, 420.7), (252.7, 420.7), (253.3, 420.1) (0.588, 0.694, 0.631)</w:t>
      </w:r>
    </w:p>
    <w:p>
      <w:r>
        <w:t>(252.1, 416.5), (252.1, 417.7), (251.5, 418.3), (250.9, 418.3), (250.2, 418.9), (251.5, 418.9), (251.5, 418.3), (252.1, 417.7) (0.553, 0.627, 0.596)</w:t>
      </w:r>
    </w:p>
    <w:p>
      <w:r>
        <w:t>(245.9, 415.2), (245.3, 415.2), (244.1, 416.5), (244.1, 417.1), (244.7, 416.5), (244.7, 415.8), (245.3, 415.2) (0.518, 0.584, 0.529)</w:t>
      </w:r>
    </w:p>
    <w:p>
      <w:r>
        <w:t>(252.7, 448.3), (250.9, 448.3), (250.9, 451.4), (251.5, 451.4), (251.5, 450.8), (252.1, 450.2), (252.7, 450.2) (0.008, 0.122, 0.012)</w:t>
      </w:r>
    </w:p>
    <w:p>
      <w:r>
        <w:t>(239.8, 450.8), (239.8, 452.6), (240.4, 452.6), (240.4, 450.8) (0.008, 0.122, 0.012)</w:t>
      </w:r>
    </w:p>
    <w:p>
      <w:r>
        <w:t>(223.9, 458.8), (223.9, 460.6), (225.7, 460.6), (226.3, 461.2), (228.8, 461.2), (229.4, 460.6), (229.4, 458.8), (228.8, 458.2), (225.7, 458.2), (225.1, 458.8) (0.008, 0.122, 0.012)</w:t>
      </w:r>
    </w:p>
    <w:p>
      <w:r>
        <w:t>(215.9, 447.7), (215.9, 448.3), (223.3, 448.3), (223.3, 447.7) (0.016, 0.157, 0.027)</w:t>
      </w:r>
    </w:p>
    <w:p>
      <w:r>
        <w:t>(211.6, 447.7), (211.0, 447.7), (210.4, 448.3), (208.5, 448.3), (207.9, 449.0), (207.9, 449.6), (207.3, 450.2), (206.1, 450.2), (206.1, 451.4), (207.3, 451.4), (207.9, 452.0), (207.9, 453.3), (207.3, 453.9), (207.3, 454.5), (206.7, 455.1), (206.1, 455.1), (211.6, 455.1) (0.016, 0.157, 0.027)</w:t>
      </w:r>
    </w:p>
    <w:p>
      <w:r>
        <w:t>(204.9, 445.3), (205.5, 445.3), (206.1, 444.7), (204.9, 444.7) (0.067, 0.180, 0.067)</w:t>
      </w:r>
    </w:p>
    <w:p>
      <w:r>
        <w:t>(201.2, 444.7), (201.2, 445.3), (203.0, 445.3), (203.0, 444.1), (201.8, 444.1) (0.008, 0.122, 0.012)</w:t>
      </w:r>
    </w:p>
    <w:p>
      <w:r>
        <w:t>(201.8, 447.7), (202.4, 447.7), (203.0, 447.1), (202.4, 447.7), (201.8, 447.1) (0.031, 0.196, 0.043)</w:t>
      </w:r>
    </w:p>
    <w:p>
      <w:r>
        <w:t>(195.0, 460.6), (195.0, 461.2), (195.7, 461.8), (197.5, 461.8), (198.7, 463.1), (199.3, 463.1), (199.9, 462.5), (207.3, 462.5), (207.9, 463.1), (207.9, 466.7), (208.5, 466.7), (209.1, 466.1), (209.1, 465.5), (209.8, 464.9), (211.6, 464.9), (212.2, 464.3), (212.2, 463.7), (211.6, 463.1), (211.6, 458.8), (207.9, 458.8), (207.9, 459.4), (207.3, 460.0), (199.9, 460.0), (199.3, 459.4), (199.3, 458.2), (198.7, 458.2), (198.7, 459.4), (198.1, 460.0), (195.7, 460.0) (0.008, 0.122, 0.012)</w:t>
      </w:r>
    </w:p>
    <w:p>
      <w:r>
        <w:t>(203.6, 468.6), (203.6, 469.2), (203.0, 469.8), (203.0, 473.5), (204.2, 473.5), (204.2, 472.3), (204.9, 471.7), (204.9, 471.0), (204.2, 470.4), (204.2, 469.8), (204.9, 469.2), (204.2, 469.2) (0.008, 0.122, 0.012)</w:t>
      </w:r>
    </w:p>
    <w:p>
      <w:r>
        <w:t>(193.8, 466.1), (193.8, 467.4), (194.4, 467.4), (195.0, 468.0), (195.0, 468.6), (195.7, 468.6), (195.7, 468.0), (196.3, 467.4), (196.3, 466.7), (195.7, 466.1) (0.008, 0.122, 0.012)</w:t>
      </w:r>
    </w:p>
    <w:p>
      <w:r>
        <w:t>(192.0, 463.1), (191.4, 463.1), (191.4, 463.7), (190.7, 464.3), (190.1, 464.3), (190.1, 464.9), (190.7, 464.9), (192.0, 463.7) (0.008, 0.122, 0.012)</w:t>
      </w:r>
    </w:p>
    <w:p>
      <w:r>
        <w:t>(190.1, 461.8), (189.5, 462.5), (190.1, 462.5) (0.008, 0.122, 0.012)</w:t>
      </w:r>
    </w:p>
    <w:p>
      <w:r>
        <w:t>(190.1, 460.6), (189.5, 460.0), (188.3, 461.2), (188.3, 461.8), (188.9, 461.8) (0.067, 0.180, 0.067)</w:t>
      </w:r>
    </w:p>
    <w:p>
      <w:r>
        <w:t>(188.9, 458.2), (188.3, 458.2), (188.3, 458.8) (0.447, 0.541, 0.443)</w:t>
      </w:r>
    </w:p>
    <w:p>
      <w:r>
        <w:t>(189.5, 457.5), (188.9, 457.5), (189.5, 458.2), (188.3, 459.4), (189.5, 458.2) (0.227, 0.388, 0.220)</w:t>
      </w:r>
    </w:p>
    <w:p>
      <w:r>
        <w:t>(191.4, 456.3), (190.7, 456.3), (191.4, 456.9), (191.4, 457.5), (190.7, 458.2), (191.4, 457.5) (0.067, 0.180, 0.067)</w:t>
      </w:r>
    </w:p>
    <w:p>
      <w:r>
        <w:t>(190.1, 455.7), (189.5, 455.7), (189.5, 456.3) (0.008, 0.122, 0.012)</w:t>
      </w:r>
    </w:p>
    <w:p>
      <w:r>
        <w:t>(187.7, 455.7), (187.7, 456.3), (188.3, 456.3) (0.067, 0.180, 0.067)</w:t>
      </w:r>
    </w:p>
    <w:p>
      <w:r>
        <w:t>(186.5, 455.7), (186.5, 456.3), (187.1, 456.3), (187.7, 456.9), (187.1, 456.3), (187.1, 455.7) (0.008, 0.122, 0.012)</w:t>
      </w:r>
    </w:p>
    <w:p>
      <w:r>
        <w:t>(185.2, 458.8), (184.0, 458.8), (183.4, 459.4), (182.2, 459.4), (182.8, 460.0), (184.0, 458.8) (0.008, 0.122, 0.012)</w:t>
      </w:r>
    </w:p>
    <w:p>
      <w:r>
        <w:t>(184.6, 455.1), (184.6, 456.3), (184.0, 456.9), (183.4, 456.9), (182.2, 455.7), (181.5, 455.7), (180.3, 456.9), (179.1, 456.9), (177.9, 455.7), (176.6, 456.9), (176.0, 456.9), (176.0, 457.5), (176.6, 457.5), (177.9, 458.8), (178.5, 458.8), (179.7, 460.0), (179.7, 461.2), (179.7, 460.6), (180.3, 460.0), (182.2, 460.0), (181.5, 460.0), (180.3, 458.8), (179.7, 458.8), (179.1, 458.2), (179.7, 457.5), (180.3, 457.5), (181.5, 456.3), (182.8, 456.3), (183.4, 456.9), (182.2, 458.2), (184.6, 458.2), (184.6, 457.5), (184.0, 456.9), (184.6, 456.3) (0.067, 0.180, 0.067)</w:t>
      </w:r>
    </w:p>
    <w:p>
      <w:r>
        <w:t>(181.5, 460.6), (180.9, 461.2), (180.3, 460.6), (180.3, 461.2), (179.7, 461.8), (180.3, 461.2), (180.9, 461.2) (0.008, 0.122, 0.012)</w:t>
      </w:r>
    </w:p>
    <w:p>
      <w:r>
        <w:t>(179.1, 460.6), (177.9, 461.8), (177.3, 461.8), (177.9, 461.8), (178.5, 461.2), (179.1, 461.2) (0.098, 0.212, 0.114)</w:t>
      </w:r>
    </w:p>
    <w:p>
      <w:r>
        <w:t>(174.8, 461.2), (175.4, 460.6), (176.6, 460.6), (177.3, 460.0), (177.9, 460.6), (177.9, 461.2), (178.5, 460.6), (177.9, 460.6), (176.6, 459.4), (175.4, 459.4), (175.4, 460.6) (0.067, 0.180, 0.067)</w:t>
      </w:r>
    </w:p>
    <w:p>
      <w:r>
        <w:t>(176.6, 461.2), (176.0, 461.2), (176.0, 461.8) (0.008, 0.122, 0.012)</w:t>
      </w:r>
    </w:p>
    <w:p>
      <w:r>
        <w:t>(176.6, 463.7), (175.4, 463.7), (174.8, 464.3), (174.8, 464.9), (176.0, 463.7) (0.008, 0.122, 0.012)</w:t>
      </w:r>
    </w:p>
    <w:p>
      <w:r>
        <w:t>(177.9, 464.3), (177.3, 464.9), (177.9, 464.9) (0.576, 0.659, 0.592)</w:t>
      </w:r>
    </w:p>
    <w:p>
      <w:r>
        <w:t>(179.1, 465.5), (178.5, 465.5), (177.3, 466.7), (177.3, 467.4) (0.447, 0.541, 0.443)</w:t>
      </w:r>
    </w:p>
    <w:p>
      <w:r>
        <w:t>(182.8, 462.5), (182.2, 463.1), (181.5, 463.1), (180.9, 463.7), (181.5, 464.3), (181.5, 464.9), (180.9, 465.5), (180.3, 465.5), (179.7, 464.9), (179.7, 464.3), (179.1, 464.9), (179.7, 465.5), (178.5, 466.7), (179.1, 467.4), (177.9, 468.6), (178.5, 469.2), (177.9, 469.8), (177.3, 469.8), (176.0, 468.6), (175.4, 469.2), (174.8, 469.2), (174.2, 468.6), (173.6, 468.6), (174.2, 468.6), (174.8, 469.2), (175.4, 469.2), (176.0, 468.6), (176.6, 469.2), (176.6, 470.4), (174.8, 472.3), (174.8, 473.5), (177.3, 471.0), (177.3, 470.4), (178.5, 469.2), (178.5, 468.6), (179.1, 468.0), (179.1, 467.4), (179.7, 466.7), (180.3, 466.7), (180.9, 467.4), (181.5, 466.7), (180.9, 467.4), (180.3, 466.7), (180.3, 466.1), (181.5, 464.9), (181.5, 464.3), (180.9, 463.7), (181.5, 463.1), (182.8, 463.1) (0.518, 0.584, 0.529)</w:t>
      </w:r>
    </w:p>
    <w:p>
      <w:r>
        <w:t>(181.5, 466.1), (180.9, 466.1), (180.9, 466.7) (0.576, 0.659, 0.592)</w:t>
      </w:r>
    </w:p>
    <w:p>
      <w:r>
        <w:t>(182.2, 463.7), (181.5, 463.7), (180.9, 464.3), (180.3, 464.3), (180.3, 464.9), (180.9, 464.9), (180.9, 464.3), (181.5, 463.7) (0.447, 0.541, 0.443)</w:t>
      </w:r>
    </w:p>
    <w:p>
      <w:r>
        <w:t>(183.4, 466.1), (184.0, 466.7), (184.0, 466.1) (0.008, 0.122, 0.012)</w:t>
      </w:r>
    </w:p>
    <w:p>
      <w:r>
        <w:t>(185.2, 464.3), (185.8, 464.9), (185.8, 464.3) (0.067, 0.180, 0.067)</w:t>
      </w:r>
    </w:p>
    <w:p>
      <w:r>
        <w:t>(187.7, 461.2), (187.1, 461.2), (187.7, 461.8), (185.8, 463.7), (185.2, 463.7), (184.6, 464.3), (184.6, 464.9), (184.6, 464.3), (185.2, 463.7), (185.8, 463.7), (187.7, 461.8) (0.008, 0.122, 0.012)</w:t>
      </w:r>
    </w:p>
    <w:p>
      <w:r>
        <w:t>(187.1, 463.1), (187.1, 463.7), (187.7, 463.7), (187.7, 463.1) (0.067, 0.180, 0.067)</w:t>
      </w:r>
    </w:p>
    <w:p>
      <w:r>
        <w:t>(184.0, 461.8), (184.0, 462.5), (184.6, 462.5) (0.576, 0.659, 0.592)</w:t>
      </w:r>
    </w:p>
    <w:p>
      <w:r>
        <w:t>(183.4, 468.0), (182.8, 468.6), (182.8, 470.4), (183.4, 471.0), (183.4, 469.8), (182.8, 469.2), (182.8, 468.6) (0.067, 0.180, 0.067)</w:t>
      </w:r>
    </w:p>
    <w:p>
      <w:r>
        <w:t>(184.0, 472.3), (183.4, 472.3), (183.4, 473.5), (184.0, 472.9) (0.008, 0.122, 0.012)</w:t>
      </w:r>
    </w:p>
    <w:p>
      <w:r>
        <w:t>(180.9, 472.9), (180.9, 473.5), (181.5, 474.1), (182.2, 474.1), (181.5, 473.5), (181.5, 472.9) (0.008, 0.122, 0.012)</w:t>
      </w:r>
    </w:p>
    <w:p>
      <w:r>
        <w:t>(181.5, 470.4), (180.3, 471.7), (180.3, 474.1), (179.7, 474.7), (179.1, 474.1), (179.1, 473.5), (179.1, 474.1), (178.5, 474.7), (178.5, 475.3), (180.3, 477.2), (180.3, 477.8), (180.9, 478.4), (181.5, 478.4), (181.5, 477.8), (179.7, 475.9), (180.3, 475.3), (180.3, 474.7), (180.9, 474.1), (181.5, 474.7), (181.5, 475.3), (182.2, 475.9), (182.2, 476.6), (182.2, 475.9), (181.5, 475.3), (181.5, 474.7), (180.3, 473.5), (180.3, 472.3), (180.9, 471.7), (181.5, 472.3), (182.2, 471.7), (182.8, 472.3), (182.8, 472.9), (182.8, 472.3), (181.5, 471.0) (0.067, 0.180, 0.067)</w:t>
      </w:r>
    </w:p>
    <w:p>
      <w:r>
        <w:t>(182.8, 473.5), (182.2, 473.5), (182.8, 474.1), (182.8, 476.6), (182.2, 477.2), (181.5, 476.6), (181.5, 475.9), (180.3, 475.9), (179.7, 475.3), (180.3, 475.9), (180.9, 475.9), (181.5, 476.6), (181.5, 477.2), (182.2, 477.2), (182.8, 476.6) (0.016, 0.157, 0.027)</w:t>
      </w:r>
    </w:p>
    <w:p>
      <w:r>
        <w:t>(183.4, 475.9), (183.4, 476.6), (182.2, 477.8), (182.2, 478.4), (183.4, 477.2) (0.008, 0.122, 0.012)</w:t>
      </w:r>
    </w:p>
    <w:p>
      <w:r>
        <w:t>(178.5, 476.6), (178.5, 477.2), (179.7, 478.4), (179.7, 477.8) (0.008, 0.122, 0.012)</w:t>
      </w:r>
    </w:p>
    <w:p>
      <w:r>
        <w:t>(177.3, 475.9), (177.9, 476.6), (177.9, 477.2), (177.3, 477.8), (176.6, 477.2), (176.6, 477.8), (176.0, 478.4), (176.0, 479.0), (175.4, 479.6), (175.4, 480.2), (176.6, 479.0), (176.6, 478.4), (177.3, 477.8), (178.5, 479.0), (178.5, 477.8), (177.9, 477.2), (177.9, 476.6) (0.067, 0.180, 0.067)</w:t>
      </w:r>
    </w:p>
    <w:p>
      <w:r>
        <w:t>(176.6, 475.9), (176.0, 476.6), (176.0, 477.2), (176.6, 476.6) (0.008, 0.122, 0.012)</w:t>
      </w:r>
    </w:p>
    <w:p>
      <w:r>
        <w:t>(178.5, 473.5), (177.3, 474.7), (177.3, 475.3), (177.9, 474.7), (177.9, 474.1) (0.000, 0.063, 0.000)</w:t>
      </w:r>
    </w:p>
    <w:p>
      <w:r>
        <w:t>(179.7, 472.3), (179.1, 472.3), (179.1, 472.9) (0.016, 0.157, 0.027)</w:t>
      </w:r>
    </w:p>
    <w:p>
      <w:r>
        <w:t>(177.9, 471.7), (177.3, 471.7), (177.3, 472.3) (0.576, 0.659, 0.592)</w:t>
      </w:r>
    </w:p>
    <w:p>
      <w:r>
        <w:t>(172.3, 472.9), (172.3, 474.1), (173.6, 474.1), (174.2, 474.7), (175.4, 473.5), (174.2, 474.7), (173.6, 474.1), (173.0, 474.1), (172.3, 473.5) (0.541, 0.608, 0.576)</w:t>
      </w:r>
    </w:p>
    <w:p>
      <w:r>
        <w:t>(173.6, 472.3), (172.3, 472.3), (173.0, 472.9), (173.0, 473.5), (173.0, 472.9) (0.553, 0.627, 0.596)</w:t>
      </w:r>
    </w:p>
    <w:p>
      <w:r>
        <w:t>(171.1, 472.3), (171.7, 472.9), (171.7, 472.3) (0.565, 0.635, 0.616)</w:t>
      </w:r>
    </w:p>
    <w:p>
      <w:r>
        <w:t>(175.4, 471.0), (174.8, 471.7), (173.6, 470.4), (173.0, 470.4), (171.7, 469.2), (171.7, 469.8), (172.3, 470.4), (171.7, 471.0), (171.1, 471.0), (170.5, 470.4), (171.1, 471.0), (169.9, 472.3), (169.9, 472.9), (169.3, 473.5), (168.7, 473.5), (168.7, 474.1), (169.3, 474.7), (168.7, 474.1), (169.3, 473.5), (169.9, 473.5), (169.9, 472.3), (170.5, 471.7), (173.6, 471.7), (174.2, 472.3) (0.541, 0.608, 0.576)</w:t>
      </w:r>
    </w:p>
    <w:p>
      <w:r>
        <w:t>(171.1, 469.2), (171.1, 470.4), (170.5, 471.0), (169.9, 471.0), (169.9, 471.7), (171.1, 470.4), (171.7, 470.4), (171.1, 469.8) (0.553, 0.627, 0.596)</w:t>
      </w:r>
    </w:p>
    <w:p>
      <w:r>
        <w:t>(169.9, 469.8), (169.3, 469.2), (168.7, 469.8) (0.588, 0.694, 0.631)</w:t>
      </w:r>
    </w:p>
    <w:p>
      <w:r>
        <w:t>(165.6, 467.4), (165.6, 468.0), (166.8, 468.0), (166.8, 467.4) (0.098, 0.212, 0.114)</w:t>
      </w:r>
    </w:p>
    <w:p>
      <w:r>
        <w:t>(174.2, 463.7), (173.6, 463.7), (173.0, 463.1), (173.0, 461.8), (172.3, 461.8), (171.7, 462.5), (170.5, 462.5), (170.5, 463.1), (169.3, 464.3), (169.3, 465.5), (168.7, 466.1), (167.4, 464.9), (166.8, 464.9), (166.8, 465.5), (167.4, 466.1), (166.8, 466.7), (163.8, 466.7), (165.0, 468.0), (164.4, 468.6), (162.5, 468.6), (161.9, 468.0), (160.7, 468.0), (160.7, 468.6), (161.3, 469.2), (161.3, 469.8), (160.7, 470.4), (159.5, 470.4), (159.5, 471.0), (158.9, 471.7), (157.6, 471.7), (157.0, 472.3), (155.2, 472.3), (154.6, 472.9), (155.2, 472.3), (156.4, 472.3), (157.0, 472.9), (156.4, 473.5), (157.6, 472.3), (158.9, 472.3), (159.5, 472.9), (158.9, 472.3), (159.5, 471.7), (159.5, 471.0), (160.1, 470.4), (160.7, 470.4), (161.3, 471.0), (161.3, 469.2), (161.9, 468.6), (163.8, 468.6), (164.4, 469.2), (163.8, 469.8), (164.4, 470.4), (163.8, 469.8), (165.0, 468.6), (165.0, 467.4), (165.6, 466.7), (166.8, 466.7), (167.4, 467.4), (167.4, 468.0), (168.1, 468.6), (167.4, 468.0), (168.1, 467.4), (169.3, 467.4), (169.9, 466.7), (169.9, 466.1), (170.5, 465.5), (171.7, 466.7), (171.1, 466.1), (171.7, 465.5), (171.1, 466.1), (170.5, 465.5), (170.5, 464.9), (171.1, 464.3), (173.6, 464.3) (0.067, 0.180, 0.067)</w:t>
      </w:r>
    </w:p>
    <w:p>
      <w:r>
        <w:t>(168.1, 468.0), (167.4, 468.6), (166.8, 468.6), (166.2, 469.2), (165.6, 469.2), (165.0, 469.8), (164.4, 469.8), (163.8, 470.4), (162.5, 470.4), (161.9, 471.0), (162.5, 470.4), (163.8, 470.4), (164.4, 469.8), (165.0, 469.8), (165.6, 469.2), (166.8, 469.2) (0.008, 0.122, 0.012)</w:t>
      </w:r>
    </w:p>
    <w:p>
      <w:r>
        <w:t>(165.6, 471.0), (164.4, 472.3), (165.0, 471.7), (165.6, 471.7) (0.639, 0.733, 0.663)</w:t>
      </w:r>
    </w:p>
    <w:p>
      <w:r>
        <w:t>(165.6, 472.3), (166.2, 472.3), (166.8, 472.9), (167.4, 472.9), (166.8, 472.3) (0.518, 0.584, 0.529)</w:t>
      </w:r>
    </w:p>
    <w:p>
      <w:r>
        <w:t>(165.0, 473.5), (165.0, 474.1), (165.6, 474.7), (166.2, 474.7), (167.4, 475.9), (167.4, 475.3), (166.8, 475.3), (166.2, 474.7), (166.2, 474.1), (165.6, 474.7), (165.0, 474.1) (0.541, 0.608, 0.576)</w:t>
      </w:r>
    </w:p>
    <w:p>
      <w:r>
        <w:t>(161.3, 475.3), (163.1, 475.3), (163.8, 475.9), (163.8, 476.6), (164.4, 476.6), (165.0, 477.2), (165.6, 477.2), (166.2, 477.8), (166.8, 477.8), (167.4, 478.4), (166.2, 477.2), (165.0, 477.2), (163.1, 475.3) (0.541, 0.608, 0.576)</w:t>
      </w:r>
    </w:p>
    <w:p>
      <w:r>
        <w:t>(163.8, 477.2), (163.8, 477.8), (164.4, 477.8) (0.576, 0.659, 0.624)</w:t>
      </w:r>
    </w:p>
    <w:p>
      <w:r>
        <w:t>(163.8, 479.0), (164.4, 479.6), (165.0, 479.6), (164.4, 479.0) (0.553, 0.627, 0.596)</w:t>
      </w:r>
    </w:p>
    <w:p>
      <w:r>
        <w:t>(167.4, 479.0), (166.8, 479.0), (166.2, 478.4), (166.8, 479.0), (166.2, 479.6), (165.6, 479.6), (165.0, 479.0), (165.6, 479.6), (165.0, 480.2), (165.0, 480.9), (164.4, 481.5), (162.5, 481.5), (165.0, 481.5), (165.0, 480.2), (165.6, 479.6), (166.8, 479.6) (0.565, 0.635, 0.616)</w:t>
      </w:r>
    </w:p>
    <w:p>
      <w:r>
        <w:t>(168.1, 477.8), (168.1, 480.2), (168.7, 480.2), (168.1, 479.6) (0.576, 0.659, 0.624)</w:t>
      </w:r>
    </w:p>
    <w:p>
      <w:r>
        <w:t>(168.7, 477.2), (168.7, 479.0), (169.3, 479.6), (169.3, 480.9), (168.7, 481.5), (167.4, 480.2), (167.4, 480.9), (166.8, 481.5), (166.2, 480.9), (166.2, 480.2), (166.2, 481.5), (167.4, 481.5), (168.1, 482.1), (168.7, 482.1), (169.3, 481.5), (169.3, 480.2), (169.9, 479.6), (169.3, 479.6), (168.7, 479.0) (0.553, 0.627, 0.596)</w:t>
      </w:r>
    </w:p>
    <w:p>
      <w:r>
        <w:t>(168.1, 482.7), (167.4, 483.3), (168.1, 483.3) (0.576, 0.659, 0.624)</w:t>
      </w:r>
    </w:p>
    <w:p>
      <w:r>
        <w:t>(165.6, 482.7), (165.6, 483.3), (166.2, 483.9), (166.2, 484.5), (166.8, 485.1), (166.8, 484.5), (167.4, 483.9), (168.1, 483.9), (167.4, 483.9), (166.8, 484.5), (166.2, 483.9), (166.2, 482.7) (0.565, 0.635, 0.616)</w:t>
      </w:r>
    </w:p>
    <w:p>
      <w:r>
        <w:t>(169.3, 482.7), (168.7, 483.3), (168.7, 484.5), (168.1, 485.1), (168.1, 486.4), (168.1, 485.8), (168.7, 485.1), (168.7, 484.5), (169.3, 483.9) (0.518, 0.584, 0.529)</w:t>
      </w:r>
    </w:p>
    <w:p>
      <w:r>
        <w:t>(169.3, 485.8), (168.7, 486.4), (169.3, 486.4) (0.612, 0.663, 0.627)</w:t>
      </w:r>
    </w:p>
    <w:p>
      <w:r>
        <w:t>(170.5, 488.2), (169.9, 488.2), (169.9, 488.8) (0.008, 0.122, 0.012)</w:t>
      </w:r>
    </w:p>
    <w:p>
      <w:r>
        <w:t>(171.1, 490.1), (171.1, 490.7), (171.7, 490.7) (0.008, 0.122, 0.012)</w:t>
      </w:r>
    </w:p>
    <w:p>
      <w:r>
        <w:t>(169.3, 490.1), (169.9, 489.4), (171.1, 489.4), (172.3, 490.7), (171.7, 491.3), (171.1, 491.3), (171.7, 491.9), (172.3, 491.3), (173.0, 491.9), (173.0, 491.3), (172.3, 490.7), (172.3, 490.1), (171.7, 489.4), (171.1, 489.4), (170.5, 488.8) (0.016, 0.157, 0.027)</w:t>
      </w:r>
    </w:p>
    <w:p>
      <w:r>
        <w:t>(169.9, 490.1), (169.9, 491.3), (169.3, 491.9), (169.3, 492.5), (169.3, 491.9), (169.9, 491.3), (170.5, 491.9), (171.1, 491.9), (171.7, 492.5), (171.7, 493.1), (171.1, 493.7), (172.3, 495.0), (171.7, 494.3), (171.7, 492.5), (170.5, 491.3), (170.5, 490.1) (0.067, 0.180, 0.067)</w:t>
      </w:r>
    </w:p>
    <w:p>
      <w:r>
        <w:t>(169.3, 490.7), (168.7, 491.3), (169.3, 491.3) (0.008, 0.122, 0.012)</w:t>
      </w:r>
    </w:p>
    <w:p>
      <w:r>
        <w:t>(167.4, 490.1), (166.8, 490.7), (166.8, 491.9), (166.2, 492.5), (166.2, 493.1), (166.2, 492.5), (166.8, 491.9), (166.8, 491.3), (167.4, 490.7) (0.639, 0.733, 0.663)</w:t>
      </w:r>
    </w:p>
    <w:p>
      <w:r>
        <w:t>(163.8, 491.3), (163.8, 491.9), (164.4, 491.9) (0.580, 0.639, 0.624)</w:t>
      </w:r>
    </w:p>
    <w:p>
      <w:r>
        <w:t>(164.4, 492.5), (163.8, 493.1), (162.5, 491.9), (163.1, 491.3), (163.1, 490.7), (163.1, 491.3), (161.9, 492.5), (161.3, 492.5), (160.7, 493.1), (161.3, 492.5), (162.5, 492.5), (163.1, 493.1), (163.8, 493.1) (0.553, 0.627, 0.596)</w:t>
      </w:r>
    </w:p>
    <w:p>
      <w:r>
        <w:t>(162.5, 488.2), (161.9, 488.2), (161.9, 488.8), (162.5, 489.4), (162.5, 491.3), (161.9, 491.9), (161.3, 491.9), (160.1, 490.7), (160.1, 488.8), (160.1, 489.4), (159.5, 490.1), (159.5, 491.3), (160.1, 491.9), (160.1, 494.3), (160.7, 493.7), (161.3, 494.3), (161.3, 495.0), (161.3, 494.3), (160.1, 493.1), (161.3, 491.9), (161.9, 491.9), (162.5, 491.3) (0.557, 0.624, 0.616)</w:t>
      </w:r>
    </w:p>
    <w:p>
      <w:r>
        <w:t>(160.7, 488.8), (160.7, 490.7), (161.3, 491.3), (161.3, 490.7), (160.7, 490.1), (160.7, 489.4), (161.3, 488.8) (0.573, 0.631, 0.631)</w:t>
      </w:r>
    </w:p>
    <w:p>
      <w:r>
        <w:t>(161.3, 487.6), (160.1, 487.6), (159.5, 488.2), (159.5, 488.8), (160.1, 488.2), (161.3, 488.2) (0.565, 0.635, 0.616)</w:t>
      </w:r>
    </w:p>
    <w:p>
      <w:r>
        <w:t>(166.2, 487.0), (165.6, 487.0), (165.0, 487.6), (164.4, 487.6), (163.8, 488.2), (163.8, 488.8), (164.4, 488.8), (165.0, 488.2), (165.0, 487.6), (165.6, 487.0) (0.541, 0.608, 0.576)</w:t>
      </w:r>
    </w:p>
    <w:p>
      <w:r>
        <w:t>(164.4, 483.9), (164.4, 485.8), (165.0, 486.4), (165.0, 487.0), (165.6, 486.4), (166.2, 486.4), (166.8, 487.0), (167.4, 487.0), (166.8, 487.0), (166.2, 486.4), (165.6, 486.4), (164.4, 485.1) (0.553, 0.627, 0.596)</w:t>
      </w:r>
    </w:p>
    <w:p>
      <w:r>
        <w:t>(171.1, 485.8), (171.7, 486.4), (171.7, 487.0), (171.7, 485.8) (0.008, 0.122, 0.012)</w:t>
      </w:r>
    </w:p>
    <w:p>
      <w:r>
        <w:t>(172.3, 483.3), (172.3, 483.9), (171.7, 484.5), (172.3, 484.5), (173.0, 485.1), (173.0, 485.8), (173.6, 485.8), (172.3, 484.5) (0.008, 0.122, 0.012)</w:t>
      </w:r>
    </w:p>
    <w:p>
      <w:r>
        <w:t>(173.6, 483.3), (173.0, 483.9), (173.6, 483.9) (0.098, 0.212, 0.114)</w:t>
      </w:r>
    </w:p>
    <w:p>
      <w:r>
        <w:t>(174.2, 481.5), (174.2, 482.1), (175.4, 483.3), (175.4, 483.9), (175.4, 482.7), (174.8, 482.1), (174.8, 481.5) (0.067, 0.180, 0.067)</w:t>
      </w:r>
    </w:p>
    <w:p>
      <w:r>
        <w:t>(173.6, 474.7), (173.0, 474.7), (173.0, 475.9), (171.7, 477.2), (171.7, 478.4), (171.1, 479.0), (171.1, 479.6), (170.5, 480.2), (170.5, 480.9), (169.9, 481.5), (171.1, 480.2), (171.1, 479.6), (171.7, 479.0), (171.7, 478.4), (172.3, 477.8), (172.3, 477.2), (173.6, 475.9) (0.518, 0.584, 0.529)</w:t>
      </w:r>
    </w:p>
    <w:p>
      <w:r>
        <w:t>(169.9, 476.6), (171.1, 477.8), (170.5, 478.4), (169.9, 478.4), (170.5, 478.4), (171.1, 477.8), (171.1, 477.2), (170.5, 477.2) (0.553, 0.627, 0.596)</w:t>
      </w:r>
    </w:p>
    <w:p>
      <w:r>
        <w:t>(171.1, 475.3), (170.5, 475.3), (170.5, 476.6), (169.9, 477.2), (169.3, 477.2), (169.9, 477.8), (169.3, 478.4), (169.3, 479.0), (169.3, 478.4), (169.9, 477.8), (169.9, 477.2), (170.5, 476.6), (171.7, 476.6), (171.1, 475.9) (0.541, 0.608, 0.576)</w:t>
      </w:r>
    </w:p>
    <w:p>
      <w:r>
        <w:t>(169.3, 475.3), (168.7, 475.3), (168.7, 475.9) (0.576, 0.659, 0.624)</w:t>
      </w:r>
    </w:p>
    <w:p>
      <w:r>
        <w:t>(171.1, 472.9), (171.1, 473.5), (170.5, 474.1), (171.1, 474.1) (0.576, 0.659, 0.624)</w:t>
      </w:r>
    </w:p>
    <w:p>
      <w:r>
        <w:t>(176.0, 467.4), (175.4, 468.0), (173.6, 468.0), (173.0, 468.6), (173.6, 468.0), (174.2, 468.0), (174.8, 468.6), (174.2, 469.2), (174.8, 468.6), (175.4, 468.6), (176.0, 468.0) (0.541, 0.608, 0.576)</w:t>
      </w:r>
    </w:p>
    <w:p>
      <w:r>
        <w:t>(175.4, 466.1), (174.8, 466.1), (174.8, 466.7) (0.639, 0.733, 0.663)</w:t>
      </w:r>
    </w:p>
    <w:p>
      <w:r>
        <w:t>(172.3, 464.9), (171.1, 464.9), (171.1, 465.5), (170.5, 466.1), (171.7, 464.9) (0.098, 0.212, 0.114)</w:t>
      </w:r>
    </w:p>
    <w:p>
      <w:r>
        <w:t>(169.9, 463.1), (168.1, 464.9), (168.7, 464.9), (168.7, 464.3) (0.031, 0.196, 0.043)</w:t>
      </w:r>
    </w:p>
    <w:p>
      <w:r>
        <w:t>(165.0, 463.7), (165.0, 464.3), (166.2, 464.3), (166.2, 463.7) (0.031, 0.196, 0.043)</w:t>
      </w:r>
    </w:p>
    <w:p>
      <w:r>
        <w:t>(164.4, 465.5), (163.8, 464.9), (162.5, 464.9), (162.5, 465.5), (163.1, 466.1), (163.1, 466.7), (162.5, 467.4), (161.9, 467.4), (162.5, 467.4), (163.8, 466.1), (164.4, 466.1) (0.031, 0.196, 0.043)</w:t>
      </w:r>
    </w:p>
    <w:p>
      <w:r>
        <w:t>(161.9, 469.8), (163.1, 469.8), (163.8, 469.2), (163.1, 469.8), (162.5, 469.8), (161.9, 469.2) (0.098, 0.212, 0.114)</w:t>
      </w:r>
    </w:p>
    <w:p>
      <w:r>
        <w:t>(159.5, 469.2), (159.5, 469.8), (160.7, 469.8), (160.7, 469.2) (0.016, 0.157, 0.027)</w:t>
      </w:r>
    </w:p>
    <w:p>
      <w:r>
        <w:t>(160.7, 465.5), (160.1, 465.5), (159.5, 466.1), (159.5, 466.7), (157.6, 468.6), (157.0, 468.6), (157.0, 469.8), (157.6, 470.4), (157.6, 471.0), (157.0, 471.7), (156.4, 471.7), (157.0, 471.7), (157.6, 471.0), (158.2, 471.0), (158.9, 470.4), (158.9, 469.2), (159.5, 468.6), (160.1, 468.6), (160.1, 468.0), (159.5, 468.0), (158.9, 467.4), (159.5, 466.7), (160.1, 466.7), (159.5, 466.1), (160.1, 465.5) (0.031, 0.196, 0.043)</w:t>
      </w:r>
    </w:p>
    <w:p>
      <w:r>
        <w:t>(158.9, 472.9), (157.6, 472.9), (156.4, 474.1), (155.8, 474.1), (155.8, 474.7), (157.0, 473.5), (157.6, 473.5), (158.2, 472.9) (0.008, 0.122, 0.012)</w:t>
      </w:r>
    </w:p>
    <w:p>
      <w:r>
        <w:t>(159.5, 474.1), (158.9, 474.7), (158.2, 474.7), (159.5, 474.7) (0.639, 0.733, 0.663)</w:t>
      </w:r>
    </w:p>
    <w:p>
      <w:r>
        <w:t>(160.7, 474.7), (160.1, 475.3), (160.7, 475.3) (0.553, 0.627, 0.596)</w:t>
      </w:r>
    </w:p>
    <w:p>
      <w:r>
        <w:t>(158.2, 475.9), (159.5, 477.2), (160.1, 476.6), (161.3, 477.8), (161.9, 477.8), (162.5, 477.2), (160.7, 477.2), (160.1, 476.6), (160.1, 475.9) (0.541, 0.608, 0.576)</w:t>
      </w:r>
    </w:p>
    <w:p>
      <w:r>
        <w:t>(160.7, 476.6), (160.1, 477.2), (159.5, 476.6), (158.9, 477.2), (158.9, 478.4), (159.5, 479.0), (159.5, 479.6), (159.5, 479.0), (158.9, 478.4) (0.553, 0.627, 0.596)</w:t>
      </w:r>
    </w:p>
    <w:p>
      <w:r>
        <w:t>(159.5, 478.4), (158.9, 479.0), (157.6, 479.0), (157.0, 479.6), (156.4, 479.6), (155.8, 479.0), (156.4, 479.6), (155.8, 480.2), (156.4, 480.2), (157.6, 479.0), (158.2, 479.0), (159.5, 480.2), (158.9, 479.6), (158.9, 479.0) (0.557, 0.624, 0.616)</w:t>
      </w:r>
    </w:p>
    <w:p>
      <w:r>
        <w:t>(157.0, 480.2), (158.9, 480.2), (159.5, 480.9), (158.2, 479.6), (157.6, 479.6) (0.573, 0.631, 0.631)</w:t>
      </w:r>
    </w:p>
    <w:p>
      <w:r>
        <w:t>(155.8, 481.5), (158.9, 481.5), (158.9, 480.9), (157.0, 480.9), (156.4, 481.5) (0.584, 0.643, 0.635)</w:t>
      </w:r>
    </w:p>
    <w:p>
      <w:r>
        <w:t>(154.6, 482.1), (155.8, 482.1), (156.4, 482.7), (157.0, 482.1), (158.9, 482.1), (159.5, 481.5), (158.9, 482.1), (155.8, 482.1), (155.2, 481.5), (154.6, 481.5) (0.580, 0.639, 0.624)</w:t>
      </w:r>
    </w:p>
    <w:p>
      <w:r>
        <w:t>(153.9, 484.5), (155.2, 484.5), (155.8, 483.9), (153.9, 483.9) (0.565, 0.635, 0.616)</w:t>
      </w:r>
    </w:p>
    <w:p>
      <w:r>
        <w:t>(155.8, 483.3), (153.9, 483.3), (153.3, 482.7), (153.3, 481.5), (153.3, 482.1), (152.7, 482.7), (152.7, 483.3), (151.5, 484.5), (151.5, 485.1), (150.9, 485.8), (151.5, 486.4), (152.1, 485.8), (152.7, 485.8), (153.3, 486.4), (153.9, 485.8), (154.6, 485.8), (154.6, 485.1), (153.9, 485.1), (153.3, 484.5), (153.3, 483.9), (153.9, 483.3) (0.557, 0.624, 0.616)</w:t>
      </w:r>
    </w:p>
    <w:p>
      <w:r>
        <w:t>(152.7, 481.5), (152.1, 481.5), (152.1, 482.1), (151.5, 482.7), (150.9, 482.1), (152.1, 483.3), (151.5, 483.9), (150.9, 483.9), (151.5, 483.9), (152.1, 483.3), (152.1, 482.7), (152.7, 482.1) (0.553, 0.627, 0.596)</w:t>
      </w:r>
    </w:p>
    <w:p>
      <w:r>
        <w:t>(153.3, 480.2), (152.7, 479.6), (152.1, 479.6), (152.1, 480.2), (151.5, 480.9), (150.9, 480.9), (150.9, 481.5), (150.3, 482.1), (149.7, 481.5), (149.7, 482.1), (149.0, 482.7), (149.7, 482.7), (152.1, 480.2) (0.518, 0.584, 0.529)</w:t>
      </w:r>
    </w:p>
    <w:p>
      <w:r>
        <w:t>(155.2, 479.6), (154.6, 479.0), (153.9, 479.0), (153.3, 479.6), (153.9, 480.2), (153.3, 480.9), (152.1, 480.9), (153.3, 480.9), (153.9, 480.2), (154.6, 480.2) (0.541, 0.608, 0.576)</w:t>
      </w:r>
    </w:p>
    <w:p>
      <w:r>
        <w:t>(153.3, 478.4), (152.7, 479.0), (153.3, 479.0) (0.553, 0.627, 0.596)</w:t>
      </w:r>
    </w:p>
    <w:p>
      <w:r>
        <w:t>(152.7, 475.9), (152.1, 475.9), (150.9, 477.2), (150.3, 477.2), (150.9, 477.8), (151.5, 477.2), (151.5, 476.6), (152.1, 475.9) (0.008, 0.122, 0.012)</w:t>
      </w:r>
    </w:p>
    <w:p>
      <w:r>
        <w:t>(153.9, 474.7), (153.3, 474.1), (152.7, 474.7), (152.1, 474.7), (152.7, 475.3), (153.3, 474.7) (0.067, 0.180, 0.067)</w:t>
      </w:r>
    </w:p>
    <w:p>
      <w:r>
        <w:t>(153.9, 472.9), (153.3, 472.9), (152.7, 473.5), (152.1, 473.5), (151.5, 474.1), (152.1, 473.5), (152.7, 474.1) (0.016, 0.157, 0.027)</w:t>
      </w:r>
    </w:p>
    <w:p>
      <w:r>
        <w:t>(154.6, 472.3), (153.9, 472.3), (153.3, 471.7), (152.7, 471.7), (151.5, 472.9), (149.7, 472.9), (150.9, 474.1), (150.9, 474.7), (151.5, 474.7), (150.9, 474.1), (152.1, 472.9), (152.7, 472.9), (153.3, 472.3) (0.031, 0.196, 0.043)</w:t>
      </w:r>
    </w:p>
    <w:p>
      <w:r>
        <w:t>(150.9, 470.4), (150.9, 471.0), (151.5, 471.0), (151.5, 470.4) (0.031, 0.196, 0.043)</w:t>
      </w:r>
    </w:p>
    <w:p>
      <w:r>
        <w:t>(154.6, 474.7), (153.9, 475.3), (154.6, 475.3) (0.008, 0.122, 0.012)</w:t>
      </w:r>
    </w:p>
    <w:p>
      <w:r>
        <w:t>(155.8, 477.8), (156.4, 477.8), (157.0, 477.2), (156.4, 477.8), (155.8, 477.2) (0.541, 0.608, 0.576)</w:t>
      </w:r>
    </w:p>
    <w:p>
      <w:r>
        <w:t>(160.7, 478.4), (162.5, 480.2), (162.5, 480.9), (164.4, 480.9), (164.4, 480.2), (163.1, 480.2), (162.5, 479.6), (162.5, 478.4), (161.9, 478.4), (161.3, 479.0) (0.580, 0.639, 0.624)</w:t>
      </w:r>
    </w:p>
    <w:p>
      <w:r>
        <w:t>(150.9, 487.6), (151.5, 487.0), (152.1, 487.6), (153.9, 487.6), (153.9, 487.0), (153.3, 487.6), (152.1, 487.6), (151.5, 487.0), (152.1, 486.4), (152.7, 486.4), (152.1, 486.4) (0.565, 0.635, 0.616)</w:t>
      </w:r>
    </w:p>
    <w:p>
      <w:r>
        <w:t>(153.3, 487.0), (152.1, 487.0), (150.9, 488.2), (151.5, 488.8), (151.5, 487.6), (152.1, 487.0) (0.580, 0.639, 0.624)</w:t>
      </w:r>
    </w:p>
    <w:p>
      <w:r>
        <w:t>(150.3, 484.5), (150.3, 485.1), (150.9, 485.1), (150.9, 484.5) (0.541, 0.608, 0.576)</w:t>
      </w:r>
    </w:p>
    <w:p>
      <w:r>
        <w:t>(150.3, 483.9), (149.7, 483.9), (149.7, 485.1), (149.7, 484.5) (0.565, 0.635, 0.616)</w:t>
      </w:r>
    </w:p>
    <w:p>
      <w:r>
        <w:t>(149.0, 483.3), (148.4, 483.3), (148.4, 483.9), (147.2, 485.1) (0.447, 0.541, 0.443)</w:t>
      </w:r>
    </w:p>
    <w:p>
      <w:r>
        <w:t>(149.7, 477.2), (148.4, 478.4), (148.4, 479.6), (149.0, 479.0), (148.4, 478.4), (149.0, 477.8), (150.3, 477.8) (0.016, 0.157, 0.027)</w:t>
      </w:r>
    </w:p>
    <w:p>
      <w:r>
        <w:t>(151.5, 475.9), (150.9, 475.3), (150.3, 475.3), (148.4, 477.2), (147.8, 477.2), (147.2, 477.8), (146.6, 477.8), (146.6, 478.4), (147.2, 479.0), (147.2, 479.6), (147.8, 479.0), (147.8, 477.8), (149.0, 476.6), (150.9, 476.6) (0.067, 0.180, 0.067)</w:t>
      </w:r>
    </w:p>
    <w:p>
      <w:r>
        <w:t>(149.0, 453.9), (148.4, 453.9), (148.4, 454.5), (147.8, 455.1), (147.8, 456.3), (147.2, 456.9), (147.2, 457.5), (146.0, 458.8), (146.0, 459.4), (145.4, 460.0), (145.4, 461.8), (144.1, 463.1), (144.1, 466.1), (143.5, 466.7), (143.5, 468.0), (141.7, 469.8), (142.3, 470.4), (142.3, 471.0), (141.7, 471.7), (141.1, 471.7), (141.1, 474.1), (140.5, 474.7), (140.5, 475.3), (139.8, 475.9), (139.8, 476.6), (139.2, 477.2), (139.2, 478.4), (138.6, 479.0), (138.6, 480.9), (138.6, 479.6), (139.2, 479.0), (139.2, 478.4), (139.8, 477.8), (139.8, 477.2), (140.5, 476.6), (140.5, 475.9), (141.1, 475.3), (141.1, 472.3), (141.7, 471.7), (142.3, 471.7), (142.9, 471.0), (143.5, 471.7), (143.5, 473.5), (142.9, 474.1), (142.9, 475.3), (142.3, 475.9), (142.3, 479.0), (141.7, 479.6), (141.1, 479.6), (141.1, 482.1), (141.7, 482.7), (141.7, 483.9), (141.1, 484.5), (140.5, 484.5), (139.8, 485.1), (139.2, 484.5), (139.2, 483.9), (138.6, 483.3), (138.6, 482.1), (138.6, 483.9), (138.0, 484.5), (137.4, 484.5), (136.8, 485.1), (136.2, 485.1), (136.8, 485.8), (138.0, 484.5), (139.2, 484.5), (139.8, 485.1), (139.8, 485.8), (140.5, 486.4), (140.5, 487.0), (141.1, 487.0), (141.7, 487.6), (141.7, 485.8), (142.3, 485.1), (142.9, 485.8), (142.3, 485.1), (142.3, 484.5), (142.9, 483.9), (143.5, 483.9), (142.9, 483.3), (143.5, 482.7), (143.5, 481.5), (142.9, 480.9), (142.9, 479.6), (144.1, 478.4), (144.7, 479.0), (144.7, 478.4), (145.4, 477.8), (146.0, 477.8), (146.6, 477.2), (147.2, 477.2), (147.8, 476.6), (148.4, 476.6), (149.0, 477.2), (148.4, 477.8), (149.0, 477.2), (148.4, 476.6), (149.7, 475.3), (149.0, 475.9), (148.4, 475.9), (147.8, 475.3), (147.8, 474.7), (148.4, 474.1), (148.4, 473.5), (147.8, 473.5), (146.6, 474.7), (146.6, 475.3), (146.0, 475.9), (145.4, 475.9), (144.1, 477.2), (143.5, 476.6), (143.5, 474.7), (146.0, 472.3), (147.2, 472.3), (147.2, 471.7), (145.4, 471.7), (144.7, 471.0), (144.7, 468.0), (145.4, 467.4), (145.4, 466.1), (146.6, 464.9), (146.6, 463.7), (147.2, 463.1), (147.2, 461.8), (147.8, 461.2), (147.8, 458.8), (149.0, 457.5), (149.0, 456.3), (148.4, 456.9), (147.8, 456.3), (147.8, 455.1), (148.4, 454.5), (149.0, 455.1) (0.031, 0.196, 0.043)</w:t>
      </w:r>
    </w:p>
    <w:p>
      <w:r>
        <w:t>(134.9, 463.7), (134.9, 466.7), (134.3, 467.4), (134.3, 469.8), (134.9, 470.4), (134.9, 473.5), (134.3, 474.1), (134.9, 474.1) (0.008, 0.122, 0.012)</w:t>
      </w:r>
    </w:p>
    <w:p>
      <w:r>
        <w:t>(132.5, 464.9), (132.5, 467.4), (133.1, 468.0), (133.1, 469.8), (133.1, 466.7), (132.5, 466.1) (0.639, 0.733, 0.663)</w:t>
      </w:r>
    </w:p>
    <w:p>
      <w:r>
        <w:t>(136.2, 463.7), (136.2, 466.7), (135.5, 467.4), (135.5, 469.2), (135.5, 468.6), (136.2, 468.0), (136.2, 464.9), (136.8, 464.3) (0.067, 0.180, 0.067)</w:t>
      </w:r>
    </w:p>
    <w:p>
      <w:r>
        <w:t>(139.2, 463.1), (138.6, 463.1), (138.6, 463.7), (138.0, 464.3), (138.0, 467.4), (138.6, 466.7), (138.6, 466.1), (138.0, 465.5), (138.0, 464.9), (138.6, 464.3), (138.6, 463.7) (0.008, 0.122, 0.012)</w:t>
      </w:r>
    </w:p>
    <w:p>
      <w:r>
        <w:t>(136.2, 456.3), (136.2, 458.2), (136.8, 458.2), (136.8, 456.3) (0.008, 0.122, 0.012)</w:t>
      </w:r>
    </w:p>
    <w:p>
      <w:r>
        <w:t>(134.9, 455.1), (134.9, 455.7), (134.3, 456.3), (134.3, 458.2), (134.9, 458.8), (134.9, 461.2), (135.5, 460.6), (135.5, 456.3), (134.9, 455.7) (0.067, 0.180, 0.067)</w:t>
      </w:r>
    </w:p>
    <w:p>
      <w:r>
        <w:t>(133.1, 452.0), (132.5, 452.6), (133.1, 453.3), (133.1, 455.7), (133.7, 455.7), (133.1, 455.1) (0.008, 0.122, 0.012)</w:t>
      </w:r>
    </w:p>
    <w:p>
      <w:r>
        <w:t>(127.0, 453.3), (127.0, 454.5), (126.3, 455.1), (120.2, 455.1), (126.3, 455.1), (127.0, 455.7) (0.580, 0.639, 0.624)</w:t>
      </w:r>
    </w:p>
    <w:p>
      <w:r>
        <w:t>(115.9, 447.7), (115.9, 452.6), (116.5, 452.6), (117.1, 453.3), (117.1, 455.1), (117.8, 455.7), (117.8, 457.5), (118.4, 458.2), (117.8, 457.5), (117.8, 455.7), (118.4, 455.1), (119.0, 455.1), (120.2, 456.3), (120.2, 458.8), (119.6, 459.4), (119.0, 459.4), (119.0, 460.0), (118.4, 460.6), (119.0, 460.0), (119.6, 460.6), (119.6, 461.2), (119.0, 461.8), (119.0, 463.7), (118.4, 464.3), (118.4, 465.5), (118.4, 464.3), (119.0, 463.7), (119.6, 464.3), (120.2, 463.7), (121.4, 464.9), (121.4, 465.5), (120.8, 466.1), (120.8, 467.4), (120.2, 468.0), (119.6, 467.4), (119.6, 466.1), (119.6, 467.4), (120.2, 468.0), (120.2, 471.7), (120.2, 468.0), (120.8, 467.4), (121.4, 467.4), (122.1, 468.0), (122.1, 469.2), (122.1, 464.3), (122.7, 463.7), (123.3, 463.7), (123.9, 464.3), (123.9, 465.5), (124.5, 465.5), (125.1, 466.1), (125.1, 469.2), (124.5, 469.8), (124.5, 470.4), (125.1, 471.0), (126.3, 471.0), (127.0, 471.7), (126.3, 471.0), (127.0, 470.4), (127.0, 468.0), (126.3, 467.4), (126.3, 464.3), (127.0, 463.7), (126.3, 463.1), (126.3, 462.5), (127.0, 461.8), (128.2, 461.8), (127.6, 461.2), (127.6, 460.0), (128.2, 459.4), (127.6, 460.0), (127.0, 459.4), (127.0, 457.5), (127.6, 456.9), (127.6, 455.7), (127.0, 456.3), (126.3, 455.7), (120.2, 455.7), (119.6, 455.1), (120.2, 454.5), (126.3, 454.5), (126.3, 453.3), (127.0, 452.6), (127.0, 452.0), (127.0, 452.6), (126.3, 453.3), (120.2, 453.3), (119.6, 452.6), (119.6, 450.2), (120.2, 449.6), (126.3, 449.6), (126.3, 449.0), (127.0, 448.3), (126.3, 448.3), (125.7, 447.7), (122.1, 447.7), (121.4, 448.3), (119.6, 448.3), (119.6, 449.6), (119.0, 450.2), (119.0, 452.0), (118.4, 452.6), (117.8, 452.6), (117.1, 453.3), (116.5, 452.6), (116.5, 447.7) (0.584, 0.643, 0.635)</w:t>
      </w:r>
    </w:p>
    <w:p>
      <w:r>
        <w:t>(121.4, 456.3), (121.4, 459.4), (122.1, 460.0), (122.1, 463.7), (122.7, 463.1), (124.5, 463.1), (124.5, 462.5), (125.1, 461.8), (125.1, 456.3) (0.592, 0.651, 0.647)</w:t>
      </w:r>
    </w:p>
    <w:p>
      <w:r>
        <w:t>(122.7, 464.3), (122.7, 469.2), (122.1, 469.8), (122.1, 470.4), (122.7, 471.0) (0.576, 0.659, 0.624)</w:t>
      </w:r>
    </w:p>
    <w:p>
      <w:r>
        <w:t>(121.4, 468.0), (120.8, 468.0), (120.8, 471.7), (120.2, 472.3), (119.6, 471.7), (119.6, 471.0), (118.4, 471.0), (119.0, 471.7), (119.6, 471.7), (120.2, 472.3), (120.8, 472.3), (121.4, 471.7) (0.580, 0.639, 0.624)</w:t>
      </w:r>
    </w:p>
    <w:p>
      <w:r>
        <w:t>(119.0, 472.3), (119.0, 474.1), (119.6, 474.7), (119.6, 475.3), (120.2, 474.7), (120.8, 475.3), (121.4, 475.3), (122.1, 475.9), (122.1, 479.0), (121.4, 479.6), (120.8, 479.0), (121.4, 479.6), (122.1, 479.6), (122.7, 479.0), (123.3, 479.6), (123.9, 479.6), (124.5, 480.2), (124.5, 475.9), (123.9, 475.3), (123.9, 472.9), (123.3, 472.9), (122.7, 472.3), (122.7, 471.7), (122.1, 471.0), (122.1, 471.7), (120.8, 472.9), (120.2, 472.9), (120.2, 474.1), (119.6, 474.7), (119.0, 474.1) (0.584, 0.643, 0.635)</w:t>
      </w:r>
    </w:p>
    <w:p>
      <w:r>
        <w:t>(121.4, 480.2), (122.1, 480.9), (123.9, 480.9), (123.9, 480.2), (123.3, 480.2), (122.7, 479.6), (122.1, 480.2) (0.592, 0.651, 0.647)</w:t>
      </w:r>
    </w:p>
    <w:p>
      <w:r>
        <w:t>(121.4, 480.9), (122.7, 482.1), (123.3, 482.1), (123.9, 481.5), (122.1, 481.5) (0.584, 0.643, 0.635)</w:t>
      </w:r>
    </w:p>
    <w:p>
      <w:r>
        <w:t>(123.3, 464.3), (123.3, 472.3), (123.9, 472.3), (124.5, 472.9), (124.5, 475.3), (125.1, 475.9), (125.1, 480.2), (124.5, 480.9), (124.5, 481.5), (123.3, 482.7), (122.7, 482.7), (120.8, 480.9), (120.8, 479.6), (121.4, 479.0), (121.4, 475.9), (120.8, 475.9), (120.2, 475.3), (120.2, 477.8), (119.6, 478.4), (120.2, 479.0), (120.2, 480.2), (121.4, 481.5), (121.4, 483.3), (120.8, 483.9), (121.4, 484.5), (121.4, 486.4), (122.1, 485.8), (122.1, 485.1), (122.7, 484.5), (123.3, 485.1), (123.3, 486.4), (123.9, 487.0), (124.5, 487.0), (125.1, 487.6), (125.1, 489.4), (124.5, 490.1), (123.9, 489.4), (124.5, 490.1), (125.1, 489.4), (125.1, 487.6), (124.5, 487.0), (125.7, 485.8), (127.0, 487.0), (126.3, 487.6), (127.0, 487.0), (127.0, 485.8), (125.7, 485.8), (125.1, 485.1), (125.1, 484.5), (125.7, 483.9), (126.3, 483.9), (127.0, 483.3), (127.6, 483.3), (127.6, 480.9), (127.6, 482.7), (127.0, 483.3), (126.3, 483.3), (125.7, 482.7), (125.7, 480.2), (126.3, 479.6), (127.6, 479.6), (128.8, 478.4), (130.0, 478.4), (130.0, 477.8), (129.4, 477.2), (129.4, 475.9), (128.8, 475.3), (128.8, 474.1), (127.6, 472.9), (127.6, 472.3), (127.0, 472.3), (126.3, 471.7), (125.1, 471.7), (123.9, 470.4), (123.9, 469.8), (124.5, 469.2), (124.5, 466.1), (123.9, 466.1), (123.3, 465.5) (0.580, 0.639, 0.624)</w:t>
      </w:r>
    </w:p>
    <w:p>
      <w:r>
        <w:t>(126.3, 480.2), (126.3, 482.7), (127.0, 482.7), (126.3, 482.1), (126.3, 480.9), (127.0, 480.2) (0.584, 0.643, 0.635)</w:t>
      </w:r>
    </w:p>
    <w:p>
      <w:r>
        <w:t>(115.3, 477.2), (115.9, 477.8), (115.9, 479.0), (116.5, 479.6), (115.9, 479.0), (115.9, 477.2) (0.686, 0.710, 0.624)</w:t>
      </w:r>
    </w:p>
    <w:p>
      <w:r>
        <w:t>(113.5, 474.7), (113.5, 477.2), (114.1, 477.8), (113.5, 478.4), (113.5, 479.0), (114.1, 479.6), (114.1, 477.8), (113.5, 477.2), (113.5, 476.6), (114.1, 475.9), (113.5, 475.3) (0.098, 0.114, 0.031)</w:t>
      </w:r>
    </w:p>
    <w:p>
      <w:r>
        <w:t>(111.6, 476.6), (111.6, 477.8), (112.2, 477.8), (111.6, 477.2) (0.165, 0.161, 0.082)</w:t>
      </w:r>
    </w:p>
    <w:p>
      <w:r>
        <w:t>(108.6, 478.4), (108.6, 479.0), (110.4, 479.0), (109.8, 478.4) (0.133, 0.133, 0.051)</w:t>
      </w:r>
    </w:p>
    <w:p>
      <w:r>
        <w:t>(103.7, 459.4), (103.7, 460.6), (102.4, 461.8), (102.4, 463.7), (103.0, 464.3), (103.0, 465.5), (103.7, 465.5), (104.9, 464.3), (105.5, 464.3), (106.1, 464.9), (106.1, 471.7), (105.5, 472.3), (105.5, 473.5), (104.9, 474.1), (103.0, 474.1), (103.0, 475.3), (103.7, 475.9), (103.7, 476.6), (104.9, 477.8), (104.9, 478.4), (105.5, 479.0), (104.3, 480.2), (104.3, 481.5), (104.9, 482.1), (105.5, 482.1), (106.1, 482.7), (106.1, 484.5), (106.7, 485.1), (106.7, 487.6), (107.3, 487.6), (107.9, 488.2), (107.9, 492.5), (108.6, 492.5), (109.8, 493.7), (109.8, 494.3), (109.8, 492.5), (110.4, 491.9), (111.0, 491.9), (111.6, 492.5), (112.9, 491.3), (112.2, 491.3), (111.0, 490.1), (111.0, 488.2), (111.6, 487.6), (113.5, 487.6), (112.9, 487.0), (112.9, 485.8), (112.2, 485.1), (112.9, 484.5), (112.2, 485.1), (111.0, 485.1), (110.4, 484.5), (110.4, 483.9), (109.2, 483.9), (108.6, 483.3), (107.9, 483.3), (107.3, 482.7), (107.3, 480.9), (106.7, 480.2), (107.3, 479.6), (111.0, 479.6), (111.6, 479.0), (112.2, 479.6), (112.2, 478.4), (111.6, 478.4), (111.0, 477.8), (111.0, 474.7), (111.0, 475.3), (110.4, 475.9), (110.4, 476.6), (109.2, 477.8), (107.9, 477.8), (107.9, 478.4), (106.7, 479.6), (106.1, 479.6), (105.5, 479.0), (105.5, 477.8), (106.7, 476.6), (106.7, 475.3), (107.3, 474.7), (107.3, 474.1), (107.9, 473.5), (108.6, 473.5), (109.2, 472.9), (109.8, 472.9), (109.8, 472.3), (109.2, 471.7), (109.2, 471.0), (108.6, 470.4), (108.6, 468.0), (107.9, 467.4), (107.9, 461.2), (107.9, 464.3), (107.3, 464.9), (106.1, 464.9), (105.5, 464.3), (106.1, 463.7), (106.7, 463.7), (106.7, 461.8), (106.7, 462.5), (106.1, 463.1), (105.5, 462.5), (105.5, 461.8), (104.3, 460.6), (104.3, 459.4) (0.153, 0.145, 0.063)</w:t>
      </w:r>
    </w:p>
    <w:p>
      <w:r>
        <w:t>(108.6, 471.0), (107.9, 471.7), (107.9, 472.3), (108.6, 472.3) (0.133, 0.133, 0.051)</w:t>
      </w:r>
    </w:p>
    <w:p>
      <w:r>
        <w:t>(107.3, 468.0), (106.7, 468.6), (106.7, 470.4), (107.3, 470.4) (0.165, 0.161, 0.082)</w:t>
      </w:r>
    </w:p>
    <w:p>
      <w:r>
        <w:t>(106.1, 454.5), (106.1, 455.7), (106.7, 456.3), (106.7, 458.8), (107.3, 459.4), (107.3, 463.7), (106.7, 464.3), (106.1, 464.3), (107.3, 464.3), (107.3, 461.2), (107.9, 460.6), (108.6, 461.2), (108.6, 467.4), (109.2, 468.0), (109.2, 470.4), (109.8, 471.0), (109.8, 471.7), (110.4, 472.3), (110.4, 472.9), (109.8, 473.5), (109.2, 473.5), (108.6, 474.1), (107.9, 474.1), (107.9, 474.7), (107.3, 475.3), (107.3, 476.6), (106.1, 477.8), (106.1, 479.0), (106.7, 479.0), (107.3, 478.4), (107.3, 477.8), (107.9, 477.2), (109.2, 477.2), (109.8, 476.6), (109.8, 475.9), (110.4, 475.3), (110.4, 474.7), (111.0, 474.1), (111.0, 473.5), (110.4, 472.9), (110.4, 472.3), (109.8, 471.7), (109.8, 471.0), (109.2, 470.4), (109.2, 466.1), (108.6, 465.5), (108.6, 461.2), (107.9, 460.6), (107.9, 458.8), (107.3, 459.4), (106.7, 458.8), (106.7, 458.2), (107.3, 457.5), (107.3, 456.3), (106.7, 455.7), (106.7, 455.1) (0.165, 0.161, 0.082)</w:t>
      </w:r>
    </w:p>
    <w:p>
      <w:r>
        <w:t>(109.2, 464.3), (109.2, 465.5), (109.8, 466.1), (109.8, 470.4), (109.8, 468.6), (110.4, 468.0), (109.8, 467.4), (109.8, 464.9) (0.173, 0.188, 0.090)</w:t>
      </w:r>
    </w:p>
    <w:p>
      <w:r>
        <w:t>(111.0, 466.1), (111.0, 466.7), (111.6, 466.7), (111.6, 466.1) (0.098, 0.114, 0.031)</w:t>
      </w:r>
    </w:p>
    <w:p>
      <w:r>
        <w:t>(112.2, 468.6), (111.6, 469.2), (112.2, 469.8), (112.2, 471.7), (112.9, 471.0), (112.2, 470.4) (0.098, 0.114, 0.031)</w:t>
      </w:r>
    </w:p>
    <w:p>
      <w:r>
        <w:t>(114.1, 469.8), (114.1, 470.4), (114.7, 470.4), (114.7, 469.8) (0.690, 0.733, 0.710)</w:t>
      </w:r>
    </w:p>
    <w:p>
      <w:r>
        <w:t>(114.1, 471.0), (114.7, 471.7), (114.7, 471.0) (0.714, 0.769, 0.765)</w:t>
      </w:r>
    </w:p>
    <w:p>
      <w:r>
        <w:t>(110.4, 468.6), (110.4, 471.0), (111.0, 471.7), (111.0, 472.3), (111.6, 472.9), (111.6, 475.3), (112.2, 475.9), (112.2, 477.2), (112.9, 477.8), (112.9, 475.3), (112.2, 475.3), (111.6, 474.7), (112.2, 474.1), (111.6, 473.5), (111.6, 472.3), (111.0, 471.7), (111.0, 468.6) (0.184, 0.204, 0.118)</w:t>
      </w:r>
    </w:p>
    <w:p>
      <w:r>
        <w:t>(112.9, 479.0), (112.9, 479.6), (112.2, 480.2), (111.6, 479.6), (111.0, 480.2), (107.3, 480.2), (107.9, 480.9), (107.9, 482.7), (108.6, 482.7), (109.2, 483.3), (110.4, 483.3), (111.0, 483.9), (111.0, 484.5), (112.2, 484.5), (112.9, 483.9), (112.9, 483.3), (112.2, 482.7), (112.2, 480.9), (112.9, 480.2), (113.5, 480.9), (112.9, 480.2) (0.165, 0.161, 0.082)</w:t>
      </w:r>
    </w:p>
    <w:p>
      <w:r>
        <w:t>(112.9, 481.5), (112.9, 482.1), (113.5, 482.7), (113.5, 483.9), (114.1, 483.3), (114.1, 482.7) (0.184, 0.204, 0.118)</w:t>
      </w:r>
    </w:p>
    <w:p>
      <w:r>
        <w:t>(114.7, 482.1), (114.7, 483.3), (115.3, 483.9), (115.3, 483.3), (114.7, 482.7) (0.043, 0.071, 0.020)</w:t>
      </w:r>
    </w:p>
    <w:p>
      <w:r>
        <w:t>(133.7, 488.2), (133.7, 488.8), (133.1, 489.4), (133.1, 490.7), (133.7, 491.3), (133.7, 492.5), (134.3, 493.1), (134.9, 493.1), (135.5, 492.5), (136.2, 493.1), (137.4, 493.1), (136.2, 493.1), (135.5, 492.5), (135.5, 491.3), (136.8, 490.1), (137.4, 490.1), (138.0, 490.7), (137.4, 490.1), (136.8, 490.1), (136.2, 490.7), (135.5, 490.1), (135.5, 489.4), (136.2, 488.8), (135.5, 489.4), (135.5, 490.1), (134.9, 490.7), (134.3, 490.1), (134.3, 488.8), (134.9, 488.2) (0.051, 0.239, 0.043)</w:t>
      </w:r>
    </w:p>
    <w:p>
      <w:r>
        <w:t>(152.7, 510.3), (152.1, 510.3), (151.5, 510.9), (144.1, 510.9), (144.1, 513.4), (143.5, 514.0), (143.5, 515.2), (144.1, 515.8), (144.1, 519.5), (143.5, 520.1), (144.1, 519.5), (145.4, 519.5), (145.4, 512.1), (146.0, 511.5), (150.9, 511.5), (151.5, 510.9), (152.1, 511.5), (152.1, 513.4), (153.3, 513.4), (153.9, 514.0), (153.9, 514.6), (153.9, 514.0), (153.3, 513.4), (153.3, 512.1), (152.7, 511.5) (0.553, 0.627, 0.596)</w:t>
      </w:r>
    </w:p>
    <w:p>
      <w:r>
        <w:t>(151.5, 511.5), (150.9, 512.1), (146.0, 512.1), (146.0, 519.5), (145.4, 520.1), (144.1, 520.1), (142.9, 521.3), (142.9, 527.5), (143.5, 527.5), (144.1, 526.9), (145.4, 526.9), (145.4, 526.2), (144.1, 526.2), (143.5, 525.6), (143.5, 521.3), (144.1, 520.7), (144.7, 520.7), (146.0, 521.9), (146.0, 522.6), (146.6, 522.6), (146.6, 521.9), (147.2, 521.3), (147.2, 518.3), (147.8, 517.7), (148.4, 517.7), (148.4, 515.8), (149.0, 515.2), (150.3, 515.2), (150.9, 514.6), (151.5, 514.6) (0.576, 0.627, 0.596)</w:t>
      </w:r>
    </w:p>
    <w:p>
      <w:r>
        <w:t>(151.5, 515.2), (150.9, 515.2), (150.3, 515.8), (149.0, 515.8), (149.0, 517.7), (148.4, 518.3), (147.8, 518.3), (147.8, 521.3), (147.2, 521.9), (147.2, 522.6), (146.6, 523.2), (146.0, 523.2), (145.4, 522.6), (145.4, 521.9), (144.7, 521.3), (144.1, 521.3), (144.1, 525.6), (145.4, 525.6), (146.0, 526.2), (146.0, 526.9), (147.2, 526.9), (147.8, 527.5), (148.4, 527.5), (148.4, 523.8), (149.0, 523.2), (149.0, 521.9), (148.4, 521.3), (148.4, 518.3), (149.0, 517.7), (149.0, 517.0), (149.7, 516.4), (150.3, 516.4), (150.3, 515.8), (150.9, 515.2) (0.553, 0.627, 0.596)</w:t>
      </w:r>
    </w:p>
    <w:p>
      <w:r>
        <w:t>(139.8, 504.2), (139.8, 506.0), (139.2, 506.6), (139.2, 507.2), (139.8, 507.8), (139.8, 509.7), (139.2, 510.3), (139.8, 510.9), (139.2, 511.5), (139.2, 512.7), (138.6, 513.4), (138.6, 516.4), (138.0, 517.0), (138.0, 518.3), (138.6, 518.9), (138.6, 519.5), (138.0, 520.1), (137.4, 519.5), (138.0, 520.1), (138.0, 526.2), (138.6, 526.9), (138.6, 528.1), (139.2, 528.7), (138.6, 529.3), (138.6, 530.5), (137.4, 531.8), (137.4, 535.4), (138.0, 536.1), (138.0, 537.3), (138.6, 537.9), (138.6, 540.3), (138.0, 541.0), (138.6, 540.3), (139.8, 540.3), (140.5, 541.0), (140.5, 542.8), (140.5, 541.6), (141.7, 540.3), (142.3, 540.3), (143.5, 541.6), (143.5, 543.4), (143.5, 542.2), (144.1, 541.6), (143.5, 541.0), (143.5, 539.1), (142.9, 538.5), (142.9, 537.3), (143.5, 536.7), (144.1, 536.7), (144.7, 537.3), (144.7, 537.9), (144.7, 537.3), (146.0, 536.1), (146.6, 536.7), (146.0, 536.1), (146.0, 535.4), (146.6, 534.8), (147.2, 534.8), (147.8, 535.4), (150.3, 535.4), (150.9, 534.8), (150.9, 533.0), (151.5, 532.4), (151.5, 531.8), (152.1, 531.1), (152.7, 531.1), (152.7, 529.9), (151.5, 528.7), (151.5, 527.5), (152.1, 526.9), (152.7, 527.5), (152.7, 526.9), (153.3, 526.2), (153.3, 525.6), (154.6, 524.4), (155.2, 525.0), (155.2, 526.2), (153.9, 527.5), (155.2, 526.2), (155.2, 524.4), (153.9, 524.4), (152.7, 523.2), (152.1, 523.8), (150.9, 522.6), (150.9, 521.3), (151.5, 520.7), (151.5, 517.0), (152.1, 516.4), (153.3, 517.7), (153.3, 518.9), (155.2, 520.7), (155.2, 521.9), (155.2, 520.7), (155.8, 520.1), (156.4, 520.7), (156.4, 522.6), (155.8, 523.2), (156.4, 523.8), (156.4, 525.0), (156.4, 524.4), (157.0, 523.8), (156.4, 523.2), (156.4, 518.3), (157.0, 517.7), (157.6, 518.3), (157.6, 519.5), (157.6, 517.7), (158.2, 517.0), (157.6, 516.4), (157.6, 514.6), (158.9, 513.4), (158.2, 514.0), (157.6, 513.4), (157.0, 513.4), (157.6, 514.0), (157.6, 517.0), (157.0, 517.7), (155.8, 516.4), (155.8, 517.0), (155.2, 517.7), (153.9, 516.4), (153.9, 515.2), (153.3, 514.6), (153.3, 514.0), (152.1, 514.0), (152.1, 515.2), (151.5, 515.8), (150.9, 515.8), (150.9, 516.4), (150.3, 517.0), (149.7, 517.0), (149.7, 517.7), (149.0, 518.3), (149.0, 521.3), (149.7, 521.9), (149.7, 523.2), (149.0, 523.8), (149.0, 527.5), (148.4, 528.1), (147.8, 528.1), (147.2, 527.5), (144.1, 527.5), (143.5, 528.1), (143.5, 528.7), (142.9, 529.3), (142.3, 528.7), (142.3, 521.3), (142.9, 520.7), (142.9, 520.1), (143.5, 519.5), (143.5, 515.8), (143.5, 517.0), (142.9, 517.7), (142.9, 518.9), (142.3, 519.5), (142.3, 522.6), (141.7, 523.2), (142.3, 523.8), (142.3, 525.0), (141.7, 525.6), (141.7, 526.2), (142.3, 526.9), (141.1, 528.1), (140.5, 527.5), (140.5, 521.3), (139.8, 520.7), (139.8, 520.1), (141.1, 518.9), (141.1, 515.2), (141.7, 514.6), (141.7, 507.8), (141.7, 508.5), (141.1, 509.1), (141.1, 510.3), (140.5, 510.9), (139.8, 510.3), (139.8, 506.6), (140.5, 506.0), (140.5, 505.4), (139.8, 504.8) (0.541, 0.608, 0.576)</w:t>
      </w:r>
    </w:p>
    <w:p>
      <w:r>
        <w:t>(153.3, 521.9), (152.7, 522.6), (153.3, 523.2) (0.518, 0.584, 0.529)</w:t>
      </w:r>
    </w:p>
    <w:p>
      <w:r>
        <w:t>(153.3, 520.7), (152.7, 521.3), (152.7, 521.9), (153.3, 521.3) (0.541, 0.608, 0.576)</w:t>
      </w:r>
    </w:p>
    <w:p>
      <w:r>
        <w:t>(152.1, 517.0), (152.7, 517.7), (152.7, 518.9), (152.1, 519.5), (152.1, 520.7), (151.5, 521.3), (151.5, 522.6), (151.5, 521.3), (152.1, 520.7), (152.7, 520.7), (153.3, 520.1), (153.9, 520.7), (154.6, 520.7), (152.7, 518.9), (152.7, 517.7) (0.553, 0.627, 0.596)</w:t>
      </w:r>
    </w:p>
    <w:p>
      <w:r>
        <w:t>(153.9, 521.3), (154.6, 521.9), (154.6, 522.6), (153.9, 523.2), (154.6, 523.2), (154.6, 521.3) (0.576, 0.627, 0.596)</w:t>
      </w:r>
    </w:p>
    <w:p>
      <w:r>
        <w:t>(155.2, 522.6), (155.2, 523.8), (155.8, 524.4), (155.8, 525.6), (155.8, 523.8), (155.2, 523.2) (0.518, 0.584, 0.529)</w:t>
      </w:r>
    </w:p>
    <w:p>
      <w:r>
        <w:t>(160.7, 518.9), (160.7, 520.1), (160.1, 520.7), (160.1, 522.6), (159.5, 523.2), (160.1, 523.8), (160.1, 523.2), (160.7, 522.6) (0.008, 0.122, 0.012)</w:t>
      </w:r>
    </w:p>
    <w:p>
      <w:r>
        <w:t>(161.3, 520.7), (161.9, 521.3), (161.9, 522.6), (160.7, 523.8), (161.3, 523.2), (161.9, 523.8), (163.1, 523.8), (163.1, 523.2), (162.5, 522.6), (162.5, 521.3), (161.9, 521.3) (0.031, 0.196, 0.043)</w:t>
      </w:r>
    </w:p>
    <w:p>
      <w:r>
        <w:t>(158.9, 518.3), (158.2, 518.9), (158.2, 520.1), (158.2, 519.5), (158.9, 518.9) (0.627, 0.678, 0.655)</w:t>
      </w:r>
    </w:p>
    <w:p>
      <w:r>
        <w:t>(165.6, 517.0), (165.6, 517.7), (166.2, 517.7) (0.031, 0.196, 0.043)</w:t>
      </w:r>
    </w:p>
    <w:p>
      <w:r>
        <w:t>(166.2, 515.8), (165.6, 516.4), (166.2, 517.0) (0.067, 0.180, 0.067)</w:t>
      </w:r>
    </w:p>
    <w:p>
      <w:r>
        <w:t>(172.3, 491.9), (172.3, 493.1), (173.0, 493.7), (173.0, 492.5) (0.008, 0.122, 0.012)</w:t>
      </w:r>
    </w:p>
    <w:p>
      <w:r>
        <w:t>(174.8, 488.8), (175.4, 489.4), (175.4, 490.1), (175.4, 488.8) (0.031, 0.196, 0.043)</w:t>
      </w:r>
    </w:p>
    <w:p>
      <w:r>
        <w:t>(173.0, 484.5), (172.3, 485.1), (173.0, 484.5), (173.6, 484.5), (174.8, 485.8), (173.6, 487.0), (172.3, 487.0), (171.7, 487.6), (172.3, 488.2), (171.7, 488.8), (171.1, 488.8), (171.7, 488.8), (173.0, 490.1), (173.0, 490.7), (173.6, 491.3), (173.6, 492.5), (174.2, 493.1), (174.2, 494.3), (174.2, 491.3), (173.0, 490.1), (173.0, 489.4), (172.3, 488.8), (172.3, 488.2), (173.0, 487.6), (173.6, 487.6), (173.6, 487.0), (174.2, 486.4), (174.8, 486.4), (174.8, 485.1), (174.2, 485.1), (173.6, 484.5) (0.067, 0.180, 0.067)</w:t>
      </w:r>
    </w:p>
    <w:p>
      <w:r>
        <w:t>(192.6, 503.5), (192.0, 504.2), (192.6, 504.2) (0.008, 0.122, 0.012)</w:t>
      </w:r>
    </w:p>
    <w:p>
      <w:r>
        <w:t>(207.9, 500.5), (206.7, 500.5), (206.1, 501.1), (206.1, 502.3), (205.5, 502.9), (204.9, 502.3), (203.6, 502.3), (203.0, 502.9), (202.4, 502.9), (201.2, 504.2), (200.6, 504.2), (199.3, 505.4), (198.1, 505.4), (196.3, 507.2), (195.0, 507.2), (194.4, 507.8), (193.8, 507.8), (193.2, 508.5), (192.6, 507.8), (192.6, 508.5), (193.2, 509.1), (193.2, 509.7), (195.7, 509.7), (197.5, 507.8), (198.7, 507.8), (199.3, 507.2), (199.9, 507.2), (200.6, 506.6), (201.2, 506.6), (201.2, 506.0), (201.8, 505.4), (202.4, 505.4), (203.0, 504.8), (204.2, 504.8), (205.5, 503.5), (205.5, 502.9), (206.1, 502.3), (207.3, 502.3), (207.9, 501.7) (0.031, 0.196, 0.043)</w:t>
      </w:r>
    </w:p>
    <w:p>
      <w:r>
        <w:t>(201.8, 499.9), (201.8, 500.5), (203.6, 500.5), (203.6, 499.9) (0.008, 0.122, 0.012)</w:t>
      </w:r>
    </w:p>
    <w:p>
      <w:r>
        <w:t>(199.9, 498.0), (199.9, 499.3), (200.6, 499.3), (200.6, 498.0) (0.008, 0.122, 0.012)</w:t>
      </w:r>
    </w:p>
    <w:p>
      <w:r>
        <w:t>(209.1, 496.2), (207.9, 496.2), (207.9, 496.8), (207.3, 497.4), (206.7, 497.4), (206.1, 498.0), (206.7, 498.6), (207.3, 498.6), (207.3, 497.4), (207.9, 496.8), (208.5, 496.8) (0.008, 0.122, 0.012)</w:t>
      </w:r>
    </w:p>
    <w:p>
      <w:r>
        <w:t>(215.3, 496.2), (214.1, 496.2), (212.2, 498.0), (211.6, 498.0), (210.4, 499.3), (209.8, 499.3), (209.1, 499.9), (209.1, 501.1), (211.0, 501.1), (211.6, 500.5), (212.8, 500.5), (214.1, 499.3), (215.3, 499.3), (215.9, 498.6), (215.9, 498.0), (215.3, 497.4) (0.031, 0.196, 0.043)</w:t>
      </w:r>
    </w:p>
    <w:p>
      <w:r>
        <w:t>(212.8, 498.6), (214.7, 498.6), (215.3, 498.0), (213.4, 498.0) (0.067, 0.180, 0.067)</w:t>
      </w:r>
    </w:p>
    <w:p>
      <w:r>
        <w:t>(225.7, 494.3), (221.4, 494.3), (220.8, 495.0), (220.2, 495.0), (219.6, 495.6), (219.0, 495.6), (218.3, 496.2), (217.1, 496.2), (217.1, 496.8), (219.6, 496.8), (221.4, 495.0), (223.3, 495.0), (223.9, 494.3) (0.031, 0.196, 0.043)</w:t>
      </w:r>
    </w:p>
    <w:p>
      <w:r>
        <w:t>(223.9, 498.0), (223.9, 498.6), (224.5, 498.6), (224.5, 498.0) (0.008, 0.122, 0.012)</w:t>
      </w:r>
    </w:p>
    <w:p>
      <w:r>
        <w:t>(223.9, 502.9), (223.9, 503.5), (224.5, 503.5), (224.5, 502.9) (0.008, 0.122, 0.012)</w:t>
      </w:r>
    </w:p>
    <w:p>
      <w:r>
        <w:t>(230.0, 502.3), (230.0, 502.9), (230.6, 503.5), (231.2, 503.5), (231.2, 502.3) (0.008, 0.122, 0.012)</w:t>
      </w:r>
    </w:p>
    <w:p>
      <w:r>
        <w:t>(226.3, 492.5), (227.5, 492.5), (228.2, 493.1), (228.2, 493.7), (228.2, 492.5) (0.031, 0.196, 0.043)</w:t>
      </w:r>
    </w:p>
    <w:p>
      <w:r>
        <w:t>(223.9, 493.7), (227.5, 493.7), (227.5, 493.1), (224.5, 493.1) (0.067, 0.180, 0.067)</w:t>
      </w:r>
    </w:p>
    <w:p>
      <w:r>
        <w:t>(229.4, 491.9), (231.2, 491.9), (231.8, 491.3), (234.3, 491.3), (234.3, 490.7), (231.2, 490.7), (231.8, 491.3), (231.2, 491.9), (230.6, 491.9), (230.0, 491.3) (0.031, 0.196, 0.043)</w:t>
      </w:r>
    </w:p>
    <w:p>
      <w:r>
        <w:t>(226.3, 489.4), (226.9, 490.1), (228.8, 490.1), (229.4, 489.4), (231.2, 489.4), (231.8, 488.8), (233.1, 488.8), (233.7, 488.2), (235.5, 488.2), (230.6, 488.2), (230.0, 488.8), (228.8, 488.8), (228.2, 489.4) (0.008, 0.122, 0.012)</w:t>
      </w:r>
    </w:p>
    <w:p>
      <w:r>
        <w:t>(248.4, 490.1), (244.1, 490.1), (242.3, 491.9), (239.2, 491.9), (238.6, 492.5), (237.4, 492.5), (236.7, 493.1), (232.5, 493.1), (231.8, 493.7), (232.5, 494.3), (233.1, 494.3), (233.7, 493.7), (234.3, 493.7), (234.9, 494.3), (235.5, 494.3), (236.1, 493.7), (237.4, 493.7), (238.0, 493.1), (239.2, 493.1), (239.8, 492.5), (240.4, 492.5), (241.0, 491.9), (242.3, 491.9), (242.9, 491.3), (245.3, 491.3), (245.9, 490.7), (248.4, 490.7) (0.008, 0.122, 0.012)</w:t>
      </w:r>
    </w:p>
    <w:p>
      <w:r>
        <w:t>(245.3, 495.0), (242.3, 495.0), (241.0, 496.2), (239.8, 496.2), (239.8, 496.8), (241.7, 496.8), (242.9, 495.6), (244.7, 495.6) (0.008, 0.122, 0.012)</w:t>
      </w:r>
    </w:p>
    <w:p>
      <w:r>
        <w:t>(241.0, 485.1), (239.8, 485.1), (239.8, 485.8), (240.4, 486.4), (241.0, 485.8) (0.008, 0.122, 0.012)</w:t>
      </w:r>
    </w:p>
    <w:p>
      <w:r>
        <w:t>(247.8, 485.1), (248.4, 485.1), (249.0, 484.5), (249.6, 484.5), (250.2, 483.9), (247.8, 483.9) (0.008, 0.122, 0.012)</w:t>
      </w:r>
    </w:p>
    <w:p>
      <w:r>
        <w:t>(262.5, 485.1), (258.2, 485.1), (257.6, 484.5), (258.2, 483.9), (259.4, 483.9), (258.2, 483.9), (257.6, 484.5), (256.4, 484.5), (255.8, 485.1), (252.1, 485.1), (251.5, 485.8), (250.9, 485.8), (250.2, 486.4), (249.0, 486.4), (248.4, 487.0), (247.8, 487.0), (247.2, 487.6), (242.9, 487.6), (242.3, 488.2), (242.3, 488.8), (244.1, 488.8), (242.9, 488.8), (242.3, 488.2), (242.9, 487.6), (245.3, 487.6), (245.9, 488.2), (246.6, 487.6), (247.2, 487.6), (247.8, 487.0), (248.4, 487.0), (249.0, 487.6), (249.6, 487.6), (250.2, 487.0), (253.3, 487.0), (253.9, 486.4), (255.1, 486.4), (255.8, 485.8), (257.6, 485.8), (258.2, 485.1) (0.031, 0.196, 0.043)</w:t>
      </w:r>
    </w:p>
    <w:p>
      <w:r>
        <w:t>(251.5, 486.4), (253.3, 486.4), (253.9, 485.8), (255.1, 485.8), (252.1, 485.8) (0.067, 0.180, 0.067)</w:t>
      </w:r>
    </w:p>
    <w:p>
      <w:r>
        <w:t>(256.4, 488.8), (255.8, 488.2), (255.8, 487.6), (255.1, 487.6), (254.5, 488.2), (253.3, 488.2), (252.7, 488.8) (0.008, 0.122, 0.012)</w:t>
      </w:r>
    </w:p>
    <w:p>
      <w:r>
        <w:t>(257.6, 487.6), (261.3, 487.6), (261.9, 487.0), (263.1, 487.0), (263.1, 486.4), (260.1, 486.4), (259.4, 487.0), (258.2, 487.0) (0.008, 0.122, 0.012)</w:t>
      </w:r>
    </w:p>
    <w:p>
      <w:r>
        <w:t>(258.2, 484.5), (263.1, 484.5), (261.9, 484.5), (261.3, 483.9), (260.1, 483.9), (259.4, 484.5) (0.067, 0.180, 0.067)</w:t>
      </w:r>
    </w:p>
    <w:p>
      <w:r>
        <w:t>(271.7, 485.8), (271.1, 485.8), (270.5, 486.4), (269.3, 486.4), (269.3, 487.0), (270.5, 487.0) (0.008, 0.122, 0.012)</w:t>
      </w:r>
    </w:p>
    <w:p>
      <w:r>
        <w:t>(271.1, 478.4), (270.5, 479.0), (270.5, 479.6), (271.1, 479.6) (0.008, 0.122, 0.012)</w:t>
      </w:r>
    </w:p>
    <w:p>
      <w:r>
        <w:t>(288.3, 469.2), (288.3, 470.4), (289.5, 470.4), (289.5, 469.2) (0.031, 0.196, 0.043)</w:t>
      </w:r>
    </w:p>
    <w:p>
      <w:r>
        <w:t>(293.2, 472.9), (293.2, 473.5), (295.6, 473.5), (293.8, 473.5) (0.031, 0.196, 0.043)</w:t>
      </w:r>
    </w:p>
    <w:p>
      <w:r>
        <w:t>(288.9, 480.2), (288.9, 480.9), (294.4, 480.9), (293.8, 480.2) (0.051, 0.231, 0.094)</w:t>
      </w:r>
    </w:p>
    <w:p>
      <w:r>
        <w:t>(303.6, 493.1), (304.2, 493.7), (304.2, 495.0), (304.8, 495.0), (304.8, 494.3), (304.2, 493.7), (304.2, 493.1) (0.051, 0.231, 0.094)</w:t>
      </w:r>
    </w:p>
    <w:p>
      <w:r>
        <w:t>(306.1, 502.9), (306.1, 505.4), (307.3, 505.4), (307.3, 504.2), (306.7, 503.5), (306.7, 502.9) (0.016, 0.157, 0.027)</w:t>
      </w:r>
    </w:p>
    <w:p>
      <w:r>
        <w:t>(311.0, 507.8), (311.0, 509.7), (310.3, 510.3), (311.0, 510.9), (311.6, 510.3), (311.6, 509.7), (311.0, 509.1) (0.016, 0.157, 0.027)</w:t>
      </w:r>
    </w:p>
    <w:p>
      <w:r>
        <w:t>(314.0, 507.8), (313.4, 508.5), (313.4, 510.3), (313.4, 509.7), (314.0, 509.1), (314.6, 509.1), (314.0, 508.5) (0.016, 0.157, 0.027)</w:t>
      </w:r>
    </w:p>
    <w:p>
      <w:r>
        <w:t>(319.5, 515.8), (318.9, 515.2), (317.1, 515.2), (317.1, 517.7), (316.5, 518.3), (315.9, 518.3), (315.3, 518.9), (311.6, 518.9), (312.2, 519.5), (316.5, 519.5), (317.1, 520.1), (317.1, 520.7), (317.7, 520.7), (318.3, 521.3), (319.5, 521.3), (319.5, 520.7), (318.9, 520.1), (317.1, 520.1), (316.5, 519.5), (316.5, 518.9), (317.1, 518.3), (317.7, 518.3), (318.3, 518.9), (318.9, 518.3), (319.5, 518.3) (0.016, 0.157, 0.027)</w:t>
      </w:r>
    </w:p>
    <w:p>
      <w:r>
        <w:t>(320.8, 521.9), (320.2, 522.6), (320.2, 523.8), (320.8, 523.8), (321.4, 524.4), (320.8, 523.8), (321.4, 523.2), (321.4, 521.9) (0.016, 0.157, 0.027)</w:t>
      </w:r>
    </w:p>
    <w:p>
      <w:r>
        <w:t>(333.0, 532.4), (331.2, 532.4), (331.2, 533.0), (330.6, 533.6), (329.4, 533.6), (327.5, 535.4), (326.9, 535.4), (326.3, 536.1), (325.7, 536.1), (326.3, 536.1), (326.9, 535.4), (327.5, 535.4), (328.1, 534.8), (328.7, 534.8), (328.7, 534.2), (329.4, 533.6), (330.6, 533.6), (331.2, 533.0), (331.8, 533.0), (332.4, 532.4) (0.447, 0.541, 0.443)</w:t>
      </w:r>
    </w:p>
    <w:p>
      <w:r>
        <w:t>(327.5, 539.1), (326.9, 539.1), (326.9, 539.7), (326.3, 540.3), (325.1, 540.3), (325.1, 541.0), (325.7, 540.3), (326.3, 541.0), (326.3, 540.3), (326.9, 539.7), (327.5, 539.7) (0.541, 0.608, 0.576)</w:t>
      </w:r>
    </w:p>
    <w:p>
      <w:r>
        <w:t>(321.4, 538.5), (320.8, 537.9), (319.5, 539.1), (318.3, 539.1), (317.7, 539.7), (317.1, 539.7), (316.5, 540.3), (317.1, 539.7), (318.9, 539.7), (319.5, 539.1), (320.2, 539.1), (320.8, 538.5) (0.541, 0.635, 0.549)</w:t>
      </w:r>
    </w:p>
    <w:p>
      <w:r>
        <w:t>(318.9, 543.4), (319.5, 544.0), (319.5, 543.4) (0.541, 0.608, 0.576)</w:t>
      </w:r>
    </w:p>
    <w:p>
      <w:r>
        <w:t>(322.6, 539.1), (321.4, 539.1), (320.2, 540.3), (317.7, 540.3), (317.1, 541.0), (316.5, 541.0), (315.3, 542.2), (314.6, 542.2), (314.0, 542.8), (313.4, 542.8), (312.8, 543.4), (312.2, 543.4), (311.0, 544.6), (309.7, 544.6), (309.1, 545.3), (310.3, 545.3), (311.0, 545.9), (311.6, 545.9), (311.0, 545.9), (310.3, 545.3), (311.0, 544.6), (311.6, 544.6), (312.8, 543.4), (314.0, 543.4), (315.9, 541.6), (317.1, 541.6), (317.7, 541.0), (318.3, 541.0), (318.9, 541.6), (320.2, 541.6), (320.2, 541.0), (321.4, 539.7), (322.6, 539.7) (0.447, 0.541, 0.443)</w:t>
      </w:r>
    </w:p>
    <w:p>
      <w:r>
        <w:t>(306.7, 546.5), (307.3, 546.5), (307.9, 547.1), (308.5, 547.1), (309.7, 548.3), (310.3, 548.3), (310.3, 547.7), (309.7, 547.1), (308.5, 547.1), (307.9, 546.5) (0.447, 0.541, 0.443)</w:t>
      </w:r>
    </w:p>
    <w:p>
      <w:r>
        <w:t>(306.1, 545.3), (305.4, 545.9), (305.4, 546.5), (306.1, 545.9) (0.541, 0.635, 0.549)</w:t>
      </w:r>
    </w:p>
    <w:p>
      <w:r>
        <w:t>(306.7, 536.1), (306.1, 535.4), (305.4, 536.1) (0.016, 0.157, 0.027)</w:t>
      </w:r>
    </w:p>
    <w:p>
      <w:r>
        <w:t>(293.8, 529.9), (293.8, 533.6), (294.4, 533.6), (295.0, 533.0), (295.6, 533.6), (296.2, 533.6), (296.9, 534.2), (300.5, 534.2), (301.1, 533.6), (301.1, 533.0), (299.9, 533.0), (299.3, 532.4), (299.3, 531.1), (299.9, 530.5), (301.1, 530.5), (301.1, 529.9), (300.5, 529.3), (296.9, 529.3), (296.2, 529.9) (0.016, 0.157, 0.027)</w:t>
      </w:r>
    </w:p>
    <w:p>
      <w:r>
        <w:t>(291.3, 526.9), (290.7, 526.9), (290.1, 527.5), (289.5, 526.9), (289.5, 526.2), (288.9, 526.2), (288.3, 526.9), (287.0, 526.9), (287.0, 527.5), (288.3, 528.7), (288.3, 530.5), (289.5, 529.3), (291.9, 529.3), (291.9, 528.7), (291.3, 528.1) (0.016, 0.157, 0.027)</w:t>
      </w:r>
    </w:p>
    <w:p>
      <w:r>
        <w:t>(285.8, 520.7), (284.0, 520.7), (283.4, 521.3), (280.3, 521.3), (282.1, 521.3), (282.7, 521.9), (283.4, 521.9), (284.0, 521.3), (284.6, 521.3), (285.2, 521.9), (285.8, 521.3) (0.067, 0.180, 0.067)</w:t>
      </w:r>
    </w:p>
    <w:p>
      <w:r>
        <w:t>(291.3, 512.1), (290.1, 512.1), (290.1, 518.3), (289.5, 518.9), (290.7, 518.9), (291.3, 518.3) (0.051, 0.231, 0.094)</w:t>
      </w:r>
    </w:p>
    <w:p>
      <w:r>
        <w:t>(261.3, 513.4), (261.3, 514.0), (262.5, 515.2), (263.7, 515.2), (264.3, 515.8), (264.3, 517.0), (268.6, 517.0), (269.3, 516.4), (269.9, 516.4), (269.9, 515.8), (270.5, 515.2), (271.1, 515.2), (271.7, 515.8), (271.7, 517.7), (271.1, 518.3), (269.9, 518.3), (269.3, 518.9), (269.9, 519.5), (271.7, 519.5), (272.3, 520.1), (272.3, 520.7), (274.2, 520.7), (274.8, 521.3), (277.8, 521.3), (279.1, 520.1), (279.7, 520.1), (280.3, 520.7), (283.4, 520.7), (284.0, 520.1), (285.2, 520.1), (285.8, 519.5), (287.0, 519.5), (287.7, 518.9), (288.3, 518.9), (287.7, 518.3), (287.7, 515.8), (287.0, 515.8), (286.4, 515.2), (285.8, 515.2), (285.2, 514.6), (285.2, 510.9), (284.0, 510.9), (283.4, 510.3), (282.1, 510.3), (281.5, 509.7), (280.9, 509.7), (280.3, 510.3), (280.3, 511.5), (281.5, 511.5), (282.1, 512.1), (282.1, 514.6), (281.5, 515.2), (280.9, 515.2), (280.3, 515.8), (279.7, 515.2), (279.1, 515.2), (278.5, 515.8), (277.2, 515.8), (276.0, 514.6), (276.0, 512.1), (275.4, 511.5), (274.8, 511.5), (273.5, 510.3), (273.5, 509.7), (272.3, 509.7), (272.3, 510.3), (271.7, 510.9), (271.7, 511.5), (271.1, 512.1), (270.5, 512.1), (269.9, 511.5), (269.9, 509.7), (269.9, 510.3), (269.3, 510.9), (266.8, 510.9), (269.3, 510.9), (270.5, 512.1), (270.5, 512.7), (269.9, 513.4), (268.6, 513.4), (268.0, 514.0), (266.2, 514.0), (266.2, 514.6), (265.0, 515.8), (264.3, 515.8), (263.7, 515.2), (263.7, 513.4), (264.3, 512.7), (265.0, 513.4), (265.6, 512.7), (265.6, 512.1), (264.3, 512.1), (264.3, 512.7), (263.7, 513.4) (0.051, 0.231, 0.094)</w:t>
      </w:r>
    </w:p>
    <w:p>
      <w:r>
        <w:t>(272.3, 522.6), (272.3, 523.2), (272.9, 523.2), (272.9, 522.6) (0.016, 0.157, 0.027)</w:t>
      </w:r>
    </w:p>
    <w:p>
      <w:r>
        <w:t>(247.2, 481.5), (252.1, 481.5), (252.1, 480.9), (248.4, 480.9), (247.8, 481.5) (0.008, 0.122, 0.012)</w:t>
      </w:r>
    </w:p>
    <w:p>
      <w:r>
        <w:t>(236.1, 472.3), (236.1, 473.5), (235.5, 474.1), (235.5, 475.3), (236.1, 475.3) (0.008, 0.122, 0.012)</w:t>
      </w:r>
    </w:p>
    <w:p>
      <w:r>
        <w:t>(234.3, 477.8), (233.7, 478.4), (233.7, 479.0), (234.3, 479.0) (0.008, 0.122, 0.012)</w:t>
      </w:r>
    </w:p>
    <w:p>
      <w:r>
        <w:t>(231.2, 475.3), (230.6, 475.9), (230.6, 476.6), (231.2, 476.6) (0.031, 0.196, 0.043)</w:t>
      </w:r>
    </w:p>
    <w:p>
      <w:r>
        <w:t>(191.4, 468.6), (190.1, 468.6), (189.5, 469.2), (188.9, 469.2), (188.9, 469.8), (191.4, 469.8) (0.008, 0.122, 0.012)</w:t>
      </w:r>
    </w:p>
    <w:p>
      <w:r>
        <w:t>(176.6, 455.7), (176.0, 455.7), (176.0, 456.3) (0.008, 0.122, 0.012)</w:t>
      </w:r>
    </w:p>
    <w:p>
      <w:r>
        <w:t>(171.1, 461.8), (171.7, 461.8), (172.3, 461.2), (173.0, 461.2), (171.7, 461.2) (0.031, 0.196, 0.043)</w:t>
      </w:r>
    </w:p>
    <w:p>
      <w:r>
        <w:t>(151.5, 455.7), (150.9, 455.7), (150.9, 457.5), (151.5, 456.9) (0.008, 0.122, 0.012)</w:t>
      </w:r>
    </w:p>
    <w:p>
      <w:r>
        <w:t>(148.4, 455.1), (148.4, 456.3), (149.0, 455.7) (0.067, 0.180, 0.067)</w:t>
      </w:r>
    </w:p>
    <w:p>
      <w:r>
        <w:t>(147.2, 458.8), (146.6, 459.4), (146.6, 461.2), (146.6, 460.0), (147.2, 459.4) (0.067, 0.180, 0.067)</w:t>
      </w:r>
    </w:p>
    <w:p>
      <w:r>
        <w:t>(148.4, 447.7), (146.0, 447.7), (146.0, 450.2), (146.6, 450.8), (146.6, 450.2), (147.2, 449.6), (147.8, 449.6), (147.8, 449.0), (148.4, 448.3) (0.008, 0.122, 0.012)</w:t>
      </w:r>
    </w:p>
    <w:p>
      <w:r>
        <w:t>(151.5, 448.3), (150.9, 448.3), (150.9, 449.0) (0.067, 0.180, 0.067)</w:t>
      </w:r>
    </w:p>
    <w:p>
      <w:r>
        <w:t>(152.7, 445.9), (150.3, 448.3), (150.3, 449.0), (150.9, 449.6), (150.9, 450.2), (151.5, 449.6), (151.5, 449.0), (150.9, 449.6), (150.3, 449.0), (150.3, 448.3), (150.9, 447.7), (151.5, 447.7), (152.7, 446.5) (0.031, 0.196, 0.043)</w:t>
      </w:r>
    </w:p>
    <w:p>
      <w:r>
        <w:t>(152.7, 442.8), (152.1, 443.4), (152.1, 445.9), (152.7, 445.3) (0.067, 0.180, 0.067)</w:t>
      </w:r>
    </w:p>
    <w:p>
      <w:r>
        <w:t>(155.2, 439.8), (154.6, 439.8), (154.6, 441.6), (153.3, 442.8), (153.3, 444.1), (153.9, 443.4), (153.9, 442.2), (154.6, 441.6), (154.6, 441.0), (155.2, 440.4) (0.031, 0.196, 0.043)</w:t>
      </w:r>
    </w:p>
    <w:p>
      <w:r>
        <w:t>(161.3, 436.1), (160.1, 436.1), (159.5, 435.5), (159.5, 436.1), (158.9, 436.7), (158.9, 437.9), (158.2, 438.5), (157.6, 438.5), (157.6, 440.4), (157.0, 441.0), (157.0, 442.2), (156.4, 442.8), (156.4, 445.3), (158.9, 445.3), (160.1, 444.1), (160.7, 444.1), (161.3, 444.7), (161.3, 442.8), (160.1, 442.8), (159.5, 442.2), (159.5, 441.0), (158.9, 440.4), (158.9, 439.1), (159.5, 438.5), (160.1, 439.1), (160.7, 439.1), (161.3, 438.5) (0.008, 0.122, 0.012)</w:t>
      </w:r>
    </w:p>
    <w:p>
      <w:r>
        <w:t>(160.1, 429.9), (158.9, 429.9), (158.9, 431.2), (158.2, 431.8), (158.2, 432.4), (157.6, 433.0), (157.6, 433.6), (157.0, 434.2), (157.0, 434.9), (156.4, 435.5), (156.4, 437.3), (155.2, 438.5), (155.2, 439.1), (155.8, 439.1), (155.8, 437.9), (156.4, 437.3), (156.4, 436.7), (157.6, 435.5), (157.6, 434.2), (158.2, 433.6), (158.2, 433.0), (158.9, 432.4), (158.9, 431.8), (159.5, 431.2), (160.1, 431.2) (0.067, 0.180, 0.067)</w:t>
      </w:r>
    </w:p>
    <w:p>
      <w:r>
        <w:t>(161.9, 430.6), (161.9, 431.2), (162.5, 431.2) (0.008, 0.122, 0.012)</w:t>
      </w:r>
    </w:p>
    <w:p>
      <w:r>
        <w:t>(160.7, 428.7), (160.1, 428.1), (158.9, 429.3), (160.7, 429.3) (0.031, 0.196, 0.043)</w:t>
      </w:r>
    </w:p>
    <w:p>
      <w:r>
        <w:t>(167.4, 418.9), (166.8, 418.9), (166.8, 422.6), (166.2, 423.2), (166.2, 426.3), (165.6, 426.9), (163.8, 426.9), (163.8, 428.7), (164.4, 428.7), (165.0, 429.3), (165.0, 430.6), (165.6, 431.2), (165.6, 431.8), (166.2, 431.2), (166.8, 431.2), (166.2, 430.6), (166.2, 428.7), (165.6, 428.1), (165.6, 426.9), (166.2, 426.3), (166.8, 426.9), (167.4, 426.9), (167.4, 426.3), (168.1, 425.7), (168.1, 423.8), (168.7, 423.2), (169.3, 423.8), (169.9, 423.2), (169.9, 422.0), (167.4, 419.5) (0.008, 0.122, 0.012)</w:t>
      </w:r>
    </w:p>
    <w:p>
      <w:r>
        <w:t>(164.4, 418.9), (163.8, 419.5), (163.8, 420.1), (163.1, 420.7), (163.1, 421.4), (162.5, 422.0), (162.5, 422.6), (163.1, 423.2), (162.5, 423.8), (161.9, 423.8), (161.9, 425.7), (161.9, 425.0), (162.5, 424.4), (162.5, 423.8), (163.1, 423.2), (163.1, 422.0), (164.4, 420.7) (0.031, 0.196, 0.043)</w:t>
      </w:r>
    </w:p>
    <w:p>
      <w:r>
        <w:t>(166.8, 437.3), (166.2, 437.9), (166.2, 438.5), (165.6, 439.1), (165.0, 439.1), (165.0, 440.4), (166.2, 440.4), (166.8, 441.0), (167.4, 441.0), (167.4, 437.3) (0.008, 0.122, 0.012)</w:t>
      </w:r>
    </w:p>
    <w:p>
      <w:r>
        <w:t>(119.0, 432.4), (118.4, 432.4), (117.8, 431.8), (115.9, 431.8), (115.9, 438.5), (114.7, 439.8), (114.1, 439.1), (112.2, 439.1), (112.2, 441.6), (112.2, 439.8), (112.9, 439.1), (114.1, 439.1), (114.7, 439.8), (114.7, 440.4), (115.9, 440.4), (115.9, 439.8), (116.5, 439.1), (117.8, 439.1), (117.8, 433.0), (118.4, 432.4) (0.592, 0.651, 0.647)</w:t>
      </w:r>
    </w:p>
    <w:p>
      <w:r>
        <w:t>(111.0, 435.5), (111.0, 436.7), (111.6, 436.7), (111.0, 436.1), (111.6, 435.5) (0.627, 0.678, 0.655)</w:t>
      </w:r>
    </w:p>
    <w:p>
      <w:r>
        <w:t>(109.2, 438.5), (109.2, 439.1), (109.8, 439.1) (0.714, 0.769, 0.765)</w:t>
      </w:r>
    </w:p>
    <w:p>
      <w:r>
        <w:t>(105.5, 436.7), (105.5, 439.1), (106.7, 440.4), (106.7, 441.0), (107.9, 442.2), (107.3, 441.6), (107.3, 440.4), (106.7, 439.8), (106.7, 439.1), (106.1, 439.8), (105.5, 439.1) (0.129, 0.169, 0.078)</w:t>
      </w:r>
    </w:p>
    <w:p>
      <w:r>
        <w:t>(106.1, 439.1), (105.5, 439.8), (104.9, 439.8), (105.5, 440.4), (105.5, 439.8) (0.184, 0.204, 0.118)</w:t>
      </w:r>
    </w:p>
    <w:p>
      <w:r>
        <w:t>(105.5, 441.6), (104.9, 442.2), (104.9, 442.8), (105.5, 442.8) (0.098, 0.114, 0.031)</w:t>
      </w:r>
    </w:p>
    <w:p>
      <w:r>
        <w:t>(106.7, 441.6), (106.7, 442.8), (107.3, 443.4), (107.9, 442.8) (0.184, 0.204, 0.118)</w:t>
      </w:r>
    </w:p>
    <w:p>
      <w:r>
        <w:t>(108.6, 442.2), (108.6, 443.4), (109.2, 444.1), (109.2, 446.5), (108.6, 447.1), (109.2, 446.5), (109.2, 442.8) (0.043, 0.071, 0.020)</w:t>
      </w:r>
    </w:p>
    <w:p>
      <w:r>
        <w:t>(106.1, 446.5), (106.1, 447.1), (106.7, 447.1) (0.184, 0.204, 0.118)</w:t>
      </w:r>
    </w:p>
    <w:p>
      <w:r>
        <w:t>(104.9, 446.5), (104.9, 447.7), (104.3, 448.3), (103.7, 448.3), (103.7, 449.0), (104.3, 449.0), (104.3, 448.3), (105.5, 447.1) (0.098, 0.114, 0.031)</w:t>
      </w:r>
    </w:p>
    <w:p>
      <w:r>
        <w:t>(103.0, 446.5), (103.0, 447.7), (103.0, 447.1), (103.7, 446.5), (104.3, 447.1), (103.7, 446.5) (0.153, 0.145, 0.063)</w:t>
      </w:r>
    </w:p>
    <w:p>
      <w:r>
        <w:t>(103.7, 444.7), (103.7, 445.3), (104.3, 445.3) (0.098, 0.114, 0.031)</w:t>
      </w:r>
    </w:p>
    <w:p>
      <w:r>
        <w:t>(96.3, 440.4), (96.3, 441.6), (96.9, 442.2), (97.5, 442.2), (98.1, 442.8), (98.1, 443.4), (99.4, 444.7), (99.4, 444.1), (98.7, 444.1), (98.1, 443.4), (98.1, 442.2), (97.5, 441.6), (97.5, 441.0), (96.9, 440.4) (0.165, 0.161, 0.082)</w:t>
      </w:r>
    </w:p>
    <w:p>
      <w:r>
        <w:t>(92.6, 444.7), (92.6, 445.3), (91.4, 446.5), (91.4, 447.7), (90.8, 448.3), (89.5, 448.3), (90.2, 449.0), (90.2, 449.6), (91.4, 449.6), (91.4, 449.0), (92.0, 448.3), (93.2, 448.3), (93.8, 449.0), (93.8, 449.6), (94.5, 450.2), (94.5, 451.4), (93.8, 452.0), (93.8, 452.6), (95.1, 453.9), (95.7, 453.3), (95.7, 449.6), (96.3, 449.0), (96.3, 448.3), (96.9, 447.7), (97.5, 447.7), (97.5, 447.1), (96.9, 446.5), (96.9, 445.9), (96.3, 445.3), (95.1, 445.3), (94.5, 444.7) (0.165, 0.161, 0.082)</w:t>
      </w:r>
    </w:p>
    <w:p>
      <w:r>
        <w:t>(81.6, 444.7), (81.6, 445.3), (81.0, 445.9), (81.0, 447.1), (81.6, 447.7), (82.2, 447.1), (82.2, 445.9), (81.6, 445.3) (0.098, 0.114, 0.031)</w:t>
      </w:r>
    </w:p>
    <w:p>
      <w:r>
        <w:t>(78.5, 449.0), (77.9, 449.0), (77.9, 450.2), (78.5, 449.6) (0.098, 0.114, 0.031)</w:t>
      </w:r>
    </w:p>
    <w:p>
      <w:r>
        <w:t>(73.6, 449.0), (73.6, 449.6), (73.0, 450.2), (73.6, 450.2), (74.2, 450.8), (74.2, 451.4), (74.2, 450.8), (73.6, 450.2) (0.165, 0.161, 0.082)</w:t>
      </w:r>
    </w:p>
    <w:p>
      <w:r>
        <w:t>(73.0, 447.7), (73.0, 449.6), (73.0, 449.0), (73.6, 448.3), (74.2, 449.0), (74.2, 450.2), (74.2, 449.0) (0.153, 0.145, 0.063)</w:t>
      </w:r>
    </w:p>
    <w:p>
      <w:r>
        <w:t>(77.9, 456.9), (77.9, 457.5), (78.5, 458.2), (79.1, 458.2), (79.7, 458.8), (78.5, 460.0), (77.9, 460.0), (78.5, 460.6), (77.9, 461.2), (78.5, 460.6), (80.3, 462.5), (79.1, 463.7), (79.7, 463.7), (80.3, 463.1), (81.0, 463.7), (81.0, 464.3), (80.3, 464.9), (79.1, 464.9), (79.7, 465.5), (80.3, 464.9), (81.0, 465.5), (81.0, 466.7), (81.0, 465.5), (81.6, 464.9), (82.8, 466.1), (82.8, 466.7), (81.6, 468.0), (81.6, 469.8), (81.0, 470.4), (81.6, 469.8), (82.8, 469.8), (83.4, 470.4), (83.4, 471.0), (84.6, 469.8), (85.3, 470.4), (85.3, 471.0), (85.9, 471.7), (85.9, 473.5), (84.0, 475.3), (84.6, 475.9), (84.6, 476.6), (85.3, 476.6), (84.0, 475.3), (85.3, 474.1), (85.9, 474.7), (85.9, 475.3), (85.9, 474.7), (87.1, 473.5), (87.1, 472.9), (87.1, 473.5), (86.5, 474.1), (85.9, 473.5), (85.9, 471.7), (86.5, 471.0), (87.1, 471.0), (87.1, 469.2), (87.1, 469.8), (85.9, 471.0), (84.6, 469.8), (84.6, 468.6), (84.0, 468.0), (83.4, 468.0), (82.8, 467.4), (82.8, 465.5), (82.2, 464.9), (81.6, 464.9), (81.0, 464.3), (81.0, 463.7), (81.6, 463.1), (81.0, 462.5), (80.3, 462.5), (78.5, 460.6), (78.5, 460.0), (79.1, 459.4), (79.7, 459.4), (79.7, 458.8), (78.5, 457.5), (78.5, 456.9) (0.165, 0.161, 0.082)</w:t>
      </w:r>
    </w:p>
    <w:p>
      <w:r>
        <w:t>(84.0, 469.2), (83.4, 469.2), (83.4, 469.8), (82.8, 470.4), (81.6, 470.4), (82.8, 470.4), (83.4, 469.8), (84.0, 469.8) (0.173, 0.188, 0.090)</w:t>
      </w:r>
    </w:p>
    <w:p>
      <w:r>
        <w:t>(81.6, 471.0), (81.6, 472.3), (81.6, 471.7), (82.2, 471.0), (82.8, 471.0), (83.4, 471.7), (84.0, 471.7), (83.4, 471.7), (82.8, 471.0) (0.184, 0.204, 0.118)</w:t>
      </w:r>
    </w:p>
    <w:p>
      <w:r>
        <w:t>(82.2, 471.7), (82.8, 472.3), (82.2, 472.9), (82.8, 472.9), (82.8, 472.3) (0.165, 0.161, 0.082)</w:t>
      </w:r>
    </w:p>
    <w:p>
      <w:r>
        <w:t>(81.6, 473.5), (81.0, 473.5), (81.0, 474.1) (0.098, 0.114, 0.031)</w:t>
      </w:r>
    </w:p>
    <w:p>
      <w:r>
        <w:t>(82.2, 473.5), (82.8, 474.1), (82.2, 474.7), (82.8, 475.3), (83.4, 475.3), (84.0, 475.9), (84.0, 476.6), (84.0, 475.9), (82.8, 474.7), (82.8, 474.1) (0.184, 0.204, 0.118)</w:t>
      </w:r>
    </w:p>
    <w:p>
      <w:r>
        <w:t>(85.3, 473.5), (84.6, 472.9), (84.0, 473.5), (84.6, 474.1), (84.0, 474.7), (83.4, 474.7), (84.0, 474.7) (0.153, 0.145, 0.063)</w:t>
      </w:r>
    </w:p>
    <w:p>
      <w:r>
        <w:t>(87.7, 476.6), (87.1, 476.6), (87.1, 477.2), (85.9, 478.4), (85.9, 479.0), (85.3, 479.6), (85.9, 479.0), (85.9, 478.4), (86.5, 477.8), (87.1, 478.4), (87.7, 477.8) (0.165, 0.161, 0.082)</w:t>
      </w:r>
    </w:p>
    <w:p>
      <w:r>
        <w:t>(86.5, 478.4), (86.5, 479.0), (85.3, 480.2), (85.9, 480.9), (86.5, 480.2) (0.173, 0.188, 0.090)</w:t>
      </w:r>
    </w:p>
    <w:p>
      <w:r>
        <w:t>(84.0, 478.4), (84.0, 479.6), (84.6, 479.0) (0.184, 0.204, 0.118)</w:t>
      </w:r>
    </w:p>
    <w:p>
      <w:r>
        <w:t>(81.6, 480.2), (81.6, 481.5), (82.2, 482.1), (82.2, 481.5), (81.6, 480.9) (0.690, 0.733, 0.710)</w:t>
      </w:r>
    </w:p>
    <w:p>
      <w:r>
        <w:t>(76.1, 476.6), (76.7, 477.2), (76.7, 479.6), (77.3, 479.0), (77.9, 479.6), (77.9, 479.0), (77.3, 479.0), (76.7, 478.4), (76.7, 477.2) (0.584, 0.643, 0.635)</w:t>
      </w:r>
    </w:p>
    <w:p>
      <w:r>
        <w:t>(77.3, 477.2), (77.9, 477.8), (77.9, 477.2) (0.627, 0.678, 0.655)</w:t>
      </w:r>
    </w:p>
    <w:p>
      <w:r>
        <w:t>(76.7, 476.6), (77.3, 475.9), (77.9, 475.9), (76.7, 475.9) (0.592, 0.651, 0.647)</w:t>
      </w:r>
    </w:p>
    <w:p>
      <w:r>
        <w:t>(76.1, 475.3), (75.4, 475.9), (76.1, 475.9) (0.600, 0.663, 0.659)</w:t>
      </w:r>
    </w:p>
    <w:p>
      <w:r>
        <w:t>(75.4, 474.7), (74.8, 474.7), (73.6, 475.9), (73.6, 476.6), (72.4, 477.8), (73.0, 477.8), (75.4, 475.3) (0.627, 0.678, 0.655)</w:t>
      </w:r>
    </w:p>
    <w:p>
      <w:r>
        <w:t>(75.4, 472.9), (74.8, 472.9), (73.0, 474.7), (73.0, 475.3), (73.6, 474.7), (73.6, 474.1), (74.8, 472.9) (0.584, 0.643, 0.635)</w:t>
      </w:r>
    </w:p>
    <w:p>
      <w:r>
        <w:t>(74.8, 472.3), (72.4, 474.7), (73.6, 473.5), (74.2, 474.1), (74.8, 473.5), (75.4, 473.5), (74.8, 473.5), (74.2, 472.9) (0.592, 0.651, 0.647)</w:t>
      </w:r>
    </w:p>
    <w:p>
      <w:r>
        <w:t>(75.4, 472.3), (76.1, 472.9), (76.1, 473.5), (76.7, 472.9), (77.3, 472.9), (76.7, 472.9), (76.1, 472.3) (0.580, 0.639, 0.624)</w:t>
      </w:r>
    </w:p>
    <w:p>
      <w:r>
        <w:t>(77.9, 474.1), (77.9, 474.7), (78.5, 475.3), (78.5, 476.6), (79.7, 477.8), (79.7, 479.0), (79.7, 477.8), (78.5, 476.6), (79.1, 475.9), (77.9, 474.7) (0.576, 0.627, 0.596)</w:t>
      </w:r>
    </w:p>
    <w:p>
      <w:r>
        <w:t>(88.3, 479.0), (88.3, 479.6), (88.9, 479.6), (88.9, 479.0) (0.165, 0.161, 0.082)</w:t>
      </w:r>
    </w:p>
    <w:p>
      <w:r>
        <w:t>(93.8, 471.0), (93.2, 471.0), (93.2, 471.7) (0.153, 0.145, 0.063)</w:t>
      </w:r>
    </w:p>
    <w:p>
      <w:r>
        <w:t>(95.1, 469.2), (95.1, 470.4), (95.7, 470.4), (95.7, 469.8) (0.098, 0.114, 0.031)</w:t>
      </w:r>
    </w:p>
    <w:p>
      <w:r>
        <w:t>(92.0, 464.9), (92.0, 466.7), (92.6, 466.7), (92.6, 466.1), (92.0, 465.5) (0.153, 0.145, 0.063)</w:t>
      </w:r>
    </w:p>
    <w:p>
      <w:r>
        <w:t>(89.5, 464.3), (90.2, 464.9), (90.2, 464.3) (0.098, 0.114, 0.031)</w:t>
      </w:r>
    </w:p>
    <w:p>
      <w:r>
        <w:t>(93.8, 460.6), (93.8, 462.5), (95.7, 462.5), (96.3, 463.1), (96.3, 463.7), (95.1, 464.9), (95.1, 466.1), (95.7, 466.1), (95.7, 464.9), (96.3, 464.3), (96.9, 464.3), (96.9, 461.8), (96.3, 461.8), (95.7, 461.2), (95.7, 460.6) (0.153, 0.145, 0.063)</w:t>
      </w:r>
    </w:p>
    <w:p>
      <w:r>
        <w:t>(104.3, 461.8), (103.7, 462.5), (103.7, 463.7), (104.3, 463.7), (103.7, 463.1), (104.3, 462.5) (0.133, 0.133, 0.051)</w:t>
      </w:r>
    </w:p>
    <w:p>
      <w:r>
        <w:t>(113.5, 452.0), (113.5, 453.3), (114.1, 453.9), (114.1, 455.1), (112.9, 456.3), (113.5, 455.7), (114.1, 455.7), (114.7, 455.1), (114.7, 453.9), (114.1, 453.3), (114.1, 452.6) (0.584, 0.643, 0.635)</w:t>
      </w:r>
    </w:p>
    <w:p>
      <w:r>
        <w:t>(77.9, 488.2), (77.9, 488.8), (78.5, 488.8) (0.008, 0.122, 0.012)</w:t>
      </w:r>
    </w:p>
    <w:p>
      <w:r>
        <w:t>(76.7, 488.2), (76.7, 489.4), (75.4, 490.7), (75.4, 491.9), (76.1, 491.3), (76.1, 490.7), (76.7, 490.1) (0.051, 0.231, 0.094)</w:t>
      </w:r>
    </w:p>
    <w:p>
      <w:r>
        <w:t>(77.3, 491.3), (76.7, 491.9), (77.3, 491.9) (0.008, 0.122, 0.012)</w:t>
      </w:r>
    </w:p>
    <w:p>
      <w:r>
        <w:t>(77.9, 490.1), (77.9, 490.7), (78.5, 491.3), (78.5, 491.9), (79.7, 491.9), (79.1, 491.9), (78.5, 491.3), (78.5, 490.7) (0.051, 0.231, 0.094)</w:t>
      </w:r>
    </w:p>
    <w:p>
      <w:r>
        <w:t>(80.3, 491.3), (80.3, 493.7), (79.7, 494.3), (80.3, 494.3), (80.3, 492.5), (81.0, 491.9) (0.067, 0.180, 0.067)</w:t>
      </w:r>
    </w:p>
    <w:p>
      <w:r>
        <w:t>(76.1, 491.9), (75.4, 492.5), (74.8, 491.9), (74.8, 491.3), (74.8, 492.5), (74.2, 493.1), (74.2, 493.7), (73.0, 495.0), (73.0, 495.6), (74.2, 495.6), (74.2, 493.7) (0.031, 0.196, 0.043)</w:t>
      </w:r>
    </w:p>
    <w:p>
      <w:r>
        <w:t>(73.6, 490.7), (72.4, 491.9), (71.8, 491.9), (71.8, 493.1), (72.4, 493.1), (72.4, 491.9) (0.031, 0.196, 0.043)</w:t>
      </w:r>
    </w:p>
    <w:p>
      <w:r>
        <w:t>(73.6, 489.4), (73.0, 489.4), (73.0, 490.7), (73.6, 490.1) (0.051, 0.231, 0.094)</w:t>
      </w:r>
    </w:p>
    <w:p>
      <w:r>
        <w:t>(75.4, 488.8), (74.8, 488.8), (74.8, 490.1), (74.2, 490.7), (74.2, 491.3), (73.6, 491.9), (73.6, 492.5), (73.6, 491.9), (74.2, 491.3), (74.2, 490.7), (74.8, 490.1), (74.8, 489.4) (0.008, 0.122, 0.012)</w:t>
      </w:r>
    </w:p>
    <w:p>
      <w:r>
        <w:t>(74.8, 485.8), (75.4, 486.4), (76.1, 485.8), (75.4, 486.4), (74.8, 485.8), (74.2, 486.4), (74.2, 488.2), (74.8, 487.6), (75.4, 487.6), (76.1, 488.2), (76.1, 487.6), (74.8, 487.6), (74.2, 487.0), (74.2, 486.4) (0.067, 0.180, 0.067)</w:t>
      </w:r>
    </w:p>
    <w:p>
      <w:r>
        <w:t>(74.8, 486.4), (74.8, 487.0), (75.4, 487.0) (0.098, 0.212, 0.114)</w:t>
      </w:r>
    </w:p>
    <w:p>
      <w:r>
        <w:t>(62.6, 496.2), (62.6, 499.3), (63.2, 499.3), (63.2, 496.2) (0.031, 0.196, 0.043)</w:t>
      </w:r>
    </w:p>
    <w:p>
      <w:r>
        <w:t>(71.1, 506.0), (71.1, 508.5), (71.8, 508.5), (71.8, 506.0) (0.031, 0.196, 0.043)</w:t>
      </w:r>
    </w:p>
    <w:p>
      <w:r>
        <w:t>(66.9, 510.3), (66.9, 510.9), (67.5, 511.5), (69.3, 511.5), (69.3, 509.7), (68.1, 509.7), (67.5, 510.3) (0.031, 0.196, 0.043)</w:t>
      </w:r>
    </w:p>
    <w:p>
      <w:r>
        <w:t>(55.2, 528.7), (54.0, 529.9), (54.0, 530.5), (54.6, 531.1), (55.2, 531.1), (55.8, 530.5), (55.8, 529.9), (55.2, 529.3) (0.008, 0.122, 0.012)</w:t>
      </w:r>
    </w:p>
    <w:p>
      <w:r>
        <w:t>(52.7, 533.6), (52.7, 534.8), (53.4, 535.4), (54.0, 534.8), (54.0, 534.2), (53.4, 533.6) (0.031, 0.196, 0.043)</w:t>
      </w:r>
    </w:p>
    <w:p>
      <w:r>
        <w:t>(55.8, 536.1), (55.8, 536.7), (57.0, 536.7), (56.4, 536.1) (0.031, 0.196, 0.043)</w:t>
      </w:r>
    </w:p>
    <w:p>
      <w:r>
        <w:t>(57.7, 537.9), (57.7, 538.5), (58.3, 539.1), (58.9, 539.1), (58.9, 538.5), (58.3, 537.9) (0.031, 0.196, 0.043)</w:t>
      </w:r>
    </w:p>
    <w:p>
      <w:r>
        <w:t>(60.1, 540.3), (60.1, 541.0), (60.7, 541.6), (61.3, 541.6), (61.9, 542.2), (63.2, 542.2), (61.3, 540.3) (0.031, 0.196, 0.043)</w:t>
      </w:r>
    </w:p>
    <w:p>
      <w:r>
        <w:t>(63.8, 545.3), (63.8, 545.9), (65.0, 547.1), (65.0, 547.7), (65.0, 547.1), (64.4, 546.5), (64.4, 545.9) (0.031, 0.196, 0.043)</w:t>
      </w:r>
    </w:p>
    <w:p>
      <w:r>
        <w:t>(63.8, 544.0), (63.8, 544.6), (65.0, 545.9), (65.0, 546.5), (65.6, 547.1), (65.6, 547.7), (66.9, 547.7), (68.7, 549.5), (68.7, 550.2), (69.3, 550.8), (69.3, 551.4), (71.1, 551.4), (71.1, 550.8), (70.5, 550.8), (69.3, 549.5), (69.3, 548.9), (68.7, 548.9), (67.5, 547.7), (67.5, 546.5), (66.9, 545.9), (65.6, 545.9), (65.0, 545.3), (65.0, 544.6), (64.4, 544.0) (0.067, 0.180, 0.067)</w:t>
      </w:r>
    </w:p>
    <w:p>
      <w:r>
        <w:t>(66.2, 548.3), (66.9, 548.3), (68.1, 549.5), (68.1, 551.4), (68.7, 551.4), (68.7, 550.8), (68.1, 550.2), (68.1, 549.5), (66.9, 548.3) (0.031, 0.196, 0.043)</w:t>
      </w:r>
    </w:p>
    <w:p>
      <w:r>
        <w:t>(68.1, 547.1), (68.1, 547.7), (68.7, 548.3), (69.3, 548.3), (69.9, 548.9), (69.9, 549.5), (70.5, 550.2), (71.1, 550.2), (71.8, 550.8), (71.8, 551.4), (71.8, 550.8) (0.031, 0.196, 0.043)</w:t>
      </w:r>
    </w:p>
    <w:p>
      <w:r>
        <w:t>(69.3, 545.9), (69.3, 546.5), (70.5, 546.5), (69.9, 545.9) (0.008, 0.122, 0.012)</w:t>
      </w:r>
    </w:p>
    <w:p>
      <w:r>
        <w:t>(72.4, 545.3), (71.8, 545.9), (71.8, 547.7), (74.2, 547.7), (74.2, 547.1), (73.6, 546.5), (73.6, 545.9), (73.0, 545.9) (0.008, 0.122, 0.012)</w:t>
      </w:r>
    </w:p>
    <w:p>
      <w:r>
        <w:t>(66.9, 539.1), (66.9, 539.7), (67.5, 539.7), (68.1, 540.3), (70.5, 540.3), (70.5, 539.7), (68.7, 539.7), (68.1, 539.1) (0.008, 0.122, 0.012)</w:t>
      </w:r>
    </w:p>
    <w:p>
      <w:r>
        <w:t>(60.7, 534.8), (61.9, 534.8), (62.6, 535.4), (63.2, 535.4), (63.2, 534.8) (0.008, 0.122, 0.012)</w:t>
      </w:r>
    </w:p>
    <w:p>
      <w:r>
        <w:t>(49.1, 534.8), (49.7, 535.4), (50.3, 535.4), (50.3, 534.8) (0.008, 0.122, 0.012)</w:t>
      </w:r>
    </w:p>
    <w:p>
      <w:r>
        <w:t>(44.8, 528.1), (45.4, 528.1), (46.6, 529.3), (46.6, 529.9), (47.8, 531.1), (48.5, 531.1), (49.1, 531.8), (49.7, 531.8), (50.3, 532.4), (51.5, 532.4), (51.5, 531.8), (50.3, 530.5), (48.5, 530.5), (46.6, 528.7), (46.0, 528.7), (45.4, 528.1) (0.031, 0.196, 0.043)</w:t>
      </w:r>
    </w:p>
    <w:p>
      <w:r>
        <w:t>(51.5, 528.1), (50.9, 527.5), (50.3, 528.1), (49.7, 528.1), (49.7, 528.7), (51.5, 528.7) (0.008, 0.122, 0.012)</w:t>
      </w:r>
    </w:p>
    <w:p>
      <w:r>
        <w:t>(42.3, 530.5), (42.3, 531.8), (43.5, 531.8), (44.2, 531.1), (43.5, 530.5) (0.008, 0.122, 0.012)</w:t>
      </w:r>
    </w:p>
    <w:p>
      <w:r>
        <w:t>(38.6, 526.2), (38.0, 526.9), (38.0, 527.5), (39.3, 527.5), (39.9, 528.1), (39.9, 528.7), (40.5, 528.7), (40.5, 528.1), (39.9, 528.1), (39.3, 527.5), (39.3, 526.9) (0.008, 0.122, 0.012)</w:t>
      </w:r>
    </w:p>
    <w:p>
      <w:r>
        <w:t>(39.9, 525.0), (40.5, 525.6), (40.5, 526.2), (42.3, 526.2), (42.9, 526.9), (43.5, 526.9), (44.2, 526.2), (43.5, 525.6), (42.3, 525.6), (41.7, 525.0), (41.1, 525.0), (40.5, 524.4) (0.031, 0.196, 0.043)</w:t>
      </w:r>
    </w:p>
    <w:p>
      <w:r>
        <w:t>(38.0, 521.9), (38.0, 523.2), (38.6, 523.8), (39.3, 523.8), (39.3, 521.9) (0.031, 0.196, 0.043)</w:t>
      </w:r>
    </w:p>
    <w:p>
      <w:r>
        <w:t>(23.9, 533.0), (24.5, 533.6), (24.5, 533.0) (0.008, 0.122, 0.012)</w:t>
      </w:r>
    </w:p>
    <w:p>
      <w:r>
        <w:t>(0.6, 550.8), (0.6, 551.4), (2.5, 551.4), (2.5, 550.8) (0.016, 0.157, 0.027)</w:t>
      </w:r>
    </w:p>
    <w:p>
      <w:r>
        <w:t>(-6.7, 544.0), (-6.7, 544.6), (-5.5, 544.6), (-4.3, 545.9), (-4.3, 546.5), (-2.5, 546.5), (-2.5, 544.6), (-3.1, 544.6), (-3.7, 544.0) (0.016, 0.157, 0.027)</w:t>
      </w:r>
    </w:p>
    <w:p>
      <w:r>
        <w:t>(-9.8, 544.0), (-9.8, 544.6), (-8.6, 544.6), (-8.6, 544.0) (0.016, 0.157, 0.027)</w:t>
      </w:r>
    </w:p>
    <w:p>
      <w:r>
        <w:t>(-81.0, 491.3), (-80.3, 491.9), (-81.0, 492.5), (-80.3, 492.5), (-79.7, 493.1), (-79.7, 493.7), (-79.1, 493.7), (-78.5, 494.3), (-78.5, 495.0), (-79.1, 495.6), (-79.7, 495.6), (-79.7, 496.2), (-79.1, 495.6), (-78.5, 495.6), (-77.9, 496.2), (-77.3, 495.6), (-76.7, 495.6), (-76.1, 496.2), (-76.1, 497.4), (-74.8, 497.4), (-73.6, 496.2), (-73.6, 495.6), (-73.0, 495.0), (-77.9, 495.0), (-79.1, 493.7), (-79.1, 493.1), (-79.7, 493.1), (-80.3, 492.5), (-80.3, 491.3) (0.627, 0.678, 0.655)</w:t>
      </w:r>
    </w:p>
    <w:p>
      <w:r>
        <w:t>(-79.1, 494.3), (-79.7, 494.3), (-80.3, 495.0), (-79.1, 495.0) (0.612, 0.663, 0.627)</w:t>
      </w:r>
    </w:p>
    <w:p>
      <w:r>
        <w:t>(-82.8, 488.8), (-82.8, 489.4), (-81.0, 489.4), (-81.6, 488.8) (0.627, 0.678, 0.655)</w:t>
      </w:r>
    </w:p>
    <w:p>
      <w:r>
        <w:t>(-84.6, 485.8), (-85.3, 485.8), (-85.3, 487.0), (-85.9, 487.6), (-86.5, 487.6), (-86.5, 488.2), (-87.1, 488.8), (-86.5, 488.8), (-85.9, 488.2), (-85.3, 488.2), (-85.3, 487.6), (-84.6, 487.0) (0.627, 0.678, 0.655)</w:t>
      </w:r>
    </w:p>
    <w:p>
      <w:r>
        <w:t>(-97.5, 517.0), (-96.9, 517.7), (-96.9, 517.0) (0.051, 0.231, 0.094)</w:t>
      </w:r>
    </w:p>
    <w:p>
      <w:r>
        <w:t>(-68.7, 512.7), (-69.3, 512.1), (-69.3, 511.5), (-69.9, 510.9), (-70.5, 511.5), (-71.1, 510.9), (-71.1, 510.3), (-71.8, 509.7), (-71.8, 509.1), (-72.4, 509.1), (-73.0, 508.5), (-73.6, 508.5), (-73.0, 509.1), (-73.6, 509.7), (-74.2, 509.7), (-74.8, 509.1), (-77.3, 509.1), (-77.9, 509.7), (-77.9, 510.3), (-74.2, 510.3), (-73.6, 510.9), (-73.6, 511.5), (-73.0, 511.5), (-72.4, 512.1), (-72.4, 513.4), (-71.8, 513.4), (-71.8, 512.1), (-71.1, 511.5), (-70.5, 511.5), (-69.9, 512.1), (-69.9, 514.6), (-71.1, 515.8), (-71.1, 519.5), (-71.8, 520.1), (-72.4, 519.5), (-72.4, 517.0), (-73.0, 516.4), (-73.6, 516.4), (-74.2, 515.8), (-74.8, 515.8), (-75.4, 516.4), (-76.1, 516.4), (-76.7, 517.0), (-80.3, 517.0), (-81.0, 517.7), (-82.2, 516.4), (-82.2, 515.8), (-81.6, 515.2), (-81.6, 514.6), (-81.0, 514.0), (-81.0, 511.5), (-81.6, 511.5), (-82.2, 512.1), (-82.8, 512.1), (-83.4, 512.7), (-84.0, 512.7), (-84.6, 513.4), (-85.3, 513.4), (-85.9, 514.0), (-92.0, 514.0), (-92.0, 514.6), (-92.6, 515.2), (-93.2, 515.2), (-93.8, 514.6), (-93.8, 515.2), (-94.5, 515.8), (-96.9, 515.8), (-97.5, 515.2), (-98.7, 515.2), (-99.4, 515.8), (-100.0, 515.8), (-100.6, 516.4), (-100.0, 517.0), (-100.0, 518.3), (-99.4, 518.9), (-100.6, 520.1), (-101.2, 519.5), (-101.8, 520.1), (-103.0, 520.1), (-103.0, 520.7), (-103.7, 521.3), (-104.3, 521.3), (-105.5, 520.1), (-111.0, 520.1), (-111.6, 519.5), (-112.2, 520.1), (-115.9, 520.1), (-116.5, 520.7), (-115.3, 520.7), (-114.7, 521.3), (-114.7, 523.2), (-115.9, 524.4), (-116.5, 523.8), (-117.1, 523.8), (-118.4, 522.6), (-118.4, 521.9), (-121.4, 521.9), (-121.4, 526.9), (-122.1, 527.5), (-122.7, 526.9), (-122.7, 526.2), (-123.3, 525.6), (-123.9, 525.6), (-124.5, 525.0), (-124.5, 523.2), (-124.5, 524.4), (-125.1, 525.0), (-125.1, 525.6), (-125.7, 526.2), (-125.7, 526.9), (-126.3, 527.5), (-126.3, 528.1), (-125.7, 528.7), (-126.3, 529.3), (-127.0, 529.3), (-127.0, 529.9), (-127.6, 530.5), (-127.6, 532.4), (-128.2, 533.0), (-127.0, 533.0), (-127.0, 532.4), (-125.1, 530.5), (-123.9, 530.5), (-123.3, 529.9), (-122.7, 529.9), (-122.1, 529.3), (-121.4, 529.3), (-120.2, 530.5), (-120.2, 531.8), (-120.2, 529.9), (-120.8, 529.9), (-121.4, 529.3), (-121.4, 523.2), (-120.8, 522.6), (-120.2, 522.6), (-119.6, 523.2), (-119.6, 523.8), (-118.4, 525.0), (-114.7, 525.0), (-113.5, 523.8), (-112.9, 523.8), (-111.6, 522.6), (-109.8, 522.6), (-109.2, 521.9), (-100.6, 521.9), (-100.0, 522.6), (-99.4, 522.6), (-97.5, 524.4), (-97.5, 525.0), (-96.9, 525.6), (-96.9, 521.9), (-98.1, 520.7), (-98.1, 520.1), (-98.7, 519.5), (-98.7, 518.3), (-98.1, 517.7), (-98.1, 517.0), (-97.5, 516.4), (-96.9, 516.4), (-95.7, 517.7), (-90.8, 517.7), (-90.2, 518.3), (-85.9, 518.3), (-85.3, 518.9), (-84.6, 518.3), (-84.0, 518.9), (-83.4, 518.9), (-82.8, 518.3), (-80.3, 518.3), (-79.1, 519.5), (-78.5, 519.5), (-77.9, 520.1), (-77.9, 520.7), (-77.3, 520.1), (-76.7, 520.1), (-76.1, 520.7), (-75.4, 520.7), (-75.4, 520.1), (-74.8, 519.5), (-73.6, 519.5), (-73.0, 520.1), (-71.8, 520.1), (-71.1, 519.5), (-70.5, 520.1), (-70.5, 520.7), (-70.5, 520.1), (-71.1, 519.5), (-71.1, 517.7), (-69.9, 516.4), (-69.9, 513.4), (-69.3, 512.7) (0.051, 0.239, 0.043)</w:t>
      </w:r>
    </w:p>
    <w:p>
      <w:r>
        <w:t>(-92.6, 406.6), (-93.8, 406.6), (-94.5, 407.3), (-95.1, 407.3), (-92.6, 407.3) (0.918, 0.922, 0.886)</w:t>
      </w:r>
    </w:p>
    <w:p>
      <w:r>
        <w:t>(-113.5, 406.6), (-113.5, 407.3), (-112.9, 407.3), (-112.9, 406.6) (0.690, 0.733, 0.710)</w:t>
      </w:r>
    </w:p>
    <w:p>
      <w:r>
        <w:t>(-125.1, 393.1), (-125.7, 393.1), (-126.3, 393.8), (-127.0, 393.8), (-125.1, 393.8) (0.647, 0.675, 0.600)</w:t>
      </w:r>
    </w:p>
    <w:p>
      <w:r>
        <w:t>(-131.9, 382.1), (-131.3, 382.7), (-131.3, 383.3), (-130.6, 382.7), (-130.0, 383.3), (-129.4, 383.3), (-129.4, 382.7), (-130.0, 382.1) (0.690, 0.733, 0.710)</w:t>
      </w:r>
    </w:p>
    <w:p>
      <w:r>
        <w:t>(-134.3, 383.9), (-133.7, 384.6), (-131.9, 384.6), (-131.3, 383.9), (-132.5, 382.7), (-133.1, 382.7), (-132.5, 383.3), (-133.1, 383.9) (0.714, 0.769, 0.765)</w:t>
      </w:r>
    </w:p>
    <w:p>
      <w:r>
        <w:t>(-160.1, 374.1), (-160.1, 374.7), (-158.9, 374.7), (-158.2, 375.4), (-158.2, 376.6), (-157.6, 376.6), (-157.0, 377.2), (-154.6, 377.2), (-153.9, 377.8), (-153.3, 377.8), (-152.7, 378.4), (-150.9, 378.4), (-150.3, 379.0), (-149.0, 379.0), (-148.4, 379.7), (-147.8, 379.7), (-147.2, 380.3), (-144.7, 380.3), (-144.1, 380.9), (-139.2, 380.9), (-138.6, 381.5), (-136.8, 381.5), (-136.2, 382.1), (-132.5, 382.1), (-131.9, 382.7), (-132.5, 382.1), (-131.9, 381.5), (-130.0, 381.5), (-128.8, 382.7), (-128.8, 383.3), (-128.2, 383.9), (-128.2, 384.6), (-127.6, 385.2), (-127.6, 385.8), (-127.0, 385.2), (-126.3, 385.8), (-125.7, 385.8), (-125.7, 384.6), (-125.1, 383.9), (-124.5, 383.9), (-123.9, 384.6), (-123.9, 385.8), (-123.9, 385.2), (-123.3, 384.6), (-122.7, 384.6), (-122.1, 385.2), (-122.1, 385.8), (-123.3, 387.0), (-120.8, 384.6), (-121.4, 383.9), (-120.8, 383.3), (-120.8, 382.7), (-120.2, 382.1), (-119.6, 382.7), (-119.6, 382.1), (-119.0, 381.5), (-119.6, 380.9), (-119.6, 380.3), (-119.0, 379.7), (-118.4, 380.3), (-117.8, 379.7), (-118.4, 380.3), (-119.0, 379.7), (-119.0, 379.0), (-117.8, 377.8), (-117.1, 377.8), (-117.1, 377.2), (-116.5, 376.6), (-116.5, 376.0), (-115.9, 375.4), (-115.9, 373.5), (-116.5, 373.5), (-116.5, 374.7), (-118.4, 376.6), (-118.4, 377.2), (-119.0, 377.8), (-119.0, 378.4), (-119.6, 379.0), (-120.2, 379.0), (-120.8, 378.4), (-120.8, 377.8), (-122.1, 377.8), (-122.7, 377.2), (-125.1, 377.2), (-125.7, 376.6), (-125.7, 377.2), (-126.3, 377.8), (-127.6, 377.8), (-128.8, 379.0), (-131.9, 379.0), (-132.5, 378.4), (-133.1, 378.4), (-133.7, 377.8), (-133.7, 377.2), (-134.3, 376.6), (-136.2, 376.6), (-136.8, 377.2), (-137.4, 376.6), (-137.4, 376.0), (-142.3, 376.0), (-142.9, 376.6), (-144.1, 375.4), (-144.1, 374.7), (-143.5, 374.1), (-140.5, 374.1), (-139.8, 374.7), (-139.2, 374.7), (-139.2, 373.5), (-141.7, 373.5), (-142.3, 374.1), (-144.1, 374.1), (-144.7, 373.5), (-145.4, 374.1), (-146.6, 374.1), (-146.0, 374.7), (-146.0, 375.4), (-146.6, 376.0), (-150.9, 376.0), (-151.5, 375.4), (-150.9, 374.7), (-149.0, 374.7), (-149.7, 374.1), (-152.1, 374.1), (-152.7, 374.7), (-159.5, 374.7) (0.765, 0.761, 0.643)</w:t>
      </w:r>
    </w:p>
    <w:p>
      <w:r>
        <w:t>(-113.5, 368.6), (-113.5, 370.5), (-114.1, 371.1), (-114.7, 370.5), (-114.7, 368.0), (-114.1, 367.4), (-114.7, 366.8), (-114.1, 367.4), (-114.7, 368.0), (-114.7, 370.5), (-115.3, 371.1), (-115.9, 371.1), (-116.5, 370.5), (-116.5, 368.0), (-115.9, 367.4), (-115.9, 366.8), (-115.9, 367.4), (-116.5, 368.0), (-117.1, 368.0), (-117.1, 369.2), (-117.8, 369.8), (-119.6, 369.8), (-120.2, 369.2), (-119.6, 368.6), (-119.6, 368.0), (-120.2, 368.0), (-120.2, 368.6), (-121.4, 369.8), (-123.3, 369.8), (-124.5, 371.1), (-126.3, 371.1), (-127.0, 371.7), (-127.6, 371.7), (-128.8, 370.5), (-128.8, 369.8), (-130.0, 369.8), (-130.6, 370.5), (-131.3, 370.5), (-131.9, 371.1), (-133.1, 371.1), (-133.7, 371.7), (-135.5, 371.7), (-136.8, 370.5), (-135.5, 369.2), (-133.1, 369.2), (-131.9, 368.0), (-131.3, 368.0), (-130.6, 367.4), (-128.8, 367.4), (-127.0, 365.5), (-127.6, 366.2), (-129.4, 366.2), (-129.4, 366.8), (-130.0, 367.4), (-130.6, 367.4), (-131.3, 368.0), (-132.5, 368.0), (-133.1, 368.6), (-133.7, 368.6), (-134.3, 369.2), (-135.5, 369.2), (-136.2, 369.8), (-136.8, 369.8), (-137.4, 370.5), (-138.0, 370.5), (-138.6, 371.1), (-140.5, 371.1), (-141.1, 371.7), (-143.5, 371.7), (-144.1, 372.3), (-146.6, 372.3), (-147.2, 372.9), (-152.1, 372.9), (-152.7, 373.5), (-161.9, 373.5), (-160.1, 373.5), (-159.5, 374.1), (-152.7, 374.1), (-151.5, 372.9), (-150.9, 372.9), (-150.3, 373.5), (-149.7, 373.5), (-148.4, 374.7), (-149.0, 375.4), (-150.9, 375.4), (-146.6, 375.4), (-146.6, 374.7), (-147.2, 374.1), (-146.6, 373.5), (-145.4, 373.5), (-144.7, 372.9), (-144.1, 373.5), (-142.3, 373.5), (-141.7, 372.9), (-139.2, 372.9), (-138.6, 373.5), (-138.6, 374.7), (-139.2, 375.4), (-139.8, 375.4), (-140.5, 374.7), (-143.5, 374.7), (-143.5, 375.4), (-142.9, 376.0), (-142.3, 375.4), (-137.4, 375.4), (-136.8, 376.0), (-136.8, 376.6), (-136.2, 376.0), (-134.3, 376.0), (-133.1, 377.2), (-133.1, 377.8), (-132.5, 377.8), (-131.9, 378.4), (-128.8, 378.4), (-127.6, 377.2), (-126.3, 377.2), (-126.3, 376.6), (-125.7, 376.0), (-125.1, 376.6), (-120.8, 376.6), (-120.2, 377.2), (-120.2, 378.4), (-119.6, 378.4), (-119.6, 377.8), (-119.0, 377.2), (-119.0, 376.6), (-117.1, 374.7), (-117.1, 373.5), (-116.5, 372.9), (-115.9, 372.9), (-115.3, 373.5), (-115.3, 374.7), (-115.3, 373.5), (-114.7, 372.9), (-114.1, 372.9), (-114.1, 371.1), (-113.5, 370.5) (0.686, 0.710, 0.624)</w:t>
      </w:r>
    </w:p>
    <w:p>
      <w:r>
        <w:t>(-129.4, 369.2), (-130.6, 369.2), (-131.3, 368.6), (-130.6, 368.0), (-131.3, 368.6), (-131.9, 368.6), (-132.5, 369.2), (-132.5, 369.8), (-133.1, 370.5), (-133.7, 369.8), (-135.5, 369.8), (-136.2, 370.5), (-135.5, 371.1), (-133.7, 371.1), (-133.1, 370.5), (-131.9, 370.5), (-131.3, 369.8), (-130.6, 369.8), (-130.0, 369.2) (0.647, 0.675, 0.600)</w:t>
      </w:r>
    </w:p>
    <w:p>
      <w:r>
        <w:t>(-130.6, 368.6), (-129.4, 368.6), (-128.8, 368.0), (-130.0, 368.0) (0.627, 0.651, 0.549)</w:t>
      </w:r>
    </w:p>
    <w:p>
      <w:r>
        <w:t>(-122.7, 360.0), (-123.3, 359.4), (-124.5, 360.6), (-124.5, 361.3), (-125.7, 362.5), (-126.3, 362.5), (-128.8, 364.9), (-129.4, 364.9), (-130.6, 366.2), (-131.3, 366.2), (-131.9, 366.8), (-132.5, 366.8), (-133.1, 367.4), (-133.7, 367.4), (-134.3, 368.0), (-134.9, 368.0), (-135.5, 368.6), (-136.2, 368.6), (-136.8, 369.2), (-138.0, 369.2), (-136.8, 369.2), (-136.2, 368.6), (-135.5, 368.6), (-134.9, 368.0), (-134.3, 368.0), (-133.7, 367.4), (-133.1, 367.4), (-132.5, 366.8), (-131.3, 366.8), (-129.4, 364.9), (-128.8, 364.9), (-128.2, 364.3), (-126.3, 364.3), (-126.3, 363.1), (-124.5, 361.3), (-124.5, 360.6), (-123.9, 360.0) (0.812, 0.812, 0.737)</w:t>
      </w:r>
    </w:p>
    <w:p>
      <w:r>
        <w:t>(-133.1, 366.2), (-134.3, 366.2), (-136.2, 368.0), (-134.9, 366.8), (-134.3, 366.8), (-133.7, 366.2) (0.875, 0.882, 0.847)</w:t>
      </w:r>
    </w:p>
    <w:p>
      <w:r>
        <w:t>(-137.4, 369.8), (-138.6, 369.8), (-139.2, 370.5), (-139.8, 370.5), (-138.6, 370.5), (-138.0, 369.8) (0.765, 0.761, 0.643)</w:t>
      </w:r>
    </w:p>
    <w:p>
      <w:r>
        <w:t>(-134.3, 353.3), (-136.2, 353.3), (-137.4, 354.5), (-138.6, 354.5), (-138.0, 355.1), (-138.6, 355.7), (-139.2, 355.7), (-139.8, 355.1), (-139.8, 355.7), (-140.5, 356.3), (-141.1, 355.7), (-141.7, 355.7), (-142.3, 356.3), (-140.5, 356.3), (-139.8, 357.0), (-140.5, 357.6), (-139.8, 357.0), (-139.2, 357.0), (-139.8, 357.0), (-140.5, 356.3), (-139.8, 355.7), (-138.6, 355.7), (-138.0, 356.3), (-137.4, 355.7), (-136.2, 355.7), (-136.2, 355.1), (-136.8, 354.5), (-136.8, 353.9), (-136.2, 353.3) (0.875, 0.882, 0.847)</w:t>
      </w:r>
    </w:p>
    <w:p>
      <w:r>
        <w:t>(-138.0, 352.7), (-139.2, 352.7), (-139.8, 353.3), (-140.5, 353.3), (-141.1, 353.9), (-142.9, 353.9), (-142.9, 354.5), (-141.7, 354.5), (-140.5, 353.3), (-138.6, 353.3) (0.557, 0.588, 0.475)</w:t>
      </w:r>
    </w:p>
    <w:p>
      <w:r>
        <w:t>(-138.6, 352.1), (-138.0, 352.1), (-137.4, 352.7), (-138.0, 353.3), (-137.4, 352.7), (-137.4, 352.1) (0.678, 0.671, 0.494)</w:t>
      </w:r>
    </w:p>
    <w:p>
      <w:r>
        <w:t>(-139.8, 352.1), (-141.1, 352.1), (-141.7, 351.4), (-141.1, 350.8), (-140.5, 350.8), (-141.7, 350.8), (-142.3, 351.4), (-143.5, 351.4), (-144.1, 352.1), (-144.7, 352.1), (-145.4, 352.7), (-147.2, 352.7), (-146.0, 352.7), (-145.4, 353.3), (-144.7, 353.3), (-144.1, 352.7), (-141.1, 352.7), (-140.5, 352.1) (0.765, 0.761, 0.643)</w:t>
      </w:r>
    </w:p>
    <w:p>
      <w:r>
        <w:t>(-144.1, 354.5), (-144.7, 355.1), (-145.4, 354.5), (-146.0, 354.5), (-146.6, 355.1), (-147.2, 355.1), (-147.8, 355.7), (-147.2, 355.7), (-146.6, 355.1), (-144.7, 355.1) (0.557, 0.588, 0.475)</w:t>
      </w:r>
    </w:p>
    <w:p>
      <w:r>
        <w:t>(-142.3, 355.7), (-142.9, 355.7), (-143.5, 356.3), (-145.4, 356.3), (-146.0, 357.0), (-146.6, 357.0), (-147.2, 357.6), (-147.8, 357.6), (-147.2, 358.2), (-146.0, 358.2), (-146.6, 358.2), (-147.2, 357.6), (-146.6, 357.0), (-146.0, 357.0), (-145.4, 356.3), (-143.5, 356.3), (-142.9, 355.7) (0.812, 0.812, 0.737)</w:t>
      </w:r>
    </w:p>
    <w:p>
      <w:r>
        <w:t>(-148.4, 359.4), (-149.7, 359.4), (-150.3, 358.8), (-150.3, 358.2), (-150.9, 358.8), (-151.5, 358.8), (-150.9, 358.8), (-150.3, 359.4), (-150.9, 360.0), (-152.1, 360.0), (-152.7, 359.4), (-152.1, 360.0), (-152.1, 360.6), (-152.7, 361.3), (-153.3, 361.3), (-152.7, 361.3), (-152.1, 360.6), (-151.5, 360.6), (-150.3, 359.4) (0.812, 0.812, 0.737)</w:t>
      </w:r>
    </w:p>
    <w:p>
      <w:r>
        <w:t>(-138.6, 356.3), (-139.8, 356.3), (-140.5, 357.0), (-142.3, 357.0), (-142.9, 356.3), (-143.5, 357.0), (-145.4, 357.0), (-146.0, 357.6), (-146.6, 357.6), (-146.0, 357.6), (-145.4, 358.2), (-146.0, 358.8), (-147.2, 358.8), (-147.8, 358.2), (-149.7, 358.2), (-149.7, 358.8), (-148.4, 358.8), (-147.8, 359.4), (-148.4, 360.0), (-150.3, 360.0), (-150.9, 359.4), (-152.1, 359.4), (-152.7, 360.0), (-153.9, 360.0), (-153.3, 360.6), (-153.9, 361.3), (-154.6, 361.3), (-155.2, 360.6), (-155.8, 361.3), (-156.4, 361.3), (-155.8, 361.3), (-155.2, 361.9), (-155.8, 362.5), (-156.4, 362.5), (-157.0, 363.1), (-157.6, 362.5), (-157.6, 361.9), (-158.2, 362.5), (-158.2, 363.1), (-158.9, 363.7), (-159.5, 363.7), (-160.1, 363.1), (-159.5, 363.7), (-160.1, 364.3), (-160.1, 364.9), (-160.7, 365.5), (-161.3, 365.5), (-161.3, 366.2), (-160.7, 366.2), (-160.7, 365.5), (-160.1, 364.9), (-160.1, 364.3), (-159.5, 363.7), (-158.9, 363.7), (-158.2, 364.3), (-158.9, 364.9), (-158.2, 364.9), (-156.4, 363.1), (-154.6, 363.1), (-153.3, 361.9), (-152.7, 361.9), (-152.1, 361.3), (-150.9, 361.3), (-150.3, 360.6), (-149.0, 360.6), (-148.4, 360.0), (-147.8, 360.0), (-146.6, 358.8), (-146.0, 358.8), (-145.4, 358.2), (-144.1, 358.2), (-143.5, 357.6), (-141.1, 357.6), (-139.8, 356.3) (0.835, 0.843, 0.796)</w:t>
      </w:r>
    </w:p>
    <w:p>
      <w:r>
        <w:t>(-142.3, 358.2), (-143.5, 358.2), (-144.1, 358.8), (-145.4, 358.8), (-146.0, 359.4), (-146.6, 359.4), (-147.8, 360.6), (-148.4, 360.6), (-149.0, 361.3), (-150.3, 361.3), (-150.9, 361.9), (-152.1, 361.9), (-152.7, 362.5), (-153.3, 362.5), (-154.6, 363.7), (-156.4, 363.7), (-158.2, 365.5), (-160.1, 365.5), (-160.7, 364.9), (-160.1, 365.5), (-158.2, 365.5), (-157.6, 366.2), (-155.2, 366.2), (-156.4, 366.2), (-157.0, 365.5), (-157.0, 364.3), (-156.4, 363.7), (-153.9, 363.7), (-153.3, 364.3), (-153.3, 364.9), (-152.7, 364.9), (-152.7, 363.7), (-153.3, 363.1), (-152.7, 362.5), (-150.3, 362.5), (-149.7, 361.9), (-148.4, 361.9), (-147.8, 361.3), (-146.6, 361.3), (-146.0, 360.6), (-144.7, 360.6), (-144.7, 359.4), (-144.1, 358.8), (-142.9, 358.8) (0.875, 0.882, 0.847)</w:t>
      </w:r>
    </w:p>
    <w:p>
      <w:r>
        <w:t>(-157.0, 362.5), (-156.4, 361.9), (-155.8, 361.9), (-157.0, 361.9) (0.875, 0.882, 0.847)</w:t>
      </w:r>
    </w:p>
    <w:p>
      <w:r>
        <w:t>(-158.9, 364.3), (-159.5, 364.3), (-159.5, 364.9) (0.812, 0.812, 0.737)</w:t>
      </w:r>
    </w:p>
    <w:p>
      <w:r>
        <w:t>(-160.7, 364.3), (-161.3, 364.3), (-161.3, 364.9) (0.918, 0.922, 0.886)</w:t>
      </w:r>
    </w:p>
    <w:p>
      <w:r>
        <w:t>(-165.6, 360.6), (-165.6, 361.3), (-164.4, 361.3), (-163.8, 361.9), (-163.8, 363.1), (-162.5, 363.1), (-161.9, 362.5), (-161.3, 362.5), (-160.7, 361.9), (-159.5, 361.9), (-160.7, 361.9), (-161.9, 360.6), (-163.8, 360.6), (-164.4, 361.3), (-165.0, 361.3) (0.686, 0.710, 0.624)</w:t>
      </w:r>
    </w:p>
    <w:p>
      <w:r>
        <w:t>(-165.6, 363.7), (-166.2, 363.7), (-166.8, 364.3), (-165.6, 364.3) (0.686, 0.710, 0.624)</w:t>
      </w:r>
    </w:p>
    <w:p>
      <w:r>
        <w:t>(-167.4, 360.6), (-168.1, 361.3), (-168.1, 361.9), (-167.4, 362.5) (0.686, 0.710, 0.624)</w:t>
      </w:r>
    </w:p>
    <w:p>
      <w:r>
        <w:t>(-171.1, 359.4), (-171.1, 360.0), (-170.5, 360.0), (-170.5, 359.4) (0.765, 0.761, 0.643)</w:t>
      </w:r>
    </w:p>
    <w:p>
      <w:r>
        <w:t>(-173.0, 360.6), (-170.5, 360.6), (-171.1, 360.6), (-171.7, 360.0), (-172.3, 360.0) (0.686, 0.710, 0.624)</w:t>
      </w:r>
    </w:p>
    <w:p>
      <w:r>
        <w:t>(-168.7, 353.3), (-169.3, 353.3), (-169.9, 353.9), (-171.7, 353.9), (-168.7, 353.9) (0.875, 0.882, 0.847)</w:t>
      </w:r>
    </w:p>
    <w:p>
      <w:r>
        <w:t>(-173.6, 350.8), (-173.0, 351.4), (-173.0, 350.8) (0.875, 0.882, 0.847)</w:t>
      </w:r>
    </w:p>
    <w:p>
      <w:r>
        <w:t>(-179.7, 353.3), (-178.5, 353.3), (-177.9, 353.9), (-176.6, 353.9), (-176.0, 354.5), (-176.0, 355.7), (-174.8, 355.7), (-175.4, 355.7), (-176.0, 355.1), (-175.4, 354.5), (-174.8, 354.5), (-176.0, 354.5), (-177.3, 353.3), (-177.9, 353.3), (-178.5, 352.7), (-179.1, 352.7) (0.686, 0.710, 0.624)</w:t>
      </w:r>
    </w:p>
    <w:p>
      <w:r>
        <w:t>(-198.1, 343.5), (-198.1, 344.1), (-196.9, 345.3), (-196.3, 345.3), (-195.7, 345.9), (-195.0, 345.9), (-194.4, 346.5), (-193.8, 346.5), (-193.2, 347.1), (-193.2, 348.4), (-192.0, 347.1), (-190.1, 347.1), (-189.5, 347.8), (-189.5, 348.4), (-190.1, 349.0), (-192.0, 349.0), (-191.4, 349.6), (-187.1, 349.6), (-186.5, 350.2), (-185.2, 350.2), (-184.0, 351.4), (-184.0, 352.1), (-184.6, 352.7), (-183.4, 352.7), (-182.8, 353.3), (-182.8, 354.5), (-183.4, 355.1), (-184.0, 355.1), (-184.0, 355.7), (-184.6, 356.3), (-188.3, 356.3), (-189.5, 357.6), (-188.3, 358.8), (-187.7, 358.8), (-187.1, 359.4), (-187.1, 360.6), (-185.8, 361.9), (-185.2, 361.3), (-184.0, 362.5), (-184.0, 363.1), (-182.8, 363.1), (-182.2, 363.7), (-181.5, 363.7), (-180.9, 364.3), (-180.9, 365.5), (-179.7, 365.5), (-179.1, 366.2), (-179.1, 366.8), (-178.5, 366.8), (-178.5, 366.2), (-177.9, 365.5), (-176.6, 365.5), (-176.0, 366.2), (-176.0, 369.2), (-174.8, 369.2), (-172.3, 371.7), (-171.7, 371.7), (-170.5, 372.9), (-163.8, 372.9), (-164.4, 372.9), (-165.0, 372.3), (-165.6, 372.9), (-168.1, 372.9), (-168.7, 372.3), (-168.1, 371.7), (-166.8, 371.7), (-168.7, 371.7), (-169.3, 371.1), (-170.5, 371.1), (-172.3, 369.2), (-171.1, 368.0), (-170.5, 368.0), (-169.9, 367.4), (-169.3, 367.4), (-169.3, 366.8), (-168.7, 366.2), (-167.4, 366.2), (-166.8, 365.5), (-166.2, 365.5), (-165.6, 364.9), (-165.0, 364.9), (-164.4, 364.3), (-163.8, 364.3), (-163.1, 363.7), (-162.5, 363.7), (-161.9, 363.1), (-161.3, 363.1), (-160.7, 362.5), (-161.3, 363.1), (-161.9, 363.1), (-162.5, 363.7), (-163.8, 363.7), (-164.4, 363.1), (-164.4, 361.9), (-165.6, 361.9), (-166.2, 361.3), (-166.2, 360.6), (-166.8, 360.6), (-166.8, 362.5), (-167.4, 363.1), (-168.7, 361.9), (-168.7, 361.3), (-173.0, 361.3), (-173.6, 360.6), (-176.0, 360.6), (-176.6, 360.0), (-178.5, 360.0), (-179.1, 359.4), (-178.5, 358.8), (-177.9, 358.8), (-177.3, 358.2), (-174.8, 358.2), (-174.2, 357.6), (-171.7, 357.6), (-171.7, 357.0), (-173.0, 357.0), (-173.6, 356.3), (-176.0, 356.3), (-176.6, 355.7), (-176.6, 354.5), (-176.0, 353.9), (-174.8, 353.9), (-174.2, 354.5), (-171.1, 354.5), (-174.2, 354.5), (-174.8, 353.9), (-176.0, 353.9), (-177.3, 352.7), (-177.9, 352.7), (-177.3, 352.7), (-176.0, 353.9), (-176.6, 354.5), (-177.9, 354.5), (-178.5, 353.9), (-179.7, 353.9), (-180.3, 353.3), (-179.1, 352.1), (-179.7, 352.1), (-180.9, 350.8), (-182.2, 350.8), (-182.8, 350.2), (-182.8, 349.6), (-183.4, 349.6), (-184.6, 348.4), (-185.8, 348.4), (-186.5, 347.8), (-188.3, 347.8), (-189.5, 346.5), (-190.7, 346.5), (-191.4, 345.9), (-192.6, 345.9), (-193.2, 345.3), (-194.4, 345.3), (-195.0, 344.7), (-195.7, 344.7), (-196.3, 344.1), (-196.9, 344.1), (-197.5, 343.5) (0.765, 0.761, 0.643)</w:t>
      </w:r>
    </w:p>
    <w:p>
      <w:r>
        <w:t>(-173.0, 367.4), (-173.6, 367.4), (-174.2, 368.0), (-174.8, 368.0), (-174.8, 368.6), (-173.0, 368.6) (0.812, 0.812, 0.737)</w:t>
      </w:r>
    </w:p>
    <w:p>
      <w:r>
        <w:t>(-168.7, 366.8), (-168.7, 367.4), (-169.3, 368.0), (-169.9, 368.0), (-170.5, 368.6), (-171.1, 368.6), (-171.7, 369.2), (-170.5, 370.5), (-169.9, 370.5), (-170.5, 370.5), (-171.1, 369.8), (-171.1, 369.2), (-169.9, 368.0), (-169.3, 368.0), (-168.7, 367.4) (0.812, 0.812, 0.737)</w:t>
      </w:r>
    </w:p>
    <w:p>
      <w:r>
        <w:t>(-160.7, 366.8), (-161.3, 366.8), (-161.9, 366.2), (-161.9, 364.9), (-162.5, 365.5), (-163.8, 365.5), (-164.4, 366.2), (-165.0, 366.2), (-165.6, 366.8), (-166.8, 366.8), (-166.2, 367.4), (-166.8, 368.0), (-167.4, 368.0), (-168.1, 367.4), (-168.1, 368.0), (-168.7, 368.6), (-169.3, 368.6), (-169.9, 369.2), (-169.9, 369.8), (-169.9, 369.2), (-169.3, 368.6), (-168.7, 368.6), (-168.1, 369.2), (-166.2, 369.2), (-165.0, 368.0), (-163.8, 368.0), (-162.5, 366.8) (0.875, 0.882, 0.847)</w:t>
      </w:r>
    </w:p>
    <w:p>
      <w:r>
        <w:t>(-163.8, 373.5), (-162.5, 373.5), (-161.9, 374.1), (-160.7, 374.1), (-161.9, 374.1), (-163.1, 372.9) (0.690, 0.733, 0.710)</w:t>
      </w:r>
    </w:p>
    <w:p>
      <w:r>
        <w:t>(-158.9, 370.5), (-159.5, 370.5), (-159.5, 371.1) (0.875, 0.882, 0.847)</w:t>
      </w:r>
    </w:p>
    <w:p>
      <w:r>
        <w:t>(-139.8, 352.7), (-140.5, 352.7), (-141.1, 353.3), (-143.5, 353.3), (-144.1, 353.9), (-150.9, 353.9), (-151.5, 354.5), (-152.1, 354.5), (-152.7, 355.1), (-153.3, 355.1), (-153.9, 354.5), (-155.8, 354.5), (-156.4, 355.1), (-160.1, 355.1), (-157.0, 355.1), (-156.4, 355.7), (-157.0, 356.3), (-160.1, 356.3), (-160.7, 357.0), (-166.8, 357.0), (-167.4, 356.3), (-166.8, 355.7), (-169.9, 355.7), (-170.5, 355.1), (-175.4, 355.1), (-174.8, 355.1), (-174.2, 355.7), (-173.0, 355.7), (-172.3, 356.3), (-171.7, 356.3), (-171.1, 357.0), (-171.1, 357.6), (-171.7, 358.2), (-174.2, 358.2), (-174.8, 358.8), (-177.3, 358.8), (-177.9, 359.4), (-175.4, 359.4), (-174.8, 360.0), (-173.0, 360.0), (-172.3, 359.4), (-171.7, 359.4), (-171.1, 358.8), (-170.5, 358.8), (-169.9, 359.4), (-169.9, 360.6), (-168.1, 360.6), (-167.4, 360.0), (-165.6, 360.0), (-165.0, 360.6), (-164.4, 360.6), (-163.8, 360.0), (-161.9, 360.0), (-160.7, 361.3), (-158.9, 361.3), (-158.2, 360.6), (-157.0, 360.6), (-155.8, 359.4), (-154.6, 359.4), (-153.9, 358.8), (-152.7, 358.8), (-151.5, 357.6), (-150.3, 357.6), (-151.5, 357.6), (-152.1, 357.0), (-151.5, 356.3), (-149.7, 356.3), (-149.0, 357.0), (-148.4, 357.0), (-147.8, 356.3), (-147.2, 356.3), (-146.6, 355.7), (-145.4, 355.7), (-146.6, 355.7), (-147.2, 356.3), (-147.8, 356.3), (-148.4, 355.7), (-147.2, 354.5), (-146.6, 354.5), (-146.0, 353.9), (-144.1, 353.9), (-143.5, 354.5), (-144.1, 355.1), (-142.9, 355.1), (-143.5, 354.5), (-143.5, 353.9), (-142.9, 353.3), (-141.1, 353.3), (-140.5, 353.9), (-141.1, 354.5), (-140.5, 353.9), (-139.8, 353.9), (-140.5, 353.9), (-141.1, 353.3), (-140.5, 352.7) (0.678, 0.671, 0.494)</w:t>
      </w:r>
    </w:p>
    <w:p>
      <w:r>
        <w:t>(-157.6, 353.9), (-158.2, 353.9), (-159.5, 352.7), (-160.1, 353.3), (-160.7, 353.3), (-161.3, 353.9), (-160.7, 353.9), (-160.1, 353.3), (-158.9, 353.3), (-158.2, 353.9) (0.875, 0.882, 0.847)</w:t>
      </w:r>
    </w:p>
    <w:p>
      <w:r>
        <w:t>(-140.5, 349.0), (-141.7, 349.0), (-142.3, 348.4), (-143.5, 348.4), (-144.1, 347.8), (-145.4, 347.8), (-146.0, 348.4), (-146.6, 347.8), (-147.2, 347.8), (-147.8, 348.4), (-149.0, 348.4), (-149.7, 347.8), (-150.9, 347.8), (-151.5, 348.4), (-153.9, 348.4), (-153.3, 348.4), (-152.7, 349.0), (-152.7, 349.6), (-153.3, 350.2), (-154.6, 350.2), (-155.8, 349.0), (-155.8, 348.4), (-160.1, 348.4), (-158.2, 348.4), (-157.0, 349.6), (-157.6, 350.2), (-158.2, 350.2), (-158.9, 350.8), (-160.1, 350.8), (-160.7, 350.2), (-161.3, 350.2), (-161.9, 350.8), (-163.1, 350.8), (-163.8, 350.2), (-165.0, 350.2), (-165.6, 350.8), (-168.1, 350.8), (-169.3, 349.6), (-169.9, 349.6), (-170.5, 349.0), (-171.7, 349.0), (-172.3, 348.4), (-173.0, 348.4), (-173.6, 349.0), (-176.0, 349.0), (-176.0, 350.2), (-176.6, 350.8), (-177.3, 350.8), (-178.5, 349.6), (-177.9, 349.0), (-179.1, 349.0), (-179.7, 349.6), (-179.1, 350.2), (-178.5, 350.2), (-177.3, 351.4), (-176.6, 351.4), (-176.0, 352.1), (-174.2, 352.1), (-173.0, 353.3), (-169.9, 353.3), (-169.3, 352.7), (-168.7, 352.7), (-168.1, 353.3), (-168.1, 353.9), (-161.9, 353.9), (-160.7, 352.7), (-160.1, 352.7), (-159.5, 352.1), (-158.2, 353.3), (-158.9, 353.9), (-160.1, 353.9), (-158.9, 353.9), (-158.2, 353.3), (-153.9, 353.3), (-153.3, 352.7), (-151.5, 352.7), (-150.3, 351.4), (-146.6, 351.4), (-146.0, 350.8), (-145.4, 350.8), (-144.7, 350.2), (-144.1, 350.2), (-143.5, 349.6), (-142.9, 349.6), (-142.3, 349.0) (0.918, 0.922, 0.886)</w:t>
      </w:r>
    </w:p>
    <w:p>
      <w:r>
        <w:t>(-166.8, 356.3), (-161.9, 356.3), (-161.3, 355.7), (-160.7, 356.3), (-160.1, 355.7), (-157.0, 355.7), (-166.2, 355.7) (0.557, 0.588, 0.475)</w:t>
      </w:r>
    </w:p>
    <w:p>
      <w:r>
        <w:t>(-169.3, 344.7), (-168.7, 345.3), (-167.4, 345.3), (-168.1, 345.3), (-168.7, 344.7) (0.686, 0.710, 0.624)</w:t>
      </w:r>
    </w:p>
    <w:p>
      <w:r>
        <w:t>(-187.1, 346.5), (-186.5, 346.5), (-185.8, 347.1), (-184.6, 347.1), (-184.0, 347.8), (-182.2, 347.8), (-180.9, 349.0), (-180.9, 350.2), (-180.9, 348.4), (-181.5, 347.8), (-182.2, 347.8), (-182.8, 347.1), (-185.8, 347.1), (-186.5, 346.5) (0.835, 0.843, 0.796)</w:t>
      </w:r>
    </w:p>
    <w:p>
      <w:r>
        <w:t>(-190.7, 345.9), (-189.5, 345.9), (-188.3, 347.1), (-186.5, 347.1), (-185.8, 347.8), (-184.6, 347.8), (-183.4, 349.0), (-182.8, 349.0), (-182.2, 349.6), (-182.2, 350.2), (-181.5, 350.2), (-181.5, 349.0), (-182.2, 348.4), (-184.0, 348.4), (-184.6, 347.8), (-185.8, 347.8), (-186.5, 347.1), (-187.1, 347.1), (-187.7, 346.5), (-188.9, 346.5), (-189.5, 345.9) (0.812, 0.812, 0.737)</w:t>
      </w:r>
    </w:p>
    <w:p>
      <w:r>
        <w:t>(-184.6, 345.9), (-185.2, 345.9), (-185.2, 346.5) (0.918, 0.922, 0.886)</w:t>
      </w:r>
    </w:p>
    <w:p>
      <w:r>
        <w:t>(-192.6, 344.1), (-192.0, 344.7), (-190.1, 344.7), (-189.5, 345.3), (-188.3, 345.3), (-188.3, 344.7), (-188.9, 344.7), (-189.5, 344.1), (-190.7, 344.1), (-191.4, 344.7), (-192.0, 344.7) (0.918, 0.922, 0.886)</w:t>
      </w:r>
    </w:p>
    <w:p>
      <w:r>
        <w:t>(-207.3, 315.9), (-207.3, 317.1), (-207.9, 317.7), (-207.9, 318.3), (-208.5, 318.9), (-209.1, 318.9), (-209.1, 319.5), (-209.8, 320.2), (-209.8, 322.0), (-209.8, 320.8), (-208.5, 319.5), (-207.9, 320.2), (-207.9, 320.8), (-207.3, 321.4), (-207.3, 326.9), (-206.7, 326.3), (-205.5, 327.5), (-205.5, 329.4), (-204.9, 330.0), (-204.9, 331.8), (-204.2, 332.4), (-204.2, 333.0), (-203.6, 333.7), (-203.6, 334.9), (-203.0, 335.5), (-203.0, 336.1), (-202.4, 336.1), (-203.0, 335.5), (-203.0, 333.0), (-202.4, 332.4), (-201.2, 333.7), (-201.2, 335.5), (-200.6, 336.1), (-201.2, 336.7), (-201.2, 337.9), (-200.6, 338.6), (-199.9, 338.6), (-199.3, 339.2), (-198.1, 339.2), (-196.9, 340.4), (-196.3, 340.4), (-194.4, 342.2), (-195.0, 342.9), (-195.0, 343.5), (-194.4, 343.5), (-193.8, 344.1), (-193.2, 344.1), (-192.6, 343.5), (-192.0, 344.1), (-191.4, 344.1), (-190.7, 343.5), (-189.5, 343.5), (-188.9, 344.1), (-188.3, 344.1), (-187.7, 344.7), (-187.7, 345.9), (-186.5, 345.9), (-185.8, 346.5), (-185.8, 345.9), (-185.2, 345.3), (-184.6, 345.3), (-184.0, 345.9), (-184.6, 346.5), (-182.8, 346.5), (-182.2, 347.1), (-181.5, 347.1), (-180.3, 348.4), (-180.3, 350.2), (-179.7, 350.2), (-180.3, 349.6), (-179.1, 348.4), (-177.9, 348.4), (-177.3, 349.0), (-177.9, 349.6), (-177.3, 350.2), (-176.6, 350.2), (-176.6, 349.0), (-176.0, 348.4), (-173.6, 348.4), (-173.0, 347.8), (-172.3, 347.8), (-171.7, 348.4), (-170.5, 348.4), (-169.9, 349.0), (-169.3, 349.0), (-168.1, 350.2), (-165.6, 350.2), (-165.0, 349.6), (-163.8, 349.6), (-163.1, 350.2), (-161.9, 350.2), (-161.3, 349.6), (-160.7, 349.6), (-160.1, 350.2), (-158.9, 350.2), (-158.2, 350.8), (-158.2, 352.1), (-155.2, 352.1), (-154.6, 351.4), (-157.6, 351.4), (-158.9, 350.2), (-158.2, 349.6), (-157.6, 349.6), (-158.2, 349.0), (-160.1, 349.0), (-160.7, 348.4), (-165.0, 348.4), (-165.6, 349.0), (-168.1, 349.0), (-168.7, 348.4), (-168.1, 347.8), (-167.4, 347.8), (-168.1, 347.8), (-168.7, 348.4), (-169.3, 348.4), (-169.9, 347.8), (-172.3, 347.8), (-173.0, 347.1), (-177.3, 347.1), (-177.9, 346.5), (-179.1, 346.5), (-179.7, 345.9), (-181.5, 345.9), (-182.2, 345.3), (-182.2, 344.7), (-184.0, 344.7), (-184.6, 344.1), (-185.8, 344.1), (-186.5, 344.7), (-187.1, 344.1), (-187.1, 342.9), (-188.3, 342.9), (-188.9, 342.2), (-189.5, 342.2), (-190.1, 341.6), (-191.4, 341.6), (-192.0, 341.0), (-193.2, 341.0), (-194.4, 339.8), (-194.4, 339.2), (-195.0, 339.2), (-195.7, 338.6), (-196.3, 338.6), (-197.5, 337.3), (-198.1, 337.3), (-199.3, 336.1), (-199.3, 334.9), (-201.2, 333.0), (-201.2, 332.4), (-201.8, 332.4), (-203.0, 331.2), (-203.0, 328.7), (-204.2, 328.7), (-204.9, 328.1), (-204.2, 327.5), (-204.2, 326.9), (-205.5, 325.7), (-205.5, 324.5), (-206.1, 323.8), (-206.1, 322.6), (-206.7, 322.0), (-206.7, 321.4), (-207.3, 320.8), (-207.3, 319.5), (-206.7, 318.9), (-206.7, 317.1), (-206.1, 316.5), (-206.1, 315.9), (-206.7, 316.5) (0.875, 0.882, 0.847)</w:t>
      </w:r>
    </w:p>
    <w:p>
      <w:r>
        <w:t>(-184.0, 337.9), (-184.0, 339.8), (-183.4, 339.8), (-183.4, 338.6) (0.835, 0.843, 0.796)</w:t>
      </w:r>
    </w:p>
    <w:p>
      <w:r>
        <w:t>(-193.2, 336.7), (-193.2, 337.3), (-192.6, 337.3), (-192.6, 336.7) (0.835, 0.843, 0.796)</w:t>
      </w:r>
    </w:p>
    <w:p>
      <w:r>
        <w:t>(-196.3, 322.0), (-196.9, 322.6), (-196.9, 324.5), (-197.5, 325.1), (-198.1, 325.1), (-198.1, 326.9), (-197.5, 326.9), (-196.9, 327.5), (-195.0, 327.5), (-194.4, 328.1), (-194.4, 330.0), (-193.8, 330.0), (-193.2, 330.6), (-192.6, 330.6), (-192.0, 331.2), (-192.0, 331.8), (-191.4, 332.4), (-191.4, 331.8), (-190.7, 331.2), (-189.5, 332.4), (-189.5, 334.9), (-190.1, 335.5), (-190.1, 336.7), (-189.5, 336.7), (-188.9, 337.3), (-187.7, 337.3), (-187.7, 336.1), (-187.1, 335.5), (-185.8, 335.5), (-185.8, 334.9), (-186.5, 334.9), (-187.1, 334.3), (-187.1, 333.0), (-188.9, 333.0), (-189.5, 332.4), (-189.5, 331.2), (-190.1, 330.6), (-190.1, 328.1), (-190.7, 327.5), (-190.7, 326.9), (-192.6, 326.9), (-193.2, 327.5), (-193.8, 326.9), (-193.8, 325.1), (-194.4, 324.5), (-194.4, 323.2), (-195.0, 322.6), (-195.0, 322.0) (0.835, 0.843, 0.796)</w:t>
      </w:r>
    </w:p>
    <w:p>
      <w:r>
        <w:t>(-185.8, 318.3), (-186.5, 318.3), (-186.5, 318.9) (0.812, 0.812, 0.737)</w:t>
      </w:r>
    </w:p>
    <w:p>
      <w:r>
        <w:t>(-184.6, 312.2), (-184.6, 313.4), (-184.0, 313.4), (-183.4, 312.8), (-184.0, 312.2) (0.918, 0.922, 0.886)</w:t>
      </w:r>
    </w:p>
    <w:p>
      <w:r>
        <w:t>(-182.2, 314.0), (-181.5, 314.6), (-180.9, 314.6), (-181.5, 314.0) (0.918, 0.922, 0.886)</w:t>
      </w:r>
    </w:p>
    <w:p>
      <w:r>
        <w:t>(-185.2, 310.3), (-185.2, 313.4), (-184.6, 314.0), (-183.4, 314.0), (-182.8, 314.6), (-182.2, 314.6), (-181.5, 315.3), (-179.1, 315.3), (-178.5, 315.9), (-178.5, 316.5), (-176.6, 316.5), (-175.4, 317.7), (-171.1, 317.7), (-170.5, 318.3), (-169.9, 318.3), (-169.9, 317.7), (-174.8, 317.7), (-176.6, 315.9), (-176.0, 315.3), (-171.7, 315.3), (-174.8, 315.3), (-175.4, 314.6), (-176.6, 314.6), (-177.3, 315.3), (-179.1, 315.3), (-180.3, 314.0), (-180.9, 314.0), (-182.8, 312.2), (-183.4, 312.2), (-182.8, 312.8), (-184.0, 314.0), (-184.6, 314.0), (-185.2, 313.4), (-185.2, 312.2), (-184.6, 311.6), (-184.6, 309.7) (0.875, 0.882, 0.847)</w:t>
      </w:r>
    </w:p>
    <w:p>
      <w:r>
        <w:t>(-184.0, 311.6), (-182.8, 311.6), (-180.9, 313.4), (-180.3, 313.4), (-179.1, 314.6), (-177.3, 314.6), (-176.6, 314.0), (-176.0, 314.0), (-178.5, 311.6), (-179.1, 311.6), (-179.1, 312.8), (-178.5, 312.8), (-177.9, 313.4), (-177.9, 314.0), (-178.5, 314.6), (-179.1, 314.0), (-179.7, 314.0), (-180.3, 313.4), (-180.9, 313.4), (-182.2, 312.2), (-182.2, 311.6) (0.835, 0.843, 0.796)</w:t>
      </w:r>
    </w:p>
    <w:p>
      <w:r>
        <w:t>(-183.4, 298.1), (-184.0, 298.7), (-184.0, 301.1), (-184.6, 301.8), (-184.6, 303.6), (-184.0, 304.2), (-184.0, 306.7), (-184.6, 307.3), (-184.6, 309.1), (-185.2, 309.7), (-184.6, 309.1), (-184.0, 309.7), (-184.0, 310.3), (-183.4, 309.7), (-182.2, 309.7), (-182.2, 307.9), (-182.8, 307.3), (-183.4, 307.3), (-184.0, 306.7), (-184.0, 299.9), (-183.4, 299.3) (0.835, 0.843, 0.796)</w:t>
      </w:r>
    </w:p>
    <w:p>
      <w:r>
        <w:t>(-185.2, 295.6), (-185.8, 295.6), (-185.8, 299.3), (-186.5, 299.9), (-186.5, 302.4), (-187.1, 303.0), (-187.7, 302.4), (-187.7, 300.5), (-187.7, 303.6), (-187.1, 304.2), (-187.1, 304.8), (-187.7, 305.4), (-188.9, 305.4), (-188.9, 306.1), (-189.5, 306.7), (-189.5, 307.3), (-188.9, 307.9), (-188.9, 308.5), (-187.7, 309.7), (-187.7, 310.3), (-187.1, 311.0), (-186.5, 311.0), (-186.5, 309.7), (-185.8, 309.1), (-185.8, 308.5), (-185.2, 307.9), (-185.2, 307.3), (-185.8, 307.9), (-186.5, 307.3), (-186.5, 305.4), (-185.8, 304.8), (-185.8, 301.1), (-185.2, 300.5) (0.765, 0.761, 0.643)</w:t>
      </w:r>
    </w:p>
    <w:p>
      <w:r>
        <w:t>(-187.7, 306.1), (-187.7, 307.9), (-187.1, 308.5), (-187.1, 306.7) (0.812, 0.812, 0.737)</w:t>
      </w:r>
    </w:p>
    <w:p>
      <w:r>
        <w:t>(-192.0, 305.4), (-192.0, 306.1), (-190.7, 307.3), (-190.7, 307.9), (-191.4, 308.5), (-192.0, 307.9), (-190.1, 309.7), (-189.5, 309.7), (-189.5, 309.1), (-190.1, 309.7), (-191.4, 308.5), (-190.7, 307.9), (-190.1, 307.9), (-192.0, 306.1) (0.835, 0.843, 0.796)</w:t>
      </w:r>
    </w:p>
    <w:p>
      <w:r>
        <w:t>(-193.2, 305.4), (-193.2, 306.1), (-190.1, 309.1), (-190.1, 308.5), (-190.7, 308.5), (-191.4, 307.9), (-191.4, 307.3), (-192.0, 306.7), (-192.6, 306.7), (-193.2, 306.1), (-192.6, 305.4) (0.875, 0.882, 0.847)</w:t>
      </w:r>
    </w:p>
    <w:p>
      <w:r>
        <w:t>(-194.4, 301.8), (-194.4, 303.0), (-195.0, 303.6), (-195.7, 303.0), (-195.0, 303.6), (-195.0, 304.2), (-194.4, 304.8), (-193.2, 304.8), (-194.4, 304.8), (-195.0, 304.2), (-195.0, 303.6), (-194.4, 303.0), (-193.8, 303.6), (-193.2, 303.0), (-193.8, 303.0), (-194.4, 302.4) (0.835, 0.843, 0.796)</w:t>
      </w:r>
    </w:p>
    <w:p>
      <w:r>
        <w:t>(-198.7, 298.1), (-198.7, 299.9), (-197.5, 301.1), (-197.5, 302.4), (-196.9, 303.0), (-196.9, 303.6), (-196.9, 302.4), (-197.5, 301.8), (-197.5, 301.1), (-198.1, 300.5), (-198.1, 299.3), (-198.7, 298.7) (0.765, 0.761, 0.643)</w:t>
      </w:r>
    </w:p>
    <w:p>
      <w:r>
        <w:t>(-195.7, 297.5), (-195.7, 298.7), (-195.0, 298.7), (-195.0, 297.5) (0.812, 0.812, 0.737)</w:t>
      </w:r>
    </w:p>
    <w:p>
      <w:r>
        <w:t>(-199.9, 291.9), (-199.9, 292.6), (-199.3, 293.2), (-199.3, 293.8), (-198.7, 293.8), (-198.1, 294.4), (-198.1, 295.0), (-198.7, 295.6), (-198.7, 296.2), (-198.1, 296.2), (-197.5, 296.9), (-197.5, 298.1), (-196.9, 297.5), (-196.3, 298.1), (-196.3, 298.7), (-196.9, 299.3), (-196.3, 299.9), (-196.3, 300.5), (-195.7, 301.1), (-195.7, 302.4), (-194.4, 303.6), (-194.4, 304.2), (-193.8, 304.2), (-195.0, 303.0), (-195.0, 300.5), (-196.3, 299.3), (-196.3, 298.1), (-198.1, 296.2), (-198.1, 293.8), (-198.7, 293.2), (-198.7, 291.9), (-198.7, 292.6), (-199.3, 293.2), (-199.9, 292.6) (0.875, 0.882, 0.847)</w:t>
      </w:r>
    </w:p>
    <w:p>
      <w:r>
        <w:t>(-195.7, 287.7), (-196.3, 288.3), (-196.3, 289.5), (-195.7, 290.1) (0.812, 0.812, 0.737)</w:t>
      </w:r>
    </w:p>
    <w:p>
      <w:r>
        <w:t>(-197.5, 285.2), (-198.1, 285.2), (-198.1, 287.0), (-198.7, 287.7), (-198.7, 289.5), (-198.7, 288.3), (-197.5, 287.0) (0.812, 0.812, 0.737)</w:t>
      </w:r>
    </w:p>
    <w:p>
      <w:r>
        <w:t>(-190.1, 280.3), (-190.7, 280.3), (-190.7, 287.0), (-190.7, 280.9) (0.875, 0.882, 0.847)</w:t>
      </w:r>
    </w:p>
    <w:p>
      <w:r>
        <w:t>(-188.3, 276.0), (-188.9, 276.6), (-188.9, 277.8), (-189.5, 278.5), (-188.9, 277.8), (-188.9, 277.2), (-188.3, 276.6) (0.875, 0.882, 0.847)</w:t>
      </w:r>
    </w:p>
    <w:p>
      <w:r>
        <w:t>(-187.1, 247.2), (-187.1, 247.8), (-187.7, 248.4), (-188.3, 248.4), (-188.9, 249.0), (-189.5, 249.0), (-189.5, 249.6), (-191.4, 251.5), (-192.0, 251.5), (-193.2, 252.7), (-193.2, 253.9), (-195.7, 256.4), (-195.7, 257.6), (-196.9, 258.8), (-196.9, 261.3), (-197.5, 261.9), (-196.9, 262.5), (-196.9, 263.1), (-197.5, 263.7), (-198.1, 263.1), (-196.9, 264.3), (-198.1, 265.6), (-198.1, 266.8), (-198.7, 267.4), (-198.7, 269.3), (-199.9, 270.5), (-199.9, 271.7), (-199.3, 272.3), (-199.9, 272.9), (-199.9, 284.6), (-199.3, 285.2), (-199.3, 288.9), (-199.3, 287.7), (-198.7, 287.0), (-198.7, 285.2), (-198.1, 284.6), (-197.5, 284.6), (-196.9, 285.2), (-196.9, 287.0), (-198.1, 288.3), (-198.1, 289.5), (-198.7, 290.1), (-198.7, 291.3), (-198.1, 291.9), (-198.1, 293.2), (-197.5, 293.8), (-197.5, 296.2), (-198.1, 296.9), (-198.7, 296.9), (-198.1, 297.5), (-198.1, 296.9), (-197.5, 296.2), (-196.3, 297.5), (-195.7, 296.9), (-195.0, 296.9), (-194.4, 297.5), (-194.4, 298.7), (-195.0, 299.3), (-195.7, 299.3), (-195.0, 299.9), (-194.4, 299.3), (-193.8, 299.3), (-193.8, 298.7), (-194.4, 298.1), (-193.8, 297.5), (-195.0, 296.2), (-194.4, 295.6), (-193.8, 295.6), (-193.8, 293.8), (-194.4, 294.4), (-194.4, 295.0), (-195.0, 295.6), (-195.7, 295.0), (-195.7, 291.3), (-195.0, 290.7), (-195.0, 290.1), (-194.4, 289.5), (-194.4, 288.9), (-193.8, 288.3), (-195.0, 287.0), (-195.0, 284.0), (-194.4, 283.4), (-194.4, 280.3), (-193.2, 279.1), (-192.6, 279.1), (-191.4, 280.3), (-191.4, 287.7), (-190.7, 288.3), (-190.7, 290.7), (-190.1, 291.3), (-190.1, 290.7), (-189.5, 290.1), (-189.5, 287.7), (-190.1, 287.0), (-190.1, 283.4), (-189.5, 282.7), (-188.9, 282.7), (-188.3, 283.4), (-188.3, 287.0), (-188.3, 284.6), (-187.7, 284.0), (-187.7, 280.3), (-187.1, 279.7), (-185.8, 279.7), (-185.2, 279.1), (-185.2, 278.5), (-185.8, 277.8), (-185.8, 274.8), (-185.2, 274.2), (-185.2, 272.9), (-184.6, 272.3), (-184.0, 272.3), (-183.4, 272.9), (-183.4, 272.3), (-184.0, 271.7), (-184.0, 271.1), (-184.0, 271.7), (-185.2, 272.9), (-185.2, 274.2), (-186.5, 275.4), (-187.1, 275.4), (-187.7, 274.8), (-187.7, 274.2), (-187.1, 273.5), (-187.1, 272.3), (-184.6, 269.9), (-184.6, 269.3), (-184.6, 269.9), (-187.1, 272.3), (-187.1, 272.9), (-188.3, 274.2), (-188.9, 274.2), (-188.9, 275.4), (-189.5, 276.0), (-189.5, 276.6), (-190.7, 277.8), (-192.0, 276.6), (-192.0, 276.0), (-191.4, 275.4), (-191.4, 273.5), (-190.7, 272.9), (-189.5, 272.9), (-189.5, 271.7), (-190.7, 271.7), (-191.4, 271.1), (-191.4, 270.5), (-192.0, 269.9), (-192.0, 266.2), (-192.6, 265.6), (-192.6, 265.0), (-193.2, 264.3), (-193.2, 263.1), (-192.6, 262.5), (-192.0, 262.5), (-192.0, 261.9), (-192.6, 261.3), (-192.6, 257.0), (-192.0, 256.4), (-192.0, 255.8), (-192.6, 255.1), (-192.6, 254.5), (-193.2, 253.9), (-193.2, 253.3), (-192.6, 252.7), (-192.6, 252.1), (-192.0, 251.5), (-190.7, 251.5), (-190.1, 252.1), (-190.1, 252.7), (-190.7, 253.3), (-191.4, 253.3), (-191.4, 254.5), (-190.7, 255.1), (-189.5, 255.1), (-189.5, 252.1), (-190.1, 251.5), (-190.1, 250.2), (-188.9, 249.0), (-187.7, 249.0), (-187.1, 249.6), (-187.1, 250.9), (-188.3, 252.1), (-187.7, 252.1), (-187.1, 252.7), (-185.8, 252.7), (-185.8, 249.6), (-185.2, 249.0), (-185.2, 248.4), (-186.5, 248.4), (-187.1, 247.8) (0.835, 0.843, 0.796)</w:t>
      </w:r>
    </w:p>
    <w:p>
      <w:r>
        <w:t>(-193.8, 265.6), (-194.4, 266.2), (-194.4, 268.6), (-193.8, 269.3), (-193.8, 269.9), (-193.2, 270.5), (-193.2, 271.1), (-192.6, 271.7), (-192.6, 272.3), (-192.0, 272.9), (-192.0, 272.3), (-192.6, 271.7), (-192.6, 271.1), (-193.2, 270.5), (-193.2, 266.2) (0.812, 0.812, 0.737)</w:t>
      </w:r>
    </w:p>
    <w:p>
      <w:r>
        <w:t>(-198.1, 267.4), (-198.1, 269.3), (-197.5, 269.3), (-197.5, 267.4) (0.812, 0.812, 0.737)</w:t>
      </w:r>
    </w:p>
    <w:p>
      <w:r>
        <w:t>(-194.4, 252.1), (-194.4, 252.7), (-195.0, 253.3), (-195.0, 253.9), (-196.9, 255.8), (-196.9, 257.0), (-198.1, 258.2), (-198.1, 260.7), (-198.7, 261.3), (-198.7, 261.9), (-199.3, 262.5), (-199.3, 263.7), (-199.9, 264.3), (-199.9, 268.6), (-200.6, 269.3), (-200.6, 270.5), (-201.2, 271.1), (-201.2, 282.7), (-200.6, 283.4), (-200.6, 288.3), (-199.9, 288.9), (-199.9, 291.3), (-199.3, 291.9), (-199.3, 292.6), (-199.3, 290.7), (-199.9, 290.1), (-199.9, 288.3), (-200.6, 287.7), (-200.6, 269.3), (-199.3, 268.0), (-199.3, 264.3), (-198.7, 263.7), (-198.7, 261.9), (-198.1, 261.3), (-198.1, 260.7), (-197.5, 260.1), (-197.5, 257.6), (-196.3, 256.4), (-196.3, 255.8), (-195.7, 255.1), (-195.7, 254.5), (-194.4, 253.3) (0.918, 0.922, 0.886)</w:t>
      </w:r>
    </w:p>
    <w:p>
      <w:r>
        <w:t>(-200.6, 267.4), (-200.6, 268.6), (-201.2, 269.3), (-201.2, 270.5), (-201.2, 269.3), (-200.6, 268.6), (-199.9, 269.3), (-199.9, 269.9), (-199.3, 269.3), (-199.3, 268.6), (-199.9, 269.3), (-200.6, 268.6) (0.875, 0.882, 0.847)</w:t>
      </w:r>
    </w:p>
    <w:p>
      <w:r>
        <w:t>(-198.1, 263.7), (-198.7, 264.3), (-198.7, 266.8), (-198.7, 265.6), (-197.5, 264.3) (0.875, 0.882, 0.847)</w:t>
      </w:r>
    </w:p>
    <w:p>
      <w:r>
        <w:t>(-204.2, 263.1), (-205.5, 264.3), (-205.5, 265.6), (-204.9, 266.2), (-204.9, 263.7) (0.812, 0.812, 0.737)</w:t>
      </w:r>
    </w:p>
    <w:p>
      <w:r>
        <w:t>(-197.5, 256.4), (-197.5, 257.0), (-198.1, 257.6), (-197.5, 257.0), (-196.9, 257.6), (-196.9, 258.2), (-196.3, 257.6), (-196.3, 257.0), (-196.9, 257.6), (-197.5, 257.0) (0.875, 0.882, 0.847)</w:t>
      </w:r>
    </w:p>
    <w:p>
      <w:r>
        <w:t>(-193.8, 257.0), (-193.8, 260.1), (-193.8, 259.4), (-193.2, 258.8), (-193.2, 258.2), (-193.8, 257.6) (0.812, 0.812, 0.737)</w:t>
      </w:r>
    </w:p>
    <w:p>
      <w:r>
        <w:t>(-191.4, 249.0), (-192.0, 249.6), (-192.6, 249.6), (-193.2, 250.2), (-193.2, 251.5), (-192.0, 250.2), (-191.4, 250.2) (0.918, 0.922, 0.886)</w:t>
      </w:r>
    </w:p>
    <w:p>
      <w:r>
        <w:t>(-185.2, 245.3), (-186.5, 246.6), (-187.1, 246.6), (-187.7, 245.9), (-187.7, 245.3), (-187.7, 245.9), (-188.3, 246.6), (-188.9, 246.6), (-188.3, 246.6), (-187.7, 247.2), (-188.9, 248.4), (-189.5, 248.4), (-190.1, 247.8), (-190.1, 247.2), (-192.0, 249.0), (-191.4, 248.4), (-190.7, 249.0), (-190.7, 250.2), (-191.4, 250.9), (-192.0, 250.9), (-193.2, 252.1), (-193.8, 251.5), (-193.8, 250.2), (-193.2, 249.6), (-193.8, 250.2), (-193.8, 250.9), (-195.7, 252.7), (-195.7, 253.3), (-196.9, 254.5), (-196.9, 255.1), (-195.7, 253.9), (-195.0, 254.5), (-195.0, 255.1), (-195.7, 255.8), (-193.8, 253.9), (-193.8, 252.7), (-192.0, 250.9), (-191.4, 250.9), (-190.1, 249.6), (-190.1, 249.0), (-189.5, 248.4), (-188.9, 248.4), (-188.3, 247.8), (-187.7, 247.8), (-187.7, 247.2), (-187.1, 246.6), (-186.5, 246.6) (0.875, 0.882, 0.847)</w:t>
      </w:r>
    </w:p>
    <w:p>
      <w:r>
        <w:t>(-191.4, 247.2), (-192.0, 247.2), (-192.6, 247.8), (-193.2, 247.8), (-193.8, 248.4), (-192.6, 248.4), (-192.6, 247.8), (-192.0, 247.2) (0.812, 0.812, 0.737)</w:t>
      </w:r>
    </w:p>
    <w:p>
      <w:r>
        <w:t>(-189.5, 247.8), (-188.9, 247.8), (-188.3, 247.2), (-189.5, 247.2) (0.918, 0.922, 0.886)</w:t>
      </w:r>
    </w:p>
    <w:p>
      <w:r>
        <w:t>(-185.8, 241.7), (-187.1, 241.7), (-187.1, 242.9), (-187.7, 243.5), (-188.3, 243.5), (-188.3, 244.1), (-189.5, 245.3), (-190.1, 245.3), (-190.1, 245.9), (-188.9, 245.9), (-188.9, 245.3), (-187.7, 244.1), (-187.1, 244.1), (-185.8, 242.9) (0.812, 0.812, 0.737)</w:t>
      </w:r>
    </w:p>
    <w:p>
      <w:r>
        <w:t>(-190.7, 242.3), (-190.1, 242.9), (-189.5, 242.9), (-189.5, 242.3) (0.812, 0.812, 0.737)</w:t>
      </w:r>
    </w:p>
    <w:p>
      <w:r>
        <w:t>(-190.7, 240.4), (-190.1, 241.0), (-189.5, 241.0), (-189.5, 239.8), (-188.9, 239.2), (-188.3, 239.2), (-187.7, 239.8), (-187.1, 239.8), (-186.5, 240.4), (-185.8, 240.4), (-184.6, 239.2), (-188.9, 239.2), (-189.5, 239.8), (-190.7, 239.8) (0.875, 0.882, 0.847)</w:t>
      </w:r>
    </w:p>
    <w:p>
      <w:r>
        <w:t>(-192.0, 236.1), (-192.0, 236.7), (-191.4, 236.7), (-191.4, 236.1) (0.835, 0.843, 0.796)</w:t>
      </w:r>
    </w:p>
    <w:p>
      <w:r>
        <w:t>(-196.3, 231.8), (-194.4, 231.8), (-193.8, 232.5), (-192.6, 232.5), (-192.6, 231.8) (0.812, 0.812, 0.737)</w:t>
      </w:r>
    </w:p>
    <w:p>
      <w:r>
        <w:t>(-184.0, 226.9), (-184.0, 227.5), (-183.4, 227.5), (-183.4, 226.9) (0.812, 0.812, 0.737)</w:t>
      </w:r>
    </w:p>
    <w:p>
      <w:r>
        <w:t>(-180.3, 231.8), (-180.3, 233.1), (-179.7, 232.5) (0.835, 0.843, 0.796)</w:t>
      </w:r>
    </w:p>
    <w:p>
      <w:r>
        <w:t>(-176.6, 233.7), (-176.6, 236.7), (-176.6, 236.1), (-176.0, 235.5), (-176.0, 234.9), (-176.6, 234.3) (0.918, 0.922, 0.886)</w:t>
      </w:r>
    </w:p>
    <w:p>
      <w:r>
        <w:t>(-173.0, 230.6), (-173.0, 231.2), (-172.3, 231.2) (0.918, 0.922, 0.886)</w:t>
      </w:r>
    </w:p>
    <w:p>
      <w:r>
        <w:t>(-171.1, 220.8), (-175.4, 225.1), (-175.4, 226.9), (-177.3, 228.8), (-177.3, 232.5), (-177.3, 231.2), (-176.6, 230.6), (-176.6, 228.8), (-176.0, 228.2), (-176.0, 227.5), (-175.4, 226.9), (-175.4, 225.7), (-174.8, 225.1), (-174.8, 224.5) (0.835, 0.843, 0.796)</w:t>
      </w:r>
    </w:p>
    <w:p>
      <w:r>
        <w:t>(-171.7, 222.0), (-174.2, 224.5), (-174.2, 225.1), (-174.8, 225.7), (-174.8, 226.3), (-174.8, 225.7), (-173.6, 224.5), (-173.6, 223.9) (0.875, 0.882, 0.847)</w:t>
      </w:r>
    </w:p>
    <w:p>
      <w:r>
        <w:t>(-176.0, 215.9), (-176.0, 216.5), (-175.4, 216.5), (-175.4, 215.9) (0.812, 0.812, 0.737)</w:t>
      </w:r>
    </w:p>
    <w:p>
      <w:r>
        <w:t>(-162.5, 222.0), (-163.1, 221.4), (-163.8, 222.0) (0.835, 0.843, 0.796)</w:t>
      </w:r>
    </w:p>
    <w:p>
      <w:r>
        <w:t>(-161.3, 220.2), (-161.3, 220.8), (-160.7, 220.8), (-160.7, 220.2) (0.835, 0.843, 0.796)</w:t>
      </w:r>
    </w:p>
    <w:p>
      <w:r>
        <w:t>(-156.4, 212.2), (-158.2, 212.2), (-158.9, 212.8), (-159.5, 212.8), (-160.7, 214.1), (-163.1, 214.1), (-163.1, 214.7), (-163.8, 215.3), (-163.1, 214.7), (-162.5, 214.7), (-161.9, 214.1), (-160.7, 214.1), (-160.1, 213.4), (-159.5, 213.4), (-158.9, 212.8), (-158.2, 212.8), (-157.6, 212.2) (0.835, 0.843, 0.796)</w:t>
      </w:r>
    </w:p>
    <w:p>
      <w:r>
        <w:t>(-157.0, 212.8), (-157.6, 212.8), (-158.2, 213.4), (-158.9, 213.4), (-159.5, 214.1), (-160.1, 214.1), (-158.9, 214.1), (-157.6, 212.8) (0.875, 0.882, 0.847)</w:t>
      </w:r>
    </w:p>
    <w:p>
      <w:r>
        <w:t>(-157.0, 209.1), (-153.9, 209.1), (-153.9, 208.5), (-155.8, 208.5), (-156.4, 209.1) (0.835, 0.843, 0.796)</w:t>
      </w:r>
    </w:p>
    <w:p>
      <w:r>
        <w:t>(-176.0, 230.0), (-176.0, 231.8), (-175.4, 231.8), (-175.4, 230.0), (-173.6, 228.2), (-173.6, 226.9), (-173.0, 226.3), (-173.0, 224.5), (-171.1, 222.6), (-169.9, 222.6), (-169.3, 223.3), (-168.7, 223.3), (-168.7, 222.6), (-168.1, 222.0), (-166.2, 222.0), (-165.6, 221.4), (-167.4, 221.4), (-168.7, 222.6), (-169.3, 222.0), (-169.3, 221.4), (-167.4, 219.6), (-166.8, 219.6), (-166.2, 219.0), (-165.6, 219.0), (-165.0, 218.3), (-164.4, 218.3), (-163.1, 217.1), (-162.5, 217.1), (-161.3, 215.9), (-159.5, 215.9), (-158.9, 215.3), (-158.2, 215.3), (-157.6, 214.7), (-155.2, 214.7), (-154.6, 214.1), (-153.9, 214.1), (-153.3, 213.4), (-152.1, 213.4), (-151.5, 214.1), (-148.4, 214.1), (-151.5, 214.1), (-152.1, 213.4), (-151.5, 212.8), (-150.3, 212.8), (-149.7, 212.2), (-146.6, 212.2), (-146.0, 212.8), (-146.0, 213.4), (-144.1, 213.4), (-144.1, 212.8), (-144.7, 212.2), (-143.5, 211.0), (-142.9, 211.0), (-141.7, 212.2), (-142.3, 212.8), (-142.9, 212.8), (-142.9, 213.4), (-141.1, 213.4), (-140.5, 214.1), (-138.6, 214.1), (-138.0, 214.7), (-136.2, 214.7), (-135.5, 215.3), (-136.8, 214.1), (-139.2, 214.1), (-139.8, 213.4), (-139.2, 212.8), (-138.6, 212.8), (-138.0, 212.2), (-136.8, 212.2), (-136.2, 212.8), (-134.3, 212.8), (-133.7, 213.4), (-134.3, 214.1), (-133.7, 214.1), (-133.1, 214.7), (-131.9, 214.7), (-131.3, 215.3), (-131.9, 215.9), (-131.9, 217.1), (-131.3, 217.7), (-131.3, 218.3), (-130.6, 219.0), (-129.4, 219.0), (-128.2, 217.7), (-127.0, 219.0), (-127.0, 221.4), (-126.3, 222.0), (-126.3, 222.6), (-125.7, 222.6), (-125.1, 222.0), (-124.5, 222.6), (-124.5, 223.3), (-125.1, 223.9), (-125.1, 224.5), (-124.5, 225.1), (-124.5, 224.5), (-123.3, 223.3), (-122.7, 223.9), (-122.1, 223.9), (-121.4, 224.5), (-121.4, 227.5), (-120.8, 228.2), (-120.8, 229.4), (-120.2, 229.4), (-119.6, 228.8), (-119.0, 229.4), (-119.0, 231.2), (-118.4, 231.2), (-117.1, 232.5), (-117.1, 234.3), (-115.9, 235.5), (-115.9, 236.1), (-114.1, 238.0), (-113.5, 238.0), (-112.9, 238.6), (-112.9, 239.2), (-112.2, 238.6), (-111.6, 238.6), (-111.0, 239.2), (-111.0, 241.0), (-110.4, 241.7), (-110.4, 242.3), (-109.8, 242.9), (-109.8, 244.1), (-108.6, 245.3), (-107.9, 245.3), (-105.5, 247.8), (-105.5, 251.5), (-104.3, 252.7), (-104.3, 253.3), (-103.0, 254.5), (-103.0, 255.1), (-102.4, 255.1), (-101.2, 253.9), (-100.6, 253.9), (-100.6, 251.5), (-101.2, 250.9), (-101.8, 250.9), (-102.4, 250.2), (-102.4, 251.5), (-103.0, 252.1), (-104.9, 250.2), (-104.9, 246.6), (-105.5, 246.6), (-106.1, 245.9), (-106.1, 243.5), (-107.3, 242.3), (-107.3, 241.0), (-107.9, 240.4), (-107.9, 239.2), (-108.6, 238.6), (-108.6, 237.4), (-109.2, 236.7), (-109.2, 236.1), (-110.4, 234.9), (-110.4, 234.3), (-111.0, 233.7), (-111.6, 233.7), (-112.9, 232.5), (-112.9, 231.8), (-113.5, 231.8), (-114.1, 231.2), (-114.1, 230.6), (-119.0, 225.7), (-119.0, 224.5), (-119.6, 224.5), (-120.2, 223.9), (-120.2, 223.3), (-120.8, 223.3), (-126.3, 217.7), (-127.0, 217.7), (-127.6, 217.1), (-127.6, 215.3), (-128.2, 215.3), (-128.8, 215.9), (-129.4, 215.9), (-130.0, 215.3), (-129.4, 214.7), (-129.4, 214.1), (-130.6, 212.8), (-130.0, 212.2), (-130.6, 211.6), (-131.3, 211.6), (-131.9, 211.0), (-132.5, 211.0), (-133.1, 210.4), (-132.5, 209.8), (-133.1, 209.8), (-133.7, 209.1), (-139.8, 209.1), (-140.5, 209.8), (-144.1, 209.8), (-144.7, 210.4), (-147.2, 210.4), (-147.8, 211.0), (-149.7, 211.0), (-150.3, 211.6), (-152.1, 211.6), (-152.7, 212.2), (-153.9, 212.2), (-154.6, 212.8), (-156.4, 212.8), (-157.0, 213.4), (-157.6, 213.4), (-158.9, 214.7), (-161.3, 214.7), (-162.5, 215.9), (-163.8, 215.9), (-165.6, 217.7), (-166.2, 217.7), (-166.8, 218.3), (-167.4, 218.3), (-170.5, 221.4), (-171.1, 221.4), (-171.1, 222.0), (-173.0, 223.9), (-173.0, 224.5), (-174.2, 225.7), (-174.2, 226.3), (-174.8, 226.9), (-174.8, 228.2), (-175.4, 228.8), (-175.4, 229.4) (0.918, 0.922, 0.886)</w:t>
      </w:r>
    </w:p>
    <w:p>
      <w:r>
        <w:t>(-136.8, 226.3), (-138.0, 226.3), (-138.6, 226.9), (-139.2, 226.9), (-138.6, 226.9), (-138.0, 226.3), (-137.4, 226.3), (-136.8, 226.9) (0.812, 0.812, 0.737)</w:t>
      </w:r>
    </w:p>
    <w:p>
      <w:r>
        <w:t>(-138.0, 228.2), (-138.0, 228.8), (-137.4, 228.8), (-136.8, 229.4), (-136.8, 228.2) (0.812, 0.812, 0.737)</w:t>
      </w:r>
    </w:p>
    <w:p>
      <w:r>
        <w:t>(-166.8, 242.3), (-168.1, 242.3), (-168.7, 241.7), (-176.0, 241.7), (-176.6, 241.0), (-177.3, 241.0), (-178.5, 242.3), (-180.9, 242.3), (-182.2, 243.5), (-184.0, 243.5), (-185.2, 244.7), (-185.8, 244.7), (-186.5, 245.3), (-187.1, 245.3), (-187.1, 245.9), (-186.5, 245.9), (-185.2, 244.7), (-184.6, 244.7), (-184.0, 244.1), (-182.8, 244.1), (-181.5, 242.9), (-179.1, 242.9), (-178.5, 242.3), (-177.9, 242.3), (-177.3, 241.7), (-176.0, 241.7), (-175.4, 242.3), (-168.1, 242.3), (-167.4, 242.9) (0.918, 0.922, 0.886)</w:t>
      </w:r>
    </w:p>
    <w:p>
      <w:r>
        <w:t>(-179.7, 243.5), (-181.5, 243.5), (-182.2, 242.9), (-181.5, 242.3), (-182.2, 242.9), (-181.5, 243.5), (-182.8, 244.7), (-184.0, 244.7), (-182.8, 244.7), (-182.2, 244.1), (-181.5, 244.1), (-180.9, 243.5) (0.875, 0.882, 0.847)</w:t>
      </w:r>
    </w:p>
    <w:p>
      <w:r>
        <w:t>(-179.7, 241.0), (-181.5, 241.0), (-182.2, 241.7), (-184.0, 241.7), (-184.6, 242.3), (-182.8, 242.3), (-181.5, 241.0) (0.812, 0.812, 0.737)</w:t>
      </w:r>
    </w:p>
    <w:p>
      <w:r>
        <w:t>(-175.4, 255.8), (-176.0, 255.8), (-176.0, 256.4) (0.835, 0.843, 0.796)</w:t>
      </w:r>
    </w:p>
    <w:p>
      <w:r>
        <w:t>(-168.7, 261.9), (-171.7, 261.9), (-172.3, 262.5), (-173.0, 262.5), (-173.6, 263.1), (-174.8, 263.1), (-175.4, 263.7), (-177.3, 263.7), (-178.5, 265.0), (-179.1, 265.0), (-180.3, 266.2), (-179.7, 265.6), (-179.1, 266.2), (-179.1, 268.0), (-178.5, 268.6), (-178.5, 269.3), (-177.9, 268.6), (-177.9, 268.0), (-177.3, 267.4), (-176.6, 267.4), (-176.6, 266.2), (-177.3, 266.8), (-177.3, 267.4), (-177.9, 268.0), (-178.5, 268.0), (-179.1, 267.4), (-179.1, 266.8), (-176.6, 264.3), (-176.0, 264.3), (-175.4, 265.0), (-176.0, 264.3), (-175.4, 263.7), (-172.3, 263.7), (-171.7, 263.1), (-170.5, 263.1), (-171.1, 262.5), (-170.5, 261.9) (0.835, 0.843, 0.796)</w:t>
      </w:r>
    </w:p>
    <w:p>
      <w:r>
        <w:t>(-179.7, 266.2), (-180.3, 266.8), (-180.9, 266.8), (-180.9, 267.4), (-181.5, 268.0), (-182.2, 268.0), (-183.4, 269.3), (-184.0, 269.3), (-182.2, 269.3), (-181.5, 268.6), (-181.5, 268.0), (-180.9, 267.4), (-179.7, 267.4) (0.875, 0.882, 0.847)</w:t>
      </w:r>
    </w:p>
    <w:p>
      <w:r>
        <w:t>(-181.5, 264.3), (-182.2, 264.3), (-183.4, 265.6), (-184.0, 265.6), (-184.0, 266.8), (-184.0, 266.2), (-182.8, 265.0), (-182.2, 265.0) (0.835, 0.843, 0.796)</w:t>
      </w:r>
    </w:p>
    <w:p>
      <w:r>
        <w:t>(-183.4, 270.5), (-184.6, 270.5), (-186.5, 272.3), (-186.5, 273.5), (-187.1, 274.2), (-187.1, 274.8), (-186.5, 274.8), (-185.8, 274.2), (-185.8, 272.9), (-184.6, 271.7), (-185.2, 271.1), (-184.6, 270.5) (0.875, 0.882, 0.847)</w:t>
      </w:r>
    </w:p>
    <w:p>
      <w:r>
        <w:t>(-185.2, 282.7), (-185.8, 282.7), (-185.8, 284.6), (-185.2, 284.0) (0.835, 0.843, 0.796)</w:t>
      </w:r>
    </w:p>
    <w:p>
      <w:r>
        <w:t>(-160.1, 277.2), (-161.3, 277.2), (-161.9, 277.8), (-165.0, 277.8), (-165.6, 278.5), (-166.2, 278.5), (-166.8, 277.8), (-166.2, 277.2), (-166.8, 277.8), (-167.4, 277.8), (-166.8, 277.8), (-166.2, 278.5), (-167.4, 279.7), (-168.1, 279.1), (-168.7, 279.1), (-169.9, 280.3), (-169.9, 280.9), (-170.5, 281.5), (-171.1, 281.5), (-171.1, 282.7), (-171.7, 283.4), (-171.7, 284.0), (-172.3, 284.6), (-172.3, 285.2), (-173.0, 285.8), (-173.0, 286.4), (-172.3, 287.0), (-173.0, 287.7), (-173.0, 295.0), (-173.6, 295.6), (-173.6, 298.1), (-173.0, 298.7), (-173.0, 300.5), (-172.3, 301.1), (-172.3, 303.6), (-171.1, 304.8), (-171.1, 306.1), (-169.3, 307.9), (-169.3, 309.1), (-168.1, 310.3), (-168.1, 311.0), (-167.4, 311.0), (-166.8, 311.6), (-166.8, 312.2), (-166.2, 312.2), (-165.6, 312.8), (-165.0, 312.8), (-166.2, 311.6), (-166.8, 311.6), (-167.4, 311.0), (-167.4, 310.3), (-168.1, 309.7), (-168.1, 307.3), (-168.7, 307.9), (-169.3, 307.3), (-169.3, 304.8), (-169.9, 304.8), (-171.7, 303.0), (-171.7, 298.7), (-172.3, 298.1), (-172.3, 288.3), (-171.1, 287.0), (-171.7, 286.4), (-171.7, 285.2), (-170.5, 284.0), (-169.9, 284.0), (-169.9, 282.1), (-168.7, 280.9), (-168.1, 280.9), (-168.1, 280.3), (-167.4, 279.7), (-166.8, 279.7), (-166.2, 279.1), (-165.6, 279.1), (-165.6, 278.5), (-165.0, 277.8), (-161.3, 277.8), (-160.7, 277.2) (0.812, 0.812, 0.737)</w:t>
      </w:r>
    </w:p>
    <w:p>
      <w:r>
        <w:t>(-174.2, 302.4), (-174.2, 303.6), (-173.6, 304.2), (-173.6, 302.4) (0.678, 0.671, 0.494)</w:t>
      </w:r>
    </w:p>
    <w:p>
      <w:r>
        <w:t>(-173.0, 306.1), (-172.3, 306.7), (-172.3, 307.3), (-171.7, 307.9), (-171.7, 308.5), (-171.1, 309.1), (-171.1, 311.0), (-170.5, 311.6), (-169.9, 311.6), (-169.3, 312.2), (-168.7, 312.2), (-168.1, 312.8), (-168.1, 313.4), (-168.7, 314.0), (-170.5, 314.0), (-169.9, 314.0), (-169.3, 314.6), (-167.4, 314.6), (-166.8, 315.3), (-166.2, 315.3), (-165.6, 314.6), (-165.0, 314.6), (-165.6, 314.6), (-168.7, 311.6), (-169.3, 311.6), (-170.5, 310.3), (-170.5, 309.7), (-171.1, 309.1), (-171.1, 308.5), (-171.7, 307.9), (-171.7, 307.3) (0.678, 0.671, 0.494)</w:t>
      </w:r>
    </w:p>
    <w:p>
      <w:r>
        <w:t>(-166.2, 307.9), (-166.2, 308.5), (-165.6, 309.1), (-165.0, 309.1), (-164.4, 309.7), (-164.4, 312.2), (-163.8, 312.2), (-163.1, 312.8), (-163.1, 313.4), (-161.3, 315.3), (-161.3, 312.8), (-160.7, 312.2), (-161.3, 312.8), (-161.9, 312.8), (-162.5, 312.2), (-162.5, 311.0), (-163.1, 310.3), (-163.8, 310.3) (0.678, 0.671, 0.494)</w:t>
      </w:r>
    </w:p>
    <w:p>
      <w:r>
        <w:t>(-160.7, 314.6), (-160.7, 315.3), (-160.1, 315.3) (0.557, 0.588, 0.475)</w:t>
      </w:r>
    </w:p>
    <w:p>
      <w:r>
        <w:t>(-160.1, 314.6), (-159.5, 315.3), (-158.9, 315.3), (-158.2, 314.6) (0.678, 0.671, 0.494)</w:t>
      </w:r>
    </w:p>
    <w:p>
      <w:r>
        <w:t>(-157.6, 314.6), (-157.0, 314.0), (-155.8, 314.0), (-157.6, 314.0) (0.686, 0.710, 0.624)</w:t>
      </w:r>
    </w:p>
    <w:p>
      <w:r>
        <w:t>(-145.4, 306.7), (-145.4, 307.3), (-144.7, 307.3), (-144.7, 306.7) (0.835, 0.843, 0.796)</w:t>
      </w:r>
    </w:p>
    <w:p>
      <w:r>
        <w:t>(-143.5, 307.3), (-142.9, 306.7), (-141.7, 306.7), (-143.5, 306.7) (0.765, 0.761, 0.643)</w:t>
      </w:r>
    </w:p>
    <w:p>
      <w:r>
        <w:t>(-141.1, 302.4), (-141.1, 303.0), (-140.5, 303.0), (-140.5, 302.4) (0.812, 0.812, 0.737)</w:t>
      </w:r>
    </w:p>
    <w:p>
      <w:r>
        <w:t>(-145.4, 278.5), (-145.4, 280.3), (-144.7, 280.3), (-144.1, 279.7), (-143.5, 280.3), (-143.5, 280.9), (-139.2, 285.2), (-139.2, 285.8), (-138.6, 286.4), (-138.6, 287.7), (-138.0, 287.7), (-137.4, 288.3), (-137.4, 289.5), (-138.0, 290.1), (-138.0, 292.6), (-137.4, 293.2), (-137.4, 290.1), (-136.8, 289.5), (-135.5, 290.7), (-135.5, 295.0), (-133.7, 296.9), (-133.7, 297.5), (-134.9, 298.7), (-135.5, 298.1), (-136.2, 298.7), (-136.2, 299.3), (-134.3, 299.3), (-133.7, 299.9), (-133.7, 300.5), (-134.3, 301.1), (-136.8, 301.1), (-137.4, 300.5), (-137.4, 299.9), (-138.0, 299.3), (-138.0, 297.5), (-137.4, 296.9), (-137.4, 296.2), (-138.0, 296.2), (-138.0, 303.6), (-138.6, 304.2), (-139.8, 303.0), (-139.8, 299.9), (-140.5, 299.3), (-140.5, 298.1), (-140.5, 298.7), (-141.1, 299.3), (-141.7, 298.7), (-141.7, 298.1), (-142.3, 297.5), (-141.7, 296.9), (-141.7, 296.2), (-142.9, 295.0), (-142.9, 294.4), (-142.9, 295.0), (-142.3, 295.6), (-142.3, 296.2), (-141.7, 296.9), (-142.3, 297.5), (-142.3, 299.9), (-141.7, 300.5), (-141.7, 303.6), (-142.9, 304.8), (-142.9, 305.4), (-141.7, 305.4), (-140.5, 304.2), (-138.6, 304.2), (-138.0, 304.8), (-139.2, 306.1), (-137.4, 304.2), (-136.8, 304.2), (-136.8, 303.6), (-135.5, 302.4), (-133.7, 302.4), (-133.1, 301.8), (-131.3, 301.8), (-130.6, 301.1), (-131.9, 301.1), (-132.5, 300.5), (-132.5, 298.1), (-131.9, 297.5), (-131.9, 291.9), (-132.5, 291.3), (-132.5, 288.3), (-133.1, 287.7), (-133.1, 285.8), (-133.7, 285.2), (-133.7, 284.6), (-134.3, 285.2), (-134.3, 287.0), (-134.9, 287.7), (-135.5, 287.0), (-135.5, 285.2), (-136.2, 284.6), (-136.2, 284.0), (-138.6, 281.5), (-140.5, 281.5), (-141.7, 280.3), (-141.1, 279.7), (-141.1, 279.1), (-141.7, 279.7), (-142.9, 279.7), (-144.1, 278.5), (-144.7, 279.1) (0.835, 0.843, 0.796)</w:t>
      </w:r>
    </w:p>
    <w:p>
      <w:r>
        <w:t>(-143.5, 281.5), (-143.5, 282.7), (-144.1, 283.4), (-144.7, 283.4), (-145.4, 284.0), (-144.7, 283.4), (-144.1, 283.4), (-143.5, 284.0), (-143.5, 285.8), (-142.9, 286.4), (-142.9, 289.5), (-143.5, 290.1), (-143.5, 290.7), (-143.5, 290.1), (-142.9, 289.5), (-141.7, 290.7), (-141.7, 293.2), (-142.3, 293.8), (-142.9, 293.2), (-142.9, 292.6), (-142.9, 293.8), (-142.3, 294.4), (-142.3, 295.0), (-141.1, 296.2), (-141.1, 296.9), (-141.7, 297.5), (-141.1, 298.1), (-141.1, 298.7), (-141.1, 298.1), (-140.5, 297.5), (-139.8, 298.1), (-139.8, 299.3), (-139.2, 299.9), (-139.2, 303.0), (-138.6, 303.6), (-138.6, 296.2), (-138.0, 295.6), (-137.4, 295.6), (-136.8, 296.2), (-136.8, 296.9), (-137.4, 297.5), (-137.4, 299.3), (-136.8, 299.9), (-136.8, 300.5), (-134.3, 300.5), (-134.3, 299.9), (-136.2, 299.9), (-136.8, 299.3), (-136.8, 298.7), (-135.5, 297.5), (-134.9, 298.1), (-134.3, 297.5), (-134.3, 296.9), (-136.2, 295.0), (-136.2, 290.7), (-136.8, 290.1), (-136.8, 293.2), (-137.4, 293.8), (-138.6, 292.6), (-138.6, 290.1), (-138.0, 289.5), (-138.0, 288.3), (-138.6, 288.3), (-139.2, 287.7), (-139.2, 286.4), (-139.8, 285.8), (-139.8, 285.2) (0.875, 0.882, 0.847)</w:t>
      </w:r>
    </w:p>
    <w:p>
      <w:r>
        <w:t>(-142.3, 288.3), (-142.3, 288.9), (-141.7, 288.9), (-141.1, 289.5), (-141.1, 293.2), (-140.5, 293.8), (-140.5, 294.4), (-139.8, 295.0), (-139.8, 295.6), (-139.2, 295.0), (-139.2, 294.4), (-139.8, 293.8), (-139.8, 293.2), (-140.5, 292.6), (-140.5, 289.5), (-141.7, 288.3) (0.835, 0.843, 0.796)</w:t>
      </w:r>
    </w:p>
    <w:p>
      <w:r>
        <w:t>(-147.2, 276.0), (-147.2, 276.6), (-146.6, 277.2), (-146.6, 277.8), (-146.0, 278.5), (-144.7, 277.2), (-142.9, 279.1), (-141.7, 279.1), (-141.1, 278.5), (-140.5, 279.1), (-140.5, 279.7), (-141.1, 280.3), (-140.5, 280.9), (-138.6, 280.9), (-135.5, 284.0), (-135.5, 284.6), (-134.9, 285.2), (-134.9, 287.0), (-134.9, 285.2), (-133.7, 284.0), (-133.1, 284.6), (-133.1, 285.2), (-132.5, 285.8), (-132.5, 287.7), (-131.9, 288.3), (-131.9, 291.3), (-131.3, 291.9), (-131.3, 297.5), (-131.9, 298.1), (-131.9, 300.5), (-130.6, 300.5), (-130.6, 292.6), (-131.3, 291.9), (-131.3, 290.7), (-131.9, 290.1), (-131.9, 287.7), (-132.5, 287.0), (-131.9, 286.4), (-131.9, 284.6), (-132.5, 284.0), (-132.5, 283.4), (-133.1, 284.0), (-133.7, 283.4), (-133.7, 282.1), (-134.3, 281.5), (-134.3, 280.3), (-136.2, 280.3), (-136.8, 279.7), (-139.2, 279.7), (-139.8, 279.1), (-140.5, 279.1), (-141.1, 278.5), (-141.7, 278.5), (-142.3, 277.8), (-143.5, 277.8), (-144.1, 277.2), (-144.7, 277.2), (-146.0, 278.5), (-146.6, 277.8), (-146.6, 276.6), (-146.0, 276.0) (0.812, 0.812, 0.737)</w:t>
      </w:r>
    </w:p>
    <w:p>
      <w:r>
        <w:t>(-138.6, 272.9), (-138.6, 273.5), (-138.0, 273.5), (-136.8, 274.8), (-136.8, 275.4), (-136.2, 275.4), (-135.5, 274.8), (-134.9, 274.8), (-134.3, 275.4), (-134.3, 276.0), (-133.7, 276.6), (-133.7, 274.2), (-134.3, 274.2), (-134.9, 274.8), (-135.5, 274.8), (-136.2, 274.2), (-136.8, 274.2), (-138.0, 272.9) (0.529, 0.604, 0.318)</w:t>
      </w:r>
    </w:p>
    <w:p>
      <w:r>
        <w:t>(-129.4, 269.3), (-130.0, 269.9), (-130.6, 269.9), (-130.6, 270.5), (-130.0, 271.1), (-130.0, 271.7), (-130.6, 272.3), (-131.3, 272.3), (-131.3, 272.9), (-130.6, 273.5), (-130.6, 274.2), (-130.6, 273.5), (-130.0, 272.9), (-129.4, 273.5), (-128.8, 272.9), (-128.2, 272.9), (-127.6, 273.5), (-127.6, 274.8), (-128.2, 275.4), (-128.8, 274.8), (-130.0, 276.0), (-130.6, 276.0), (-130.6, 277.2), (-129.4, 276.0), (-128.8, 276.6), (-128.8, 279.1), (-128.2, 278.5), (-127.0, 279.7), (-127.0, 280.3), (-126.3, 280.9), (-126.3, 284.0), (-127.6, 285.2), (-128.8, 284.0), (-128.8, 282.7), (-129.4, 282.1), (-129.4, 280.3), (-129.4, 285.8), (-128.8, 286.4), (-128.8, 288.3), (-128.2, 288.9), (-128.2, 289.5), (-128.2, 287.0), (-127.6, 286.4), (-127.6, 285.8), (-127.0, 285.2), (-125.7, 285.2), (-124.5, 286.4), (-124.5, 287.0), (-125.7, 288.3), (-125.7, 290.1), (-125.1, 290.7), (-125.1, 291.3), (-124.5, 291.3), (-123.9, 291.9), (-123.9, 292.6), (-124.5, 293.2), (-125.1, 293.2), (-125.1, 294.4), (-123.9, 295.6), (-124.5, 296.2), (-125.1, 296.2), (-125.7, 295.6), (-127.0, 295.6), (-127.6, 295.0), (-127.6, 293.2), (-127.6, 295.0), (-127.0, 295.6), (-127.0, 296.2), (-128.2, 297.5), (-128.2, 298.1), (-127.0, 299.3), (-127.0, 301.1), (-127.6, 301.8), (-128.2, 301.8), (-127.6, 301.8), (-126.3, 300.5), (-126.3, 299.9), (-125.7, 299.3), (-127.0, 299.3), (-127.6, 298.7), (-127.6, 296.9), (-127.0, 296.2), (-126.3, 296.2), (-125.1, 297.5), (-125.1, 298.1), (-123.9, 298.1), (-123.3, 298.7), (-123.9, 299.3), (-123.9, 299.9), (-124.5, 300.5), (-123.9, 299.9), (-123.3, 300.5), (-123.3, 301.1), (-123.3, 300.5), (-122.1, 299.3), (-123.3, 300.5), (-123.9, 299.9), (-123.9, 299.3), (-123.3, 298.7), (-123.3, 298.1), (-122.7, 297.5), (-122.1, 298.1), (-121.4, 297.5), (-121.4, 296.9), (-120.8, 296.2), (-120.8, 295.0), (-120.2, 294.4), (-120.2, 293.8), (-119.6, 293.2), (-120.2, 293.8), (-120.8, 293.2), (-120.8, 285.8), (-121.4, 285.2), (-121.4, 283.4), (-122.1, 283.4), (-123.9, 281.5), (-123.3, 280.9), (-123.3, 280.3), (-124.5, 279.1), (-124.5, 278.5), (-125.1, 277.8), (-125.1, 277.2), (-125.7, 276.6), (-126.3, 276.6), (-127.6, 275.4), (-127.6, 273.5), (-128.8, 272.3), (-128.2, 271.7), (-127.6, 271.7), (-127.6, 271.1), (-128.2, 270.5), (-128.8, 271.1), (-129.4, 270.5) (0.835, 0.843, 0.796)</w:t>
      </w:r>
    </w:p>
    <w:p>
      <w:r>
        <w:t>(-133.1, 307.3), (-133.1, 307.9), (-132.5, 308.5), (-131.9, 307.9), (-131.3, 307.9), (-131.9, 307.3) (0.875, 0.882, 0.847)</w:t>
      </w:r>
    </w:p>
    <w:p>
      <w:r>
        <w:t>(-131.3, 309.7), (-130.6, 310.3), (-130.6, 309.7) (0.812, 0.812, 0.737)</w:t>
      </w:r>
    </w:p>
    <w:p>
      <w:r>
        <w:t>(-130.6, 311.6), (-131.3, 311.6), (-131.9, 312.2), (-131.9, 312.8), (-132.5, 313.4), (-132.5, 314.6), (-132.5, 314.0), (-130.6, 312.2) (0.812, 0.812, 0.737)</w:t>
      </w:r>
    </w:p>
    <w:p>
      <w:r>
        <w:t>(-139.2, 310.3), (-138.0, 311.6), (-136.8, 311.6), (-136.2, 312.2), (-135.5, 312.2), (-134.3, 311.0), (-133.7, 311.0), (-133.1, 311.6), (-133.1, 312.8), (-134.3, 314.0), (-133.7, 314.6), (-133.7, 313.4), (-132.5, 312.2), (-132.5, 311.6), (-133.1, 311.0), (-134.9, 311.0), (-135.5, 310.3), (-134.9, 311.0), (-135.5, 311.6), (-136.2, 311.6), (-136.8, 311.0), (-137.4, 311.0), (-138.0, 310.3), (-138.0, 309.7), (-138.6, 309.7) (0.875, 0.882, 0.847)</w:t>
      </w:r>
    </w:p>
    <w:p>
      <w:r>
        <w:t>(-136.2, 315.9), (-136.2, 317.1), (-135.5, 317.1), (-135.5, 315.9) (0.875, 0.882, 0.847)</w:t>
      </w:r>
    </w:p>
    <w:p>
      <w:r>
        <w:t>(-133.7, 315.9), (-134.3, 316.5), (-134.3, 317.7), (-134.9, 318.3), (-134.9, 318.9), (-136.2, 320.2), (-136.2, 320.8), (-135.5, 320.2), (-135.5, 319.5), (-134.9, 318.9), (-134.9, 318.3), (-133.7, 317.1) (0.812, 0.812, 0.737)</w:t>
      </w:r>
    </w:p>
    <w:p>
      <w:r>
        <w:t>(-133.7, 318.3), (-134.3, 318.9), (-134.3, 319.5), (-134.9, 320.2), (-134.3, 319.5), (-133.7, 320.2), (-133.7, 320.8), (-134.3, 321.4), (-134.3, 322.6), (-135.5, 323.8), (-134.3, 322.6), (-134.3, 322.0), (-133.7, 321.4), (-133.7, 320.2), (-134.3, 319.5), (-134.3, 318.9) (0.875, 0.882, 0.847)</w:t>
      </w:r>
    </w:p>
    <w:p>
      <w:r>
        <w:t>(-132.5, 322.0), (-133.1, 322.0), (-133.1, 322.6), (-133.7, 323.2), (-133.7, 323.8), (-135.5, 325.7), (-135.5, 326.9), (-134.9, 327.5), (-134.3, 326.9), (-134.3, 325.1), (-133.1, 323.8), (-133.1, 322.6) (0.812, 0.812, 0.737)</w:t>
      </w:r>
    </w:p>
    <w:p>
      <w:r>
        <w:t>(-128.2, 318.3), (-127.6, 318.9), (-127.6, 319.5), (-127.0, 318.9), (-127.6, 318.3) (0.835, 0.843, 0.796)</w:t>
      </w:r>
    </w:p>
    <w:p>
      <w:r>
        <w:t>(-104.3, 331.8), (-104.3, 332.4), (-103.7, 332.4), (-103.7, 331.8) (0.875, 0.882, 0.847)</w:t>
      </w:r>
    </w:p>
    <w:p>
      <w:r>
        <w:t>(-103.0, 334.3), (-105.5, 336.7), (-105.5, 337.3), (-103.7, 335.5), (-103.7, 334.9) (0.875, 0.882, 0.847)</w:t>
      </w:r>
    </w:p>
    <w:p>
      <w:r>
        <w:t>(-94.5, 328.1), (-95.1, 328.1), (-96.9, 326.3), (-96.9, 326.9), (-97.5, 327.5), (-97.5, 328.1), (-99.4, 330.0), (-99.4, 330.6), (-100.6, 331.8), (-100.6, 332.4), (-101.8, 333.7), (-101.8, 334.3), (-102.4, 334.9), (-102.4, 335.5), (-104.3, 337.3), (-104.9, 337.3), (-104.9, 337.9), (-109.8, 342.9), (-110.4, 342.9), (-112.2, 344.7), (-111.6, 344.7), (-111.0, 344.1), (-111.0, 343.5), (-110.4, 342.9), (-109.2, 342.9), (-108.6, 343.5), (-107.3, 343.5), (-107.3, 342.9), (-107.9, 342.2), (-107.9, 341.6), (-107.3, 341.0), (-107.3, 340.4), (-106.1, 339.2), (-105.5, 339.2), (-104.9, 339.8), (-104.9, 340.4), (-104.3, 341.0), (-103.7, 341.0), (-103.7, 340.4), (-101.8, 338.6), (-101.2, 338.6), (-101.2, 337.3), (-100.6, 336.7), (-98.7, 336.7), (-98.1, 336.1), (-98.1, 335.5), (-96.3, 333.7), (-96.3, 332.4), (-96.9, 333.0), (-97.5, 332.4), (-97.5, 331.8), (-98.7, 331.8), (-99.4, 331.2), (-99.4, 330.0), (-98.1, 328.7), (-97.5, 328.7), (-96.9, 329.4), (-96.9, 330.6), (-96.9, 329.4), (-97.5, 328.7), (-97.5, 328.1), (-96.9, 327.5), (-96.3, 327.5), (-95.7, 328.1), (-95.7, 328.7), (-94.5, 328.7) (0.812, 0.812, 0.737)</w:t>
      </w:r>
    </w:p>
    <w:p>
      <w:r>
        <w:t>(-111.6, 342.9), (-111.0, 342.2), (-110.4, 342.2), (-111.6, 342.2) (0.875, 0.882, 0.847)</w:t>
      </w:r>
    </w:p>
    <w:p>
      <w:r>
        <w:t>(-125.7, 352.1), (-126.3, 352.1), (-126.3, 352.7) (0.875, 0.882, 0.847)</w:t>
      </w:r>
    </w:p>
    <w:p>
      <w:r>
        <w:t>(-123.9, 374.7), (-123.9, 375.4), (-121.4, 375.4), (-121.4, 374.7) (0.765, 0.761, 0.643)</w:t>
      </w:r>
    </w:p>
    <w:p>
      <w:r>
        <w:t>(-125.1, 379.7), (-125.1, 380.3), (-124.5, 380.9), (-124.5, 380.3) (0.686, 0.710, 0.624)</w:t>
      </w:r>
    </w:p>
    <w:p>
      <w:r>
        <w:t>(-168.1, 388.2), (-167.4, 388.2), (-166.8, 388.9), (-166.8, 389.5), (-165.6, 389.5), (-165.6, 388.2) (0.918, 0.922, 0.886)</w:t>
      </w:r>
    </w:p>
    <w:p>
      <w:r>
        <w:t>(-168.1, 391.9), (-168.1, 392.5), (-167.4, 392.5), (-167.4, 391.9) (0.918, 0.922, 0.886)</w:t>
      </w:r>
    </w:p>
    <w:p>
      <w:r>
        <w:t>(-170.5, 390.1), (-171.1, 390.1), (-171.7, 389.5), (-171.7, 388.9), (-173.0, 388.9), (-173.6, 388.2), (-175.4, 388.2), (-176.6, 389.5), (-182.8, 389.5), (-183.4, 388.9), (-183.4, 389.5), (-184.0, 390.1), (-184.0, 391.3), (-185.2, 392.5), (-187.1, 392.5), (-187.1, 393.1), (-188.3, 394.4), (-187.7, 395.0), (-187.7, 395.6), (-188.3, 396.2), (-188.9, 396.2), (-189.5, 396.8), (-190.1, 396.8), (-190.1, 397.4), (-190.7, 398.1), (-192.0, 398.1), (-192.0, 399.3), (-192.6, 399.9), (-192.6, 400.5), (-192.0, 401.1), (-192.0, 402.3), (-192.6, 403.0), (-192.6, 403.6), (-193.2, 404.2), (-193.2, 405.4), (-193.8, 406.0), (-196.3, 406.0), (-196.9, 405.4), (-196.9, 404.8), (-197.5, 404.8), (-197.5, 407.3), (-193.8, 407.3), (-192.6, 408.5), (-192.0, 407.9), (-191.4, 407.9), (-190.7, 407.3), (-185.8, 407.3), (-185.2, 407.9), (-184.6, 407.3), (-184.6, 406.0), (-183.4, 404.8), (-182.8, 404.8), (-182.2, 404.2), (-181.5, 404.2), (-179.7, 402.3), (-178.5, 402.3), (-177.9, 401.7), (-176.6, 401.7), (-176.6, 399.9), (-175.4, 398.7), (-173.6, 398.7), (-173.6, 398.1), (-173.0, 397.4), (-173.0, 396.8), (-172.3, 396.2), (-171.7, 396.2), (-171.1, 396.8), (-170.5, 396.8), (-170.5, 396.2), (-169.9, 395.6), (-169.9, 395.0), (-169.3, 394.4), (-168.7, 394.4), (-168.7, 393.8), (-169.3, 393.8), (-170.5, 392.5) (0.918, 0.922, 0.886)</w:t>
      </w:r>
    </w:p>
    <w:p>
      <w:r>
        <w:t>(-188.9, 310.3), (-188.9, 311.0), (-188.3, 311.0) (0.875, 0.882, 0.847)</w:t>
      </w:r>
    </w:p>
    <w:p>
      <w:r>
        <w:t>(-197.5, 307.3), (-197.5, 308.5), (-196.9, 308.5), (-196.9, 307.9) (0.765, 0.761, 0.643)</w:t>
      </w:r>
    </w:p>
    <w:p>
      <w:r>
        <w:t>(-209.8, 312.2), (-209.1, 312.8), (-206.7, 312.8), (-206.7, 312.2) (0.812, 0.812, 0.737)</w:t>
      </w:r>
    </w:p>
    <w:p>
      <w:r>
        <w:t>(-219.0, 312.2), (-218.3, 312.8), (-218.3, 313.4), (-217.7, 313.4), (-217.7, 312.8), (-218.3, 312.2) (0.835, 0.843, 0.796)</w:t>
      </w:r>
    </w:p>
    <w:p>
      <w:r>
        <w:t>(-216.5, 248.4), (-217.1, 248.4), (-218.3, 249.6), (-219.0, 249.6), (-219.6, 250.2), (-220.2, 250.2), (-222.6, 252.7), (-223.9, 252.7), (-224.5, 253.3), (-225.1, 253.3), (-225.1, 253.9), (-227.5, 256.4), (-228.2, 256.4), (-228.2, 257.0), (-228.8, 257.6), (-229.4, 257.6), (-230.0, 258.2), (-230.0, 258.8), (-230.6, 259.4), (-230.6, 260.1), (-231.8, 261.3), (-231.8, 261.9), (-233.7, 263.7), (-233.7, 264.3), (-234.3, 265.0), (-234.3, 265.6), (-234.9, 266.2), (-234.9, 266.8), (-236.7, 268.6), (-236.7, 269.3), (-237.4, 269.9), (-237.4, 270.5), (-238.0, 271.1), (-238.0, 271.7), (-238.6, 272.3), (-238.6, 272.9), (-239.8, 274.2), (-239.8, 275.4), (-240.4, 276.0), (-240.4, 276.6), (-241.0, 277.2), (-241.0, 279.1), (-241.7, 279.7), (-242.3, 279.7), (-242.3, 280.3), (-242.9, 280.9), (-242.9, 281.5), (-243.5, 282.1), (-243.5, 283.4), (-244.1, 284.0), (-244.1, 285.2), (-244.7, 285.8), (-245.3, 285.8), (-245.9, 286.4), (-245.9, 287.0), (-244.7, 288.3), (-244.7, 291.3), (-244.1, 291.9), (-244.1, 293.2), (-243.5, 293.8), (-243.5, 297.5), (-242.9, 298.1), (-242.9, 298.7), (-242.3, 299.3), (-242.3, 299.9), (-241.7, 300.5), (-241.7, 303.0), (-241.0, 303.6), (-241.0, 304.8), (-239.8, 306.1), (-239.8, 307.3), (-239.2, 307.9), (-239.2, 308.5), (-238.6, 309.1), (-238.6, 309.7), (-238.0, 310.3), (-238.0, 311.0), (-236.7, 312.2), (-236.7, 312.8), (-235.5, 314.0), (-235.5, 315.3), (-234.9, 315.9), (-234.9, 316.5), (-234.3, 316.5), (-233.1, 317.7), (-233.1, 318.9), (-231.8, 320.2), (-231.8, 321.4), (-231.2, 321.4), (-231.2, 320.2), (-231.8, 320.2), (-232.5, 319.5), (-232.5, 318.3), (-233.1, 317.7), (-233.1, 317.1), (-233.7, 316.5), (-233.7, 315.3), (-234.3, 314.6), (-234.3, 314.0), (-235.5, 312.8), (-235.5, 312.2), (-236.7, 311.0), (-236.7, 309.7), (-237.4, 309.1), (-237.4, 307.9), (-238.0, 307.3), (-238.0, 306.1), (-239.2, 304.8), (-239.2, 303.0), (-240.4, 301.8), (-240.4, 298.1), (-241.0, 297.5), (-241.0, 296.2), (-241.7, 295.6), (-241.7, 292.6), (-242.3, 291.9), (-242.3, 290.1), (-241.7, 289.5), (-241.7, 285.2), (-241.0, 284.6), (-241.0, 282.7), (-240.4, 282.1), (-240.4, 279.7), (-239.8, 279.1), (-239.8, 278.5), (-238.6, 277.2), (-238.6, 276.6), (-237.4, 275.4), (-237.4, 273.5), (-236.7, 272.9), (-236.7, 272.3), (-236.1, 271.7), (-236.1, 270.5), (-234.9, 269.3), (-234.9, 268.6), (-232.5, 266.2), (-232.5, 265.0), (-231.2, 263.7), (-231.2, 263.1), (-228.8, 260.7), (-228.8, 260.1), (-226.9, 258.2), (-226.9, 257.6), (-225.7, 256.4), (-225.1, 256.4), (-224.5, 255.8), (-224.5, 255.1), (-222.6, 253.3), (-222.6, 252.7), (-222.0, 252.1), (-221.4, 252.1), (-220.8, 251.5), (-219.6, 251.5), (-217.7, 249.6), (-217.1, 249.6), (-216.5, 249.0) (0.918, 0.922, 0.886)</w:t>
      </w:r>
    </w:p>
    <w:p>
      <w:r>
        <w:t>(-247.2, 280.3), (-247.2, 280.9), (-246.6, 281.5), (-246.6, 282.1), (-245.9, 282.7), (-245.9, 283.4), (-245.3, 283.4), (-245.3, 282.7), (-244.7, 282.1), (-244.7, 281.5), (-245.9, 280.3) (0.812, 0.812, 0.737)</w:t>
      </w:r>
    </w:p>
    <w:p>
      <w:r>
        <w:t>(-245.3, 272.9), (-245.3, 276.0), (-245.9, 276.6), (-247.2, 276.6), (-247.2, 277.8), (-245.3, 276.0), (-244.1, 276.0), (-243.5, 276.6), (-243.5, 278.5), (-242.3, 277.2), (-242.3, 276.6), (-242.9, 276.6), (-244.1, 275.4), (-244.1, 273.5), (-244.7, 272.9) (0.812, 0.812, 0.737)</w:t>
      </w:r>
    </w:p>
    <w:p>
      <w:r>
        <w:t>(-239.2, 266.8), (-241.0, 268.6), (-241.0, 271.1), (-240.4, 271.1), (-240.4, 268.6), (-239.2, 267.4) (0.875, 0.882, 0.847)</w:t>
      </w:r>
    </w:p>
    <w:p>
      <w:r>
        <w:t>(-236.7, 263.1), (-237.4, 263.1), (-237.4, 264.3), (-236.7, 263.7) (0.875, 0.882, 0.847)</w:t>
      </w:r>
    </w:p>
    <w:p>
      <w:r>
        <w:t>(-235.5, 263.7), (-236.1, 264.3), (-236.1, 265.0), (-235.5, 265.0) (0.812, 0.812, 0.737)</w:t>
      </w:r>
    </w:p>
    <w:p>
      <w:r>
        <w:t>(-231.8, 258.8), (-232.5, 259.4), (-232.5, 260.1), (-233.7, 261.3), (-233.1, 261.3), (-233.1, 260.7), (-231.8, 259.4) (0.812, 0.812, 0.737)</w:t>
      </w:r>
    </w:p>
    <w:p>
      <w:r>
        <w:t>(-228.8, 255.1), (-230.0, 255.1), (-230.6, 255.8), (-230.6, 256.4), (-230.0, 256.4) (0.812, 0.812, 0.737)</w:t>
      </w:r>
    </w:p>
    <w:p>
      <w:r>
        <w:t>(-229.4, 253.3), (-230.0, 253.3), (-230.0, 253.9) (0.875, 0.882, 0.847)</w:t>
      </w:r>
    </w:p>
    <w:p>
      <w:r>
        <w:t>(-226.9, 253.3), (-227.5, 253.3), (-227.5, 253.9) (0.812, 0.812, 0.737)</w:t>
      </w:r>
    </w:p>
    <w:p>
      <w:r>
        <w:t>(-220.8, 249.0), (-222.0, 249.0), (-223.9, 250.9), (-223.9, 251.5), (-222.0, 249.6), (-221.4, 249.6) (0.812, 0.812, 0.737)</w:t>
      </w:r>
    </w:p>
    <w:p>
      <w:r>
        <w:t>(-219.6, 247.8), (-219.0, 247.8), (-218.3, 247.2), (-219.6, 247.2) (0.812, 0.812, 0.737)</w:t>
      </w:r>
    </w:p>
    <w:p>
      <w:r>
        <w:t>(-220.8, 257.0), (-221.4, 257.0), (-221.4, 257.6), (-222.0, 258.2), (-221.4, 258.2), (-220.8, 257.6) (0.812, 0.812, 0.737)</w:t>
      </w:r>
    </w:p>
    <w:p>
      <w:r>
        <w:t>(-217.1, 261.9), (-217.7, 261.9), (-218.3, 262.5), (-219.0, 262.5), (-219.0, 263.1), (-217.1, 263.1) (0.812, 0.812, 0.737)</w:t>
      </w:r>
    </w:p>
    <w:p>
      <w:r>
        <w:t>(-193.2, 240.4), (-193.8, 240.4), (-194.4, 239.8), (-196.9, 239.8), (-197.5, 240.4), (-199.9, 240.4), (-200.6, 241.0), (-201.8, 241.0), (-202.4, 241.7), (-204.9, 241.7), (-206.1, 242.9), (-207.3, 242.9), (-208.5, 244.1), (-209.8, 244.1), (-211.0, 245.3), (-211.6, 245.3), (-212.2, 245.9), (-214.1, 245.9), (-214.7, 246.6), (-215.9, 246.6), (-215.9, 247.2), (-216.5, 247.8), (-217.1, 247.8), (-218.3, 249.0), (-219.0, 249.0), (-219.6, 249.6), (-220.2, 249.6), (-221.4, 250.9), (-222.0, 250.9), (-223.3, 252.1), (-223.9, 252.1), (-224.5, 252.7), (-225.1, 252.7), (-225.7, 253.3), (-225.7, 253.9), (-227.5, 255.8), (-228.2, 255.8), (-230.0, 257.6), (-230.6, 257.6), (-230.6, 258.8), (-230.6, 258.2), (-229.4, 257.0), (-228.8, 257.0), (-228.8, 256.4), (-228.2, 255.8), (-227.5, 255.8), (-225.7, 253.9), (-225.7, 253.3), (-225.1, 252.7), (-224.5, 252.7), (-223.9, 252.1), (-222.6, 252.1), (-222.0, 252.7), (-222.0, 253.3), (-223.9, 255.1), (-223.9, 255.8), (-225.1, 257.0), (-225.7, 257.0), (-226.3, 257.6), (-226.3, 258.2), (-228.2, 260.1), (-228.2, 260.7), (-230.6, 263.1), (-230.6, 263.7), (-231.8, 265.0), (-231.8, 266.2), (-234.3, 268.6), (-234.3, 269.3), (-235.5, 270.5), (-235.5, 271.7), (-236.1, 272.3), (-236.1, 272.9), (-236.7, 273.5), (-236.7, 275.4), (-238.0, 276.6), (-238.0, 277.2), (-239.2, 278.5), (-239.2, 279.1), (-239.8, 279.7), (-239.8, 282.1), (-240.4, 282.7), (-240.4, 284.6), (-241.0, 285.2), (-241.0, 289.5), (-241.7, 290.1), (-241.7, 291.9), (-241.0, 292.6), (-241.0, 295.6), (-240.4, 296.2), (-240.4, 297.5), (-239.8, 298.1), (-239.8, 301.8), (-238.6, 303.0), (-238.6, 304.8), (-237.4, 306.1), (-237.4, 307.3), (-236.7, 307.9), (-236.7, 309.1), (-236.1, 309.7), (-236.1, 311.0), (-234.9, 312.2), (-234.9, 312.8), (-233.7, 314.0), (-233.7, 314.6), (-233.7, 314.0), (-234.9, 312.8), (-234.9, 312.2), (-236.1, 311.0), (-235.5, 310.3), (-235.5, 308.5), (-236.1, 308.5), (-237.4, 307.3), (-237.4, 305.4), (-236.7, 304.8), (-236.7, 304.2), (-238.0, 303.0), (-238.0, 301.8), (-238.6, 301.1), (-238.6, 300.5), (-239.8, 299.3), (-239.8, 295.6), (-240.4, 295.0), (-240.4, 293.2), (-241.0, 292.6), (-241.0, 290.7), (-240.4, 290.1), (-240.4, 288.3), (-241.0, 287.7), (-241.0, 286.4), (-240.4, 285.8), (-240.4, 283.4), (-239.8, 282.7), (-239.8, 282.1), (-239.2, 281.5), (-239.2, 280.3), (-238.6, 279.7), (-238.6, 278.5), (-236.7, 276.6), (-236.7, 274.8), (-233.7, 271.7), (-233.7, 269.9), (-233.1, 269.3), (-233.1, 268.6), (-231.2, 266.8), (-231.2, 266.2), (-230.0, 265.0), (-230.0, 263.7), (-229.4, 263.1), (-228.8, 263.1), (-228.2, 262.5), (-228.2, 260.7), (-226.9, 259.4), (-226.3, 259.4), (-226.3, 258.8), (-223.3, 255.8), (-222.6, 255.8), (-221.4, 254.5), (-222.0, 253.9), (-222.0, 253.3), (-221.4, 252.7), (-220.8, 252.7), (-220.2, 252.1), (-220.8, 252.1), (-221.4, 252.7), (-222.0, 252.7), (-222.6, 252.1), (-220.2, 249.6), (-219.6, 249.6), (-219.0, 249.0), (-218.3, 249.0), (-217.1, 247.8), (-216.5, 247.8), (-215.9, 248.4), (-215.9, 249.0), (-217.1, 250.2), (-217.7, 250.2), (-219.0, 251.5), (-217.7, 250.2), (-217.1, 250.2), (-215.9, 249.0), (-214.1, 249.0), (-212.8, 247.8), (-212.2, 247.8), (-211.6, 247.2), (-211.0, 247.2), (-211.0, 246.6), (-209.8, 245.3), (-207.9, 245.3), (-207.3, 244.7), (-206.1, 244.7), (-205.5, 244.1), (-204.9, 244.1), (-204.2, 243.5), (-203.0, 243.5), (-202.4, 242.9), (-200.6, 242.9), (-199.9, 242.3), (-199.3, 242.3), (-199.3, 241.7), (-198.7, 241.0), (-196.3, 241.0), (-195.7, 240.4) (0.875, 0.882, 0.847)</w:t>
      </w:r>
    </w:p>
    <w:p>
      <w:r>
        <w:t>(-225.7, 263.1), (-225.7, 264.3), (-226.3, 265.0), (-226.3, 265.6), (-226.9, 266.2), (-226.9, 270.5), (-226.3, 271.1), (-226.3, 271.7), (-225.7, 272.3), (-225.7, 271.1), (-225.1, 270.5), (-224.5, 270.5), (-223.9, 271.1), (-222.0, 271.1), (-222.0, 270.5), (-222.6, 269.9), (-222.6, 268.0), (-223.9, 268.0), (-224.5, 267.4), (-224.5, 266.2), (-225.1, 265.6), (-225.1, 263.7) (0.812, 0.812, 0.737)</w:t>
      </w:r>
    </w:p>
    <w:p>
      <w:r>
        <w:t>(-230.0, 269.3), (-230.0, 269.9), (-230.6, 270.5), (-230.6, 271.7), (-229.4, 271.7), (-229.4, 269.9) (0.812, 0.812, 0.737)</w:t>
      </w:r>
    </w:p>
    <w:p>
      <w:r>
        <w:t>(-238.6, 258.2), (-238.6, 258.8), (-238.0, 258.8), (-238.0, 258.2) (0.875, 0.882, 0.847)</w:t>
      </w:r>
    </w:p>
    <w:p>
      <w:r>
        <w:t>(-242.9, 262.5), (-242.9, 263.1), (-242.3, 263.1) (0.875, 0.882, 0.847)</w:t>
      </w:r>
    </w:p>
    <w:p>
      <w:r>
        <w:t>(-249.0, 253.3), (-249.6, 253.9), (-249.6, 257.6), (-249.0, 257.0), (-248.4, 257.6), (-248.4, 260.7), (-247.8, 261.3), (-247.8, 264.3), (-248.4, 265.0), (-249.0, 264.3), (-249.0, 263.7), (-250.9, 263.7), (-250.9, 264.3), (-250.2, 265.0), (-249.6, 265.0), (-249.0, 265.6), (-249.0, 266.2), (-248.4, 266.8), (-248.4, 268.6), (-247.8, 269.3), (-247.8, 271.1), (-247.8, 269.3), (-246.6, 268.0), (-246.6, 263.1), (-247.2, 262.5), (-247.2, 260.7), (-247.8, 260.1), (-247.8, 257.0), (-248.4, 256.4), (-248.4, 253.9) (0.812, 0.812, 0.737)</w:t>
      </w:r>
    </w:p>
    <w:p>
      <w:r>
        <w:t>(-242.9, 242.9), (-242.9, 252.7), (-242.9, 250.9), (-242.3, 250.2), (-242.3, 249.0), (-242.9, 248.4) (0.812, 0.812, 0.737)</w:t>
      </w:r>
    </w:p>
    <w:p>
      <w:r>
        <w:t>(-234.9, 209.8), (-235.5, 210.4), (-235.5, 211.0), (-236.1, 211.6), (-236.1, 212.8), (-236.7, 213.4), (-236.7, 214.1), (-237.4, 214.7), (-237.4, 215.9), (-238.0, 216.5), (-238.0, 217.7), (-239.8, 219.6), (-239.8, 222.0), (-240.4, 222.6), (-240.4, 223.3), (-241.7, 224.5), (-241.7, 225.7), (-242.9, 226.9), (-242.9, 229.4), (-244.1, 230.6), (-244.1, 231.8), (-243.5, 232.5), (-244.1, 233.1), (-244.1, 234.9), (-244.7, 235.5), (-244.7, 237.4), (-245.3, 238.0), (-245.3, 244.1), (-245.9, 244.7), (-245.9, 257.0), (-246.6, 257.6), (-247.2, 257.0), (-247.2, 252.7), (-247.2, 257.6), (-246.6, 258.2), (-246.6, 260.1), (-245.9, 260.7), (-245.9, 263.1), (-245.3, 263.7), (-245.3, 266.2), (-244.7, 266.8), (-244.7, 267.4), (-244.1, 268.0), (-244.1, 269.3), (-243.5, 269.9), (-243.5, 272.3), (-242.9, 272.9), (-242.9, 274.8), (-242.3, 275.4), (-241.7, 275.4), (-241.0, 276.0), (-241.0, 276.6), (-241.7, 277.2), (-241.7, 278.5), (-242.9, 279.7), (-242.9, 280.3), (-243.5, 280.9), (-243.5, 281.5), (-244.1, 282.1), (-244.1, 283.4), (-244.1, 282.1), (-243.5, 281.5), (-243.5, 280.9), (-242.9, 280.3), (-242.9, 279.7), (-242.3, 279.1), (-241.7, 279.1), (-241.7, 277.2), (-241.0, 276.6), (-241.0, 276.0), (-240.4, 275.4), (-241.0, 276.0), (-241.7, 275.4), (-241.7, 272.3), (-242.3, 272.3), (-242.9, 271.7), (-242.9, 268.0), (-243.5, 267.4), (-243.5, 266.2), (-244.1, 265.6), (-244.1, 264.3), (-244.7, 263.7), (-244.7, 260.1), (-244.1, 259.4), (-244.1, 255.8), (-244.7, 255.1), (-244.7, 253.9), (-245.3, 253.3), (-245.3, 247.8), (-244.7, 247.2), (-244.7, 245.9), (-245.3, 245.3), (-245.3, 238.0), (-244.7, 237.4), (-244.1, 237.4), (-243.5, 238.0), (-243.5, 239.2), (-243.5, 238.0), (-244.1, 237.4), (-244.1, 234.9), (-243.5, 234.3), (-243.5, 232.5), (-242.3, 231.2), (-242.3, 229.4), (-241.0, 228.2), (-241.0, 225.7), (-240.4, 225.1), (-240.4, 223.9), (-239.8, 223.3), (-239.8, 222.0), (-239.2, 221.4), (-239.2, 220.8), (-238.0, 219.6), (-238.0, 218.3), (-237.4, 217.7), (-237.4, 214.7), (-236.7, 214.1), (-236.7, 213.4), (-236.1, 212.8), (-236.1, 211.6), (-234.9, 210.4) (0.875, 0.882, 0.847)</w:t>
      </w:r>
    </w:p>
    <w:p>
      <w:r>
        <w:t>(-249.0, 244.1), (-249.0, 247.2), (-248.4, 247.2), (-248.4, 245.9), (-249.0, 245.3), (-249.0, 244.7), (-248.4, 244.1) (0.812, 0.812, 0.737)</w:t>
      </w:r>
    </w:p>
    <w:p>
      <w:r>
        <w:t>(-245.9, 230.6), (-245.9, 231.8), (-246.6, 232.5), (-246.6, 234.3), (-247.2, 234.9), (-247.2, 238.6), (-247.2, 234.9), (-246.6, 234.3), (-246.6, 233.1), (-245.9, 232.5) (0.875, 0.882, 0.847)</w:t>
      </w:r>
    </w:p>
    <w:p>
      <w:r>
        <w:t>(-248.4, 230.0), (-248.4, 231.8), (-247.8, 231.8), (-247.8, 230.0) (0.875, 0.882, 0.847)</w:t>
      </w:r>
    </w:p>
    <w:p>
      <w:r>
        <w:t>(-241.7, 230.6), (-241.7, 231.2), (-241.0, 231.8), (-241.0, 233.7), (-240.4, 233.7), (-239.8, 234.3), (-239.8, 237.4), (-240.4, 238.0), (-241.0, 238.0), (-241.7, 237.4), (-241.7, 235.5), (-241.7, 239.8), (-241.0, 240.4), (-241.0, 242.3), (-240.4, 242.9), (-240.4, 242.3), (-239.2, 241.0), (-234.9, 241.0), (-234.3, 240.4), (-232.5, 240.4), (-232.5, 239.8), (-233.7, 239.8), (-234.3, 239.2), (-234.3, 236.7), (-233.7, 236.1), (-233.7, 233.1), (-234.3, 232.5), (-236.7, 232.5), (-237.4, 233.1), (-238.0, 233.1), (-238.6, 233.7), (-239.8, 233.7), (-240.4, 233.1), (-240.4, 231.2), (-241.0, 230.6) (0.812, 0.812, 0.737)</w:t>
      </w:r>
    </w:p>
    <w:p>
      <w:r>
        <w:t>(-235.5, 226.3), (-236.1, 226.3), (-236.7, 226.9), (-237.4, 226.9), (-237.4, 227.5), (-238.0, 228.2), (-238.0, 229.4), (-237.4, 229.4), (-237.4, 228.8), (-236.7, 228.2), (-235.5, 228.2) (0.812, 0.812, 0.737)</w:t>
      </w:r>
    </w:p>
    <w:p>
      <w:r>
        <w:t>(-229.4, 201.2), (-231.8, 201.2), (-233.1, 202.4), (-233.1, 203.0), (-234.9, 204.9), (-234.9, 205.5), (-235.5, 206.1), (-235.5, 206.7), (-236.1, 207.3), (-236.1, 207.9), (-236.7, 208.5), (-236.7, 209.8), (-237.4, 210.4), (-237.4, 211.0), (-238.0, 211.6), (-238.0, 212.8), (-239.2, 214.1), (-239.2, 215.3), (-239.8, 215.9), (-239.8, 217.7), (-241.0, 219.0), (-241.0, 219.6), (-241.7, 220.2), (-241.7, 220.8), (-242.9, 222.0), (-242.9, 223.3), (-243.5, 223.9), (-243.5, 225.1), (-244.1, 225.7), (-244.1, 226.3), (-244.7, 226.9), (-244.7, 228.8), (-245.3, 229.4), (-245.3, 232.5), (-245.9, 233.1), (-245.9, 234.3), (-246.6, 234.9), (-246.6, 238.6), (-247.2, 239.2), (-247.2, 247.2), (-246.6, 247.8), (-246.6, 249.0), (-247.2, 249.6), (-247.2, 252.1), (-246.6, 252.7), (-246.6, 257.0), (-246.6, 244.7), (-245.9, 244.1), (-245.9, 238.0), (-245.3, 237.4), (-245.3, 235.5), (-244.7, 234.9), (-244.7, 233.1), (-244.1, 232.5), (-244.7, 231.8), (-244.7, 230.6), (-243.5, 229.4), (-243.5, 226.9), (-242.3, 225.7), (-242.3, 224.5), (-241.0, 223.3), (-241.0, 222.6), (-240.4, 222.0), (-240.4, 219.6), (-238.6, 217.7), (-238.6, 216.5), (-238.0, 215.9), (-238.0, 214.7), (-237.4, 214.1), (-237.4, 213.4), (-236.7, 212.8), (-236.7, 211.6), (-236.1, 211.0), (-236.1, 210.4), (-234.9, 209.1), (-234.9, 207.3), (-233.7, 206.1), (-233.7, 205.5), (-232.5, 204.2), (-232.5, 203.6), (-231.2, 202.4), (-230.6, 202.4), (-230.0, 201.8), (-229.4, 201.8) (0.918, 0.922, 0.886)</w:t>
      </w:r>
    </w:p>
    <w:p>
      <w:r>
        <w:t>(-246.6, 216.5), (-246.6, 219.6), (-245.9, 219.6), (-245.9, 216.5) (0.835, 0.843, 0.796)</w:t>
      </w:r>
    </w:p>
    <w:p>
      <w:r>
        <w:t>(-260.1, 201.2), (-260.1, 201.8), (-256.4, 201.8), (-255.8, 201.2), (-248.4, 201.2), (-248.4, 200.6), (-247.8, 199.9), (-240.4, 199.9), (-239.8, 200.6), (-239.8, 201.2), (-239.2, 201.8), (-239.2, 202.4), (-238.6, 203.0), (-238.0, 203.0), (-237.4, 203.6), (-237.4, 205.5), (-238.6, 206.7), (-238.6, 209.1), (-239.8, 210.4), (-239.8, 211.6), (-240.4, 212.2), (-240.4, 212.8), (-241.0, 213.4), (-241.7, 213.4), (-241.7, 216.5), (-242.3, 217.1), (-242.9, 217.1), (-243.5, 217.7), (-243.5, 220.2), (-242.9, 219.6), (-242.3, 219.6), (-242.3, 218.3), (-241.7, 217.7), (-241.7, 217.1), (-241.0, 216.5), (-241.0, 215.9), (-240.4, 215.3), (-240.4, 214.1), (-239.8, 213.4), (-239.8, 212.8), (-239.2, 212.2), (-239.2, 211.6), (-238.6, 211.0), (-238.6, 210.4), (-238.0, 209.8), (-238.0, 209.1), (-237.4, 208.5), (-237.4, 206.7), (-236.1, 205.5), (-236.1, 204.9), (-235.5, 204.2), (-235.5, 203.6), (-234.3, 202.4), (-234.3, 201.8), (-233.7, 201.2), (-233.1, 201.2), (-233.7, 200.6), (-237.4, 200.6), (-238.0, 199.9), (-247.8, 199.9), (-248.4, 199.3), (-249.0, 199.9), (-255.8, 199.9), (-256.4, 199.3), (-255.8, 199.9), (-256.4, 200.6), (-256.4, 201.2), (-257.0, 201.8), (-257.6, 201.2) (0.835, 0.843, 0.796)</w:t>
      </w:r>
    </w:p>
    <w:p>
      <w:r>
        <w:t>(-252.1, 198.7), (-251.5, 198.7), (-250.9, 199.3), (-249.0, 199.3), (-248.4, 198.7), (-247.2, 198.7) (0.875, 0.882, 0.847)</w:t>
      </w:r>
    </w:p>
    <w:p>
      <w:r>
        <w:t>(-254.5, 196.3), (-250.9, 196.3), (-250.2, 195.7), (-248.4, 195.7), (-253.9, 195.7) (0.145, 0.306, 0.161)</w:t>
      </w:r>
    </w:p>
    <w:p>
      <w:r>
        <w:t>(-253.9, 195.0), (-251.5, 195.0), (-250.9, 194.4), (-250.2, 194.4), (-253.9, 194.4) (0.051, 0.239, 0.043)</w:t>
      </w:r>
    </w:p>
    <w:p>
      <w:r>
        <w:t>(-255.8, 197.5), (-254.5, 197.5), (-253.9, 196.9), (-253.3, 197.5), (-252.1, 197.5), (-253.3, 197.5), (-253.9, 196.9), (-254.5, 196.9), (-255.1, 197.5) (0.067, 0.180, 0.067)</w:t>
      </w:r>
    </w:p>
    <w:p>
      <w:r>
        <w:t>(-258.2, 206.1), (-258.2, 206.7), (-256.4, 206.7), (-255.8, 207.3), (-255.8, 209.1), (-255.1, 209.1), (-254.5, 209.8), (-254.5, 206.1), (-253.9, 205.5), (-253.9, 204.9), (-254.5, 205.5), (-255.1, 204.9), (-255.8, 204.9), (-255.8, 205.5), (-256.4, 206.1) (0.918, 0.922, 0.886)</w:t>
      </w:r>
    </w:p>
    <w:p>
      <w:r>
        <w:t>(-277.8, 185.8), (-277.8, 187.7), (-276.6, 187.7), (-276.6, 185.8) (0.051, 0.239, 0.043)</w:t>
      </w:r>
    </w:p>
    <w:p>
      <w:r>
        <w:t>(-280.3, 173.6), (-280.3, 174.2), (-278.5, 174.2), (-278.5, 173.6) (0.102, 0.298, 0.082)</w:t>
      </w:r>
    </w:p>
    <w:p>
      <w:r>
        <w:t>(-287.7, 171.7), (-287.7, 173.6), (-282.7, 173.6), (-282.7, 173.0), (-285.2, 173.0), (-285.8, 172.3), (-287.0, 172.3) (0.102, 0.298, 0.082)</w:t>
      </w:r>
    </w:p>
    <w:p>
      <w:r>
        <w:t>(-289.5, 170.5), (-290.7, 170.5), (-290.7, 171.7), (-290.1, 171.7), (-289.5, 171.1) (0.102, 0.298, 0.082)</w:t>
      </w:r>
    </w:p>
    <w:p>
      <w:r>
        <w:t>(-286.4, 166.8), (-287.7, 166.8), (-288.9, 165.6), (-289.5, 166.2), (-290.1, 166.2), (-290.1, 167.4), (-288.9, 168.7), (-288.9, 168.1), (-287.7, 166.8) (0.051, 0.239, 0.043)</w:t>
      </w:r>
    </w:p>
    <w:p>
      <w:r>
        <w:t>(-291.3, 163.1), (-291.9, 163.1), (-292.6, 163.8), (-292.6, 164.4), (-291.3, 164.4) (0.051, 0.239, 0.043)</w:t>
      </w:r>
    </w:p>
    <w:p>
      <w:r>
        <w:t>(-294.4, 175.4), (-295.0, 174.8), (-295.6, 174.8), (-295.6, 175.4), (-296.2, 176.0), (-297.5, 176.0), (-296.2, 176.0), (-295.6, 175.4) (0.106, 0.271, 0.027)</w:t>
      </w:r>
    </w:p>
    <w:p>
      <w:r>
        <w:t>(-299.3, 177.3), (-298.7, 177.9), (-298.1, 177.9), (-296.9, 179.1), (-296.2, 179.1), (-296.9, 179.1), (-298.1, 177.9), (-298.1, 177.3), (-298.7, 177.9) (0.106, 0.271, 0.027)</w:t>
      </w:r>
    </w:p>
    <w:p>
      <w:r>
        <w:t>(-300.5, 176.6), (-300.5, 177.3), (-299.3, 178.5), (-299.9, 177.9), (-299.9, 177.3) (0.188, 0.380, 0.133)</w:t>
      </w:r>
    </w:p>
    <w:p>
      <w:r>
        <w:t>(-301.1, 177.9), (-301.1, 178.5), (-300.5, 179.1), (-301.1, 178.5), (-300.5, 177.9) (0.102, 0.298, 0.082)</w:t>
      </w:r>
    </w:p>
    <w:p>
      <w:r>
        <w:t>(-301.1, 179.1), (-301.1, 179.7), (-300.5, 179.7) (0.188, 0.380, 0.133)</w:t>
      </w:r>
    </w:p>
    <w:p>
      <w:r>
        <w:t>(-303.0, 178.5), (-302.4, 179.1), (-302.4, 179.7), (-301.8, 179.7), (-301.1, 180.3), (-300.5, 180.3), (-299.3, 181.5), (-298.7, 180.9), (-298.1, 181.5), (-297.5, 181.5), (-298.7, 180.3), (-298.1, 179.7), (-298.1, 179.1), (-299.3, 177.9), (-299.9, 178.5), (-299.3, 177.9), (-298.7, 178.5), (-298.7, 180.9), (-299.3, 181.5), (-300.5, 180.3), (-301.1, 180.3) (0.137, 0.333, 0.098)</w:t>
      </w:r>
    </w:p>
    <w:p>
      <w:r>
        <w:t>(-302.4, 180.3), (-303.0, 180.9), (-302.4, 180.9), (-301.8, 181.5), (-301.8, 182.2), (-301.1, 182.8), (-300.5, 182.8), (-300.5, 182.2), (-301.1, 182.2), (-302.4, 180.9) (0.227, 0.388, 0.220)</w:t>
      </w:r>
    </w:p>
    <w:p>
      <w:r>
        <w:t>(-306.1, 180.9), (-305.4, 181.5), (-305.4, 180.9) (0.875, 0.882, 0.847)</w:t>
      </w:r>
    </w:p>
    <w:p>
      <w:r>
        <w:t>(-306.7, 182.2), (-305.4, 183.4), (-304.8, 183.4), (-306.1, 182.2) (0.635, 0.710, 0.714)</w:t>
      </w:r>
    </w:p>
    <w:p>
      <w:r>
        <w:t>(-307.3, 183.4), (-307.9, 184.0), (-311.0, 184.0), (-310.3, 184.0), (-309.7, 184.6), (-310.3, 185.2), (-308.5, 185.2), (-308.5, 184.6) (0.663, 0.745, 0.773)</w:t>
      </w:r>
    </w:p>
    <w:p>
      <w:r>
        <w:t>(-308.5, 179.1), (-309.1, 179.7), (-309.7, 179.1), (-310.3, 179.7), (-310.3, 180.3), (-309.7, 180.9), (-309.7, 181.5), (-309.1, 180.9), (-308.5, 180.9), (-309.7, 180.9), (-310.3, 180.3), (-310.3, 179.7), (-309.7, 179.1), (-309.1, 179.7), (-308.5, 179.7) (0.690, 0.733, 0.710)</w:t>
      </w:r>
    </w:p>
    <w:p>
      <w:r>
        <w:t>(-309.7, 176.6), (-310.3, 177.3), (-309.7, 177.3) (0.690, 0.733, 0.710)</w:t>
      </w:r>
    </w:p>
    <w:p>
      <w:r>
        <w:t>(-309.7, 174.8), (-310.3, 174.8), (-310.3, 175.4) (0.788, 0.835, 0.847)</w:t>
      </w:r>
    </w:p>
    <w:p>
      <w:r>
        <w:t>(-311.6, 174.8), (-311.6, 175.4), (-311.0, 175.4), (-311.0, 174.8) (0.635, 0.710, 0.714)</w:t>
      </w:r>
    </w:p>
    <w:p>
      <w:r>
        <w:t>(-312.2, 173.6), (-312.8, 174.2), (-313.4, 173.6), (-313.4, 174.2), (-314.0, 174.8), (-314.0, 175.4), (-313.4, 176.0), (-313.4, 175.4), (-312.8, 174.8), (-312.2, 175.4) (0.663, 0.745, 0.773)</w:t>
      </w:r>
    </w:p>
    <w:p>
      <w:r>
        <w:t>(-314.6, 173.0), (-314.6, 174.2), (-314.0, 174.2), (-314.0, 173.6) (0.706, 0.780, 0.812)</w:t>
      </w:r>
    </w:p>
    <w:p>
      <w:r>
        <w:t>(-312.8, 172.3), (-313.4, 173.0), (-312.8, 173.6) (0.635, 0.710, 0.714)</w:t>
      </w:r>
    </w:p>
    <w:p>
      <w:r>
        <w:t>(-313.4, 169.9), (-313.4, 170.5), (-312.2, 171.7), (-312.2, 172.3), (-311.0, 173.6), (-311.6, 173.0), (-311.6, 172.3), (-312.8, 171.1), (-312.8, 170.5) (0.788, 0.835, 0.847)</w:t>
      </w:r>
    </w:p>
    <w:p>
      <w:r>
        <w:t>(-314.6, 170.5), (-314.6, 171.1), (-314.0, 171.1) (0.616, 0.686, 0.686)</w:t>
      </w:r>
    </w:p>
    <w:p>
      <w:r>
        <w:t>(-316.5, 169.3), (-316.5, 170.5), (-315.9, 171.1), (-315.9, 169.9) (0.706, 0.780, 0.812)</w:t>
      </w:r>
    </w:p>
    <w:p>
      <w:r>
        <w:t>(-317.7, 168.1), (-317.7, 168.7), (-315.9, 168.7), (-316.5, 168.7), (-317.1, 168.1) (0.663, 0.745, 0.773)</w:t>
      </w:r>
    </w:p>
    <w:p>
      <w:r>
        <w:t>(-317.7, 166.2), (-318.3, 166.8), (-318.3, 167.4), (-317.7, 166.8) (0.706, 0.780, 0.812)</w:t>
      </w:r>
    </w:p>
    <w:p>
      <w:r>
        <w:t>(-319.5, 166.2), (-318.9, 165.6), (-318.3, 166.2), (-317.7, 165.6), (-318.9, 165.6) (0.663, 0.745, 0.773)</w:t>
      </w:r>
    </w:p>
    <w:p>
      <w:r>
        <w:t>(-319.5, 164.4), (-320.2, 165.0), (-320.2, 166.2), (-321.4, 167.4), (-320.8, 167.4), (-320.2, 166.8), (-320.2, 165.6), (-319.5, 165.0), (-318.9, 165.0) (0.706, 0.780, 0.812)</w:t>
      </w:r>
    </w:p>
    <w:p>
      <w:r>
        <w:t>(-320.8, 164.4), (-321.4, 165.0), (-320.8, 165.0) (0.663, 0.745, 0.773)</w:t>
      </w:r>
    </w:p>
    <w:p>
      <w:r>
        <w:t>(-318.9, 161.9), (-319.5, 162.5), (-318.3, 163.8), (-318.3, 165.0), (-317.7, 165.0), (-317.1, 165.6), (-317.1, 166.2), (-317.1, 165.6), (-318.3, 164.4), (-318.3, 163.8), (-319.5, 162.5) (0.635, 0.710, 0.714)</w:t>
      </w:r>
    </w:p>
    <w:p>
      <w:r>
        <w:t>(-319.5, 166.8), (-320.2, 167.4), (-319.5, 167.4), (-318.3, 168.7), (-318.3, 168.1), (-318.9, 168.1), (-319.5, 167.4), (-318.9, 166.8) (0.671, 0.761, 0.820)</w:t>
      </w:r>
    </w:p>
    <w:p>
      <w:r>
        <w:t>(-319.5, 168.1), (-320.2, 168.1), (-320.2, 169.9), (-320.2, 169.3), (-319.5, 168.7) (0.663, 0.745, 0.773)</w:t>
      </w:r>
    </w:p>
    <w:p>
      <w:r>
        <w:t>(-317.7, 169.3), (-318.3, 169.9), (-318.9, 169.9), (-318.9, 170.5), (-319.5, 171.1), (-320.2, 171.1), (-320.2, 172.3), (-319.5, 171.7), (-319.5, 171.1), (-318.3, 169.9), (-317.7, 169.9) (0.706, 0.780, 0.812)</w:t>
      </w:r>
    </w:p>
    <w:p>
      <w:r>
        <w:t>(-317.1, 170.5), (-317.7, 170.5), (-318.3, 171.1), (-318.9, 171.1), (-318.9, 173.0), (-319.5, 173.6), (-317.1, 171.1) (0.663, 0.745, 0.773)</w:t>
      </w:r>
    </w:p>
    <w:p>
      <w:r>
        <w:t>(-317.1, 172.3), (-317.7, 173.0), (-317.1, 173.6) (0.706, 0.780, 0.812)</w:t>
      </w:r>
    </w:p>
    <w:p>
      <w:r>
        <w:t>(-315.9, 172.3), (-315.9, 173.0), (-316.5, 173.6), (-316.5, 174.2), (-317.1, 174.8), (-317.7, 174.2), (-317.1, 174.8), (-317.1, 175.4), (-317.1, 174.8), (-316.5, 174.2), (-315.9, 174.8), (-315.3, 174.2), (-315.3, 173.0) (0.663, 0.745, 0.773)</w:t>
      </w:r>
    </w:p>
    <w:p>
      <w:r>
        <w:t>(-319.5, 174.2), (-320.2, 174.2), (-320.2, 175.4), (-320.2, 174.8) (0.690, 0.733, 0.710)</w:t>
      </w:r>
    </w:p>
    <w:p>
      <w:r>
        <w:t>(-314.0, 176.6), (-314.0, 177.3), (-313.4, 177.3) (0.671, 0.761, 0.820)</w:t>
      </w:r>
    </w:p>
    <w:p>
      <w:r>
        <w:t>(-311.0, 176.0), (-311.6, 176.6), (-312.2, 176.6), (-312.2, 177.3), (-312.8, 177.9), (-312.8, 179.1), (-313.4, 179.7), (-313.4, 180.3), (-312.8, 180.3), (-312.8, 179.7), (-312.2, 179.1), (-312.2, 178.5), (-311.0, 177.3), (-310.3, 177.9), (-311.6, 176.6) (0.663, 0.745, 0.773)</w:t>
      </w:r>
    </w:p>
    <w:p>
      <w:r>
        <w:t>(-314.6, 179.1), (-315.3, 179.1), (-315.3, 179.7) (0.663, 0.745, 0.773)</w:t>
      </w:r>
    </w:p>
    <w:p>
      <w:r>
        <w:t>(-307.3, 173.6), (-307.9, 174.2), (-307.3, 174.2), (-306.7, 174.8), (-307.3, 174.2) (0.271, 0.447, 0.184)</w:t>
      </w:r>
    </w:p>
    <w:p>
      <w:r>
        <w:t>(-312.2, 166.8), (-311.6, 166.8), (-311.0, 167.4), (-311.0, 168.7), (-310.3, 169.3), (-310.3, 169.9), (-309.7, 170.5), (-309.7, 171.1), (-309.1, 171.1), (-308.5, 171.7), (-308.5, 173.0), (-307.9, 173.6), (-308.5, 173.0), (-308.5, 171.7), (-307.9, 171.1), (-308.5, 171.7), (-309.1, 171.1), (-309.1, 169.9), (-309.7, 169.3), (-309.7, 168.7), (-311.6, 166.8) (0.227, 0.388, 0.220)</w:t>
      </w:r>
    </w:p>
    <w:p>
      <w:r>
        <w:t>(-312.8, 165.6), (-312.8, 166.2), (-312.2, 166.2) (0.271, 0.447, 0.184)</w:t>
      </w:r>
    </w:p>
    <w:p>
      <w:r>
        <w:t>(-312.8, 163.8), (-312.8, 164.4), (-312.2, 164.4), (-312.2, 163.8) (0.137, 0.333, 0.098)</w:t>
      </w:r>
    </w:p>
    <w:p>
      <w:r>
        <w:t>(-315.3, 160.7), (-315.3, 161.9), (-314.6, 161.9), (-315.3, 161.3) (0.271, 0.447, 0.184)</w:t>
      </w:r>
    </w:p>
    <w:p>
      <w:r>
        <w:t>(-317.7, 158.9), (-317.1, 159.5), (-317.1, 160.7), (-316.5, 161.3), (-316.5, 160.7), (-317.1, 160.1), (-317.1, 159.5) (0.129, 0.247, 0.106)</w:t>
      </w:r>
    </w:p>
    <w:p>
      <w:r>
        <w:t>(-317.7, 157.6), (-317.1, 158.2), (-316.5, 158.2), (-315.9, 158.9), (-316.5, 159.5), (-315.9, 160.1), (-315.9, 161.3), (-315.9, 160.7), (-315.3, 160.1), (-315.9, 160.1), (-316.5, 159.5), (-315.9, 158.9), (-316.5, 158.2), (-317.1, 158.2) (0.227, 0.388, 0.220)</w:t>
      </w:r>
    </w:p>
    <w:p>
      <w:r>
        <w:t>(-318.9, 155.2), (-317.7, 156.4), (-317.7, 157.0), (-317.1, 157.6), (-317.1, 157.0), (-317.7, 156.4), (-317.7, 155.8), (-318.3, 155.8) (0.271, 0.447, 0.184)</w:t>
      </w:r>
    </w:p>
    <w:p>
      <w:r>
        <w:t>(-318.9, 154.6), (-318.3, 155.2), (-318.3, 154.6) (0.349, 0.498, 0.286)</w:t>
      </w:r>
    </w:p>
    <w:p>
      <w:r>
        <w:t>(-319.5, 151.5), (-320.2, 152.1), (-320.2, 152.7), (-320.2, 152.1), (-319.5, 151.5), (-318.9, 151.5), (-318.3, 152.1), (-318.9, 152.7), (-318.9, 153.3), (-319.5, 153.9), (-318.9, 153.3), (-318.3, 153.9), (-318.3, 153.3), (-317.7, 152.7), (-317.1, 152.7), (-317.1, 152.1), (-317.7, 152.1), (-318.3, 151.5) (0.227, 0.388, 0.220)</w:t>
      </w:r>
    </w:p>
    <w:p>
      <w:r>
        <w:t>(-320.8, 150.9), (-320.8, 151.5), (-320.2, 151.5), (-320.2, 150.9) (0.349, 0.498, 0.286)</w:t>
      </w:r>
    </w:p>
    <w:p>
      <w:r>
        <w:t>(-325.1, 150.9), (-325.1, 151.5), (-324.5, 151.5) (0.635, 0.710, 0.714)</w:t>
      </w:r>
    </w:p>
    <w:p>
      <w:r>
        <w:t>(-328.1, 150.9), (-326.9, 152.1), (-326.9, 152.7), (-325.1, 154.6), (-325.7, 153.9), (-325.7, 153.3), (-326.3, 153.3), (-326.9, 152.7), (-326.9, 151.5), (-327.5, 150.9) (0.663, 0.745, 0.773)</w:t>
      </w:r>
    </w:p>
    <w:p>
      <w:r>
        <w:t>(-328.7, 149.0), (-329.4, 149.7), (-329.4, 151.5), (-328.1, 152.7), (-327.5, 152.7), (-327.5, 152.1), (-328.1, 152.1), (-328.7, 151.5) (0.706, 0.780, 0.812)</w:t>
      </w:r>
    </w:p>
    <w:p>
      <w:r>
        <w:t>(-328.1, 149.7), (-328.1, 150.3), (-327.5, 150.3), (-326.9, 150.9), (-326.9, 150.3), (-327.5, 149.7) (0.671, 0.761, 0.820)</w:t>
      </w:r>
    </w:p>
    <w:p>
      <w:r>
        <w:t>(-326.9, 147.8), (-327.5, 148.4), (-327.5, 149.0), (-326.3, 150.3), (-326.3, 151.5), (-325.7, 151.5), (-325.7, 150.9), (-326.3, 150.3), (-326.3, 149.7), (-326.9, 149.7), (-327.5, 149.0), (-327.5, 148.4) (0.706, 0.780, 0.812)</w:t>
      </w:r>
    </w:p>
    <w:p>
      <w:r>
        <w:t>(-327.5, 146.0), (-327.5, 146.6), (-326.3, 147.8), (-326.3, 149.0), (-325.7, 149.7), (-325.1, 149.0), (-327.5, 146.6) (0.663, 0.745, 0.773)</w:t>
      </w:r>
    </w:p>
    <w:p>
      <w:r>
        <w:t>(-329.4, 142.3), (-330.0, 142.9), (-329.4, 142.9) (0.690, 0.733, 0.710)</w:t>
      </w:r>
    </w:p>
    <w:p>
      <w:r>
        <w:t>(-331.2, 139.2), (-330.6, 139.8), (-331.2, 139.2), (-332.4, 140.5), (-332.4, 141.7), (-331.8, 142.3), (-331.2, 142.3), (-330.6, 142.9), (-330.6, 143.5), (-330.6, 142.9), (-331.2, 142.3), (-331.2, 141.1), (-331.2, 141.7), (-331.8, 142.3), (-332.4, 141.7), (-332.4, 140.5) (0.663, 0.745, 0.773)</w:t>
      </w:r>
    </w:p>
    <w:p>
      <w:r>
        <w:t>(-331.8, 138.0), (-332.4, 138.0), (-332.4, 139.2), (-333.0, 139.8), (-333.0, 142.3), (-332.4, 142.3), (-333.0, 141.7), (-333.0, 139.8), (-331.8, 138.6) (0.706, 0.780, 0.812)</w:t>
      </w:r>
    </w:p>
    <w:p>
      <w:r>
        <w:t>(-333.7, 141.1), (-334.9, 141.1), (-334.9, 142.9), (-334.3, 143.5), (-334.3, 142.3), (-333.7, 141.7) (0.663, 0.745, 0.773)</w:t>
      </w:r>
    </w:p>
    <w:p>
      <w:r>
        <w:t>(-336.1, 141.7), (-336.1, 142.9), (-335.5, 142.9), (-335.5, 141.7) (0.706, 0.780, 0.812)</w:t>
      </w:r>
    </w:p>
    <w:p>
      <w:r>
        <w:t>(-331.2, 143.5), (-331.8, 143.5), (-332.4, 144.1), (-335.5, 144.1), (-335.5, 145.4), (-334.9, 146.0), (-334.9, 146.6), (-333.7, 145.4), (-333.7, 144.7), (-333.0, 144.1), (-332.4, 144.1), (-331.8, 143.5) (0.706, 0.780, 0.812)</w:t>
      </w:r>
    </w:p>
    <w:p>
      <w:r>
        <w:t>(-331.8, 135.5), (-332.4, 135.5), (-331.8, 136.2), (-332.4, 136.8), (-331.8, 136.2) (0.690, 0.733, 0.710)</w:t>
      </w:r>
    </w:p>
    <w:p>
      <w:r>
        <w:t>(-333.7, 133.1), (-334.3, 133.7), (-333.7, 134.3), (-333.0, 134.3), (-333.0, 133.7) (0.690, 0.733, 0.710)</w:t>
      </w:r>
    </w:p>
    <w:p>
      <w:r>
        <w:t>(-333.7, 130.6), (-333.7, 131.3), (-332.4, 132.5), (-332.4, 133.7), (-331.8, 133.7), (-331.8, 133.1), (-333.7, 131.3), (-333.0, 130.6) (0.788, 0.835, 0.847)</w:t>
      </w:r>
    </w:p>
    <w:p>
      <w:r>
        <w:t>(-331.2, 130.6), (-331.8, 131.3), (-331.2, 131.3), (-330.6, 131.9), (-331.2, 132.5), (-331.2, 133.1), (-331.2, 132.5), (-330.6, 131.9), (-331.2, 131.3) (0.349, 0.498, 0.286)</w:t>
      </w:r>
    </w:p>
    <w:p>
      <w:r>
        <w:t>(-330.6, 130.6), (-330.0, 131.3), (-330.0, 131.9), (-329.4, 131.9) (0.541, 0.635, 0.549)</w:t>
      </w:r>
    </w:p>
    <w:p>
      <w:r>
        <w:t>(-328.7, 133.1), (-328.7, 134.9), (-328.1, 134.9), (-328.7, 134.3) (0.557, 0.588, 0.475)</w:t>
      </w:r>
    </w:p>
    <w:p>
      <w:r>
        <w:t>(-330.0, 134.9), (-328.7, 136.2), (-329.4, 135.5), (-329.4, 134.9) (0.188, 0.325, 0.204)</w:t>
      </w:r>
    </w:p>
    <w:p>
      <w:r>
        <w:t>(-328.1, 133.7), (-328.1, 134.3), (-327.5, 134.9), (-328.1, 135.5), (-327.5, 135.5), (-326.9, 136.2), (-326.9, 138.6), (-325.7, 139.8), (-325.7, 140.5), (-325.7, 139.8), (-326.9, 138.6), (-326.9, 136.2), (-327.5, 135.5), (-327.5, 134.9), (-328.1, 134.3) (0.447, 0.541, 0.443)</w:t>
      </w:r>
    </w:p>
    <w:p>
      <w:r>
        <w:t>(-335.5, 133.1), (-336.1, 133.7), (-334.9, 134.9), (-335.5, 134.3) (0.706, 0.780, 0.812)</w:t>
      </w:r>
    </w:p>
    <w:p>
      <w:r>
        <w:t>(-337.3, 125.1), (-337.3, 127.6), (-336.7, 128.2), (-336.7, 128.8), (-337.3, 129.4), (-336.1, 128.2), (-334.9, 129.4), (-334.9, 130.0), (-336.1, 131.3), (-336.7, 131.3), (-336.7, 132.5), (-335.5, 132.5), (-335.5, 131.3), (-334.9, 130.6), (-334.9, 128.8), (-335.5, 128.8), (-336.1, 128.2), (-336.1, 127.0), (-337.3, 125.7) (0.663, 0.745, 0.773)</w:t>
      </w:r>
    </w:p>
    <w:p>
      <w:r>
        <w:t>(-336.1, 125.1), (-335.5, 125.7), (-335.5, 127.0), (-334.9, 127.6), (-335.5, 127.0), (-335.5, 125.1) (0.729, 0.843, 0.800)</w:t>
      </w:r>
    </w:p>
    <w:p>
      <w:r>
        <w:t>(-334.3, 123.3), (-334.9, 123.9), (-334.3, 124.5), (-334.3, 125.1), (-333.7, 124.5), (-334.3, 123.9) (0.349, 0.498, 0.286)</w:t>
      </w:r>
    </w:p>
    <w:p>
      <w:r>
        <w:t>(-333.0, 123.3), (-333.0, 124.5), (-332.4, 123.9) (0.557, 0.588, 0.475)</w:t>
      </w:r>
    </w:p>
    <w:p>
      <w:r>
        <w:t>(-343.5, 106.1), (-341.0, 108.6), (-341.0, 109.2), (-338.6, 111.6), (-338.6, 112.2), (-337.9, 112.9), (-337.9, 114.1), (-338.6, 114.7), (-339.8, 113.5), (-339.8, 112.9), (-339.8, 113.5), (-339.2, 114.1), (-339.8, 114.7), (-339.2, 115.3), (-337.9, 114.1), (-337.3, 114.1), (-336.7, 114.7), (-336.7, 115.3), (-335.5, 116.5), (-335.5, 117.1), (-334.9, 117.8), (-334.9, 118.4), (-333.7, 119.6), (-333.7, 120.8), (-332.4, 122.1), (-332.4, 122.7), (-331.2, 123.9), (-331.2, 124.5), (-330.6, 125.1), (-330.6, 126.3), (-330.0, 127.0), (-330.0, 127.6), (-329.4, 128.2), (-329.4, 130.0), (-328.7, 130.6), (-328.7, 131.9), (-328.1, 132.5), (-328.1, 133.1), (-327.5, 133.7), (-327.5, 134.3), (-326.9, 134.9), (-326.9, 135.5), (-326.3, 136.2), (-326.3, 137.4), (-325.7, 138.0), (-325.7, 138.6), (-325.1, 139.2), (-325.1, 139.8), (-324.5, 140.5), (-325.1, 141.1), (-325.7, 141.1), (-325.1, 141.7), (-325.1, 142.3), (-324.5, 141.7), (-323.8, 142.3), (-323.8, 142.9), (-324.5, 143.5), (-323.8, 143.5), (-323.2, 144.1), (-323.8, 144.7), (-322.6, 146.0), (-322.6, 147.2), (-322.6, 145.4), (-323.2, 144.7), (-323.2, 143.5), (-323.8, 142.9), (-323.8, 141.7), (-324.5, 141.1), (-324.5, 139.8), (-325.1, 139.2), (-325.1, 138.6), (-326.3, 137.4), (-326.3, 134.9), (-326.9, 134.3), (-326.9, 133.7), (-327.5, 133.1), (-327.5, 131.9), (-328.1, 131.3), (-328.1, 130.0), (-328.7, 129.4), (-328.7, 128.8), (-329.4, 128.2), (-328.7, 127.6), (-328.7, 127.0), (-329.4, 127.0), (-330.0, 126.3), (-330.0, 125.1), (-331.2, 123.9), (-331.2, 123.3), (-333.0, 121.4), (-333.0, 120.8), (-333.7, 120.2), (-333.7, 119.0), (-334.3, 118.4), (-334.3, 117.8), (-334.9, 117.1), (-334.9, 116.5), (-335.5, 115.9), (-335.5, 115.3), (-336.1, 114.7), (-336.1, 114.1), (-336.7, 113.5), (-336.7, 112.9), (-337.3, 112.9), (-337.9, 112.2), (-337.9, 111.6), (-338.6, 111.6), (-339.8, 110.4), (-339.8, 109.2), (-339.2, 108.6), (-339.8, 108.6), (-340.4, 109.2), (-341.6, 107.9), (-341.0, 107.3), (-341.0, 106.7), (-341.6, 106.1), (-341.6, 105.5), (-341.6, 106.1), (-341.0, 106.7), (-341.6, 107.3), (-342.2, 107.3) (0.349, 0.498, 0.286)</w:t>
      </w:r>
    </w:p>
    <w:p>
      <w:r>
        <w:t>(-331.8, 127.0), (-331.8, 127.6), (-331.2, 127.6) (0.596, 0.718, 0.565)</w:t>
      </w:r>
    </w:p>
    <w:p>
      <w:r>
        <w:t>(-333.0, 126.3), (-333.7, 127.0), (-333.0, 127.6), (-333.0, 128.2), (-332.4, 127.6), (-333.0, 127.0) (0.349, 0.498, 0.286)</w:t>
      </w:r>
    </w:p>
    <w:p>
      <w:r>
        <w:t>(-337.9, 123.3), (-337.3, 123.9), (-337.3, 124.5), (-336.7, 125.1), (-336.7, 125.7), (-336.7, 124.5) (0.635, 0.710, 0.714)</w:t>
      </w:r>
    </w:p>
    <w:p>
      <w:r>
        <w:t>(-337.3, 122.7), (-336.7, 123.3), (-336.7, 122.7) (0.729, 0.843, 0.800)</w:t>
      </w:r>
    </w:p>
    <w:p>
      <w:r>
        <w:t>(-338.6, 120.2), (-338.6, 121.4), (-339.2, 122.1), (-339.2, 122.7), (-339.8, 123.3), (-338.6, 124.5), (-338.6, 125.1), (-337.9, 124.5), (-338.6, 124.5), (-339.2, 123.9), (-339.2, 122.7), (-338.6, 122.1) (0.706, 0.780, 0.812)</w:t>
      </w:r>
    </w:p>
    <w:p>
      <w:r>
        <w:t>(-342.2, 120.8), (-341.0, 122.1), (-341.0, 123.3), (-340.4, 123.3), (-340.4, 122.7), (-339.2, 121.4), (-339.8, 120.8), (-340.4, 121.4), (-341.6, 121.4) (0.663, 0.745, 0.773)</w:t>
      </w:r>
    </w:p>
    <w:p>
      <w:r>
        <w:t>(-342.9, 120.2), (-342.9, 121.4), (-343.5, 122.1), (-342.2, 123.3), (-341.6, 123.3), (-341.6, 122.7), (-342.9, 121.4) (0.706, 0.780, 0.812)</w:t>
      </w:r>
    </w:p>
    <w:p>
      <w:r>
        <w:t>(-342.2, 120.2), (-341.6, 120.8), (-341.6, 120.2) (0.635, 0.710, 0.714)</w:t>
      </w:r>
    </w:p>
    <w:p>
      <w:r>
        <w:t>(-342.9, 117.1), (-342.2, 117.8), (-343.5, 119.0), (-344.1, 119.0), (-344.1, 120.8), (-342.9, 119.6), (-341.6, 119.6), (-342.2, 119.0), (-342.2, 117.8) (0.663, 0.745, 0.773)</w:t>
      </w:r>
    </w:p>
    <w:p>
      <w:r>
        <w:t>(-341.0, 115.9), (-341.6, 115.3), (-342.9, 116.5), (-342.2, 115.9), (-341.6, 116.5) (0.690, 0.733, 0.710)</w:t>
      </w:r>
    </w:p>
    <w:p>
      <w:r>
        <w:t>(-342.9, 112.2), (-342.2, 112.9), (-342.2, 112.2) (0.788, 0.835, 0.847)</w:t>
      </w:r>
    </w:p>
    <w:p>
      <w:r>
        <w:t>(-343.5, 109.2), (-342.2, 110.4), (-342.2, 111.0), (-341.6, 111.6), (-341.0, 111.6), (-341.6, 111.6), (-342.2, 111.0), (-341.6, 110.4), (-342.9, 109.2) (0.349, 0.498, 0.286)</w:t>
      </w:r>
    </w:p>
    <w:p>
      <w:r>
        <w:t>(-341.0, 112.2), (-340.4, 112.9), (-340.4, 112.2) (0.227, 0.388, 0.220)</w:t>
      </w:r>
    </w:p>
    <w:p>
      <w:r>
        <w:t>(-342.9, 107.3), (-342.9, 108.6), (-341.0, 110.4), (-341.0, 111.0), (-339.2, 112.9), (-339.2, 113.5), (-337.9, 114.7), (-337.9, 115.9), (-337.3, 116.5), (-336.7, 115.9), (-336.1, 116.5), (-336.1, 117.1), (-336.7, 117.8), (-336.1, 118.4), (-336.1, 119.0), (-336.1, 118.4), (-335.5, 117.8), (-336.1, 117.1), (-336.1, 116.5), (-336.7, 115.9), (-337.3, 116.5), (-337.9, 115.9), (-337.9, 115.3), (-337.3, 114.7), (-337.9, 114.7), (-338.6, 114.1), (-338.6, 112.9), (-339.2, 112.2), (-339.2, 111.6), (-339.8, 111.0), (-340.4, 111.6), (-341.0, 111.0), (-341.0, 109.8), (-341.6, 109.8), (-342.2, 109.2), (-341.6, 108.6) (0.447, 0.541, 0.443)</w:t>
      </w:r>
    </w:p>
    <w:p>
      <w:r>
        <w:t>(-337.9, 117.1), (-337.9, 117.8), (-337.3, 118.4), (-337.3, 117.8) (0.227, 0.388, 0.220)</w:t>
      </w:r>
    </w:p>
    <w:p>
      <w:r>
        <w:t>(-339.2, 118.4), (-338.6, 119.0), (-338.6, 118.4) (0.788, 0.835, 0.847)</w:t>
      </w:r>
    </w:p>
    <w:p>
      <w:r>
        <w:t>(-336.1, 119.6), (-336.7, 120.2), (-336.1, 120.8), (-336.1, 121.4), (-335.5, 121.4), (-334.9, 122.1), (-335.5, 122.7), (-334.9, 122.1), (-335.5, 121.4), (-335.5, 120.8), (-336.1, 120.2) (0.349, 0.498, 0.286)</w:t>
      </w:r>
    </w:p>
    <w:p>
      <w:r>
        <w:t>(-352.1, 96.9), (-350.8, 98.1), (-351.4, 98.7), (-350.2, 98.7), (-349.6, 99.4), (-349.6, 100.0), (-349.0, 99.4), (-348.4, 100.0), (-348.4, 100.6), (-347.8, 101.2), (-347.1, 101.2), (-346.5, 100.6), (-345.9, 100.6), (-345.3, 101.2), (-345.9, 101.8), (-345.9, 103.0), (-344.7, 104.3), (-344.1, 104.3), (-343.5, 104.9), (-343.5, 105.5), (-342.2, 106.7), (-341.6, 106.7), (-341.0, 106.1), (-340.4, 106.7), (-340.4, 107.3), (-341.0, 107.9), (-339.2, 107.9), (-338.6, 108.6), (-339.2, 109.2), (-339.2, 110.4), (-338.6, 111.0), (-337.9, 111.0), (-337.3, 111.6), (-337.3, 112.2), (-336.7, 112.2), (-336.1, 112.9), (-336.1, 113.5), (-335.5, 114.1), (-335.5, 114.7), (-334.9, 115.3), (-334.9, 115.9), (-334.3, 116.5), (-334.3, 117.1), (-333.7, 117.8), (-333.7, 118.4), (-333.0, 119.0), (-333.0, 120.2), (-332.4, 120.8), (-332.4, 121.4), (-330.6, 123.3), (-330.6, 123.9), (-329.4, 125.1), (-329.4, 126.3), (-328.7, 126.3), (-328.1, 127.0), (-328.1, 127.6), (-328.7, 128.2), (-328.1, 128.8), (-328.1, 129.4), (-327.5, 130.0), (-327.5, 131.3), (-326.9, 131.9), (-326.9, 133.1), (-326.3, 133.7), (-326.3, 134.3), (-325.7, 134.9), (-325.7, 137.4), (-324.5, 138.6), (-324.5, 139.2), (-323.8, 139.8), (-323.8, 141.1), (-323.2, 141.7), (-323.2, 142.9), (-322.6, 143.5), (-322.6, 144.7), (-322.0, 145.4), (-322.0, 148.4), (-322.0, 147.8), (-321.4, 147.2), (-320.8, 147.8), (-320.8, 149.0), (-321.4, 149.7), (-320.8, 150.3), (-320.2, 150.3), (-319.5, 149.7), (-319.5, 148.4), (-320.2, 147.8), (-320.2, 146.6), (-320.8, 146.0), (-320.8, 145.4), (-322.0, 144.1), (-321.4, 143.5), (-321.4, 142.9), (-320.2, 141.7), (-320.8, 141.7), (-322.0, 142.9), (-323.2, 141.7), (-323.2, 141.1), (-322.6, 140.5), (-322.6, 139.2), (-323.2, 139.2), (-323.8, 138.6), (-323.8, 137.4), (-322.6, 136.2), (-324.5, 134.3), (-325.1, 134.3), (-326.3, 133.1), (-326.3, 132.5), (-325.7, 131.9), (-325.7, 131.3), (-326.3, 130.6), (-326.3, 128.2), (-327.5, 128.2), (-328.1, 127.6), (-328.1, 127.0), (-326.9, 125.7), (-326.9, 125.1), (-328.1, 123.9), (-328.1, 125.7), (-328.7, 126.3), (-329.4, 125.7), (-329.4, 125.1), (-330.6, 123.9), (-330.6, 123.3), (-330.0, 122.7), (-329.4, 122.7), (-329.4, 120.8), (-330.0, 120.8), (-330.6, 121.4), (-331.2, 120.8), (-331.2, 119.6), (-330.6, 119.0), (-330.0, 119.0), (-330.0, 118.4), (-328.7, 117.1), (-328.1, 117.8), (-328.1, 119.0), (-325.1, 122.1), (-325.1, 123.3), (-324.5, 123.9), (-324.5, 125.1), (-323.8, 125.1), (-324.5, 124.5), (-324.5, 123.9), (-325.1, 123.3), (-325.1, 122.1), (-325.7, 121.4), (-325.7, 119.6), (-325.1, 119.0), (-325.1, 117.8), (-326.3, 116.5), (-327.5, 116.5), (-328.1, 115.9), (-328.1, 115.3), (-328.7, 114.7), (-328.7, 113.5), (-328.1, 112.9), (-328.1, 112.2), (-328.7, 111.6), (-328.7, 107.9), (-329.4, 107.3), (-329.4, 104.3), (-328.7, 103.7), (-328.7, 103.0), (-329.4, 103.0), (-330.0, 103.7), (-330.6, 103.0), (-331.8, 103.0), (-332.4, 102.4), (-333.0, 102.4), (-333.7, 101.8), (-335.5, 101.8), (-336.1, 101.2), (-335.5, 100.6), (-328.7, 100.6), (-328.7, 99.4), (-328.1, 98.7), (-328.7, 98.1), (-332.4, 98.1), (-333.0, 97.5), (-336.7, 97.5), (-337.3, 96.9), (-338.6, 96.9), (-339.2, 97.5), (-339.8, 97.5), (-340.4, 96.9), (-342.2, 96.9), (-342.9, 96.3), (-345.9, 96.3), (-346.5, 96.9), (-347.8, 96.9), (-349.0, 95.7), (-348.4, 96.3), (-348.4, 96.9), (-347.8, 97.5), (-347.8, 98.1), (-347.1, 98.7), (-347.1, 99.4), (-347.8, 100.0), (-348.4, 100.0), (-349.0, 99.4), (-349.6, 99.4), (-350.2, 98.7), (-350.2, 98.1), (-349.6, 97.5), (-349.6, 96.9) (0.271, 0.447, 0.184)</w:t>
      </w:r>
    </w:p>
    <w:p>
      <w:r>
        <w:t>(-329.4, 119.6), (-330.0, 119.6), (-330.6, 120.2), (-329.4, 120.2) (0.188, 0.380, 0.133)</w:t>
      </w:r>
    </w:p>
    <w:p>
      <w:r>
        <w:t>(-328.7, 117.8), (-329.4, 118.4), (-329.4, 119.0), (-328.7, 119.6), (-328.7, 123.3), (-328.7, 120.8), (-328.1, 120.2), (-327.5, 120.8), (-326.9, 120.8), (-326.3, 121.4), (-328.7, 119.0) (0.227, 0.388, 0.220)</w:t>
      </w:r>
    </w:p>
    <w:p>
      <w:r>
        <w:t>(-320.8, 118.4), (-322.0, 119.6), (-323.2, 119.6), (-323.2, 120.8), (-322.6, 121.4), (-322.0, 121.4), (-320.8, 122.7), (-320.2, 122.7), (-319.5, 122.1), (-320.2, 121.4), (-320.8, 121.4), (-321.4, 120.8), (-321.4, 119.6), (-320.8, 119.0), (-320.2, 119.0) (0.271, 0.447, 0.184)</w:t>
      </w:r>
    </w:p>
    <w:p>
      <w:r>
        <w:t>(-316.5, 120.8), (-317.1, 120.2), (-318.3, 120.2), (-318.3, 120.8), (-318.9, 121.4), (-319.5, 121.4), (-318.9, 122.1), (-319.5, 122.7), (-319.5, 123.3), (-318.9, 122.7), (-318.9, 122.1), (-317.7, 120.8) (0.227, 0.388, 0.220)</w:t>
      </w:r>
    </w:p>
    <w:p>
      <w:r>
        <w:t>(-317.7, 124.5), (-317.1, 125.1), (-317.1, 124.5) (0.227, 0.388, 0.220)</w:t>
      </w:r>
    </w:p>
    <w:p>
      <w:r>
        <w:t>(-315.3, 121.4), (-315.3, 122.7), (-314.6, 122.7), (-314.0, 122.1), (-314.6, 122.1) (0.227, 0.388, 0.220)</w:t>
      </w:r>
    </w:p>
    <w:p>
      <w:r>
        <w:t>(-323.8, 124.5), (-323.2, 125.1), (-323.8, 125.7), (-323.8, 126.3), (-322.6, 127.6), (-322.6, 128.2), (-322.0, 128.8), (-320.8, 128.8), (-320.8, 128.2), (-321.4, 127.6), (-322.0, 127.6), (-322.6, 127.0), (-322.6, 126.3), (-323.2, 125.7), (-323.2, 125.1) (0.227, 0.388, 0.220)</w:t>
      </w:r>
    </w:p>
    <w:p>
      <w:r>
        <w:t>(-313.4, 135.5), (-313.4, 136.8), (-312.8, 136.8), (-312.2, 136.2), (-312.8, 135.5) (0.188, 0.380, 0.133)</w:t>
      </w:r>
    </w:p>
    <w:p>
      <w:r>
        <w:t>(-312.2, 142.9), (-312.2, 143.5), (-311.6, 143.5), (-311.6, 142.9) (0.188, 0.380, 0.133)</w:t>
      </w:r>
    </w:p>
    <w:p>
      <w:r>
        <w:t>(-306.1, 135.5), (-306.7, 136.2), (-306.7, 136.8), (-306.1, 137.4), (-306.1, 138.6), (-304.8, 138.6), (-304.8, 138.0), (-304.2, 137.4), (-304.2, 136.2), (-304.8, 135.5) (0.102, 0.298, 0.082)</w:t>
      </w:r>
    </w:p>
    <w:p>
      <w:r>
        <w:t>(-299.3, 143.5), (-298.7, 143.5), (-298.1, 142.9), (-296.9, 142.9), (-296.2, 142.3), (-295.6, 142.3), (-298.1, 142.3), (-298.7, 142.9), (-299.3, 142.9) (0.137, 0.333, 0.098)</w:t>
      </w:r>
    </w:p>
    <w:p>
      <w:r>
        <w:t>(-291.3, 142.3), (-290.7, 142.3), (-290.1, 142.9), (-288.9, 142.9), (-288.9, 142.3) (0.078, 0.271, 0.071)</w:t>
      </w:r>
    </w:p>
    <w:p>
      <w:r>
        <w:t>(-280.3, 131.9), (-279.7, 132.5), (-279.7, 131.9) (0.051, 0.239, 0.043)</w:t>
      </w:r>
    </w:p>
    <w:p>
      <w:r>
        <w:t>(-279.1, 131.3), (-277.8, 132.5), (-276.6, 132.5), (-277.2, 132.5), (-277.8, 131.9), (-277.8, 131.3) (0.102, 0.298, 0.082)</w:t>
      </w:r>
    </w:p>
    <w:p>
      <w:r>
        <w:t>(-277.2, 131.3), (-276.0, 131.3), (-275.4, 130.6), (-276.6, 130.6) (0.051, 0.239, 0.043)</w:t>
      </w:r>
    </w:p>
    <w:p>
      <w:r>
        <w:t>(-277.2, 129.4), (-277.2, 130.0), (-276.6, 130.0) (0.102, 0.298, 0.082)</w:t>
      </w:r>
    </w:p>
    <w:p>
      <w:r>
        <w:t>(-279.1, 129.4), (-278.5, 130.0), (-278.5, 129.4) (0.051, 0.239, 0.043)</w:t>
      </w:r>
    </w:p>
    <w:p>
      <w:r>
        <w:t>(-279.1, 127.6), (-279.1, 128.2), (-278.5, 128.2) (0.102, 0.298, 0.082)</w:t>
      </w:r>
    </w:p>
    <w:p>
      <w:r>
        <w:t>(-280.3, 127.6), (-279.7, 128.2), (-279.7, 127.6) (0.051, 0.239, 0.043)</w:t>
      </w:r>
    </w:p>
    <w:p>
      <w:r>
        <w:t>(-284.6, 122.1), (-284.6, 122.7), (-284.0, 122.7), (-283.4, 123.3), (-282.1, 123.3), (-280.3, 125.1), (-279.7, 125.1), (-279.1, 125.7), (-279.1, 126.3), (-278.5, 125.7), (-277.8, 126.3), (-277.8, 127.0), (-277.2, 127.0), (-278.5, 125.7), (-279.1, 125.7), (-280.9, 123.9), (-281.5, 123.9), (-283.4, 122.1) (0.051, 0.239, 0.043)</w:t>
      </w:r>
    </w:p>
    <w:p>
      <w:r>
        <w:t>(-281.5, 124.5), (-282.1, 123.9), (-281.5, 123.3), (-282.1, 123.9), (-282.7, 123.9), (-282.1, 124.5) (0.078, 0.271, 0.071)</w:t>
      </w:r>
    </w:p>
    <w:p>
      <w:r>
        <w:t>(-281.5, 121.4), (-279.7, 123.3), (-279.1, 123.3), (-276.0, 126.3), (-276.0, 125.7), (-276.6, 125.1), (-277.2, 125.1), (-277.8, 124.5), (-277.8, 123.9), (-278.5, 123.9), (-280.9, 121.4) (0.349, 0.498, 0.286)</w:t>
      </w:r>
    </w:p>
    <w:p>
      <w:r>
        <w:t>(-282.1, 117.8), (-281.5, 118.4), (-282.1, 119.0), (-281.5, 119.6), (-280.9, 119.0), (-280.3, 119.6), (-280.3, 120.2), (-279.7, 120.8), (-279.7, 121.4), (-279.1, 121.4), (-277.8, 122.7), (-277.2, 122.7), (-276.6, 123.3), (-276.6, 123.9), (-276.0, 124.5), (-276.6, 123.9), (-276.0, 123.3), (-276.6, 123.3), (-277.2, 122.7), (-277.2, 122.1), (-277.8, 122.1), (-278.5, 121.4), (-279.1, 121.4), (-280.3, 120.2), (-280.3, 119.0), (-280.9, 119.0), (-281.5, 118.4), (-281.5, 117.8), (-280.9, 117.1), (-281.5, 117.8) (0.137, 0.333, 0.098)</w:t>
      </w:r>
    </w:p>
    <w:p>
      <w:r>
        <w:t>(-274.8, 122.1), (-275.4, 122.7), (-274.8, 122.7) (0.227, 0.388, 0.220)</w:t>
      </w:r>
    </w:p>
    <w:p>
      <w:r>
        <w:t>(-276.0, 123.9), (-274.8, 125.1), (-274.2, 125.1), (-272.9, 126.3), (-272.3, 126.3), (-271.1, 127.6), (-271.1, 127.0), (-271.7, 126.3), (-272.9, 126.3), (-274.2, 125.1), (-274.8, 125.1), (-275.4, 124.5), (-275.4, 123.9) (0.102, 0.298, 0.082)</w:t>
      </w:r>
    </w:p>
    <w:p>
      <w:r>
        <w:t>(-274.8, 127.0), (-274.8, 127.6), (-274.2, 127.6), (-274.2, 127.0) (0.349, 0.498, 0.286)</w:t>
      </w:r>
    </w:p>
    <w:p>
      <w:r>
        <w:t>(-273.5, 127.6), (-274.2, 128.2), (-273.5, 128.2) (0.271, 0.447, 0.184)</w:t>
      </w:r>
    </w:p>
    <w:p>
      <w:r>
        <w:t>(-272.3, 128.8), (-272.9, 129.4), (-272.3, 130.0), (-271.7, 130.0), (-271.7, 129.4) (0.271, 0.447, 0.184)</w:t>
      </w:r>
    </w:p>
    <w:p>
      <w:r>
        <w:t>(-272.3, 127.0), (-272.3, 127.6), (-271.1, 128.8), (-270.5, 128.8), (-269.9, 129.4), (-270.5, 130.0), (-269.9, 130.0), (-269.9, 129.4), (-270.5, 128.8), (-271.1, 128.8), (-271.7, 128.2), (-271.7, 127.6) (0.051, 0.239, 0.043)</w:t>
      </w:r>
    </w:p>
    <w:p>
      <w:r>
        <w:t>(-269.3, 130.0), (-269.3, 130.6), (-266.8, 133.1), (-268.0, 131.9), (-268.0, 131.3), (-268.6, 131.3), (-269.3, 130.6) (0.078, 0.271, 0.071)</w:t>
      </w:r>
    </w:p>
    <w:p>
      <w:r>
        <w:t>(-271.7, 130.6), (-269.3, 133.1), (-268.6, 132.5), (-267.4, 133.7), (-268.0, 134.3), (-266.8, 135.5), (-266.2, 134.9), (-266.8, 135.5), (-268.0, 134.3), (-267.4, 133.7), (-269.9, 131.3), (-270.5, 131.9), (-271.1, 131.3), (-271.1, 130.6) (0.227, 0.388, 0.220)</w:t>
      </w:r>
    </w:p>
    <w:p>
      <w:r>
        <w:t>(-267.4, 131.9), (-265.6, 133.7), (-265.6, 134.3), (-264.3, 135.5), (-264.3, 134.9), (-265.0, 134.9), (-265.6, 134.3), (-265.6, 133.7) (0.051, 0.239, 0.043)</w:t>
      </w:r>
    </w:p>
    <w:p>
      <w:r>
        <w:t>(-263.7, 136.2), (-263.7, 136.8), (-263.1, 136.8), (-263.1, 136.2) (0.078, 0.271, 0.071)</w:t>
      </w:r>
    </w:p>
    <w:p>
      <w:r>
        <w:t>(-263.1, 134.9), (-262.5, 135.5), (-262.5, 136.2), (-261.9, 136.2), (-260.7, 134.9), (-261.9, 134.9), (-262.5, 135.5) (0.137, 0.333, 0.098)</w:t>
      </w:r>
    </w:p>
    <w:p>
      <w:r>
        <w:t>(-267.4, 135.5), (-266.8, 136.2), (-266.2, 136.2), (-265.6, 136.8), (-265.6, 137.4), (-265.0, 138.0), (-264.3, 137.4), (-262.5, 139.2), (-263.1, 139.8), (-261.9, 141.1), (-263.1, 139.8), (-262.5, 139.2), (-261.9, 139.2), (-262.5, 139.2), (-264.3, 137.4), (-264.3, 136.8), (-265.6, 135.5), (-266.2, 136.2), (-266.8, 136.2) (0.188, 0.380, 0.133)</w:t>
      </w:r>
    </w:p>
    <w:p>
      <w:r>
        <w:t>(-265.6, 136.2), (-265.0, 136.8), (-265.0, 137.4), (-264.3, 138.0), (-264.3, 138.6), (-263.7, 139.2), (-263.1, 139.2), (-262.5, 139.8), (-265.0, 137.4), (-265.0, 136.8) (0.227, 0.388, 0.220)</w:t>
      </w:r>
    </w:p>
    <w:p>
      <w:r>
        <w:t>(-266.8, 138.6), (-266.8, 139.2), (-266.2, 139.2) (0.031, 0.196, 0.043)</w:t>
      </w:r>
    </w:p>
    <w:p>
      <w:r>
        <w:t>(-268.0, 139.2), (-268.6, 138.6), (-269.3, 139.2), (-269.3, 139.8), (-268.0, 139.8) (0.078, 0.271, 0.071)</w:t>
      </w:r>
    </w:p>
    <w:p>
      <w:r>
        <w:t>(-266.8, 141.1), (-266.8, 141.7), (-265.6, 141.7), (-266.2, 141.1) (0.078, 0.271, 0.071)</w:t>
      </w:r>
    </w:p>
    <w:p>
      <w:r>
        <w:t>(-264.3, 140.5), (-264.3, 141.1), (-263.7, 141.7), (-263.7, 142.3), (-263.1, 142.3), (-262.5, 141.7), (-261.9, 142.3), (-262.5, 141.7), (-263.1, 141.7) (0.031, 0.196, 0.043)</w:t>
      </w:r>
    </w:p>
    <w:p>
      <w:r>
        <w:t>(-261.9, 139.8), (-261.9, 140.5), (-261.3, 140.5) (0.271, 0.447, 0.184)</w:t>
      </w:r>
    </w:p>
    <w:p>
      <w:r>
        <w:t>(-262.5, 137.4), (-261.3, 138.6), (-260.7, 138.6), (-260.1, 139.2), (-260.1, 139.8), (-259.4, 140.5), (-258.8, 140.5), (-258.2, 141.1), (-257.6, 141.1), (-257.0, 141.7), (-257.0, 142.3), (-256.4, 142.3), (-255.8, 142.9), (-255.8, 144.1), (-255.1, 144.1), (-255.1, 142.9), (-255.8, 142.9), (-258.2, 140.5), (-258.2, 139.8), (-258.8, 139.8), (-259.4, 139.2), (-260.1, 139.2), (-261.9, 137.4) (0.051, 0.239, 0.043)</w:t>
      </w:r>
    </w:p>
    <w:p>
      <w:r>
        <w:t>(-257.6, 139.2), (-257.6, 140.5), (-257.0, 141.1), (-257.6, 141.7), (-257.0, 141.1), (-255.8, 142.3), (-256.4, 142.9), (-256.4, 144.1), (-255.8, 144.7), (-255.1, 144.7), (-253.3, 142.9), (-252.1, 142.9), (-253.3, 141.7), (-253.3, 141.1), (-253.9, 141.1), (-254.5, 140.5), (-255.8, 140.5), (-256.4, 141.1), (-257.0, 141.1), (-257.6, 140.5), (-256.4, 139.2), (-256.4, 138.6), (-257.0, 138.6) (0.078, 0.271, 0.071)</w:t>
      </w:r>
    </w:p>
    <w:p>
      <w:r>
        <w:t>(-258.8, 136.2), (-258.2, 136.2), (-257.0, 137.4), (-256.4, 137.4), (-257.6, 136.2) (0.137, 0.333, 0.098)</w:t>
      </w:r>
    </w:p>
    <w:p>
      <w:r>
        <w:t>(-253.9, 109.2), (-255.1, 109.2), (-257.0, 111.0), (-257.6, 110.4), (-258.2, 110.4), (-258.8, 109.8), (-259.4, 110.4), (-260.1, 109.8), (-260.1, 112.2), (-259.4, 112.9), (-259.4, 114.7), (-258.8, 115.3), (-258.8, 117.1), (-258.2, 117.8), (-258.2, 118.4), (-257.0, 118.4), (-256.4, 119.0), (-256.4, 120.2), (-257.0, 120.8), (-257.0, 121.4), (-257.6, 122.1), (-258.2, 122.1), (-258.8, 122.7), (-258.8, 123.3), (-258.2, 123.9), (-258.2, 124.5), (-259.4, 125.7), (-259.4, 127.0), (-260.1, 127.6), (-260.1, 128.2), (-259.4, 128.8), (-258.8, 128.8), (-258.2, 129.4), (-257.0, 129.4), (-256.4, 130.0), (-256.4, 131.3), (-257.0, 131.9), (-257.0, 132.5), (-257.6, 133.1), (-260.1, 133.1), (-261.3, 131.9), (-262.5, 131.9), (-263.7, 133.1), (-264.3, 132.5), (-264.3, 131.9), (-265.0, 131.9), (-265.6, 131.3), (-265.6, 130.6), (-264.3, 129.4), (-264.3, 128.8), (-265.0, 129.4), (-265.0, 130.0), (-265.6, 130.6), (-266.2, 130.6), (-266.8, 130.0), (-266.8, 128.8), (-267.4, 128.8), (-267.4, 129.4), (-266.2, 130.6), (-266.2, 131.3), (-266.8, 131.9), (-269.3, 129.4), (-266.2, 132.5), (-266.8, 131.9), (-266.2, 131.3), (-265.6, 131.3), (-263.7, 133.1), (-263.7, 135.5), (-263.1, 135.5), (-261.9, 134.3), (-260.7, 134.3), (-260.1, 134.9), (-261.9, 136.8), (-262.5, 136.8), (-263.1, 137.4), (-262.5, 136.8), (-261.3, 136.8), (-259.4, 138.6), (-258.8, 138.6), (-258.2, 139.2), (-257.0, 138.0), (-256.4, 138.0), (-255.8, 138.6), (-255.8, 139.2), (-257.0, 140.5), (-256.4, 140.5), (-255.8, 139.8), (-254.5, 139.8), (-253.9, 140.5), (-253.3, 140.5), (-252.7, 141.1), (-252.7, 141.7), (-251.5, 142.9), (-252.1, 143.5), (-253.3, 143.5), (-255.1, 145.4), (-254.5, 145.4), (-253.9, 144.7), (-251.5, 144.7), (-251.5, 143.5), (-250.9, 142.9), (-250.2, 142.9), (-250.9, 142.3), (-250.9, 139.2), (-251.5, 138.6), (-251.5, 138.0), (-253.9, 138.0), (-255.1, 136.8), (-255.1, 135.5), (-254.5, 134.9), (-254.5, 131.9), (-255.1, 131.3), (-255.1, 130.0), (-254.5, 129.4), (-254.5, 128.2), (-253.9, 127.6), (-253.9, 122.7), (-253.3, 122.1), (-253.3, 117.8), (-254.5, 116.5), (-254.5, 114.7), (-253.9, 114.1), (-253.3, 114.1), (-251.5, 115.9), (-251.5, 117.1), (-250.9, 117.8), (-250.9, 119.6), (-250.2, 119.6), (-249.6, 120.2), (-249.6, 122.1), (-249.6, 120.2), (-250.9, 119.0), (-250.2, 118.4), (-250.2, 117.8), (-250.9, 117.1), (-250.9, 115.9), (-251.5, 115.3), (-251.5, 114.1), (-252.1, 113.5), (-252.1, 112.2), (-252.7, 111.6), (-252.7, 110.4) (0.102, 0.298, 0.082)</w:t>
      </w:r>
    </w:p>
    <w:p>
      <w:r>
        <w:t>(-250.2, 125.1), (-250.2, 127.0), (-249.0, 128.2), (-249.0, 128.8), (-249.6, 129.4), (-249.6, 130.6), (-250.2, 131.3), (-250.2, 133.1), (-249.6, 133.7), (-249.6, 134.3), (-248.4, 135.5), (-248.4, 138.0), (-247.2, 139.2), (-247.2, 142.3), (-247.8, 142.9), (-247.2, 142.9), (-247.2, 139.2), (-247.8, 138.6), (-247.8, 134.3), (-248.4, 133.7), (-248.4, 131.9), (-249.0, 131.3), (-249.0, 128.2), (-249.6, 127.6), (-249.6, 125.7) (0.051, 0.239, 0.043)</w:t>
      </w:r>
    </w:p>
    <w:p>
      <w:r>
        <w:t>(-244.7, 133.7), (-244.7, 135.5), (-245.3, 136.2), (-244.7, 136.8), (-244.7, 138.0) (0.102, 0.298, 0.082)</w:t>
      </w:r>
    </w:p>
    <w:p>
      <w:r>
        <w:t>(-243.5, 133.1), (-244.1, 133.7), (-244.1, 136.8), (-243.5, 137.4) (0.188, 0.380, 0.133)</w:t>
      </w:r>
    </w:p>
    <w:p>
      <w:r>
        <w:t>(-241.0, 135.5), (-241.0, 136.8), (-240.4, 136.8), (-240.4, 135.5) (0.137, 0.333, 0.098)</w:t>
      </w:r>
    </w:p>
    <w:p>
      <w:r>
        <w:t>(-244.7, 123.9), (-245.3, 124.5), (-245.3, 125.7), (-244.7, 126.3), (-244.1, 125.7), (-243.5, 125.7), (-243.5, 125.1) (0.188, 0.380, 0.133)</w:t>
      </w:r>
    </w:p>
    <w:p>
      <w:r>
        <w:t>(-249.6, 112.2), (-249.6, 112.9), (-249.0, 113.5), (-249.0, 119.6), (-248.4, 120.2), (-248.4, 127.0), (-247.8, 127.6), (-247.8, 130.0), (-247.2, 130.6), (-247.2, 131.3), (-246.6, 131.9), (-246.6, 136.8), (-245.9, 137.4), (-245.9, 138.0), (-245.9, 133.1), (-245.3, 132.5), (-245.3, 131.3), (-244.7, 130.6), (-244.7, 128.2), (-244.7, 129.4), (-245.9, 130.6), (-247.2, 129.4), (-247.2, 125.1), (-247.8, 124.5), (-247.8, 120.2), (-248.4, 119.6), (-248.4, 117.1), (-247.8, 116.5), (-247.8, 115.3), (-248.4, 114.7), (-248.4, 112.9), (-249.0, 112.2) (0.188, 0.380, 0.133)</w:t>
      </w:r>
    </w:p>
    <w:p>
      <w:r>
        <w:t>(-245.3, 119.6), (-245.9, 120.2), (-245.3, 120.8), (-245.3, 121.4), (-244.7, 121.4), (-244.1, 120.8), (-244.1, 120.2), (-244.7, 119.6) (0.188, 0.380, 0.133)</w:t>
      </w:r>
    </w:p>
    <w:p>
      <w:r>
        <w:t>(-240.4, 101.2), (-241.0, 101.8), (-241.7, 101.8), (-242.3, 102.4), (-242.9, 101.8), (-244.1, 101.8), (-244.1, 102.4), (-244.7, 103.0), (-244.7, 103.7), (-244.1, 104.3), (-244.1, 105.5), (-244.7, 106.1), (-244.7, 107.3), (-243.5, 108.6), (-242.9, 108.6), (-241.7, 109.8), (-241.7, 114.1), (-241.0, 114.7), (-241.0, 120.8), (-240.4, 121.4), (-240.4, 122.7), (-241.0, 123.3), (-241.0, 128.8), (-241.7, 129.4), (-241.7, 130.6), (-242.3, 131.3), (-242.3, 137.4), (-242.9, 138.0), (-242.9, 138.6), (-243.5, 139.2), (-243.5, 142.3), (-242.9, 142.3), (-242.3, 142.9), (-243.5, 144.1), (-244.1, 144.1), (-244.7, 143.5), (-244.7, 142.9), (-245.3, 143.5), (-245.9, 143.5), (-246.6, 144.1), (-246.6, 146.0), (-245.9, 146.0), (-245.3, 146.6), (-245.3, 146.0), (-244.7, 145.4), (-244.1, 146.0), (-244.1, 147.8), (-243.5, 147.8), (-242.9, 148.4), (-242.3, 148.4), (-241.7, 147.8), (-241.0, 148.4), (-241.0, 150.9), (-240.4, 151.5), (-240.4, 149.7), (-239.2, 148.4), (-238.6, 148.4), (-238.6, 147.8), (-238.0, 147.2), (-238.0, 146.0), (-237.4, 145.4), (-237.4, 144.1), (-236.7, 143.5), (-236.7, 134.9), (-237.4, 134.9), (-238.0, 134.3), (-238.0, 132.5), (-237.4, 131.9), (-236.7, 131.9), (-236.1, 131.3), (-235.5, 131.3), (-234.9, 130.6), (-234.9, 130.0), (-235.5, 129.4), (-236.1, 129.4), (-236.7, 128.8), (-236.7, 128.2), (-236.1, 127.6), (-234.3, 127.6), (-233.7, 127.0), (-233.7, 120.2), (-232.5, 119.0), (-232.5, 114.7), (-233.1, 114.1), (-233.7, 114.1), (-233.7, 115.3), (-234.3, 115.9), (-234.3, 117.1), (-234.9, 117.8), (-234.9, 118.4), (-235.5, 119.0), (-236.1, 119.0), (-236.7, 118.4), (-236.7, 117.8), (-237.4, 117.1), (-237.4, 115.9), (-238.0, 115.3), (-238.0, 114.7), (-236.7, 113.5), (-235.5, 113.5), (-235.5, 112.9), (-233.1, 110.4), (-231.8, 111.6), (-230.6, 111.6), (-230.0, 112.2), (-228.8, 112.2), (-228.2, 111.6), (-224.5, 111.6), (-225.1, 111.0), (-225.1, 109.8), (-225.7, 109.2), (-230.0, 109.2), (-230.6, 108.6), (-232.5, 108.6), (-233.7, 107.3), (-234.3, 107.3), (-235.5, 106.1), (-236.1, 106.1), (-238.6, 103.7), (-238.0, 103.0), (-237.4, 103.0), (-240.4, 103.0), (-241.0, 102.4), (-241.0, 101.8) (0.102, 0.298, 0.082)</w:t>
      </w:r>
    </w:p>
    <w:p>
      <w:r>
        <w:t>(-225.1, 124.5), (-225.1, 127.6), (-224.5, 127.6), (-224.5, 127.0), (-225.1, 126.3) (0.051, 0.239, 0.043)</w:t>
      </w:r>
    </w:p>
    <w:p>
      <w:r>
        <w:t>(-222.0, 119.0), (-222.0, 119.6), (-221.4, 120.2), (-221.4, 120.8), (-222.0, 121.4), (-222.0, 122.1), (-222.6, 122.7), (-222.6, 125.1), (-222.0, 125.7), (-222.0, 127.6), (-222.6, 128.2), (-223.3, 128.2), (-223.3, 130.6), (-222.0, 131.9), (-222.0, 132.5), (-221.4, 132.5), (-220.8, 133.1), (-220.8, 134.9), (-219.6, 136.2), (-219.6, 136.8), (-218.3, 138.0), (-217.7, 138.0), (-217.1, 138.6), (-217.1, 137.4), (-216.5, 136.8), (-215.9, 136.8), (-215.3, 136.2), (-214.7, 136.2), (-214.7, 135.5), (-215.3, 134.9), (-214.7, 134.3), (-214.7, 131.3), (-215.3, 130.6), (-215.3, 130.0), (-215.9, 129.4), (-215.9, 128.8), (-217.1, 127.6), (-217.1, 123.3), (-217.7, 123.3), (-218.3, 122.7), (-218.3, 122.1), (-219.0, 122.1), (-219.6, 121.4), (-219.6, 119.6), (-220.2, 119.6), (-220.8, 119.0) (0.051, 0.239, 0.043)</w:t>
      </w:r>
    </w:p>
    <w:p>
      <w:r>
        <w:t>(-212.8, 135.5), (-213.4, 136.2), (-212.8, 136.2) (0.102, 0.298, 0.082)</w:t>
      </w:r>
    </w:p>
    <w:p>
      <w:r>
        <w:t>(-208.5, 134.3), (-208.5, 133.7), (-209.1, 133.1), (-209.1, 132.5), (-208.5, 131.9), (-205.5, 131.9), (-209.1, 131.9), (-209.1, 133.1), (-208.5, 133.7) (0.102, 0.298, 0.082)</w:t>
      </w:r>
    </w:p>
    <w:p>
      <w:r>
        <w:t>(-208.5, 130.0), (-207.9, 130.6), (-207.3, 130.6), (-206.7, 131.3), (-204.9, 131.3), (-206.7, 131.3), (-207.3, 130.6), (-207.3, 130.0), (-207.9, 130.6) (0.051, 0.239, 0.043)</w:t>
      </w:r>
    </w:p>
    <w:p>
      <w:r>
        <w:t>(-206.1, 135.5), (-206.7, 136.2), (-206.1, 136.2) (0.067, 0.180, 0.067)</w:t>
      </w:r>
    </w:p>
    <w:p>
      <w:r>
        <w:t>(-204.9, 136.8), (-204.2, 137.4), (-204.9, 138.0), (-205.5, 138.0), (-204.9, 138.0), (-204.2, 138.6), (-204.9, 139.2), (-204.2, 139.8), (-203.6, 139.8), (-203.0, 140.5), (-203.0, 141.1), (-202.4, 140.5), (-203.0, 140.5), (-203.6, 139.8), (-204.2, 139.8), (-204.9, 139.2), (-204.2, 138.6), (-204.9, 138.0), (-204.2, 137.4) (0.875, 0.882, 0.847)</w:t>
      </w:r>
    </w:p>
    <w:p>
      <w:r>
        <w:t>(-206.7, 139.2), (-207.9, 140.5), (-207.9, 141.7), (-208.5, 142.3), (-209.1, 141.7), (-208.5, 142.3), (-206.7, 142.3), (-207.3, 142.3), (-207.9, 141.7), (-207.9, 140.5), (-207.3, 139.8), (-206.7, 140.5), (-206.1, 140.5), (-206.7, 139.8) (0.875, 0.882, 0.847)</w:t>
      </w:r>
    </w:p>
    <w:p>
      <w:r>
        <w:t>(-208.5, 141.1), (-208.5, 141.7), (-209.1, 142.3), (-209.8, 142.3), (-209.8, 143.5), (-210.4, 144.1), (-209.1, 142.9), (-209.1, 142.3), (-208.5, 141.7) (0.835, 0.843, 0.796)</w:t>
      </w:r>
    </w:p>
    <w:p>
      <w:r>
        <w:t>(-211.6, 144.7), (-212.2, 145.4), (-211.6, 145.4) (0.835, 0.843, 0.796)</w:t>
      </w:r>
    </w:p>
    <w:p>
      <w:r>
        <w:t>(-210.4, 142.9), (-211.6, 144.1), (-211.0, 144.7), (-211.0, 145.4), (-211.6, 146.0), (-212.8, 146.0), (-212.2, 146.6), (-211.6, 146.0), (-211.0, 146.6), (-211.0, 147.2), (-210.4, 147.2), (-209.8, 147.8), (-209.8, 148.4), (-209.1, 149.0), (-209.1, 148.4), (-210.4, 147.2), (-210.4, 146.6), (-211.0, 146.0), (-211.0, 143.5) (0.875, 0.882, 0.847)</w:t>
      </w:r>
    </w:p>
    <w:p>
      <w:r>
        <w:t>(-212.8, 146.6), (-212.8, 147.2), (-213.4, 147.8), (-212.8, 147.8) (0.835, 0.843, 0.796)</w:t>
      </w:r>
    </w:p>
    <w:p>
      <w:r>
        <w:t>(-223.3, 139.2), (-223.9, 139.8), (-223.3, 139.8) (0.051, 0.239, 0.043)</w:t>
      </w:r>
    </w:p>
    <w:p>
      <w:r>
        <w:t>(-200.6, 141.1), (-201.2, 141.7), (-201.8, 141.7), (-201.2, 142.3), (-201.2, 141.7) (0.875, 0.882, 0.847)</w:t>
      </w:r>
    </w:p>
    <w:p>
      <w:r>
        <w:t>(-199.3, 125.7), (-198.7, 125.7), (-198.1, 125.1), (-199.3, 125.1) (0.227, 0.388, 0.220)</w:t>
      </w:r>
    </w:p>
    <w:p>
      <w:r>
        <w:t>(-202.4, 123.9), (-201.8, 123.9), (-200.6, 125.1), (-201.2, 124.5), (-201.2, 123.9) (0.188, 0.325, 0.204)</w:t>
      </w:r>
    </w:p>
    <w:p>
      <w:r>
        <w:t>(-198.1, 121.4), (-198.1, 122.1), (-197.5, 122.1) (0.145, 0.306, 0.161)</w:t>
      </w:r>
    </w:p>
    <w:p>
      <w:r>
        <w:t>(-199.3, 119.6), (-199.3, 120.2), (-198.7, 120.2) (0.714, 0.769, 0.765)</w:t>
      </w:r>
    </w:p>
    <w:p>
      <w:r>
        <w:t>(-195.7, 115.3), (-196.3, 115.3), (-196.3, 116.5), (-196.9, 117.1), (-196.9, 117.8), (-196.3, 118.4), (-196.3, 119.0), (-196.9, 119.6), (-197.5, 119.0), (-197.5, 119.6), (-196.9, 120.2), (-196.9, 122.1), (-198.1, 123.3), (-198.7, 122.7), (-197.5, 123.9), (-195.7, 123.9), (-196.3, 123.3), (-196.3, 122.7), (-195.7, 122.1), (-196.3, 122.1), (-196.9, 121.4), (-196.9, 120.2), (-196.3, 119.6), (-195.7, 120.2), (-196.3, 119.6), (-196.3, 116.5), (-195.7, 115.9) (0.227, 0.388, 0.220)</w:t>
      </w:r>
    </w:p>
    <w:p>
      <w:r>
        <w:t>(-193.8, 113.5), (-193.8, 114.7), (-192.6, 115.9), (-192.6, 116.5), (-193.2, 117.1), (-193.2, 117.8), (-193.8, 118.4), (-194.4, 117.8), (-194.4, 117.1), (-195.0, 116.5), (-195.0, 119.0), (-196.3, 120.2), (-195.7, 120.8), (-196.3, 121.4), (-195.7, 121.4), (-195.0, 122.1), (-195.0, 123.9), (-195.7, 124.5), (-196.3, 124.5), (-195.7, 125.1), (-194.4, 123.9), (-193.2, 125.1), (-193.8, 125.7), (-193.8, 126.3), (-192.6, 127.6), (-191.4, 127.6), (-190.1, 128.8), (-190.7, 129.4), (-191.4, 129.4), (-190.7, 129.4), (-190.1, 128.8), (-188.3, 128.8), (-188.9, 128.8), (-189.5, 128.2), (-190.1, 128.2), (-190.7, 127.6), (-191.4, 127.6), (-192.0, 127.0), (-192.0, 126.3), (-191.4, 125.7), (-191.4, 123.9), (-192.0, 123.3), (-192.0, 122.7), (-192.6, 122.1), (-193.2, 122.1), (-193.8, 121.4), (-193.8, 120.8), (-193.2, 120.2), (-192.0, 120.2), (-192.6, 119.6), (-192.6, 115.9), (-193.2, 115.3), (-193.2, 113.5) (0.271, 0.447, 0.184)</w:t>
      </w:r>
    </w:p>
    <w:p>
      <w:r>
        <w:t>(-190.7, 102.4), (-190.7, 103.7), (-191.4, 104.3), (-191.4, 105.5), (-192.0, 106.1), (-192.6, 106.1), (-192.6, 107.9), (-193.2, 108.6), (-193.8, 108.6), (-194.4, 107.9), (-193.8, 108.6), (-193.8, 111.6), (-194.4, 112.2), (-194.4, 115.3), (-195.7, 116.5), (-195.7, 119.0), (-195.7, 116.5), (-195.0, 115.9), (-193.8, 117.1), (-193.8, 117.8), (-193.8, 117.1), (-193.2, 116.5), (-193.2, 115.9), (-192.6, 115.3), (-192.0, 115.9), (-192.0, 119.6), (-191.4, 120.2), (-192.0, 120.8), (-193.2, 120.8), (-193.2, 121.4), (-192.6, 121.4), (-191.4, 122.7), (-191.4, 123.3), (-190.7, 123.9), (-190.7, 125.7), (-191.4, 126.3), (-191.4, 127.0), (-190.7, 127.0), (-190.1, 127.6), (-189.5, 127.6), (-188.9, 128.2), (-188.3, 128.2), (-187.7, 128.8), (-188.3, 129.4), (-190.1, 129.4), (-190.7, 130.0), (-192.0, 130.0), (-180.3, 130.0), (-179.7, 130.6), (-178.5, 130.6), (-178.5, 130.0), (-180.9, 130.0), (-181.5, 129.4), (-181.5, 128.8), (-182.2, 128.8), (-182.8, 129.4), (-184.0, 129.4), (-184.6, 128.8), (-184.6, 127.6), (-184.0, 127.0), (-184.6, 126.3), (-184.6, 125.1), (-185.8, 123.9), (-185.8, 120.8), (-187.1, 120.8), (-187.7, 120.2), (-187.1, 119.6), (-187.1, 118.4), (-187.7, 118.4), (-188.9, 117.1), (-188.9, 114.7), (-187.7, 113.5), (-187.7, 112.2), (-188.3, 112.2), (-189.5, 111.0), (-190.7, 111.0), (-190.7, 111.6), (-191.4, 112.2), (-192.0, 111.6), (-192.0, 110.4), (-192.6, 109.8), (-192.6, 108.6), (-191.4, 107.3), (-191.4, 104.3), (-190.7, 103.7), (-190.1, 103.7), (-190.1, 103.0) (0.349, 0.498, 0.286)</w:t>
      </w:r>
    </w:p>
    <w:p>
      <w:r>
        <w:t>(-194.4, 111.6), (-195.0, 111.6), (-195.0, 115.3), (-195.0, 112.2) (0.271, 0.447, 0.184)</w:t>
      </w:r>
    </w:p>
    <w:p>
      <w:r>
        <w:t>(-196.9, 112.9), (-197.5, 112.9), (-197.5, 114.1), (-198.1, 114.7), (-197.5, 115.3), (-197.5, 113.5) (0.729, 0.843, 0.800)</w:t>
      </w:r>
    </w:p>
    <w:p>
      <w:r>
        <w:t>(-198.7, 114.7), (-199.3, 115.3), (-199.3, 116.5), (-198.7, 115.9) (0.635, 0.710, 0.714)</w:t>
      </w:r>
    </w:p>
    <w:p>
      <w:r>
        <w:t>(-201.2, 112.9), (-199.9, 114.1), (-199.9, 114.7), (-200.6, 115.3), (-199.9, 115.3), (-199.9, 113.5), (-200.6, 112.9) (0.706, 0.780, 0.812)</w:t>
      </w:r>
    </w:p>
    <w:p>
      <w:r>
        <w:t>(-201.2, 114.7), (-201.8, 114.7), (-201.8, 115.3) (0.635, 0.710, 0.714)</w:t>
      </w:r>
    </w:p>
    <w:p>
      <w:r>
        <w:t>(-198.7, 110.4), (-199.3, 110.4), (-199.9, 111.0), (-199.3, 111.0) (0.714, 0.769, 0.765)</w:t>
      </w:r>
    </w:p>
    <w:p>
      <w:r>
        <w:t>(-197.5, 109.8), (-198.1, 109.8), (-198.1, 111.0), (-198.1, 110.4) (0.635, 0.710, 0.714)</w:t>
      </w:r>
    </w:p>
    <w:p>
      <w:r>
        <w:t>(-199.3, 107.9), (-199.3, 109.8), (-198.7, 109.8), (-199.3, 109.2), (-199.3, 108.6), (-198.7, 107.9) (0.706, 0.780, 0.812)</w:t>
      </w:r>
    </w:p>
    <w:p>
      <w:r>
        <w:t>(-201.2, 107.9), (-201.8, 108.6), (-202.4, 108.6), (-201.2, 109.8) (0.714, 0.769, 0.765)</w:t>
      </w:r>
    </w:p>
    <w:p>
      <w:r>
        <w:t>(-209.8, 109.8), (-209.1, 109.8), (-208.5, 110.4), (-207.3, 110.4), (-206.1, 111.6), (-206.1, 112.9), (-206.1, 112.2), (-205.5, 111.6), (-204.9, 112.2), (-204.9, 111.6), (-205.5, 111.6), (-206.1, 111.0), (-206.7, 111.0), (-207.3, 110.4), (-207.9, 110.4), (-208.5, 109.8) (0.714, 0.769, 0.765)</w:t>
      </w:r>
    </w:p>
    <w:p>
      <w:r>
        <w:t>(-207.3, 111.6), (-206.7, 112.2), (-206.7, 111.6) (0.663, 0.745, 0.773)</w:t>
      </w:r>
    </w:p>
    <w:p>
      <w:r>
        <w:t>(-213.4, 110.4), (-213.4, 111.0), (-212.8, 111.0) (0.016, 0.157, 0.027)</w:t>
      </w:r>
    </w:p>
    <w:p>
      <w:r>
        <w:t>(-216.5, 109.8), (-214.7, 111.6), (-214.1, 111.6), (-212.8, 112.9), (-215.3, 110.4), (-215.9, 110.4) (0.227, 0.388, 0.220)</w:t>
      </w:r>
    </w:p>
    <w:p>
      <w:r>
        <w:t>(-213.4, 111.6), (-214.7, 110.4), (-214.1, 109.8), (-214.7, 110.4), (-213.4, 111.6), (-214.1, 112.2), (-214.7, 112.2), (-215.9, 111.0), (-216.5, 111.0), (-217.1, 110.4), (-217.7, 110.4), (-217.1, 110.4), (-216.5, 111.0), (-215.9, 111.0), (-215.3, 111.6), (-215.3, 112.2), (-214.1, 112.2) (0.145, 0.306, 0.161)</w:t>
      </w:r>
    </w:p>
    <w:p>
      <w:r>
        <w:t>(-217.7, 111.0), (-217.7, 111.6), (-217.1, 111.6), (-217.1, 111.0) (0.188, 0.380, 0.133)</w:t>
      </w:r>
    </w:p>
    <w:p>
      <w:r>
        <w:t>(-219.6, 111.6), (-219.6, 112.2), (-219.0, 112.9), (-217.1, 112.9), (-216.5, 113.5), (-217.1, 112.9), (-216.5, 112.2), (-215.9, 112.2), (-216.5, 111.6), (-217.1, 112.2), (-217.7, 112.2), (-218.3, 111.6), (-218.3, 111.0), (-219.0, 111.0) (0.137, 0.333, 0.098)</w:t>
      </w:r>
    </w:p>
    <w:p>
      <w:r>
        <w:t>(-222.0, 110.4), (-222.0, 111.6), (-221.4, 112.2), (-221.4, 114.7), (-220.8, 115.3), (-219.6, 115.3), (-219.0, 115.9), (-219.0, 116.5), (-218.3, 116.5), (-218.3, 115.9), (-219.0, 115.3), (-217.7, 114.1), (-214.7, 114.1), (-214.7, 112.9), (-214.7, 113.5), (-215.3, 114.1), (-216.5, 114.1), (-217.1, 113.5), (-219.0, 113.5), (-220.8, 111.6), (-221.4, 111.6), (-222.0, 111.0) (0.102, 0.298, 0.082)</w:t>
      </w:r>
    </w:p>
    <w:p>
      <w:r>
        <w:t>(-217.7, 109.8), (-218.3, 109.8), (-219.0, 110.4), (-218.3, 110.4) (0.110, 0.310, 0.129)</w:t>
      </w:r>
    </w:p>
    <w:p>
      <w:r>
        <w:t>(-217.7, 109.2), (-218.3, 109.2), (-219.0, 109.8), (-220.8, 109.8), (-220.8, 110.4), (-220.2, 109.8), (-219.0, 109.8), (-218.3, 109.2) (0.145, 0.306, 0.161)</w:t>
      </w:r>
    </w:p>
    <w:p>
      <w:r>
        <w:t>(-220.2, 107.9), (-220.2, 108.6), (-219.6, 108.6), (-219.6, 107.9) (0.145, 0.306, 0.161)</w:t>
      </w:r>
    </w:p>
    <w:p>
      <w:r>
        <w:t>(-219.6, 107.3), (-219.0, 107.3), (-218.3, 107.9), (-218.3, 108.6), (-217.7, 108.6), (-219.0, 107.3) (0.227, 0.388, 0.220)</w:t>
      </w:r>
    </w:p>
    <w:p>
      <w:r>
        <w:t>(-222.6, 107.9), (-222.0, 107.9), (-221.4, 108.6), (-221.4, 109.2), (-222.0, 109.8), (-221.4, 110.4), (-221.4, 111.0), (-220.8, 111.0), (-220.2, 111.6), (-220.2, 110.4), (-220.8, 111.0), (-221.4, 110.4), (-221.4, 109.8), (-220.8, 109.2), (-220.8, 107.3), (-220.8, 107.9), (-221.4, 108.6), (-222.0, 107.9) (0.110, 0.310, 0.129)</w:t>
      </w:r>
    </w:p>
    <w:p>
      <w:r>
        <w:t>(-221.4, 107.3), (-222.0, 107.3), (-221.4, 107.9), (-222.0, 108.6), (-222.0, 109.2), (-222.0, 108.6), (-221.4, 107.9) (0.145, 0.306, 0.161)</w:t>
      </w:r>
    </w:p>
    <w:p>
      <w:r>
        <w:t>(-223.9, 106.7), (-223.3, 107.3), (-223.9, 107.9), (-223.3, 108.6), (-223.3, 109.2), (-223.9, 109.8), (-223.9, 110.4), (-223.9, 109.8), (-223.3, 109.2), (-223.3, 107.3) (0.145, 0.306, 0.161)</w:t>
      </w:r>
    </w:p>
    <w:p>
      <w:r>
        <w:t>(-224.5, 104.3), (-224.5, 104.9), (-223.9, 104.9), (-223.3, 105.5), (-223.3, 106.7), (-221.4, 106.7), (-220.8, 106.1), (-220.2, 106.7), (-220.2, 107.3), (-220.2, 106.7), (-220.8, 106.1), (-221.4, 106.1), (-222.0, 106.7), (-222.6, 106.7), (-223.3, 106.1), (-223.3, 105.5), (-223.9, 104.9), (-223.9, 104.3) (0.188, 0.325, 0.204)</w:t>
      </w:r>
    </w:p>
    <w:p>
      <w:r>
        <w:t>(-222.6, 105.5), (-222.0, 106.1), (-222.0, 105.5) (0.227, 0.388, 0.220)</w:t>
      </w:r>
    </w:p>
    <w:p>
      <w:r>
        <w:t>(-219.6, 103.0), (-219.0, 103.7), (-219.0, 103.0) (0.635, 0.710, 0.714)</w:t>
      </w:r>
    </w:p>
    <w:p>
      <w:r>
        <w:t>(-219.6, 100.6), (-220.2, 100.6), (-221.4, 101.8), (-220.8, 102.4), (-221.4, 101.8), (-220.8, 101.2), (-219.6, 101.2) (0.714, 0.769, 0.765)</w:t>
      </w:r>
    </w:p>
    <w:p>
      <w:r>
        <w:t>(-220.2, 99.4), (-222.0, 101.2), (-222.6, 100.6), (-222.6, 101.2), (-221.4, 101.2), (-221.4, 100.6), (-220.8, 100.0), (-220.2, 100.0) (0.635, 0.710, 0.714)</w:t>
      </w:r>
    </w:p>
    <w:p>
      <w:r>
        <w:t>(-225.1, 98.1), (-223.3, 100.0), (-223.9, 100.6), (-223.3, 101.2), (-223.9, 100.6), (-223.3, 100.0), (-222.6, 100.0), (-223.3, 99.4), (-223.9, 99.4) (0.714, 0.769, 0.765)</w:t>
      </w:r>
    </w:p>
    <w:p>
      <w:r>
        <w:t>(-225.7, 100.0), (-225.7, 100.6), (-225.1, 101.2), (-224.5, 100.6), (-223.9, 101.2), (-223.9, 101.8), (-223.9, 101.2), (-224.5, 100.6), (-225.1, 100.6) (0.729, 0.843, 0.800)</w:t>
      </w:r>
    </w:p>
    <w:p>
      <w:r>
        <w:t>(-226.9, 102.4), (-226.9, 103.0), (-226.3, 103.7), (-225.7, 103.7) (0.188, 0.325, 0.204)</w:t>
      </w:r>
    </w:p>
    <w:p>
      <w:r>
        <w:t>(-231.2, 103.7), (-230.6, 103.0), (-227.5, 103.0), (-226.9, 103.7), (-227.5, 104.3), (-228.2, 104.3), (-225.7, 104.3), (-225.1, 104.9), (-225.1, 103.7), (-226.3, 102.4), (-225.1, 103.7), (-225.7, 104.3), (-226.3, 104.3), (-227.5, 103.0), (-228.2, 103.0), (-228.8, 102.4), (-229.4, 103.0), (-230.6, 103.0) (0.145, 0.306, 0.161)</w:t>
      </w:r>
    </w:p>
    <w:p>
      <w:r>
        <w:t>(-233.7, 103.0), (-234.3, 103.0), (-234.3, 103.7) (0.102, 0.298, 0.082)</w:t>
      </w:r>
    </w:p>
    <w:p>
      <w:r>
        <w:t>(-255.1, 100.0), (-255.1, 101.2), (-254.5, 101.8), (-252.1, 101.8), (-250.9, 100.6), (-250.2, 100.6), (-250.2, 100.0), (-249.6, 99.4), (-247.8, 99.4), (-246.6, 100.6), (-241.7, 100.6), (-241.0, 100.0), (-240.4, 100.0), (-239.8, 99.4), (-238.6, 100.6), (-237.4, 100.6), (-236.7, 101.2), (-236.7, 101.8), (-234.9, 101.8), (-234.3, 102.4), (-233.7, 102.4), (-233.1, 103.0), (-234.3, 104.3), (-234.9, 103.7), (-236.1, 103.7), (-236.7, 104.3), (-237.4, 103.7), (-238.0, 103.7), (-236.1, 105.5), (-235.5, 105.5), (-234.3, 106.7), (-233.7, 106.7), (-232.5, 107.9), (-230.6, 107.9), (-230.0, 108.6), (-225.7, 108.6), (-224.5, 109.8), (-224.5, 111.0), (-223.9, 111.0), (-223.3, 111.6), (-222.6, 111.6), (-222.6, 111.0), (-223.9, 111.0), (-224.5, 110.4), (-224.5, 109.8), (-223.9, 109.2), (-223.3, 109.8), (-223.9, 109.2), (-223.9, 108.6), (-225.1, 107.3), (-224.5, 106.7), (-225.1, 106.7), (-225.7, 106.1), (-225.1, 105.5), (-223.9, 105.5), (-225.1, 105.5), (-225.7, 104.9), (-228.2, 104.9), (-228.8, 104.3), (-228.2, 103.7), (-227.5, 103.7), (-228.8, 103.7), (-229.4, 104.3), (-231.2, 104.3), (-231.8, 103.7), (-231.2, 103.0), (-231.2, 102.4), (-230.6, 101.8), (-230.0, 101.8), (-230.6, 101.8), (-231.8, 103.0), (-233.1, 103.0), (-233.7, 102.4), (-233.7, 101.8), (-233.1, 101.2), (-233.7, 101.2), (-234.3, 101.8), (-234.9, 101.8), (-235.5, 101.2), (-236.1, 101.2), (-236.7, 100.6), (-236.7, 99.4), (-236.7, 100.0), (-237.4, 100.6), (-238.6, 100.6), (-239.2, 100.0), (-238.6, 99.4), (-239.2, 99.4), (-239.8, 98.7), (-241.7, 98.7), (-242.3, 98.1), (-242.9, 98.1), (-244.1, 96.9), (-245.9, 96.9), (-246.6, 97.5), (-247.2, 97.5), (-247.8, 96.9), (-248.4, 97.5), (-249.0, 97.5), (-249.6, 96.9), (-250.2, 96.9), (-250.2, 99.4), (-250.9, 100.0) (0.110, 0.310, 0.129)</w:t>
      </w:r>
    </w:p>
    <w:p>
      <w:r>
        <w:t>(-236.7, 102.4), (-236.7, 103.7), (-236.1, 103.0), (-234.9, 103.0), (-234.9, 102.4) (0.137, 0.333, 0.098)</w:t>
      </w:r>
    </w:p>
    <w:p>
      <w:r>
        <w:t>(-238.0, 99.4), (-237.4, 99.4), (-236.7, 98.7), (-236.1, 99.4), (-236.1, 100.6), (-235.5, 100.6), (-234.9, 101.2), (-234.3, 101.2), (-233.7, 100.6), (-233.1, 100.6), (-232.5, 101.2), (-233.1, 101.8), (-231.2, 100.0), (-230.6, 100.0), (-230.0, 99.4), (-230.6, 100.0), (-231.2, 100.0), (-231.8, 99.4), (-231.8, 98.7), (-232.5, 98.1), (-231.8, 98.7), (-231.8, 99.4), (-233.1, 100.6), (-235.5, 100.6), (-236.1, 100.0), (-235.5, 99.4), (-236.1, 98.7), (-235.5, 98.1), (-234.3, 98.1), (-233.7, 98.7), (-234.3, 98.1), (-236.1, 98.1), (-236.7, 98.7), (-237.4, 98.7) (0.145, 0.306, 0.161)</w:t>
      </w:r>
    </w:p>
    <w:p>
      <w:r>
        <w:t>(-235.5, 98.7), (-234.9, 99.4), (-235.5, 100.0), (-233.1, 100.0), (-232.5, 99.4), (-233.7, 99.4), (-234.3, 98.7), (-234.9, 99.4) (0.188, 0.325, 0.204)</w:t>
      </w:r>
    </w:p>
    <w:p>
      <w:r>
        <w:t>(-236.1, 95.1), (-234.9, 95.1), (-233.7, 96.3), (-233.1, 96.3), (-232.5, 96.9), (-233.7, 95.7), (-234.3, 95.7), (-234.9, 95.1) (0.788, 0.835, 0.847)</w:t>
      </w:r>
    </w:p>
    <w:p>
      <w:r>
        <w:t>(-233.7, 95.1), (-232.5, 95.1), (-231.8, 95.7), (-231.8, 96.3), (-231.2, 96.3), (-230.6, 96.9), (-230.0, 96.3), (-229.4, 96.9), (-230.0, 96.3), (-230.6, 96.3), (-231.2, 95.7), (-231.8, 95.7), (-233.1, 94.5) (0.635, 0.710, 0.714)</w:t>
      </w:r>
    </w:p>
    <w:p>
      <w:r>
        <w:t>(-231.8, 94.5), (-231.2, 95.1), (-231.2, 94.5) (0.714, 0.769, 0.765)</w:t>
      </w:r>
    </w:p>
    <w:p>
      <w:r>
        <w:t>(-234.9, 87.7), (-234.3, 88.3), (-233.7, 88.3), (-231.8, 90.2), (-232.5, 90.8), (-233.1, 90.8), (-233.1, 91.4), (-233.7, 92.0), (-233.7, 92.6), (-234.3, 93.2), (-233.7, 93.2), (-231.8, 95.1), (-232.5, 95.7), (-231.8, 95.1), (-232.5, 94.5), (-231.8, 93.8), (-231.2, 93.8), (-230.6, 94.5), (-230.6, 95.7), (-230.0, 95.7), (-228.8, 96.9), (-228.8, 98.1), (-228.8, 95.7), (-229.4, 95.1), (-229.4, 93.8), (-230.0, 93.2), (-230.0, 92.0), (-229.4, 91.4), (-229.4, 88.9), (-230.6, 87.7), (-231.8, 87.7), (-231.8, 88.3), (-232.5, 88.9), (-233.1, 88.9), (-233.7, 88.3), (-233.7, 87.7) (0.663, 0.745, 0.773)</w:t>
      </w:r>
    </w:p>
    <w:p>
      <w:r>
        <w:t>(-233.1, 92.0), (-233.1, 92.6), (-232.5, 92.6), (-232.5, 92.0) (0.706, 0.780, 0.812)</w:t>
      </w:r>
    </w:p>
    <w:p>
      <w:r>
        <w:t>(-234.9, 92.0), (-234.9, 92.6), (-234.3, 92.6), (-234.3, 92.0) (0.635, 0.710, 0.714)</w:t>
      </w:r>
    </w:p>
    <w:p>
      <w:r>
        <w:t>(-236.1, 90.8), (-235.5, 91.4), (-234.3, 91.4), (-234.3, 90.8) (0.706, 0.780, 0.812)</w:t>
      </w:r>
    </w:p>
    <w:p>
      <w:r>
        <w:t>(-239.2, 90.8), (-239.2, 91.4), (-238.0, 91.4), (-238.0, 90.8), (-237.4, 90.2), (-236.1, 91.4), (-236.7, 92.0), (-236.1, 92.6), (-236.1, 93.2), (-236.7, 93.8), (-236.1, 94.5), (-236.7, 93.8), (-236.1, 93.2), (-234.9, 93.2), (-234.3, 93.8), (-234.9, 94.5), (-234.3, 95.1), (-233.7, 94.5), (-233.7, 93.8), (-234.3, 93.8), (-234.9, 93.2), (-235.5, 93.2), (-236.7, 92.0), (-236.1, 91.4), (-236.7, 90.8), (-236.1, 90.2), (-235.5, 90.2), (-234.9, 89.5), (-235.5, 90.2), (-237.4, 90.2), (-238.0, 90.8) (0.714, 0.769, 0.765)</w:t>
      </w:r>
    </w:p>
    <w:p>
      <w:r>
        <w:t>(-239.2, 88.9), (-238.6, 89.5), (-238.0, 89.5), (-238.0, 88.9) (0.706, 0.780, 0.812)</w:t>
      </w:r>
    </w:p>
    <w:p>
      <w:r>
        <w:t>(-236.7, 87.7), (-236.7, 88.3), (-235.5, 88.3), (-234.3, 89.5), (-234.3, 88.9), (-234.9, 88.9), (-235.5, 88.3), (-235.5, 87.7) (0.706, 0.780, 0.812)</w:t>
      </w:r>
    </w:p>
    <w:p>
      <w:r>
        <w:t>(-245.3, 88.3), (-244.7, 88.3), (-244.1, 88.9), (-244.1, 88.3), (-243.5, 87.7), (-242.3, 87.7), (-241.7, 88.3), (-240.4, 88.3), (-239.8, 88.9), (-240.4, 89.5), (-239.8, 88.9), (-239.2, 89.5), (-240.4, 88.3), (-241.7, 88.3), (-242.3, 87.7), (-244.1, 87.7), (-244.7, 88.3) (0.671, 0.761, 0.820)</w:t>
      </w:r>
    </w:p>
    <w:p>
      <w:r>
        <w:t>(-241.0, 90.2), (-241.7, 90.8), (-242.3, 90.8), (-242.9, 91.4), (-243.5, 90.8), (-242.9, 91.4), (-242.3, 91.4) (0.635, 0.710, 0.714)</w:t>
      </w:r>
    </w:p>
    <w:p>
      <w:r>
        <w:t>(-244.1, 92.0), (-242.3, 92.0), (-241.7, 92.6), (-241.0, 92.6), (-240.4, 93.2), (-239.8, 93.2), (-240.4, 92.6), (-241.7, 92.6), (-242.3, 92.0) (0.788, 0.835, 0.847)</w:t>
      </w:r>
    </w:p>
    <w:p>
      <w:r>
        <w:t>(-246.6, 94.5), (-245.3, 94.5), (-244.7, 95.1), (-244.1, 95.1), (-243.5, 95.7), (-242.3, 95.7), (-242.9, 95.1), (-244.1, 95.1), (-244.7, 94.5) (0.227, 0.388, 0.220)</w:t>
      </w:r>
    </w:p>
    <w:p>
      <w:r>
        <w:t>(-247.8, 94.5), (-247.2, 95.1), (-247.2, 96.9), (-246.6, 96.9), (-245.9, 96.3), (-244.1, 96.3), (-242.9, 97.5), (-242.3, 97.5), (-241.7, 98.1), (-239.8, 98.1), (-239.2, 98.7), (-239.2, 97.5), (-239.8, 98.1), (-240.4, 98.1), (-242.3, 96.3), (-244.7, 96.3), (-245.3, 95.7), (-245.9, 95.7), (-246.6, 95.1), (-247.2, 95.1) (0.145, 0.306, 0.161)</w:t>
      </w:r>
    </w:p>
    <w:p>
      <w:r>
        <w:t>(-242.3, 95.1), (-241.7, 95.7), (-241.7, 96.3), (-240.4, 97.5), (-239.8, 97.5), (-241.0, 96.3), (-241.0, 95.7), (-241.7, 95.7) (0.188, 0.325, 0.204)</w:t>
      </w:r>
    </w:p>
    <w:p>
      <w:r>
        <w:t>(-240.4, 96.3), (-239.8, 96.9), (-239.2, 96.9), (-239.2, 96.3) (0.227, 0.388, 0.220)</w:t>
      </w:r>
    </w:p>
    <w:p>
      <w:r>
        <w:t>(-239.2, 95.1), (-239.2, 95.7), (-238.6, 95.7), (-238.0, 96.3), (-238.0, 95.7), (-238.6, 95.7) (0.098, 0.212, 0.114)</w:t>
      </w:r>
    </w:p>
    <w:p>
      <w:r>
        <w:t>(-238.6, 96.3), (-238.6, 98.7), (-238.0, 98.7), (-237.4, 98.1), (-236.7, 98.1), (-236.1, 97.5), (-236.7, 98.1), (-238.0, 98.1), (-238.6, 97.5), (-238.0, 96.9), (-237.4, 96.9), (-238.0, 96.9) (0.188, 0.325, 0.204)</w:t>
      </w:r>
    </w:p>
    <w:p>
      <w:r>
        <w:t>(-231.2, 96.9), (-231.2, 97.5), (-230.0, 97.5), (-230.6, 97.5) (0.729, 0.843, 0.800)</w:t>
      </w:r>
    </w:p>
    <w:p>
      <w:r>
        <w:t>(-228.8, 95.1), (-228.2, 95.7), (-228.2, 96.9), (-226.9, 96.9) (0.714, 0.769, 0.765)</w:t>
      </w:r>
    </w:p>
    <w:p>
      <w:r>
        <w:t>(-220.2, 89.5), (-222.6, 89.5), (-223.3, 90.2), (-223.9, 90.2), (-225.1, 91.4), (-225.7, 91.4), (-226.3, 92.0), (-228.8, 92.0), (-228.8, 94.5), (-227.5, 95.7), (-226.9, 95.1), (-225.7, 95.1), (-225.1, 95.7), (-225.1, 96.3), (-225.1, 95.1), (-224.5, 94.5), (-224.5, 92.6), (-223.3, 91.4), (-220.8, 91.4), (-220.8, 90.2) (0.671, 0.761, 0.820)</w:t>
      </w:r>
    </w:p>
    <w:p>
      <w:r>
        <w:t>(-223.3, 96.9), (-222.6, 97.5), (-222.0, 97.5), (-222.0, 96.9) (0.706, 0.780, 0.812)</w:t>
      </w:r>
    </w:p>
    <w:p>
      <w:r>
        <w:t>(-220.8, 95.7), (-220.2, 96.3), (-220.2, 95.7) (0.706, 0.780, 0.812)</w:t>
      </w:r>
    </w:p>
    <w:p>
      <w:r>
        <w:t>(-216.5, 95.7), (-217.1, 95.7), (-217.1, 96.3), (-217.7, 96.9), (-218.3, 96.9), (-219.6, 98.1), (-220.8, 98.1), (-222.0, 99.4), (-222.6, 99.4), (-222.0, 99.4), (-221.4, 98.7), (-220.2, 98.7), (-219.0, 97.5), (-218.3, 97.5), (-217.1, 96.3), (-216.5, 96.3) (0.706, 0.780, 0.812)</w:t>
      </w:r>
    </w:p>
    <w:p>
      <w:r>
        <w:t>(-216.5, 98.7), (-217.1, 98.7), (-217.7, 99.4), (-218.3, 99.4), (-218.3, 100.0), (-217.7, 100.0) (0.714, 0.769, 0.765)</w:t>
      </w:r>
    </w:p>
    <w:p>
      <w:r>
        <w:t>(-216.5, 103.7), (-215.9, 104.3), (-215.9, 103.7) (0.706, 0.780, 0.812)</w:t>
      </w:r>
    </w:p>
    <w:p>
      <w:r>
        <w:t>(-215.9, 105.5), (-215.3, 106.1), (-215.3, 105.5) (0.616, 0.686, 0.686)</w:t>
      </w:r>
    </w:p>
    <w:p>
      <w:r>
        <w:t>(-214.7, 105.5), (-214.7, 106.7), (-214.1, 106.7), (-213.4, 107.3), (-212.8, 106.7), (-212.2, 106.7), (-213.4, 106.7), (-214.1, 106.1), (-214.1, 105.5) (0.635, 0.710, 0.714)</w:t>
      </w:r>
    </w:p>
    <w:p>
      <w:r>
        <w:t>(-214.1, 104.3), (-213.4, 104.3), (-212.8, 104.9), (-212.8, 105.5), (-211.6, 105.5), (-211.6, 104.9), (-211.0, 104.3), (-211.6, 104.9), (-212.8, 104.9), (-213.4, 104.3) (0.706, 0.780, 0.812)</w:t>
      </w:r>
    </w:p>
    <w:p>
      <w:r>
        <w:t>(-214.1, 103.7), (-213.4, 103.7), (-212.8, 103.0), (-211.6, 103.0), (-211.0, 103.7), (-212.2, 102.4), (-212.8, 102.4), (-212.8, 103.0), (-213.4, 103.7) (0.714, 0.769, 0.765)</w:t>
      </w:r>
    </w:p>
    <w:p>
      <w:r>
        <w:t>(-213.4, 108.6), (-213.4, 109.2), (-212.8, 109.2), (-212.2, 109.8), (-212.8, 109.2), (-212.8, 108.6) (0.788, 0.835, 0.847)</w:t>
      </w:r>
    </w:p>
    <w:p>
      <w:r>
        <w:t>(-215.3, 116.5), (-214.7, 116.5), (-215.3, 115.9), (-214.7, 115.3), (-213.4, 115.3), (-212.8, 115.9), (-212.2, 115.9), (-212.8, 115.3), (-214.7, 115.3), (-215.3, 115.9) (0.145, 0.306, 0.161)</w:t>
      </w:r>
    </w:p>
    <w:p>
      <w:r>
        <w:t>(-214.1, 116.5), (-213.4, 117.1), (-213.4, 116.5) (0.078, 0.271, 0.071)</w:t>
      </w:r>
    </w:p>
    <w:p>
      <w:r>
        <w:t>(-215.3, 117.1), (-214.7, 117.1), (-214.1, 117.8), (-214.1, 118.4), (-213.4, 118.4), (-213.4, 117.8), (-214.1, 117.8), (-214.7, 117.1) (0.110, 0.310, 0.129)</w:t>
      </w:r>
    </w:p>
    <w:p>
      <w:r>
        <w:t>(-217.1, 117.1), (-217.1, 117.8), (-216.5, 118.4), (-215.9, 118.4), (-215.3, 119.0), (-215.3, 119.6), (-214.7, 119.0), (-214.1, 119.0), (-215.3, 119.0), (-215.9, 118.4), (-215.9, 117.8), (-216.5, 117.8) (0.102, 0.298, 0.082)</w:t>
      </w:r>
    </w:p>
    <w:p>
      <w:r>
        <w:t>(-212.8, 117.1), (-212.8, 118.4), (-212.2, 119.0), (-212.2, 120.2), (-212.8, 120.8), (-212.8, 121.4), (-211.0, 121.4), (-209.8, 122.7), (-209.1, 122.1), (-210.4, 120.8), (-210.4, 120.2), (-209.8, 119.6), (-209.8, 117.8), (-210.4, 118.4), (-210.4, 119.0), (-209.8, 119.6), (-210.4, 120.2), (-211.6, 120.2), (-212.2, 119.6), (-212.2, 119.0), (-212.8, 118.4), (-212.2, 117.8), (-211.6, 117.8), (-212.2, 117.8) (0.102, 0.298, 0.082)</w:t>
      </w:r>
    </w:p>
    <w:p>
      <w:r>
        <w:t>(-211.6, 119.0), (-211.6, 119.6), (-210.4, 119.6), (-209.8, 120.2), (-209.8, 120.8), (-208.5, 122.1), (-208.5, 122.7), (-207.9, 123.3), (-207.9, 121.4), (-207.3, 120.8), (-206.1, 120.8), (-207.3, 120.8), (-209.1, 119.0), (-209.1, 119.6), (-209.8, 120.2), (-211.0, 119.0) (0.110, 0.310, 0.129)</w:t>
      </w:r>
    </w:p>
    <w:p>
      <w:r>
        <w:t>(-223.3, 116.5), (-223.9, 116.5), (-223.9, 117.8), (-223.3, 117.1) (0.051, 0.239, 0.043)</w:t>
      </w:r>
    </w:p>
    <w:p>
      <w:r>
        <w:t>(-247.8, 103.7), (-249.0, 103.7), (-249.0, 104.9), (-248.4, 104.9), (-247.8, 104.3) (0.102, 0.298, 0.082)</w:t>
      </w:r>
    </w:p>
    <w:p>
      <w:r>
        <w:t>(-254.5, 93.2), (-254.5, 94.5), (-253.3, 94.5), (-252.1, 95.7), (-250.2, 95.7), (-249.0, 96.9), (-248.4, 96.9), (-247.8, 96.3), (-247.8, 95.1), (-249.0, 95.1), (-249.6, 94.5), (-250.2, 94.5), (-251.5, 93.2), (-251.5, 94.5), (-252.1, 95.1), (-252.7, 95.1), (-253.3, 94.5), (-253.3, 92.6), (-253.9, 93.2) (0.188, 0.380, 0.133)</w:t>
      </w:r>
    </w:p>
    <w:p>
      <w:r>
        <w:t>(-253.3, 92.0), (-252.7, 92.6), (-251.5, 92.6), (-250.2, 93.8), (-249.6, 93.8), (-249.0, 93.2), (-247.8, 93.2), (-250.9, 93.2), (-252.1, 92.0) (0.227, 0.388, 0.220)</w:t>
      </w:r>
    </w:p>
    <w:p>
      <w:r>
        <w:t>(-246.6, 93.8), (-247.2, 93.2), (-247.8, 93.8), (-249.0, 93.8), (-247.8, 93.8), (-247.2, 94.5) (0.188, 0.325, 0.204)</w:t>
      </w:r>
    </w:p>
    <w:p>
      <w:r>
        <w:t>(-246.6, 90.8), (-245.9, 91.4), (-245.9, 90.8) (0.788, 0.835, 0.847)</w:t>
      </w:r>
    </w:p>
    <w:p>
      <w:r>
        <w:t>(-250.9, 86.5), (-250.9, 87.1), (-250.2, 87.1), (-249.6, 87.7), (-249.0, 87.1), (-248.4, 87.7), (-248.4, 86.5) (0.706, 0.780, 0.812)</w:t>
      </w:r>
    </w:p>
    <w:p>
      <w:r>
        <w:t>(-275.4, 83.4), (-274.2, 83.4), (-273.5, 84.0), (-272.3, 84.0), (-271.7, 83.4), (-269.3, 83.4), (-268.6, 84.0), (-267.4, 84.0), (-266.8, 84.6), (-266.2, 84.6), (-265.6, 84.0), (-265.0, 84.6), (-264.3, 84.0), (-263.7, 84.0), (-263.1, 84.6), (-263.7, 85.3), (-263.1, 85.3), (-262.5, 84.6), (-261.3, 84.6), (-260.7, 85.3), (-260.7, 85.9), (-260.1, 85.9), (-259.4, 85.3), (-258.8, 85.3), (-257.0, 87.1), (-256.4, 86.5), (-255.1, 86.5), (-253.9, 87.7), (-253.3, 87.1), (-252.7, 87.1), (-252.7, 86.5), (-252.1, 85.9), (-248.4, 85.9), (-247.8, 86.5), (-247.8, 87.7), (-248.4, 88.3), (-247.8, 88.9), (-248.4, 89.5), (-247.8, 89.5), (-247.2, 90.2), (-246.6, 89.5), (-244.7, 89.5), (-244.1, 90.2), (-244.1, 90.8), (-243.5, 91.4), (-244.1, 90.8), (-244.1, 90.2), (-242.9, 88.9), (-242.3, 88.9), (-243.5, 88.9), (-244.1, 89.5), (-246.6, 89.5), (-247.2, 88.9), (-246.6, 88.3), (-245.9, 88.3), (-245.3, 87.7), (-244.7, 87.7), (-244.1, 87.1), (-242.3, 87.1), (-241.7, 87.7), (-240.4, 87.7), (-239.8, 88.3), (-238.0, 88.3), (-237.4, 88.9), (-237.4, 89.5), (-238.0, 90.2), (-239.2, 90.2), (-239.8, 89.5), (-241.0, 90.8), (-241.7, 90.2), (-241.0, 90.8), (-241.7, 91.4), (-241.0, 92.0), (-241.7, 91.4), (-241.0, 90.8), (-240.4, 90.8), (-239.8, 91.4), (-239.8, 90.8), (-239.2, 90.2), (-238.0, 90.2), (-237.4, 90.8), (-237.4, 91.4), (-238.0, 92.0), (-238.6, 92.0), (-239.2, 92.6), (-238.6, 92.0), (-237.4, 92.0), (-236.7, 92.6), (-236.7, 93.2), (-236.7, 92.6), (-236.1, 92.0), (-235.5, 92.6), (-235.5, 92.0), (-236.1, 92.0), (-238.0, 90.2), (-237.4, 89.5), (-235.5, 89.5), (-234.9, 90.2), (-234.3, 90.2), (-234.9, 90.2), (-235.5, 89.5), (-235.5, 88.9), (-237.4, 88.9), (-238.0, 88.3), (-238.0, 87.7), (-239.8, 87.7), (-240.4, 87.1), (-240.4, 86.5), (-247.8, 86.5), (-248.4, 85.9), (-248.4, 85.3), (-249.0, 84.6), (-250.9, 84.6), (-251.5, 85.3), (-252.1, 85.3), (-252.7, 84.6), (-252.7, 84.0), (-253.3, 83.4), (-253.3, 82.8), (-253.9, 82.8), (-254.5, 83.4), (-255.1, 82.8), (-255.8, 82.8), (-256.4, 82.2), (-255.8, 82.8), (-255.8, 83.4), (-256.4, 84.0), (-258.8, 84.0), (-259.4, 83.4), (-261.9, 83.4), (-262.5, 82.8), (-263.1, 82.8), (-263.7, 82.2), (-264.3, 82.2), (-265.0, 81.6), (-266.8, 81.6), (-267.4, 81.0), (-268.0, 81.0), (-268.0, 81.6), (-267.4, 81.6), (-266.2, 82.8), (-266.8, 83.4), (-271.7, 83.4), (-272.3, 82.8), (-273.5, 82.8), (-274.2, 83.4) (0.663, 0.745, 0.773)</w:t>
      </w:r>
    </w:p>
    <w:p>
      <w:r>
        <w:t>(-252.1, 86.5), (-252.1, 87.1), (-251.5, 87.1), (-251.5, 86.5) (0.714, 0.769, 0.765)</w:t>
      </w:r>
    </w:p>
    <w:p>
      <w:r>
        <w:t>(-252.7, 88.3), (-250.9, 88.3), (-250.2, 88.9), (-249.6, 88.3), (-250.2, 88.3), (-250.9, 87.7), (-251.5, 87.7), (-252.1, 88.3) (0.663, 0.745, 0.773)</w:t>
      </w:r>
    </w:p>
    <w:p>
      <w:r>
        <w:t>(-251.5, 88.9), (-252.1, 89.5), (-251.5, 89.5) (0.729, 0.843, 0.800)</w:t>
      </w:r>
    </w:p>
    <w:p>
      <w:r>
        <w:t>(-255.1, 92.0), (-254.5, 91.4), (-253.3, 91.4), (-255.1, 91.4) (0.188, 0.325, 0.204)</w:t>
      </w:r>
    </w:p>
    <w:p>
      <w:r>
        <w:t>(-253.9, 92.0), (-254.5, 92.0), (-255.1, 92.6), (-254.5, 92.0), (-253.9, 92.6) (0.145, 0.306, 0.161)</w:t>
      </w:r>
    </w:p>
    <w:p>
      <w:r>
        <w:t>(-257.0, 87.7), (-256.4, 87.7), (-255.8, 88.3), (-255.1, 88.3), (-255.8, 87.7) (0.773, 0.890, 0.871)</w:t>
      </w:r>
    </w:p>
    <w:p>
      <w:r>
        <w:t>(-258.2, 87.1), (-258.2, 87.7), (-257.6, 87.7) (0.729, 0.843, 0.800)</w:t>
      </w:r>
    </w:p>
    <w:p>
      <w:r>
        <w:t>(-261.3, 86.5), (-260.7, 87.1), (-260.7, 86.5) (0.773, 0.890, 0.871)</w:t>
      </w:r>
    </w:p>
    <w:p>
      <w:r>
        <w:t>(-261.9, 85.9), (-262.5, 86.5), (-261.9, 86.5), (-261.3, 87.1), (-261.9, 86.5) (0.729, 0.843, 0.800)</w:t>
      </w:r>
    </w:p>
    <w:p>
      <w:r>
        <w:t>(-268.0, 87.1), (-268.0, 87.7), (-267.4, 87.7) (0.129, 0.247, 0.106)</w:t>
      </w:r>
    </w:p>
    <w:p>
      <w:r>
        <w:t>(-271.7, 84.6), (-270.5, 84.6), (-269.9, 85.3), (-268.0, 85.3), (-267.4, 85.9), (-266.8, 85.9), (-267.4, 85.3), (-269.3, 85.3), (-269.9, 84.6) (0.729, 0.843, 0.800)</w:t>
      </w:r>
    </w:p>
    <w:p>
      <w:r>
        <w:t>(-274.8, 85.3), (-270.5, 85.3), (-271.7, 85.3), (-272.3, 84.6), (-274.2, 84.6) (0.788, 0.835, 0.847)</w:t>
      </w:r>
    </w:p>
    <w:p>
      <w:r>
        <w:t>(-274.2, 86.5), (-274.8, 86.5), (-275.4, 87.1), (-274.8, 87.1) (0.145, 0.306, 0.161)</w:t>
      </w:r>
    </w:p>
    <w:p>
      <w:r>
        <w:t>(-276.6, 84.6), (-276.0, 85.3), (-275.4, 85.3), (-274.8, 84.6), (-275.4, 84.6), (-276.0, 85.3) (0.729, 0.843, 0.800)</w:t>
      </w:r>
    </w:p>
    <w:p>
      <w:r>
        <w:t>(-277.8, 83.4), (-277.2, 84.0), (-276.6, 83.4), (-276.0, 83.4), (-276.6, 83.4), (-277.2, 82.8) (0.714, 0.769, 0.765)</w:t>
      </w:r>
    </w:p>
    <w:p>
      <w:r>
        <w:t>(-277.8, 82.8), (-278.5, 82.8), (-279.1, 83.4), (-279.7, 83.4), (-278.5, 83.4) (0.663, 0.745, 0.773)</w:t>
      </w:r>
    </w:p>
    <w:p>
      <w:r>
        <w:t>(-277.8, 84.0), (-278.5, 84.0), (-279.1, 84.6), (-279.7, 84.6), (-277.8, 84.6) (0.729, 0.843, 0.800)</w:t>
      </w:r>
    </w:p>
    <w:p>
      <w:r>
        <w:t>(-283.4, 85.9), (-282.7, 86.5), (-280.3, 86.5), (-281.5, 86.5), (-282.1, 85.9) (0.145, 0.306, 0.161)</w:t>
      </w:r>
    </w:p>
    <w:p>
      <w:r>
        <w:t>(-286.4, 87.1), (-285.8, 87.7), (-282.1, 87.7), (-282.7, 87.7), (-283.4, 87.1) (0.271, 0.447, 0.184)</w:t>
      </w:r>
    </w:p>
    <w:p>
      <w:r>
        <w:t>(-286.4, 85.9), (-287.0, 85.3), (-287.7, 85.3), (-288.3, 85.9), (-295.0, 85.9) (0.145, 0.306, 0.161)</w:t>
      </w:r>
    </w:p>
    <w:p>
      <w:r>
        <w:t>(-296.9, 87.7), (-295.6, 87.7), (-295.0, 88.3), (-295.0, 89.5), (-294.4, 90.2), (-293.8, 89.5), (-293.8, 88.9), (-292.6, 87.7), (-290.7, 87.7), (-290.1, 88.3), (-290.1, 88.9), (-289.5, 88.9), (-289.5, 88.3), (-288.9, 87.7), (-290.1, 87.7), (-290.7, 87.1), (-295.6, 87.1), (-296.2, 87.7) (0.271, 0.447, 0.184)</w:t>
      </w:r>
    </w:p>
    <w:p>
      <w:r>
        <w:t>(-296.9, 85.9), (-296.9, 86.5), (-293.2, 86.5), (-295.0, 86.5), (-295.6, 85.9) (0.188, 0.325, 0.204)</w:t>
      </w:r>
    </w:p>
    <w:p>
      <w:r>
        <w:t>(-301.1, 83.4), (-299.9, 83.4), (-299.3, 82.8), (-288.3, 82.8), (-301.1, 82.8) (0.635, 0.710, 0.714)</w:t>
      </w:r>
    </w:p>
    <w:p>
      <w:r>
        <w:t>(-297.5, 81.0), (-296.9, 81.6), (-296.9, 81.0) (0.663, 0.745, 0.773)</w:t>
      </w:r>
    </w:p>
    <w:p>
      <w:r>
        <w:t>(-299.3, 79.7), (-298.7, 80.3), (-298.7, 81.0), (-298.1, 81.0), (-297.5, 81.6), (-298.7, 80.3), (-298.7, 79.7) (0.714, 0.769, 0.765)</w:t>
      </w:r>
    </w:p>
    <w:p>
      <w:r>
        <w:t>(-304.2, 77.9), (-304.2, 79.7), (-303.6, 79.7), (-303.0, 80.3), (-301.8, 79.1), (-298.7, 79.1), (-298.1, 79.7), (-298.1, 80.3), (-296.2, 80.3), (-295.6, 81.0), (-295.6, 81.6), (-295.0, 81.6), (-295.6, 81.0), (-295.0, 80.3), (-295.6, 79.7), (-296.9, 79.7), (-297.5, 79.1), (-298.1, 79.1), (-299.3, 77.9), (-299.9, 77.9), (-300.5, 78.5), (-301.1, 78.5), (-301.8, 77.9), (-301.8, 78.5), (-302.4, 79.1), (-303.0, 79.1), (-303.6, 78.5), (-303.6, 77.9) (0.706, 0.780, 0.812)</w:t>
      </w:r>
    </w:p>
    <w:p>
      <w:r>
        <w:t>(-301.1, 80.3), (-300.5, 80.3), (-299.9, 79.7), (-301.1, 79.7) (0.663, 0.745, 0.773)</w:t>
      </w:r>
    </w:p>
    <w:p>
      <w:r>
        <w:t>(-301.8, 79.7), (-302.4, 80.3), (-301.8, 80.3) (0.671, 0.761, 0.820)</w:t>
      </w:r>
    </w:p>
    <w:p>
      <w:r>
        <w:t>(-305.4, 82.2), (-304.8, 82.2), (-304.2, 81.6), (-303.6, 81.6), (-303.0, 81.0), (-302.4, 81.0), (-304.2, 81.0), (-304.8, 81.6), (-305.4, 81.6) (0.663, 0.745, 0.773)</w:t>
      </w:r>
    </w:p>
    <w:p>
      <w:r>
        <w:t>(-304.2, 84.0), (-303.6, 83.4), (-301.8, 83.4), (-301.8, 82.8), (-303.6, 82.8), (-304.2, 83.4) (0.663, 0.745, 0.773)</w:t>
      </w:r>
    </w:p>
    <w:p>
      <w:r>
        <w:t>(-298.7, 84.6), (-299.3, 84.6), (-299.9, 84.0), (-301.8, 84.0), (-302.4, 84.6), (-308.5, 84.6), (-309.1, 85.3), (-311.6, 85.3), (-311.6, 85.9), (-310.3, 85.9), (-309.7, 85.3), (-304.8, 85.3), (-304.2, 84.6), (-302.4, 84.6), (-301.8, 84.0), (-301.1, 84.6) (0.729, 0.843, 0.800)</w:t>
      </w:r>
    </w:p>
    <w:p>
      <w:r>
        <w:t>(-307.9, 87.7), (-304.8, 87.7), (-304.2, 87.1), (-298.1, 87.1), (-297.5, 87.7), (-296.9, 87.1), (-296.2, 87.1), (-304.2, 87.1), (-304.8, 86.5), (-306.7, 86.5), (-306.1, 87.1), (-306.7, 87.7) (0.227, 0.388, 0.220)</w:t>
      </w:r>
    </w:p>
    <w:p>
      <w:r>
        <w:t>(-309.7, 87.1), (-309.1, 87.7), (-308.5, 87.7), (-307.9, 87.1), (-306.7, 87.1) (0.188, 0.325, 0.204)</w:t>
      </w:r>
    </w:p>
    <w:p>
      <w:r>
        <w:t>(-314.6, 87.7), (-314.6, 88.3), (-312.8, 88.3), (-313.4, 88.3), (-314.0, 87.7) (0.227, 0.388, 0.220)</w:t>
      </w:r>
    </w:p>
    <w:p>
      <w:r>
        <w:t>(-312.2, 85.9), (-315.9, 85.9), (-316.5, 86.5), (-317.7, 86.5), (-318.3, 87.1), (-322.6, 87.1), (-318.3, 87.1), (-317.7, 86.5), (-315.9, 86.5), (-315.3, 85.9) (0.788, 0.835, 0.847)</w:t>
      </w:r>
    </w:p>
    <w:p>
      <w:r>
        <w:t>(-319.5, 85.3), (-318.9, 85.3), (-318.3, 85.9), (-317.7, 85.3), (-316.5, 85.3), (-315.9, 84.6), (-312.2, 84.6), (-318.3, 84.6), (-318.9, 85.3) (0.663, 0.745, 0.773)</w:t>
      </w:r>
    </w:p>
    <w:p>
      <w:r>
        <w:t>(-317.7, 82.2), (-318.3, 82.2), (-318.9, 82.8), (-319.5, 82.8), (-320.2, 82.2), (-320.2, 81.6), (-320.2, 82.2), (-320.8, 82.8), (-322.6, 82.8), (-318.9, 82.8), (-318.3, 82.2) (0.714, 0.769, 0.765)</w:t>
      </w:r>
    </w:p>
    <w:p>
      <w:r>
        <w:t>(-323.8, 81.0), (-322.0, 81.0), (-321.4, 81.6), (-320.8, 81.6), (-320.8, 81.0) (0.663, 0.745, 0.773)</w:t>
      </w:r>
    </w:p>
    <w:p>
      <w:r>
        <w:t>(-325.1, 82.8), (-323.2, 82.8), (-322.6, 82.2), (-320.8, 82.2), (-325.1, 82.2) (0.706, 0.780, 0.812)</w:t>
      </w:r>
    </w:p>
    <w:p>
      <w:r>
        <w:t>(-335.5, 87.7), (-334.9, 87.7), (-334.3, 88.3), (-334.9, 88.9), (-334.3, 88.3), (-330.6, 88.3), (-330.0, 87.7), (-329.4, 87.7), (-328.1, 86.5), (-326.9, 86.5), (-326.3, 85.9), (-325.7, 85.9), (-325.1, 85.3), (-320.2, 85.3), (-319.5, 84.6), (-318.9, 84.6), (-318.3, 84.0), (-312.2, 84.0), (-311.6, 84.6), (-312.2, 85.3), (-311.6, 84.6), (-309.1, 84.6), (-311.0, 84.6), (-311.6, 84.0), (-311.0, 83.4), (-310.3, 83.4), (-311.0, 83.4), (-311.6, 84.0), (-312.2, 83.4), (-312.8, 83.4), (-313.4, 84.0), (-314.6, 84.0), (-315.3, 83.4), (-316.5, 83.4), (-317.1, 84.0), (-323.2, 84.0), (-323.8, 83.4), (-325.1, 83.4), (-325.7, 82.8), (-325.7, 82.2), (-325.1, 81.6), (-322.0, 81.6), (-323.8, 81.6), (-324.5, 81.0), (-323.8, 80.3), (-330.0, 80.3), (-326.3, 80.3), (-325.7, 81.0), (-325.7, 81.6), (-326.3, 82.2), (-326.9, 81.6), (-327.5, 82.2), (-328.1, 82.2), (-328.1, 82.8), (-327.5, 83.4), (-328.1, 84.0), (-328.1, 85.3), (-326.9, 85.3), (-326.3, 85.9), (-326.9, 86.5), (-330.0, 86.5), (-330.6, 85.9), (-331.2, 85.9), (-331.8, 85.3), (-331.8, 84.0), (-333.7, 84.0), (-334.3, 83.4), (-334.9, 83.4), (-335.5, 82.8), (-335.5, 84.6), (-334.9, 85.3), (-334.3, 85.3), (-333.7, 85.9), (-333.0, 85.9), (-332.4, 86.5), (-333.0, 87.1), (-330.6, 87.1), (-330.0, 87.7), (-330.6, 88.3), (-334.3, 88.3), (-334.9, 87.7) (0.714, 0.769, 0.765)</w:t>
      </w:r>
    </w:p>
    <w:p>
      <w:r>
        <w:t>(-326.3, 87.1), (-325.1, 87.1), (-324.5, 86.5), (-323.2, 86.5), (-323.8, 85.9), (-325.1, 85.9), (-325.7, 86.5), (-326.3, 86.5) (0.663, 0.745, 0.773)</w:t>
      </w:r>
    </w:p>
    <w:p>
      <w:r>
        <w:t>(-323.2, 87.1), (-323.2, 87.7), (-322.6, 87.7) (0.729, 0.843, 0.800)</w:t>
      </w:r>
    </w:p>
    <w:p>
      <w:r>
        <w:t>(-320.8, 88.9), (-321.4, 89.5), (-320.8, 89.5) (0.188, 0.380, 0.133)</w:t>
      </w:r>
    </w:p>
    <w:p>
      <w:r>
        <w:t>(-318.9, 88.3), (-319.5, 88.3), (-320.2, 88.9), (-320.2, 89.5) (0.227, 0.388, 0.220)</w:t>
      </w:r>
    </w:p>
    <w:p>
      <w:r>
        <w:t>(-320.2, 90.2), (-318.3, 90.2), (-317.7, 89.5), (-319.5, 89.5) (0.271, 0.447, 0.184)</w:t>
      </w:r>
    </w:p>
    <w:p>
      <w:r>
        <w:t>(-314.6, 89.5), (-317.1, 89.5), (-318.3, 90.8), (-320.2, 90.8), (-320.8, 90.2), (-324.5, 90.2), (-323.8, 90.8), (-321.4, 90.8), (-320.8, 91.4), (-318.3, 91.4), (-316.5, 89.5) (0.349, 0.498, 0.286)</w:t>
      </w:r>
    </w:p>
    <w:p>
      <w:r>
        <w:t>(-323.8, 95.7), (-323.8, 96.3), (-323.2, 96.3), (-323.2, 95.7) (0.349, 0.498, 0.286)</w:t>
      </w:r>
    </w:p>
    <w:p>
      <w:r>
        <w:t>(-326.9, 93.2), (-328.1, 93.2), (-328.7, 93.8), (-329.4, 93.8), (-330.0, 94.5), (-330.6, 94.5), (-330.6, 95.1), (-330.0, 94.5), (-328.7, 94.5), (-328.7, 93.8), (-328.1, 93.2) (0.349, 0.498, 0.286)</w:t>
      </w:r>
    </w:p>
    <w:p>
      <w:r>
        <w:t>(-328.7, 90.8), (-329.4, 90.8), (-330.0, 90.2), (-330.6, 90.8), (-331.8, 90.8), (-332.4, 91.4), (-331.8, 90.8) (0.188, 0.325, 0.204)</w:t>
      </w:r>
    </w:p>
    <w:p>
      <w:r>
        <w:t>(-326.3, 91.4), (-330.6, 91.4), (-331.2, 92.0), (-331.8, 92.0), (-332.4, 92.6), (-335.5, 92.6), (-336.1, 93.2), (-337.3, 93.2), (-337.3, 93.8), (-336.1, 93.8), (-335.5, 93.2), (-334.9, 93.8), (-334.3, 93.8), (-334.3, 93.2), (-333.7, 92.6), (-331.2, 92.6), (-330.0, 91.4) (0.349, 0.498, 0.286)</w:t>
      </w:r>
    </w:p>
    <w:p>
      <w:r>
        <w:t>(-337.9, 92.6), (-336.7, 92.6), (-336.1, 92.0), (-333.0, 92.0), (-335.5, 92.0), (-336.1, 91.4), (-336.7, 92.0), (-337.3, 92.0) (0.227, 0.388, 0.220)</w:t>
      </w:r>
    </w:p>
    <w:p>
      <w:r>
        <w:t>(-333.0, 88.9), (-333.7, 88.9), (-334.3, 89.5), (-335.5, 89.5), (-335.5, 90.2), (-334.9, 89.5), (-333.7, 89.5) (0.788, 0.835, 0.847)</w:t>
      </w:r>
    </w:p>
    <w:p>
      <w:r>
        <w:t>(-333.0, 87.7), (-334.3, 87.7), (-334.9, 88.3), (-336.1, 88.3), (-335.5, 88.9), (-334.3, 87.7) (0.663, 0.745, 0.773)</w:t>
      </w:r>
    </w:p>
    <w:p>
      <w:r>
        <w:t>(-336.7, 84.6), (-337.3, 84.6), (-337.3, 87.1), (-336.7, 86.5) (0.714, 0.769, 0.765)</w:t>
      </w:r>
    </w:p>
    <w:p>
      <w:r>
        <w:t>(-340.4, 87.7), (-339.8, 87.7), (-338.6, 88.9), (-337.9, 88.3), (-338.6, 88.3), (-339.2, 87.7) (0.671, 0.761, 0.820)</w:t>
      </w:r>
    </w:p>
    <w:p>
      <w:r>
        <w:t>(-337.9, 88.9), (-338.6, 89.5), (-339.8, 89.5), (-339.2, 89.5), (-338.6, 90.2), (-337.9, 89.5) (0.663, 0.745, 0.773)</w:t>
      </w:r>
    </w:p>
    <w:p>
      <w:r>
        <w:t>(-341.6, 90.8), (-341.0, 90.8), (-340.4, 91.4), (-339.2, 91.4), (-339.8, 91.4), (-340.4, 90.8) (0.729, 0.843, 0.800)</w:t>
      </w:r>
    </w:p>
    <w:p>
      <w:r>
        <w:t>(-339.2, 92.6), (-339.8, 92.6), (-340.4, 93.2), (-339.8, 93.2) (0.227, 0.388, 0.220)</w:t>
      </w:r>
    </w:p>
    <w:p>
      <w:r>
        <w:t>(-342.9, 93.2), (-343.5, 93.8), (-345.9, 93.8), (-344.7, 93.8), (-344.1, 94.5), (-343.5, 94.5), (-343.5, 93.8) (0.227, 0.388, 0.220)</w:t>
      </w:r>
    </w:p>
    <w:p>
      <w:r>
        <w:t>(-345.3, 92.0), (-346.5, 92.0), (-347.1, 92.6), (-348.4, 92.6), (-348.4, 93.2), (-347.8, 93.2), (-347.1, 92.6), (-345.3, 92.6) (0.729, 0.843, 0.800)</w:t>
      </w:r>
    </w:p>
    <w:p>
      <w:r>
        <w:t>(-350.8, 93.2), (-349.0, 93.2), (-349.0, 92.6), (-350.2, 92.6) (0.788, 0.835, 0.847)</w:t>
      </w:r>
    </w:p>
    <w:p>
      <w:r>
        <w:t>(-350.8, 92.6), (-351.4, 93.2), (-352.1, 93.2), (-352.1, 93.8), (-351.4, 93.8), (-351.4, 93.2) (0.729, 0.843, 0.800)</w:t>
      </w:r>
    </w:p>
    <w:p>
      <w:r>
        <w:t>(-350.8, 92.0), (-351.4, 91.4), (-352.1, 91.4), (-352.1, 92.0), (-352.7, 92.6), (-353.9, 92.6), (-353.3, 93.2), (-352.7, 92.6), (-352.1, 92.6), (-351.4, 92.0) (0.663, 0.745, 0.773)</w:t>
      </w:r>
    </w:p>
    <w:p>
      <w:r>
        <w:t>(-344.7, 85.9), (-345.9, 87.1), (-347.1, 87.1), (-347.8, 86.5), (-347.8, 87.1), (-346.5, 88.3), (-346.5, 88.9), (-345.3, 90.2), (-345.9, 90.8), (-347.1, 90.8), (-347.8, 90.2), (-348.4, 90.2), (-350.2, 88.3), (-350.2, 87.7), (-351.4, 88.9), (-352.1, 88.9), (-352.7, 88.3), (-352.7, 87.7), (-352.1, 87.1), (-356.3, 87.1), (-355.1, 87.1), (-354.5, 87.7), (-355.7, 88.9), (-357.0, 88.9), (-357.6, 88.3), (-358.8, 88.3), (-359.4, 87.7), (-359.4, 88.3), (-358.2, 89.5), (-355.1, 89.5), (-354.5, 90.2), (-355.1, 90.8), (-358.8, 90.8), (-359.4, 91.4), (-360.0, 91.4), (-358.2, 91.4), (-357.6, 90.8), (-355.1, 90.8), (-354.5, 91.4), (-354.5, 90.8), (-353.9, 90.2), (-352.7, 90.2), (-353.3, 89.5), (-352.7, 88.9), (-352.1, 88.9), (-351.4, 89.5), (-349.6, 89.5), (-349.0, 90.2), (-349.0, 91.4), (-347.8, 91.4), (-347.1, 92.0), (-347.1, 91.4), (-346.5, 90.8), (-345.9, 91.4), (-344.1, 91.4), (-345.3, 91.4), (-345.9, 90.8), (-345.3, 90.2), (-346.5, 88.9), (-346.5, 87.7), (-345.9, 87.1), (-344.7, 87.1) (0.714, 0.769, 0.765)</w:t>
      </w:r>
    </w:p>
    <w:p>
      <w:r>
        <w:t>(-348.4, 94.5), (-349.0, 94.5), (-349.0, 95.1), (-349.6, 95.7), (-349.0, 95.1), (-348.4, 95.1) (0.227, 0.388, 0.220)</w:t>
      </w:r>
    </w:p>
    <w:p>
      <w:r>
        <w:t>(-350.8, 95.7), (-351.4, 95.1), (-352.1, 95.1), (-351.4, 95.7), (-352.1, 96.3), (-353.3, 96.3), (-353.9, 95.7), (-353.9, 96.3), (-352.1, 96.3), (-351.4, 95.7) (0.227, 0.388, 0.220)</w:t>
      </w:r>
    </w:p>
    <w:p>
      <w:r>
        <w:t>(-353.9, 98.7), (-353.3, 99.4), (-352.7, 99.4), (-353.3, 98.7) (0.271, 0.447, 0.184)</w:t>
      </w:r>
    </w:p>
    <w:p>
      <w:r>
        <w:t>(-356.3, 98.7), (-354.5, 98.7), (-353.3, 100.0), (-353.3, 100.6), (-352.7, 101.2), (-352.1, 100.6), (-351.4, 100.6), (-350.8, 101.2), (-350.8, 101.8), (-350.8, 101.2), (-351.4, 100.6), (-352.1, 100.6), (-352.7, 100.0), (-352.1, 99.4), (-350.2, 99.4), (-352.1, 99.4), (-352.7, 100.0), (-353.3, 100.0), (-354.5, 98.7) (0.227, 0.388, 0.220)</w:t>
      </w:r>
    </w:p>
    <w:p>
      <w:r>
        <w:t>(-351.4, 103.0), (-350.8, 103.7), (-350.2, 103.7), (-350.8, 103.0) (0.788, 0.835, 0.847)</w:t>
      </w:r>
    </w:p>
    <w:p>
      <w:r>
        <w:t>(-349.6, 101.8), (-349.6, 102.4), (-349.0, 103.0), (-348.4, 103.0), (-347.8, 103.7) (0.227, 0.388, 0.220)</w:t>
      </w:r>
    </w:p>
    <w:p>
      <w:r>
        <w:t>(-352.1, 100.0), (-351.4, 100.0), (-350.2, 101.2), (-349.6, 101.2), (-347.8, 103.0), (-348.4, 103.7), (-347.1, 104.9), (-346.5, 104.3), (-345.3, 104.3), (-344.7, 104.9), (-344.1, 104.9), (-343.5, 104.3), (-344.1, 104.9), (-344.7, 104.9), (-346.5, 103.0), (-346.5, 101.8), (-345.9, 101.2), (-346.5, 101.2), (-347.1, 101.8), (-347.8, 101.8), (-349.0, 100.6), (-349.6, 100.6), (-350.2, 100.0) (0.349, 0.498, 0.286)</w:t>
      </w:r>
    </w:p>
    <w:p>
      <w:r>
        <w:t>(-349.0, 104.3), (-348.4, 104.9), (-348.4, 105.5), (-347.8, 105.5) (0.788, 0.835, 0.847)</w:t>
      </w:r>
    </w:p>
    <w:p>
      <w:r>
        <w:t>(-347.1, 106.1), (-347.1, 106.7), (-346.5, 106.7) (0.875, 0.882, 0.847)</w:t>
      </w:r>
    </w:p>
    <w:p>
      <w:r>
        <w:t>(-347.8, 107.3), (-347.1, 107.9), (-347.1, 108.6), (-346.5, 108.6), (-345.9, 109.2) (0.635, 0.710, 0.714)</w:t>
      </w:r>
    </w:p>
    <w:p>
      <w:r>
        <w:t>(-347.8, 109.2), (-347.1, 109.8), (-347.1, 109.2) (0.714, 0.769, 0.765)</w:t>
      </w:r>
    </w:p>
    <w:p>
      <w:r>
        <w:t>(-347.8, 108.6), (-348.4, 108.6), (-349.0, 109.2), (-348.4, 109.2) (0.706, 0.780, 0.812)</w:t>
      </w:r>
    </w:p>
    <w:p>
      <w:r>
        <w:t>(-348.4, 109.8), (-348.4, 110.4), (-349.0, 111.0), (-349.6, 111.0), (-349.6, 111.6), (-349.0, 111.6), (-349.0, 111.0), (-348.4, 110.4) (0.663, 0.745, 0.773)</w:t>
      </w:r>
    </w:p>
    <w:p>
      <w:r>
        <w:t>(-346.5, 111.0), (-345.9, 111.0), (-345.3, 111.6), (-344.7, 111.6), (-344.7, 111.0), (-345.3, 111.6), (-345.9, 111.0) (0.714, 0.769, 0.765)</w:t>
      </w:r>
    </w:p>
    <w:p>
      <w:r>
        <w:t>(-345.3, 111.0), (-345.9, 111.6), (-346.5, 111.6), (-346.5, 112.2), (-345.3, 113.5), (-344.7, 112.9), (-344.1, 112.9), (-343.5, 112.2), (-344.1, 111.6), (-344.7, 112.2), (-345.3, 112.2), (-345.9, 111.6) (0.663, 0.745, 0.773)</w:t>
      </w:r>
    </w:p>
    <w:p>
      <w:r>
        <w:t>(-345.3, 108.6), (-345.3, 109.2), (-344.7, 109.2), (-344.1, 109.8), (-344.1, 111.0), (-343.5, 110.4) (0.788, 0.835, 0.847)</w:t>
      </w:r>
    </w:p>
    <w:p>
      <w:r>
        <w:t>(-344.7, 106.7), (-344.1, 107.3), (-344.1, 107.9), (-343.5, 107.9) (0.349, 0.498, 0.286)</w:t>
      </w:r>
    </w:p>
    <w:p>
      <w:r>
        <w:t>(-349.6, 106.7), (-350.2, 106.1), (-350.2, 106.7), (-350.8, 107.3), (-350.2, 106.7) (0.706, 0.780, 0.812)</w:t>
      </w:r>
    </w:p>
    <w:p>
      <w:r>
        <w:t>(-352.1, 104.3), (-350.8, 105.5), (-352.1, 106.7), (-352.1, 107.3), (-351.4, 106.7), (-350.8, 106.7), (-350.2, 107.3), (-350.2, 107.9), (-349.6, 108.6), (-349.6, 109.2), (-349.0, 108.6), (-349.0, 107.9), (-348.4, 107.3), (-349.0, 107.9), (-349.6, 107.3), (-350.2, 107.3), (-351.4, 106.1), (-350.8, 105.5), (-349.6, 105.5), (-349.0, 106.1), (-350.8, 104.3), (-351.4, 104.9) (0.663, 0.745, 0.773)</w:t>
      </w:r>
    </w:p>
    <w:p>
      <w:r>
        <w:t>(-352.1, 107.9), (-351.4, 108.6), (-350.8, 108.6), (-351.4, 107.9) (0.718, 0.796, 0.839)</w:t>
      </w:r>
    </w:p>
    <w:p>
      <w:r>
        <w:t>(-351.4, 105.5), (-352.1, 105.5), (-352.7, 106.1), (-352.1, 106.1) (0.706, 0.780, 0.812)</w:t>
      </w:r>
    </w:p>
    <w:p>
      <w:r>
        <w:t>(-355.7, 103.0), (-355.1, 103.0), (-354.5, 103.7), (-355.1, 104.3), (-357.0, 104.3), (-357.0, 106.1), (-356.3, 106.1), (-355.7, 106.7), (-355.7, 107.3), (-355.1, 107.9), (-355.1, 108.6), (-353.9, 108.6), (-352.7, 107.3), (-352.7, 106.7), (-353.3, 106.1), (-352.1, 104.9), (-352.7, 104.3), (-353.9, 104.3), (-354.5, 103.7), (-354.5, 103.0) (0.714, 0.769, 0.765)</w:t>
      </w:r>
    </w:p>
    <w:p>
      <w:r>
        <w:t>(-357.0, 100.6), (-357.6, 101.2), (-357.6, 101.8), (-356.3, 101.8), (-357.0, 101.8), (-357.6, 101.2) (0.714, 0.769, 0.765)</w:t>
      </w:r>
    </w:p>
    <w:p>
      <w:r>
        <w:t>(-359.4, 101.2), (-358.8, 101.8), (-358.8, 101.2) (0.714, 0.769, 0.765)</w:t>
      </w:r>
    </w:p>
    <w:p>
      <w:r>
        <w:t>(-360.0, 100.0), (-360.0, 100.6), (-358.8, 100.6), (-359.4, 100.0) (0.788, 0.835, 0.847)</w:t>
      </w:r>
    </w:p>
    <w:p>
      <w:r>
        <w:t>(-360.6, 98.7), (-360.6, 99.4), (-361.3, 100.0), (-361.9, 100.0), (-361.9, 100.6), (-361.3, 101.2), (-360.6, 101.2), (-361.3, 100.6), (-361.3, 100.0), (-360.6, 99.4) (0.714, 0.769, 0.765)</w:t>
      </w:r>
    </w:p>
    <w:p>
      <w:r>
        <w:t>(-357.6, 96.9), (-358.8, 98.1), (-358.8, 98.7), (-358.2, 99.4), (-358.8, 98.7), (-358.8, 98.1), (-358.2, 97.5), (-357.0, 97.5) (0.227, 0.388, 0.220)</w:t>
      </w:r>
    </w:p>
    <w:p>
      <w:r>
        <w:t>(-358.2, 98.7), (-357.6, 99.4), (-357.0, 98.7) (0.188, 0.325, 0.204)</w:t>
      </w:r>
    </w:p>
    <w:p>
      <w:r>
        <w:t>(-360.0, 98.1), (-359.4, 98.7), (-360.0, 98.1), (-359.4, 97.5), (-358.8, 97.5), (-358.2, 98.1), (-353.3, 98.1), (-352.7, 98.7), (-352.1, 98.7), (-351.4, 98.1), (-352.7, 96.9), (-355.1, 96.9), (-355.7, 97.5), (-356.3, 97.5), (-357.0, 98.1), (-358.2, 98.1), (-358.8, 97.5), (-358.2, 96.9), (-358.8, 97.5), (-359.4, 97.5) (0.349, 0.498, 0.286)</w:t>
      </w:r>
    </w:p>
    <w:p>
      <w:r>
        <w:t>(-356.3, 96.3), (-357.0, 96.9), (-356.3, 96.9) (0.188, 0.325, 0.204)</w:t>
      </w:r>
    </w:p>
    <w:p>
      <w:r>
        <w:t>(-354.5, 93.8), (-355.1, 93.8), (-355.7, 94.5), (-357.0, 94.5), (-357.6, 95.1), (-358.2, 95.1), (-358.8, 95.7), (-360.0, 95.7), (-360.0, 96.3), (-359.4, 95.7), (-358.2, 95.7), (-357.0, 94.5), (-356.3, 94.5), (-355.7, 95.1), (-355.1, 94.5), (-354.5, 94.5) (0.729, 0.843, 0.800)</w:t>
      </w:r>
    </w:p>
    <w:p>
      <w:r>
        <w:t>(-360.0, 93.2), (-359.4, 93.2), (-358.8, 93.8), (-356.3, 93.8), (-356.3, 93.2) (0.663, 0.745, 0.773)</w:t>
      </w:r>
    </w:p>
    <w:p>
      <w:r>
        <w:t>(-368.0, 92.0), (-368.0, 95.7), (-367.4, 95.7), (-366.8, 96.3), (-364.9, 96.3), (-364.3, 96.9), (-363.1, 96.9), (-362.5, 97.5), (-361.9, 97.5), (-361.3, 96.9), (-360.6, 96.9), (-360.6, 95.1), (-360.0, 94.5), (-359.4, 94.5), (-358.8, 95.1), (-358.2, 94.5), (-358.8, 94.5), (-359.4, 93.8), (-360.0, 93.8), (-360.6, 94.5), (-361.3, 93.8), (-361.9, 93.8), (-363.1, 92.6), (-363.1, 92.0), (-363.7, 92.0), (-363.7, 92.6), (-364.3, 93.2), (-364.9, 93.2), (-366.2, 92.0) (0.714, 0.769, 0.765)</w:t>
      </w:r>
    </w:p>
    <w:p>
      <w:r>
        <w:t>(-368.0, 88.3), (-368.0, 88.9), (-366.8, 88.9), (-367.4, 88.3) (0.718, 0.796, 0.839)</w:t>
      </w:r>
    </w:p>
    <w:p>
      <w:r>
        <w:t>(-368.0, 102.4), (-368.0, 103.0), (-366.8, 103.0), (-366.8, 102.4) (0.714, 0.769, 0.765)</w:t>
      </w:r>
    </w:p>
    <w:p>
      <w:r>
        <w:t>(-361.3, 104.3), (-361.9, 104.9), (-361.9, 106.1), (-361.3, 106.7), (-361.3, 107.3), (-360.6, 107.3), (-360.6, 104.3) (0.714, 0.769, 0.765)</w:t>
      </w:r>
    </w:p>
    <w:p>
      <w:r>
        <w:t>(-345.9, 97.5), (-346.5, 98.1), (-345.9, 98.1) (0.349, 0.498, 0.286)</w:t>
      </w:r>
    </w:p>
    <w:p>
      <w:r>
        <w:t>(-345.9, 88.9), (-344.7, 90.2), (-345.3, 90.8), (-344.7, 90.2), (-343.5, 90.2), (-342.9, 90.8), (-342.2, 90.2), (-341.6, 90.2), (-341.0, 89.5), (-342.2, 89.5), (-342.9, 90.2), (-344.1, 90.2), (-345.3, 88.9) (0.663, 0.745, 0.773)</w:t>
      </w:r>
    </w:p>
    <w:p>
      <w:r>
        <w:t>(-338.6, 98.1), (-337.9, 98.7), (-337.9, 99.4), (-337.3, 99.4), (-336.7, 98.7), (-336.1, 98.7), (-336.7, 98.1) (0.227, 0.388, 0.220)</w:t>
      </w:r>
    </w:p>
    <w:p>
      <w:r>
        <w:t>(-337.3, 104.3), (-337.9, 104.9), (-337.3, 104.9) (0.188, 0.380, 0.133)</w:t>
      </w:r>
    </w:p>
    <w:p>
      <w:r>
        <w:t>(-332.4, 103.7), (-333.0, 104.3), (-333.0, 107.9), (-332.4, 108.6), (-331.8, 108.6), (-331.2, 107.9), (-331.2, 106.1), (-331.8, 105.5), (-331.8, 103.7) (0.188, 0.380, 0.133)</w:t>
      </w:r>
    </w:p>
    <w:p>
      <w:r>
        <w:t>(-330.6, 107.9), (-331.8, 109.2), (-332.4, 109.2), (-333.0, 108.6), (-332.4, 109.2), (-331.2, 109.2), (-330.6, 108.6) (0.227, 0.388, 0.220)</w:t>
      </w:r>
    </w:p>
    <w:p>
      <w:r>
        <w:t>(-328.1, 106.1), (-327.5, 106.7), (-327.5, 106.1) (0.227, 0.388, 0.220)</w:t>
      </w:r>
    </w:p>
    <w:p>
      <w:r>
        <w:t>(-322.0, 101.2), (-321.4, 101.8), (-320.2, 101.8), (-320.8, 101.2) (0.137, 0.333, 0.098)</w:t>
      </w:r>
    </w:p>
    <w:p>
      <w:r>
        <w:t>(-293.2, 113.5), (-293.8, 112.9), (-294.4, 112.9), (-296.2, 111.0), (-297.5, 111.0), (-298.7, 109.8), (-299.3, 109.8), (-299.9, 109.2), (-300.5, 109.2), (-301.1, 108.6), (-301.8, 108.6), (-303.0, 107.3), (-303.0, 106.7), (-302.4, 106.1), (-301.1, 106.1), (-300.5, 106.7), (-299.9, 106.7), (-299.3, 107.3), (-298.7, 107.3), (-300.5, 105.5), (-300.5, 104.9), (-299.9, 104.3), (-299.3, 104.3), (-298.7, 104.9), (-298.1, 104.9), (-298.7, 104.9), (-299.3, 104.3), (-299.3, 103.7), (-300.5, 102.4), (-301.1, 103.0), (-301.8, 103.0), (-302.4, 102.4), (-302.4, 101.8), (-303.0, 101.2), (-302.4, 100.6), (-302.4, 100.0), (-303.0, 99.4), (-303.0, 98.7), (-302.4, 98.1), (-303.6, 99.4), (-304.8, 98.1), (-306.1, 98.1), (-306.7, 97.5), (-306.7, 96.9), (-307.3, 96.9), (-308.5, 95.7), (-308.5, 95.1), (-310.3, 95.1), (-311.0, 95.7), (-312.8, 95.7), (-313.4, 95.1), (-313.4, 93.8), (-314.6, 92.6), (-317.1, 92.6), (-317.1, 93.2), (-316.5, 93.2), (-315.3, 94.5), (-315.9, 95.1), (-316.5, 95.1), (-315.9, 95.7), (-315.3, 95.7), (-314.6, 96.3), (-315.3, 96.9), (-314.6, 97.5), (-314.0, 97.5), (-313.4, 98.1), (-313.4, 98.7), (-312.8, 99.4), (-312.8, 100.0), (-311.6, 101.2), (-311.0, 101.2), (-310.3, 101.8), (-311.6, 103.0), (-312.2, 102.4), (-313.4, 102.4), (-314.6, 101.2), (-315.3, 101.2), (-315.9, 100.6), (-317.1, 100.6), (-317.7, 100.0), (-318.9, 100.0), (-319.5, 99.4), (-320.2, 99.4), (-320.8, 98.7), (-323.2, 98.7), (-323.8, 98.1), (-324.5, 98.1), (-325.1, 97.5), (-325.1, 96.9), (-326.3, 96.9), (-326.9, 97.5), (-328.1, 97.5), (-328.7, 96.9), (-332.4, 96.9), (-333.0, 96.3), (-334.9, 96.3), (-335.5, 95.7), (-336.1, 95.7), (-336.7, 96.3), (-337.3, 95.7), (-338.6, 95.7), (-339.2, 96.3), (-341.0, 96.3), (-341.6, 95.7), (-341.6, 95.1), (-341.0, 94.5), (-339.8, 94.5), (-339.2, 93.8), (-340.4, 93.8), (-341.0, 94.5), (-342.2, 94.5), (-342.9, 95.1), (-343.5, 95.1), (-344.1, 95.7), (-345.3, 95.7), (-345.9, 95.1), (-347.8, 95.1), (-349.0, 96.3), (-351.4, 96.3), (-349.6, 96.3), (-349.0, 96.9), (-349.0, 97.5), (-349.6, 98.1), (-349.6, 98.7), (-349.0, 98.7), (-348.4, 99.4), (-347.8, 99.4), (-347.8, 98.7), (-348.4, 98.1), (-348.4, 97.5), (-349.0, 96.9), (-349.0, 96.3), (-348.4, 95.7), (-347.8, 96.3), (-346.5, 96.3), (-345.9, 95.7), (-342.9, 95.7), (-342.2, 96.3), (-340.4, 96.3), (-339.8, 96.9), (-339.2, 96.9), (-338.6, 96.3), (-337.3, 96.3), (-336.7, 96.9), (-333.0, 96.9), (-332.4, 97.5), (-328.7, 97.5), (-327.5, 98.7), (-325.7, 98.7), (-325.1, 99.4), (-322.6, 99.4), (-322.0, 100.0), (-320.8, 100.0), (-320.2, 100.6), (-318.9, 100.6), (-318.3, 101.2), (-317.7, 101.2), (-317.1, 100.6), (-315.9, 100.6), (-315.3, 101.2), (-314.6, 101.2), (-313.4, 102.4), (-314.0, 103.0), (-312.8, 103.0), (-312.2, 103.7), (-311.0, 103.7), (-310.3, 104.3), (-309.7, 104.3), (-308.5, 105.5), (-309.7, 104.3), (-309.1, 103.7), (-308.5, 103.7), (-307.9, 104.3), (-306.7, 104.3), (-305.4, 105.5), (-305.4, 104.9), (-304.8, 104.3), (-304.2, 104.3), (-303.6, 104.9), (-303.0, 104.9), (-302.4, 105.5), (-302.4, 106.1), (-303.0, 106.7), (-303.6, 106.7), (-304.2, 106.1), (-303.0, 107.3), (-303.0, 108.6), (-302.4, 109.2), (-301.1, 109.2), (-299.9, 110.4), (-299.3, 110.4), (-298.7, 111.0), (-298.1, 111.0), (-297.5, 111.6), (-296.9, 111.6), (-296.2, 112.2), (-295.6, 112.2), (-295.0, 112.9), (-294.4, 112.9), (-293.8, 113.5) (0.349, 0.498, 0.286)</w:t>
      </w:r>
    </w:p>
    <w:p>
      <w:r>
        <w:t>(-317.1, 101.2), (-316.5, 101.2), (-315.9, 101.8), (-315.3, 101.8), (-314.6, 102.4), (-314.0, 102.4), (-314.6, 101.8), (-315.3, 101.8), (-315.9, 101.2) (0.529, 0.604, 0.318)</w:t>
      </w:r>
    </w:p>
    <w:p>
      <w:r>
        <w:t>(-318.3, 104.3), (-318.9, 104.9), (-318.3, 104.9) (0.137, 0.333, 0.098)</w:t>
      </w:r>
    </w:p>
    <w:p>
      <w:r>
        <w:t>(-315.9, 108.6), (-315.3, 108.6), (-314.6, 109.2), (-313.4, 109.2), (-312.8, 108.6), (-311.6, 109.8), (-311.6, 109.2), (-312.2, 109.2), (-312.8, 108.6), (-312.8, 107.9), (-314.6, 107.9), (-315.3, 108.6) (0.188, 0.380, 0.133)</w:t>
      </w:r>
    </w:p>
    <w:p>
      <w:r>
        <w:t>(-310.3, 106.1), (-309.7, 106.1), (-309.1, 106.7), (-308.5, 106.7), (-307.3, 107.9), (-307.3, 107.3), (-307.9, 107.3), (-308.5, 106.7), (-309.1, 106.7), (-309.7, 106.1) (0.106, 0.271, 0.027)</w:t>
      </w:r>
    </w:p>
    <w:p>
      <w:r>
        <w:t>(-309.1, 104.3), (-307.9, 105.5), (-306.7, 105.5), (-305.4, 106.7), (-304.8, 106.7), (-303.6, 107.9), (-303.6, 107.3), (-304.8, 106.1), (-305.4, 106.1), (-306.7, 104.9), (-307.9, 104.9), (-308.5, 104.3) (0.529, 0.604, 0.318)</w:t>
      </w:r>
    </w:p>
    <w:p>
      <w:r>
        <w:t>(-306.7, 107.9), (-306.7, 108.6), (-306.1, 108.6) (0.102, 0.298, 0.082)</w:t>
      </w:r>
    </w:p>
    <w:p>
      <w:r>
        <w:t>(-304.8, 108.6), (-304.8, 109.2), (-304.2, 109.2), (-303.0, 110.4) (0.102, 0.298, 0.082)</w:t>
      </w:r>
    </w:p>
    <w:p>
      <w:r>
        <w:t>(-304.2, 111.6), (-304.2, 112.2), (-303.6, 112.9), (-303.0, 112.9), (-303.0, 112.2), (-303.6, 111.6) (0.102, 0.298, 0.082)</w:t>
      </w:r>
    </w:p>
    <w:p>
      <w:r>
        <w:t>(-301.8, 111.0), (-299.9, 112.9), (-301.1, 111.6), (-301.1, 111.0) (0.102, 0.298, 0.082)</w:t>
      </w:r>
    </w:p>
    <w:p>
      <w:r>
        <w:t>(-300.5, 111.6), (-299.3, 112.9), (-298.7, 112.2), (-297.5, 113.5), (-297.5, 114.1), (-296.9, 113.5), (-296.2, 114.1), (-296.2, 113.5), (-297.5, 113.5), (-298.7, 112.2), (-299.3, 112.9), (-299.9, 112.2), (-299.9, 111.6) (0.078, 0.271, 0.071)</w:t>
      </w:r>
    </w:p>
    <w:p>
      <w:r>
        <w:t>(-298.7, 113.5), (-298.1, 114.1), (-298.1, 113.5) (0.102, 0.298, 0.082)</w:t>
      </w:r>
    </w:p>
    <w:p>
      <w:r>
        <w:t>(-295.0, 114.1), (-295.6, 114.1), (-296.2, 114.7), (-296.9, 114.7), (-296.2, 114.7), (-295.6, 115.3), (-295.6, 115.9), (-295.6, 114.7) (0.102, 0.298, 0.082)</w:t>
      </w:r>
    </w:p>
    <w:p>
      <w:r>
        <w:t>(-295.0, 115.3), (-294.4, 115.3), (-293.8, 114.7), (-293.2, 115.3), (-293.2, 115.9), (-292.6, 115.9), (-291.9, 116.5), (-293.8, 114.7), (-294.4, 115.3) (0.078, 0.271, 0.071)</w:t>
      </w:r>
    </w:p>
    <w:p>
      <w:r>
        <w:t>(-290.1, 117.8), (-291.3, 117.8), (-292.6, 116.5), (-291.9, 115.9), (-292.6, 116.5), (-291.9, 117.1), (-292.6, 117.8), (-293.2, 117.8), (-293.8, 117.1), (-295.0, 117.1), (-295.6, 117.8), (-296.2, 117.8), (-296.9, 117.1), (-296.9, 117.8), (-296.2, 117.8), (-295.6, 118.4), (-295.0, 117.8), (-293.8, 117.8), (-293.2, 118.4), (-291.9, 118.4), (-291.3, 119.0), (-291.9, 118.4), (-291.3, 117.8) (0.102, 0.298, 0.082)</w:t>
      </w:r>
    </w:p>
    <w:p>
      <w:r>
        <w:t>(-291.3, 116.5), (-291.3, 117.1), (-290.7, 117.1) (0.051, 0.239, 0.043)</w:t>
      </w:r>
    </w:p>
    <w:p>
      <w:r>
        <w:t>(-291.9, 114.1), (-291.9, 114.7), (-291.3, 114.7), (-290.7, 115.3), (-290.1, 115.3), (-290.7, 114.7), (-291.3, 114.7) (0.349, 0.498, 0.286)</w:t>
      </w:r>
    </w:p>
    <w:p>
      <w:r>
        <w:t>(-288.9, 114.7), (-287.7, 115.9), (-287.7, 115.3), (-288.3, 115.3) (0.137, 0.333, 0.098)</w:t>
      </w:r>
    </w:p>
    <w:p>
      <w:r>
        <w:t>(-285.8, 114.7), (-285.8, 115.3), (-285.2, 115.3) (0.271, 0.447, 0.184)</w:t>
      </w:r>
    </w:p>
    <w:p>
      <w:r>
        <w:t>(-285.8, 116.5), (-285.8, 117.1), (-284.6, 117.1), (-284.0, 117.8), (-284.0, 117.1), (-284.6, 116.5) (0.137, 0.333, 0.098)</w:t>
      </w:r>
    </w:p>
    <w:p>
      <w:r>
        <w:t>(-290.1, 114.7), (-289.5, 115.3), (-290.1, 115.9), (-288.9, 117.1), (-288.3, 117.1), (-287.7, 117.8), (-287.0, 117.8), (-285.8, 119.0), (-285.2, 119.0), (-284.6, 119.6), (-284.0, 119.6), (-283.4, 120.2), (-283.4, 120.8), (-282.7, 120.8), (-281.5, 122.1), (-282.1, 121.4), (-281.5, 120.8), (-282.1, 120.2), (-282.1, 119.6), (-283.4, 119.6), (-284.6, 118.4), (-285.2, 119.0), (-285.8, 119.0), (-286.4, 118.4), (-285.8, 117.8), (-286.4, 117.8), (-287.7, 116.5), (-288.3, 117.1), (-288.9, 117.1), (-289.5, 116.5), (-288.9, 115.9) (0.271, 0.447, 0.184)</w:t>
      </w:r>
    </w:p>
    <w:p>
      <w:r>
        <w:t>(-285.8, 120.2), (-285.2, 120.8), (-285.2, 120.2) (0.051, 0.239, 0.043)</w:t>
      </w:r>
    </w:p>
    <w:p>
      <w:r>
        <w:t>(-288.3, 118.4), (-288.3, 119.0), (-287.7, 119.6), (-287.7, 119.0) (0.051, 0.239, 0.043)</w:t>
      </w:r>
    </w:p>
    <w:p>
      <w:r>
        <w:t>(-290.1, 119.0), (-290.7, 119.0), (-291.3, 119.6), (-290.1, 119.6) (0.078, 0.271, 0.071)</w:t>
      </w:r>
    </w:p>
    <w:p>
      <w:r>
        <w:t>(-299.9, 117.8), (-299.3, 118.4), (-298.7, 118.4), (-298.1, 119.0), (-298.1, 119.6), (-296.2, 119.6), (-295.6, 120.2), (-295.6, 119.6), (-296.2, 119.0), (-296.9, 119.0), (-298.1, 117.8) (0.188, 0.380, 0.133)</w:t>
      </w:r>
    </w:p>
    <w:p>
      <w:r>
        <w:t>(-304.2, 117.1), (-304.2, 117.8), (-303.6, 117.8), (-303.6, 117.1) (0.188, 0.380, 0.133)</w:t>
      </w:r>
    </w:p>
    <w:p>
      <w:r>
        <w:t>(-306.1, 123.3), (-306.1, 123.9), (-304.8, 123.9), (-304.8, 123.3) (0.137, 0.333, 0.098)</w:t>
      </w:r>
    </w:p>
    <w:p>
      <w:r>
        <w:t>(-295.0, 110.4), (-295.0, 111.0), (-294.4, 111.6), (-293.8, 111.6), (-293.8, 111.0), (-294.4, 110.4) (0.188, 0.380, 0.133)</w:t>
      </w:r>
    </w:p>
    <w:p>
      <w:r>
        <w:t>(-294.4, 108.6), (-293.8, 109.2), (-293.8, 108.6) (0.349, 0.498, 0.286)</w:t>
      </w:r>
    </w:p>
    <w:p>
      <w:r>
        <w:t>(-291.9, 106.1), (-292.6, 106.7), (-292.6, 107.3), (-291.9, 107.9), (-291.9, 109.2), (-291.3, 109.8), (-291.3, 106.7) (0.188, 0.380, 0.133)</w:t>
      </w:r>
    </w:p>
    <w:p>
      <w:r>
        <w:t>(-282.7, 107.3), (-283.4, 107.9), (-283.4, 109.2), (-282.7, 109.8), (-282.7, 109.2), (-282.1, 108.6), (-282.7, 107.9) (0.137, 0.333, 0.098)</w:t>
      </w:r>
    </w:p>
    <w:p>
      <w:r>
        <w:t>(-282.1, 102.4), (-282.1, 103.0), (-282.7, 103.7), (-282.7, 104.3), (-282.1, 104.9), (-282.1, 105.5), (-281.5, 106.1), (-281.5, 106.7), (-280.9, 107.3), (-280.9, 109.8), (-280.3, 110.4), (-280.3, 115.9), (-279.7, 116.5), (-279.7, 117.8), (-279.1, 118.4), (-279.1, 119.6), (-278.5, 119.6), (-277.2, 120.8), (-276.6, 120.8), (-276.0, 120.2), (-276.0, 118.4), (-274.8, 117.1), (-274.2, 117.8), (-274.2, 119.0), (-273.5, 119.0), (-273.5, 115.9), (-274.2, 115.3), (-274.2, 113.5), (-274.8, 112.9), (-274.8, 111.6), (-275.4, 111.0), (-275.4, 109.2), (-276.0, 108.6), (-276.0, 107.9), (-277.2, 107.9), (-279.7, 105.5), (-279.7, 104.9), (-279.1, 104.3), (-280.3, 104.3), (-280.9, 103.7), (-281.5, 103.7), (-282.1, 103.0) (0.271, 0.447, 0.184)</w:t>
      </w:r>
    </w:p>
    <w:p>
      <w:r>
        <w:t>(-280.9, 114.1), (-281.5, 114.7), (-280.9, 114.7) (0.137, 0.333, 0.098)</w:t>
      </w:r>
    </w:p>
    <w:p>
      <w:r>
        <w:t>(-282.7, 117.8), (-283.4, 117.8), (-283.4, 118.4) (0.102, 0.298, 0.082)</w:t>
      </w:r>
    </w:p>
    <w:p>
      <w:r>
        <w:t>(-288.3, 127.0), (-288.3, 127.6), (-287.0, 127.6), (-287.0, 127.0) (0.078, 0.271, 0.071)</w:t>
      </w:r>
    </w:p>
    <w:p>
      <w:r>
        <w:t>(-275.4, 129.4), (-275.4, 130.0), (-274.8, 130.0) (0.031, 0.196, 0.043)</w:t>
      </w:r>
    </w:p>
    <w:p>
      <w:r>
        <w:t>(-274.2, 131.3), (-274.8, 131.9), (-274.2, 131.9) (0.102, 0.298, 0.082)</w:t>
      </w:r>
    </w:p>
    <w:p>
      <w:r>
        <w:t>(-273.5, 131.3), (-273.5, 131.9), (-274.2, 132.5), (-274.8, 132.5), (-276.0, 133.7), (-277.8, 133.7), (-277.8, 134.3), (-278.5, 134.9), (-279.1, 134.9), (-279.1, 135.5), (-279.7, 136.2), (-278.5, 136.2), (-277.8, 135.5), (-277.8, 134.9), (-277.2, 134.3), (-276.0, 134.3), (-276.0, 133.7), (-275.4, 133.1), (-274.2, 133.1), (-273.5, 132.5) (0.051, 0.239, 0.043)</w:t>
      </w:r>
    </w:p>
    <w:p>
      <w:r>
        <w:t>(-264.3, 147.8), (-264.3, 148.4), (-263.7, 148.4), (-263.7, 147.8) (0.078, 0.271, 0.071)</w:t>
      </w:r>
    </w:p>
    <w:p>
      <w:r>
        <w:t>(-262.5, 146.6), (-262.5, 147.8), (-261.9, 147.8), (-261.9, 146.6) (0.031, 0.196, 0.043)</w:t>
      </w:r>
    </w:p>
    <w:p>
      <w:r>
        <w:t>(-260.1, 147.2), (-260.1, 147.8), (-259.4, 147.8) (0.078, 0.271, 0.071)</w:t>
      </w:r>
    </w:p>
    <w:p>
      <w:r>
        <w:t>(-260.7, 149.7), (-260.1, 150.3), (-259.4, 150.3), (-259.4, 149.7) (0.031, 0.196, 0.043)</w:t>
      </w:r>
    </w:p>
    <w:p>
      <w:r>
        <w:t>(-265.0, 149.7), (-265.6, 149.7), (-266.2, 150.3), (-266.2, 151.5), (-266.8, 152.1), (-268.0, 152.1), (-268.0, 159.5), (-267.4, 159.5), (-266.8, 158.9), (-266.8, 152.1), (-266.2, 151.5), (-264.3, 151.5), (-264.3, 150.9), (-265.0, 150.3) (0.078, 0.271, 0.071)</w:t>
      </w:r>
    </w:p>
    <w:p>
      <w:r>
        <w:t>(-306.7, 150.3), (-308.5, 150.3), (-309.1, 150.9), (-309.1, 152.1), (-309.7, 152.7), (-309.7, 153.9), (-309.1, 154.6), (-307.9, 154.6), (-307.3, 153.9), (-306.7, 153.9) (0.102, 0.298, 0.082)</w:t>
      </w:r>
    </w:p>
    <w:p>
      <w:r>
        <w:t>(-319.5, 158.2), (-320.2, 158.9), (-319.5, 159.5), (-319.5, 160.1) (0.729, 0.843, 0.800)</w:t>
      </w:r>
    </w:p>
    <w:p>
      <w:r>
        <w:t>(-323.8, 157.6), (-323.8, 158.2), (-325.1, 159.5), (-325.1, 160.1), (-324.5, 160.1), (-323.8, 160.7), (-323.2, 160.7), (-322.6, 161.3), (-322.0, 161.3), (-321.4, 160.7), (-320.8, 160.7), (-319.5, 161.9), (-320.8, 160.7), (-320.8, 160.1), (-323.8, 160.1), (-324.5, 159.5), (-324.5, 158.9), (-323.8, 158.2), (-323.2, 158.2), (-323.2, 157.6) (0.663, 0.745, 0.773)</w:t>
      </w:r>
    </w:p>
    <w:p>
      <w:r>
        <w:t>(-324.5, 156.4), (-325.1, 156.4), (-326.3, 157.6), (-326.3, 158.2), (-326.9, 158.9), (-326.9, 159.5), (-326.9, 158.9), (-326.3, 158.2), (-325.7, 158.2), (-325.7, 157.0), (-325.1, 156.4) (0.663, 0.745, 0.773)</w:t>
      </w:r>
    </w:p>
    <w:p>
      <w:r>
        <w:t>(-326.3, 155.2), (-326.3, 156.4), (-326.9, 157.0), (-326.9, 157.6), (-328.1, 158.9), (-328.1, 159.5), (-326.9, 158.2), (-326.9, 157.0), (-326.3, 156.4) (0.706, 0.780, 0.812)</w:t>
      </w:r>
    </w:p>
    <w:p>
      <w:r>
        <w:t>(-327.5, 153.9), (-328.1, 154.6), (-328.1, 157.0), (-327.5, 156.4) (0.663, 0.745, 0.773)</w:t>
      </w:r>
    </w:p>
    <w:p>
      <w:r>
        <w:t>(-325.1, 155.2), (-324.5, 155.8), (-324.5, 155.2), (-323.8, 154.6), (-323.2, 155.2), (-322.6, 155.2), (-323.2, 155.2), (-323.8, 154.6), (-324.5, 154.6) (0.690, 0.733, 0.710)</w:t>
      </w:r>
    </w:p>
    <w:p>
      <w:r>
        <w:t>(-322.6, 155.8), (-322.0, 156.4), (-322.0, 155.8) (0.639, 0.733, 0.663)</w:t>
      </w:r>
    </w:p>
    <w:p>
      <w:r>
        <w:t>(-315.3, 167.4), (-314.6, 168.1), (-314.6, 167.4) (0.729, 0.843, 0.800)</w:t>
      </w:r>
    </w:p>
    <w:p>
      <w:r>
        <w:t>(-304.2, 190.7), (-304.2, 192.0), (-303.6, 192.0), (-303.6, 191.4) (0.706, 0.780, 0.812)</w:t>
      </w:r>
    </w:p>
    <w:p>
      <w:r>
        <w:t>(-349.0, 207.9), (-349.0, 215.3), (-347.8, 215.3), (-347.8, 207.9) (0.706, 0.780, 0.812)</w:t>
      </w:r>
    </w:p>
    <w:p>
      <w:r>
        <w:t>(-366.2, 215.9), (-366.2, 217.1), (-366.8, 217.7), (-366.8, 218.3), (-367.4, 219.0), (-368.0, 219.0), (-368.0, 223.9), (-362.5, 223.9), (-361.9, 223.3), (-361.9, 222.0), (-362.5, 221.4), (-362.5, 220.2), (-363.1, 220.2), (-363.7, 219.6), (-363.7, 217.1), (-364.3, 217.1), (-364.9, 216.5), (-364.9, 215.9) (0.706, 0.780, 0.812)</w:t>
      </w:r>
    </w:p>
    <w:p>
      <w:r>
        <w:t>(-368.0, 239.8), (-368.0, 247.2), (-366.8, 247.2), (-366.8, 239.8) (0.706, 0.780, 0.812)</w:t>
      </w:r>
    </w:p>
    <w:p>
      <w:r>
        <w:t>(-368.0, 157.0), (-368.0, 183.4), (-366.8, 183.4), (-366.8, 160.1), (-366.2, 159.5), (-365.5, 159.5), (-365.5, 158.2), (-366.2, 158.2), (-366.8, 157.6), (-366.8, 157.0) (0.706, 0.780, 0.812)</w:t>
      </w:r>
    </w:p>
    <w:p>
      <w:r>
        <w:t>(-363.1, 152.1), (-363.1, 153.3), (-362.5, 153.3), (-361.9, 153.9), (-361.9, 154.6), (-360.6, 154.6), (-360.6, 152.1) (0.706, 0.780, 0.812)</w:t>
      </w:r>
    </w:p>
    <w:p>
      <w:r>
        <w:t>(-368.0, 144.1), (-368.0, 145.4), (-366.8, 145.4), (-366.2, 144.7), (-365.5, 144.7), (-365.5, 144.1) (0.706, 0.780, 0.812)</w:t>
      </w:r>
    </w:p>
    <w:p>
      <w:r>
        <w:t>(-342.2, 127.0), (-342.2, 127.6), (-341.6, 127.6), (-341.6, 127.0) (0.706, 0.780, 0.812)</w:t>
      </w:r>
    </w:p>
    <w:p>
      <w:r>
        <w:t>(-342.2, 124.5), (-342.2, 125.7), (-341.6, 126.3), (-339.8, 126.3), (-338.6, 127.6), (-338.6, 126.3), (-339.2, 125.7), (-339.2, 124.5), (-339.8, 124.5), (-339.8, 125.1), (-340.4, 125.7), (-341.0, 125.7), (-341.6, 125.1), (-341.6, 124.5) (0.663, 0.745, 0.773)</w:t>
      </w:r>
    </w:p>
    <w:p>
      <w:r>
        <w:t>(-343.5, 117.8), (-344.7, 116.5), (-344.7, 115.9), (-345.3, 115.3), (-345.9, 115.9), (-346.5, 115.9), (-346.5, 117.1), (-347.1, 117.8), (-348.4, 117.8), (-349.6, 119.0), (-349.6, 119.6), (-349.0, 119.0), (-348.4, 119.0), (-347.8, 119.6), (-347.8, 119.0), (-347.1, 118.4), (-346.5, 118.4), (-345.9, 117.8), (-345.9, 117.1), (-345.3, 116.5), (-344.7, 116.5), (-344.1, 117.1), (-344.1, 117.8) (0.706, 0.780, 0.812)</w:t>
      </w:r>
    </w:p>
    <w:p>
      <w:r>
        <w:t>(-325.7, 89.5), (-326.3, 89.5), (-327.5, 90.8), (-328.1, 90.8), (-326.3, 90.8), (-325.7, 90.2) (0.227, 0.388, 0.220)</w:t>
      </w:r>
    </w:p>
    <w:p>
      <w:r>
        <w:t>(-326.3, 88.3), (-326.9, 87.7), (-328.1, 87.7), (-328.7, 88.3), (-330.0, 88.3), (-330.0, 88.9), (-328.7, 88.9), (-328.7, 88.3), (-328.1, 87.7), (-327.5, 87.7), (-326.9, 88.3) (0.729, 0.843, 0.800)</w:t>
      </w:r>
    </w:p>
    <w:p>
      <w:r>
        <w:t>(-320.2, 80.3), (-319.5, 80.3), (-318.9, 79.7), (-317.7, 79.7), (-315.9, 81.6), (-316.5, 81.0), (-315.9, 80.3), (-315.3, 80.3), (-315.9, 79.7), (-319.5, 79.7) (0.714, 0.769, 0.765)</w:t>
      </w:r>
    </w:p>
    <w:p>
      <w:r>
        <w:t>(-315.9, 81.0), (-315.3, 81.6), (-313.4, 81.6), (-312.8, 81.0) (0.663, 0.745, 0.773)</w:t>
      </w:r>
    </w:p>
    <w:p>
      <w:r>
        <w:t>(-312.2, 81.0), (-312.8, 81.6), (-312.2, 81.6) (0.671, 0.761, 0.820)</w:t>
      </w:r>
    </w:p>
    <w:p>
      <w:r>
        <w:t>(-304.8, 79.1), (-306.7, 79.1), (-307.3, 79.7), (-309.1, 79.7), (-310.3, 81.0), (-311.0, 81.0), (-311.0, 81.6), (-309.7, 80.3), (-306.1, 80.3), (-305.4, 81.0), (-306.7, 82.2), (-306.1, 82.2), (-306.1, 81.6), (-305.4, 81.0), (-304.8, 81.0) (0.671, 0.761, 0.820)</w:t>
      </w:r>
    </w:p>
    <w:p>
      <w:r>
        <w:t>(-303.0, 71.8), (-303.0, 73.0), (-298.7, 73.0), (-298.1, 72.4), (-297.5, 72.4), (-296.9, 73.0), (-296.2, 72.4), (-295.6, 72.4), (-294.4, 73.6), (-294.4, 73.0), (-293.8, 72.4), (-293.8, 71.8), (-293.8, 72.4), (-294.4, 73.0), (-295.0, 73.0), (-295.6, 72.4), (-295.6, 71.8), (-296.2, 71.8), (-296.2, 72.4), (-296.9, 73.0), (-297.5, 72.4), (-297.5, 71.8), (-298.1, 71.8), (-298.1, 72.4), (-298.7, 73.0), (-299.3, 72.4), (-299.3, 71.8), (-301.1, 71.8), (-301.1, 72.4), (-301.8, 73.0), (-302.4, 72.4), (-302.4, 71.8) (0.706, 0.780, 0.812)</w:t>
      </w:r>
    </w:p>
    <w:p>
      <w:r>
        <w:t>(-298.7, 71.8), (-298.7, 72.4), (-298.1, 73.0), (-298.1, 73.6), (-296.9, 72.4), (-295.6, 73.6), (-295.6, 73.0), (-295.0, 72.4), (-294.4, 72.4), (-293.8, 73.0), (-293.8, 73.6), (-288.9, 73.6), (-288.9, 73.0), (-288.3, 72.4), (-287.7, 73.0), (-287.7, 73.6), (-285.8, 73.6), (-285.8, 73.0), (-285.2, 72.4), (-284.6, 72.4), (-284.0, 73.0), (-284.0, 73.6), (-282.7, 72.4), (-281.5, 73.6), (-281.5, 73.0), (-280.9, 72.4), (-288.9, 72.4), (-289.5, 71.8), (-290.1, 71.8), (-291.3, 73.0), (-291.9, 73.0), (-292.6, 72.4), (-293.2, 73.0), (-293.8, 73.0), (-294.4, 72.4), (-294.4, 71.8), (-295.0, 71.8), (-295.0, 72.4), (-295.6, 73.0), (-296.2, 73.0), (-296.9, 72.4), (-296.9, 71.8), (-296.9, 72.4), (-297.5, 73.0), (-298.1, 73.0), (-298.7, 72.4) (0.671, 0.761, 0.820)</w:t>
      </w:r>
    </w:p>
    <w:p>
      <w:r>
        <w:t>(-287.7, 74.8), (-287.7, 75.4), (-286.4, 75.4), (-286.4, 74.8) (0.706, 0.780, 0.812)</w:t>
      </w:r>
    </w:p>
    <w:p>
      <w:r>
        <w:t>(-293.2, 80.3), (-289.5, 80.3), (-288.9, 79.7), (-293.2, 79.7) (0.663, 0.745, 0.773)</w:t>
      </w:r>
    </w:p>
    <w:p>
      <w:r>
        <w:t>(-284.0, 79.7), (-283.4, 80.3), (-280.9, 80.3), (-280.3, 79.7) (0.663, 0.745, 0.773)</w:t>
      </w:r>
    </w:p>
    <w:p>
      <w:r>
        <w:t>(-272.3, 77.9), (-272.9, 77.9), (-273.5, 78.5), (-274.2, 78.5), (-274.8, 77.9), (-277.8, 77.9), (-279.1, 79.1), (-279.7, 78.5), (-279.7, 77.9), (-280.3, 77.9), (-280.9, 78.5), (-282.1, 78.5), (-280.9, 78.5), (-279.7, 79.7), (-279.7, 80.3), (-280.3, 81.0), (-285.2, 81.0), (-285.8, 80.3), (-287.0, 80.3), (-287.7, 79.7), (-288.9, 81.0), (-289.5, 81.0), (-288.3, 81.0), (-287.7, 81.6), (-285.8, 81.6), (-285.2, 81.0), (-284.6, 81.0), (-284.0, 81.6), (-280.3, 81.6), (-279.7, 82.2), (-279.1, 82.2), (-279.1, 81.6), (-279.7, 81.6), (-280.3, 81.0), (-279.7, 80.3), (-279.1, 80.3), (-278.5, 79.7), (-277.8, 79.7), (-277.2, 79.1), (-274.8, 79.1), (-274.2, 78.5), (-273.5, 78.5), (-272.9, 79.1), (-272.3, 78.5) (0.706, 0.780, 0.812)</w:t>
      </w:r>
    </w:p>
    <w:p>
      <w:r>
        <w:t>(-272.9, 82.2), (-275.4, 82.2), (-276.0, 81.6), (-276.0, 81.0), (-275.4, 80.3), (-273.5, 80.3), (-273.5, 79.1), (-274.2, 79.1), (-274.8, 79.7), (-277.2, 79.7), (-277.8, 80.3), (-278.5, 80.3), (-279.1, 81.0), (-279.7, 81.0), (-280.3, 80.3), (-279.7, 81.0), (-279.1, 81.0), (-278.5, 81.6), (-278.5, 82.2), (-274.8, 82.2), (-274.2, 82.8), (-273.5, 82.2) (0.671, 0.761, 0.820)</w:t>
      </w:r>
    </w:p>
    <w:p>
      <w:r>
        <w:t>(-275.4, 81.0), (-275.4, 81.6), (-274.8, 81.6), (-274.8, 81.0) (0.686, 0.776, 0.831)</w:t>
      </w:r>
    </w:p>
    <w:p>
      <w:r>
        <w:t>(-273.5, 81.0), (-273.5, 81.6), (-272.9, 81.6) (0.718, 0.796, 0.839)</w:t>
      </w:r>
    </w:p>
    <w:p>
      <w:r>
        <w:t>(-272.9, 81.0), (-272.3, 81.6), (-272.3, 81.0), (-271.7, 80.3), (-268.6, 80.3), (-269.3, 79.7), (-271.7, 79.7), (-271.7, 80.3), (-272.3, 81.0) (0.706, 0.780, 0.812)</w:t>
      </w:r>
    </w:p>
    <w:p>
      <w:r>
        <w:t>(-272.3, 80.3), (-272.3, 79.7), (-271.1, 78.5), (-270.5, 79.1), (-269.3, 79.1), (-268.6, 78.5), (-268.6, 77.9), (-271.7, 77.9), (-271.7, 78.5), (-272.3, 79.1) (0.671, 0.761, 0.820)</w:t>
      </w:r>
    </w:p>
    <w:p>
      <w:r>
        <w:t>(-266.8, 79.7), (-266.8, 80.3), (-264.3, 80.3), (-263.7, 81.0), (-264.3, 80.3), (-265.0, 80.3), (-265.6, 79.7) (0.706, 0.780, 0.812)</w:t>
      </w:r>
    </w:p>
    <w:p>
      <w:r>
        <w:t>(-257.6, 79.7), (-257.0, 80.3), (-256.4, 79.7) (0.663, 0.745, 0.773)</w:t>
      </w:r>
    </w:p>
    <w:p>
      <w:r>
        <w:t>(-256.4, 81.0), (-256.4, 81.6), (-255.8, 81.6), (-255.8, 81.0) (0.706, 0.780, 0.812)</w:t>
      </w:r>
    </w:p>
    <w:p>
      <w:r>
        <w:t>(-253.9, 84.6), (-254.5, 85.3), (-255.8, 85.3), (-255.8, 85.9), (-255.1, 85.9), (-254.5, 85.3), (-253.9, 85.9) (0.714, 0.769, 0.765)</w:t>
      </w:r>
    </w:p>
    <w:p>
      <w:r>
        <w:t>(-250.2, 82.8), (-250.2, 83.4), (-249.6, 83.4), (-249.0, 84.0), (-248.4, 84.0), (-247.8, 84.6), (-247.8, 85.3), (-241.0, 85.3), (-241.0, 84.6), (-247.8, 84.6), (-249.6, 82.8) (0.706, 0.780, 0.812)</w:t>
      </w:r>
    </w:p>
    <w:p>
      <w:r>
        <w:t>(-247.8, 64.4), (-247.8, 71.1), (-246.6, 71.1), (-246.6, 64.4) (0.706, 0.780, 0.812)</w:t>
      </w:r>
    </w:p>
    <w:p>
      <w:r>
        <w:t>(-240.4, 47.8), (-241.0, 47.2), (-242.3, 48.5), (-243.5, 48.5), (-244.1, 49.1), (-244.7, 48.5), (-244.7, 47.8), (-245.3, 47.8), (-245.9, 48.5), (-245.9, 49.7), (-240.4, 49.7) (0.671, 0.761, 0.820)</w:t>
      </w:r>
    </w:p>
    <w:p>
      <w:r>
        <w:t>(-242.9, 47.2), (-242.9, 47.8), (-242.3, 47.8), (-242.3, 47.2) (0.663, 0.745, 0.773)</w:t>
      </w:r>
    </w:p>
    <w:p>
      <w:r>
        <w:t>(-242.3, 46.6), (-241.7, 47.2), (-241.7, 46.6) (0.714, 0.769, 0.765)</w:t>
      </w:r>
    </w:p>
    <w:p>
      <w:r>
        <w:t>(-241.0, 46.0), (-241.0, 46.6), (-240.4, 46.6), (-240.4, 46.0) (0.706, 0.780, 0.812)</w:t>
      </w:r>
    </w:p>
    <w:p>
      <w:r>
        <w:t>(-240.4, 44.2), (-241.7, 45.4), (-241.7, 46.0), (-240.4, 44.8) (0.663, 0.745, 0.773)</w:t>
      </w:r>
    </w:p>
    <w:p>
      <w:r>
        <w:t>(-242.3, 43.5), (-242.9, 43.5), (-245.3, 46.0), (-245.3, 46.6), (-244.7, 47.2), (-244.7, 46.6), (-242.9, 44.8), (-242.9, 44.2) (0.663, 0.745, 0.773)</w:t>
      </w:r>
    </w:p>
    <w:p>
      <w:r>
        <w:t>(-244.7, 44.2), (-245.3, 44.2), (-245.3, 44.8) (0.788, 0.835, 0.847)</w:t>
      </w:r>
    </w:p>
    <w:p>
      <w:r>
        <w:t>(-247.8, 44.8), (-247.8, 45.4), (-247.2, 45.4), (-246.6, 46.0), (-246.6, 44.8) (0.663, 0.745, 0.773)</w:t>
      </w:r>
    </w:p>
    <w:p>
      <w:r>
        <w:t>(-247.8, 42.3), (-247.8, 43.5), (-247.2, 43.5), (-247.8, 42.9) (0.706, 0.780, 0.812)</w:t>
      </w:r>
    </w:p>
    <w:p>
      <w:r>
        <w:t>(-245.9, 39.3), (-245.9, 40.5), (-245.3, 40.5), (-245.9, 39.9) (0.227, 0.388, 0.220)</w:t>
      </w:r>
    </w:p>
    <w:p>
      <w:r>
        <w:t>(-242.9, 36.2), (-243.5, 36.2), (-243.5, 37.4), (-244.1, 38.0), (-244.7, 37.4), (-245.3, 38.0), (-245.3, 39.3), (-244.7, 39.9), (-245.3, 39.3), (-245.3, 38.6), (-244.7, 38.0), (-244.1, 38.0), (-243.5, 37.4), (-243.5, 36.8) (0.447, 0.541, 0.443)</w:t>
      </w:r>
    </w:p>
    <w:p>
      <w:r>
        <w:t>(-242.9, 37.4), (-242.9, 38.0), (-244.1, 39.3), (-243.5, 39.3), (-243.5, 38.6), (-242.9, 38.0) (0.227, 0.388, 0.220)</w:t>
      </w:r>
    </w:p>
    <w:p>
      <w:r>
        <w:t>(-241.7, 38.0), (-241.7, 38.6), (-242.3, 39.3), (-242.3, 39.9), (-242.9, 40.5), (-242.9, 41.7), (-243.5, 42.3), (-243.5, 42.9), (-243.5, 42.3), (-242.9, 41.7), (-242.9, 41.1), (-242.3, 40.5), (-242.3, 39.3), (-241.7, 38.6) (0.788, 0.835, 0.847)</w:t>
      </w:r>
    </w:p>
    <w:p>
      <w:r>
        <w:t>(-241.0, 38.6), (-241.0, 39.3), (-241.7, 39.9), (-241.0, 39.3), (-240.4, 39.9), (-240.4, 40.5), (-240.4, 39.3) (0.663, 0.745, 0.773)</w:t>
      </w:r>
    </w:p>
    <w:p>
      <w:r>
        <w:t>(-239.2, 38.6), (-239.8, 39.3), (-239.2, 39.9), (-238.6, 39.9), (-238.6, 39.3) (0.706, 0.780, 0.812)</w:t>
      </w:r>
    </w:p>
    <w:p>
      <w:r>
        <w:t>(-237.4, 39.3), (-236.7, 39.9), (-235.5, 39.9), (-235.5, 39.3) (0.663, 0.745, 0.773)</w:t>
      </w:r>
    </w:p>
    <w:p>
      <w:r>
        <w:t>(-233.7, 36.8), (-234.3, 36.8), (-234.9, 37.4), (-234.3, 37.4) (0.706, 0.780, 0.812)</w:t>
      </w:r>
    </w:p>
    <w:p>
      <w:r>
        <w:t>(-232.5, 36.8), (-233.1, 36.8), (-233.1, 37.4), (-233.7, 38.0), (-234.3, 38.0), (-234.3, 38.6), (-233.7, 38.0), (-232.5, 38.0) (0.663, 0.745, 0.773)</w:t>
      </w:r>
    </w:p>
    <w:p>
      <w:r>
        <w:t>(-233.7, 34.3), (-233.1, 35.0), (-233.1, 35.6), (-232.5, 35.6) (0.706, 0.780, 0.812)</w:t>
      </w:r>
    </w:p>
    <w:p>
      <w:r>
        <w:t>(-228.2, 33.1), (-233.1, 33.1), (-233.7, 32.5), (-234.3, 33.1), (-234.3, 33.7), (-235.5, 35.0), (-236.7, 35.0), (-235.5, 35.0), (-234.9, 35.6), (-236.1, 36.8), (-236.7, 36.8), (-237.4, 37.4), (-238.0, 37.4), (-238.6, 38.0), (-239.2, 37.4), (-239.8, 38.0), (-238.0, 38.0), (-237.4, 37.4), (-236.1, 37.4), (-234.9, 36.2), (-234.3, 36.2), (-233.7, 35.6), (-234.9, 34.3), (-234.3, 33.7), (-232.5, 33.7), (-231.8, 33.1) (0.663, 0.745, 0.773)</w:t>
      </w:r>
    </w:p>
    <w:p>
      <w:r>
        <w:t>(-237.4, 36.8), (-236.7, 36.2), (-236.1, 36.2), (-235.5, 35.6), (-237.4, 35.6), (-236.7, 36.2) (0.714, 0.769, 0.765)</w:t>
      </w:r>
    </w:p>
    <w:p>
      <w:r>
        <w:t>(-237.4, 36.2), (-238.0, 36.2), (-238.6, 36.8), (-238.0, 36.8) (0.706, 0.780, 0.812)</w:t>
      </w:r>
    </w:p>
    <w:p>
      <w:r>
        <w:t>(-239.2, 36.2), (-239.8, 36.8), (-239.2, 36.8) (0.635, 0.710, 0.714)</w:t>
      </w:r>
    </w:p>
    <w:p>
      <w:r>
        <w:t>(-239.2, 34.3), (-239.8, 35.0), (-239.2, 35.0) (0.729, 0.843, 0.800)</w:t>
      </w:r>
    </w:p>
    <w:p>
      <w:r>
        <w:t>(-238.6, 34.3), (-237.4, 34.3), (-236.1, 33.1), (-237.4, 34.3), (-238.0, 34.3), (-238.6, 33.7), (-238.0, 33.1), (-238.6, 33.7) (0.714, 0.769, 0.765)</w:t>
      </w:r>
    </w:p>
    <w:p>
      <w:r>
        <w:t>(-238.0, 30.7), (-238.6, 30.7), (-239.8, 31.9), (-239.2, 31.3), (-238.0, 31.3) (0.447, 0.541, 0.443)</w:t>
      </w:r>
    </w:p>
    <w:p>
      <w:r>
        <w:t>(-236.1, 30.7), (-236.7, 30.7), (-236.7, 31.3) (0.271, 0.447, 0.184)</w:t>
      </w:r>
    </w:p>
    <w:p>
      <w:r>
        <w:t>(-233.7, 31.9), (-234.3, 31.9), (-234.3, 32.5) (0.714, 0.769, 0.765)</w:t>
      </w:r>
    </w:p>
    <w:p>
      <w:r>
        <w:t>(-228.8, 28.2), (-231.8, 28.2), (-232.5, 28.8), (-234.3, 28.8), (-234.9, 29.4), (-236.1, 29.4), (-236.1, 30.1), (-235.5, 30.1), (-234.3, 28.8), (-232.5, 28.8), (-231.8, 28.2) (0.447, 0.541, 0.443)</w:t>
      </w:r>
    </w:p>
    <w:p>
      <w:r>
        <w:t>(-228.8, 27.6), (-228.2, 28.2), (-225.7, 28.2), (-225.1, 28.8), (-226.3, 27.6) (0.529, 0.604, 0.318)</w:t>
      </w:r>
    </w:p>
    <w:p>
      <w:r>
        <w:t>(-201.2, 39.9), (-201.8, 39.3), (-201.8, 38.6), (-202.4, 38.6), (-203.0, 38.0), (-203.0, 37.4), (-201.8, 36.2), (-202.4, 36.2), (-203.0, 36.8), (-204.2, 36.8), (-205.5, 35.6), (-204.9, 35.0), (-203.6, 35.0), (-201.8, 33.1), (-203.0, 33.1), (-203.6, 32.5), (-203.6, 31.9), (-204.2, 31.3), (-204.9, 31.3), (-206.1, 30.1), (-207.3, 30.1), (-208.5, 28.8), (-208.5, 28.2), (-209.1, 27.6), (-212.8, 27.6), (-213.4, 27.0), (-214.1, 27.0), (-215.3, 25.8), (-217.1, 25.8), (-217.7, 25.1), (-215.9, 23.3), (-214.1, 23.3), (-213.4, 23.9), (-211.0, 23.9), (-210.4, 23.3), (-210.4, 22.7), (-211.6, 21.5), (-212.2, 21.5), (-212.8, 22.1), (-214.7, 22.1), (-215.3, 22.7), (-216.5, 21.5), (-216.5, 20.9), (-214.7, 19.0), (-214.7, 17.2), (-215.3, 16.6), (-215.3, 15.9), (-215.9, 16.6), (-215.9, 17.2), (-216.5, 17.8), (-217.7, 16.6), (-218.3, 16.6), (-219.0, 15.9), (-219.6, 15.9), (-220.2, 15.3), (-220.2, 15.9), (-219.6, 16.6), (-220.2, 17.2), (-220.2, 18.4), (-220.8, 19.0), (-222.0, 19.0), (-222.0, 19.6), (-222.6, 20.2), (-223.3, 20.2), (-223.9, 20.9), (-225.1, 20.9), (-225.7, 20.2), (-226.3, 20.2), (-225.1, 21.5), (-225.1, 22.1), (-225.7, 22.7), (-226.9, 22.7), (-228.2, 21.5), (-228.8, 21.5), (-230.0, 22.7), (-228.8, 22.7), (-228.2, 23.3), (-225.7, 23.3), (-225.7, 22.7), (-225.1, 22.1), (-224.5, 22.1), (-223.9, 22.7), (-223.9, 23.9), (-225.1, 25.1), (-228.2, 25.1), (-228.8, 25.8), (-229.4, 25.8), (-229.4, 26.4), (-230.6, 27.6), (-234.3, 27.6), (-234.3, 28.2), (-234.9, 28.8), (-237.4, 28.8), (-237.4, 29.4), (-238.0, 30.1), (-238.6, 30.1), (-239.2, 30.7), (-239.8, 30.7), (-240.4, 30.1), (-240.4, 28.8), (-239.8, 28.2), (-239.2, 28.2), (-239.8, 28.2), (-240.4, 27.6), (-241.0, 28.2), (-241.7, 28.2), (-241.7, 28.8), (-241.0, 29.4), (-241.0, 30.1), (-241.7, 30.7), (-242.3, 30.1), (-242.9, 30.1), (-243.5, 29.4), (-242.9, 30.1), (-242.9, 31.3), (-243.5, 31.9), (-243.5, 32.5), (-244.1, 33.1), (-245.3, 33.1), (-244.7, 33.7), (-244.7, 34.3), (-245.3, 35.0), (-245.9, 35.0), (-245.9, 35.6), (-245.3, 35.6), (-244.7, 36.2), (-244.7, 36.8), (-245.9, 38.0), (-246.6, 37.4), (-246.6, 36.8), (-246.6, 39.3), (-245.9, 38.6), (-245.9, 38.0), (-243.5, 35.6), (-243.5, 35.0), (-241.7, 33.1), (-240.4, 34.3), (-241.0, 35.0), (-241.7, 35.0), (-242.3, 35.6), (-242.3, 36.2), (-242.9, 36.8), (-242.3, 36.8), (-241.7, 36.2), (-241.7, 35.6), (-240.4, 34.3), (-240.4, 33.1), (-239.8, 32.5), (-239.2, 33.1), (-238.6, 32.5), (-238.0, 32.5), (-237.4, 31.9), (-237.4, 30.7), (-236.7, 30.1), (-236.7, 29.4), (-236.1, 28.8), (-234.9, 28.8), (-234.3, 29.4), (-236.1, 31.3), (-235.5, 30.7), (-234.9, 30.7), (-233.7, 29.4), (-232.5, 29.4), (-231.8, 30.1), (-230.6, 30.1), (-231.2, 30.1), (-231.8, 29.4), (-231.2, 28.8), (-226.9, 28.8), (-226.3, 29.4), (-226.9, 30.1), (-228.2, 30.1), (-226.9, 30.1), (-226.3, 29.4), (-224.5, 29.4), (-225.7, 29.4), (-226.3, 28.8), (-231.8, 28.8), (-232.5, 28.2), (-231.8, 27.6), (-229.4, 27.6), (-228.8, 27.0), (-226.3, 27.0), (-225.1, 28.2), (-220.8, 28.2), (-220.2, 27.6), (-218.3, 27.6), (-217.7, 28.2), (-218.3, 28.8), (-217.7, 28.8), (-217.1, 29.4), (-216.5, 28.8), (-215.3, 28.8), (-214.1, 30.1), (-212.8, 30.1), (-212.2, 30.7), (-212.8, 31.3), (-214.1, 31.3), (-214.1, 31.9), (-213.4, 31.9), (-212.8, 32.5), (-211.6, 32.5), (-211.0, 33.1), (-211.0, 33.7), (-211.6, 34.3), (-212.2, 34.3), (-211.6, 34.3), (-211.0, 35.0), (-210.4, 35.0), (-209.8, 35.6), (-208.5, 35.6), (-207.3, 36.8), (-205.5, 36.8), (-204.2, 38.0), (-203.6, 38.0), (-201.8, 39.9) (0.349, 0.498, 0.286)</w:t>
      </w:r>
    </w:p>
    <w:p>
      <w:r>
        <w:t>(-224.5, 28.8), (-222.6, 28.8), (-222.0, 29.4), (-221.4, 29.4), (-220.8, 30.1), (-220.8, 29.4), (-222.0, 29.4), (-222.6, 28.8) (0.557, 0.588, 0.475)</w:t>
      </w:r>
    </w:p>
    <w:p>
      <w:r>
        <w:t>(-223.3, 30.1), (-222.6, 30.7), (-222.0, 30.7), (-221.4, 31.3), (-220.2, 31.3), (-219.6, 31.9), (-220.2, 31.3), (-220.8, 31.3), (-221.4, 30.7), (-222.6, 30.7) (0.227, 0.388, 0.220)</w:t>
      </w:r>
    </w:p>
    <w:p>
      <w:r>
        <w:t>(-219.0, 30.1), (-219.0, 30.7), (-217.7, 30.7), (-218.3, 30.1) (0.557, 0.588, 0.475)</w:t>
      </w:r>
    </w:p>
    <w:p>
      <w:r>
        <w:t>(-223.3, 29.4), (-222.6, 29.4), (-222.0, 28.8), (-220.8, 28.8), (-220.2, 29.4), (-218.3, 29.4), (-217.7, 30.1), (-215.3, 30.1), (-214.7, 30.7), (-215.3, 31.3), (-214.7, 31.3), (-214.1, 30.7), (-212.8, 30.7), (-212.2, 31.3), (-212.8, 30.7), (-214.1, 30.7), (-215.3, 29.4), (-216.5, 29.4), (-217.1, 30.1), (-217.7, 29.4), (-218.3, 29.4), (-219.0, 28.8), (-218.3, 28.2), (-220.2, 28.2), (-220.8, 28.8), (-222.0, 28.8), (-222.6, 29.4) (0.529, 0.604, 0.318)</w:t>
      </w:r>
    </w:p>
    <w:p>
      <w:r>
        <w:t>(-215.9, 31.3), (-216.5, 30.7), (-217.1, 30.7), (-217.7, 31.3), (-218.3, 31.3), (-217.1, 31.3), (-216.5, 31.9) (0.447, 0.541, 0.443)</w:t>
      </w:r>
    </w:p>
    <w:p>
      <w:r>
        <w:t>(-217.7, 31.9), (-217.7, 32.5), (-217.1, 33.1), (-216.5, 32.5), (-217.1, 32.5) (0.227, 0.388, 0.220)</w:t>
      </w:r>
    </w:p>
    <w:p>
      <w:r>
        <w:t>(-220.2, 33.1), (-219.6, 33.7), (-218.3, 33.7), (-219.0, 33.1), (-219.6, 33.7) (0.788, 0.835, 0.847)</w:t>
      </w:r>
    </w:p>
    <w:p>
      <w:r>
        <w:t>(-217.1, 36.2), (-218.3, 36.2), (-219.0, 35.6), (-219.0, 35.0), (-219.6, 35.0), (-219.0, 35.6), (-219.6, 36.2), (-220.8, 36.2), (-221.4, 36.8), (-221.4, 37.4), (-220.2, 37.4), (-219.0, 36.2) (0.663, 0.745, 0.773)</w:t>
      </w:r>
    </w:p>
    <w:p>
      <w:r>
        <w:t>(-218.3, 36.8), (-219.0, 36.8), (-220.2, 38.0), (-221.4, 38.0), (-219.6, 38.0), (-219.0, 37.4), (-218.3, 37.4) (0.706, 0.780, 0.812)</w:t>
      </w:r>
    </w:p>
    <w:p>
      <w:r>
        <w:t>(-219.0, 39.3), (-219.0, 39.9), (-217.7, 39.9), (-217.7, 39.3) (0.706, 0.780, 0.812)</w:t>
      </w:r>
    </w:p>
    <w:p>
      <w:r>
        <w:t>(-221.4, 39.3), (-220.8, 39.9), (-220.2, 39.3) (0.663, 0.745, 0.773)</w:t>
      </w:r>
    </w:p>
    <w:p>
      <w:r>
        <w:t>(-220.2, 35.0), (-220.8, 35.6), (-221.4, 35.6), (-222.0, 36.2), (-222.6, 36.2), (-223.3, 36.8), (-222.0, 36.8), (-220.8, 35.6), (-220.2, 35.6) (0.706, 0.780, 0.812)</w:t>
      </w:r>
    </w:p>
    <w:p>
      <w:r>
        <w:t>(-222.0, 33.1), (-222.6, 33.1), (-222.6, 33.7), (-222.0, 33.7), (-221.4, 34.3), (-222.0, 35.0), (-222.6, 35.0), (-223.9, 36.2), (-223.9, 37.4), (-224.5, 38.0), (-222.6, 38.0), (-223.3, 38.0), (-223.9, 37.4), (-223.9, 36.2), (-223.3, 35.6), (-222.0, 35.6), (-221.4, 35.0), (-221.4, 34.3), (-222.0, 33.7) (0.663, 0.745, 0.773)</w:t>
      </w:r>
    </w:p>
    <w:p>
      <w:r>
        <w:t>(-224.5, 35.0), (-223.9, 35.0), (-223.3, 34.3), (-222.6, 34.3), (-223.9, 34.3) (0.706, 0.780, 0.812)</w:t>
      </w:r>
    </w:p>
    <w:p>
      <w:r>
        <w:t>(-223.9, 33.1), (-223.9, 33.7), (-223.3, 33.7), (-223.3, 33.1) (0.635, 0.710, 0.714)</w:t>
      </w:r>
    </w:p>
    <w:p>
      <w:r>
        <w:t>(-227.5, 33.1), (-227.5, 34.3), (-226.9, 34.3), (-226.3, 35.0), (-225.7, 35.0), (-225.1, 34.3), (-224.5, 34.3), (-225.1, 33.7), (-225.1, 33.1) (0.714, 0.769, 0.765)</w:t>
      </w:r>
    </w:p>
    <w:p>
      <w:r>
        <w:t>(-233.7, 35.0), (-233.1, 34.3), (-232.5, 35.0), (-231.8, 35.0), (-231.2, 35.6), (-231.2, 36.2), (-230.0, 36.2), (-229.4, 35.6), (-228.8, 36.2), (-225.7, 36.2), (-225.1, 35.6), (-224.5, 36.2), (-224.5, 37.4), (-225.1, 38.0), (-225.7, 37.4), (-226.9, 37.4), (-226.9, 38.6), (-225.1, 38.6), (-225.1, 38.0), (-224.5, 37.4), (-224.5, 36.2), (-223.9, 35.6), (-223.3, 36.2), (-223.9, 35.6), (-223.3, 35.0), (-223.9, 35.6), (-226.3, 35.6), (-226.9, 35.0), (-227.5, 35.0), (-228.2, 34.3), (-228.8, 34.3), (-229.4, 33.7), (-231.8, 33.7), (-232.5, 34.3), (-233.1, 34.3) (0.671, 0.761, 0.820)</w:t>
      </w:r>
    </w:p>
    <w:p>
      <w:r>
        <w:t>(-225.1, 36.2), (-225.7, 36.8), (-226.9, 36.8), (-225.1, 36.8) (0.686, 0.776, 0.831)</w:t>
      </w:r>
    </w:p>
    <w:p>
      <w:r>
        <w:t>(-226.9, 39.3), (-226.9, 40.5), (-226.3, 39.9), (-223.3, 39.9), (-223.3, 39.3) (0.706, 0.780, 0.812)</w:t>
      </w:r>
    </w:p>
    <w:p>
      <w:r>
        <w:t>(-227.5, 37.4), (-227.5, 36.8), (-228.8, 36.8), (-229.4, 36.2), (-230.0, 36.8), (-231.8, 36.8), (-231.2, 37.4), (-230.6, 36.8), (-230.0, 36.8), (-229.4, 37.4) (0.706, 0.780, 0.812)</w:t>
      </w:r>
    </w:p>
    <w:p>
      <w:r>
        <w:t>(-241.0, 33.1), (-242.9, 35.0), (-242.3, 35.0), (-241.7, 34.3), (-241.7, 33.7) (0.447, 0.541, 0.443)</w:t>
      </w:r>
    </w:p>
    <w:p>
      <w:r>
        <w:t>(-242.3, 33.1), (-242.9, 33.1), (-242.9, 33.7) (0.271, 0.447, 0.184)</w:t>
      </w:r>
    </w:p>
    <w:p>
      <w:r>
        <w:t>(-244.1, 31.9), (-244.7, 31.9), (-244.7, 32.5) (0.188, 0.325, 0.204)</w:t>
      </w:r>
    </w:p>
    <w:p>
      <w:r>
        <w:t>(-242.3, 29.4), (-242.9, 29.4), (-244.1, 30.7), (-244.1, 31.3), (-243.5, 31.3), (-244.1, 30.7), (-242.9, 29.4) (0.227, 0.388, 0.220)</w:t>
      </w:r>
    </w:p>
    <w:p>
      <w:r>
        <w:t>(-244.7, 28.8), (-245.3, 28.8), (-245.3, 30.1), (-245.9, 30.7), (-245.3, 30.7), (-244.7, 30.1), (-245.3, 29.4) (0.729, 0.843, 0.800)</w:t>
      </w:r>
    </w:p>
    <w:p>
      <w:r>
        <w:t>(-245.3, 27.0), (-244.7, 27.6), (-244.7, 27.0) (0.635, 0.710, 0.714)</w:t>
      </w:r>
    </w:p>
    <w:p>
      <w:r>
        <w:t>(-242.3, 22.7), (-242.9, 23.3), (-243.5, 23.3), (-244.1, 22.7), (-244.1, 23.3), (-243.5, 23.9), (-243.5, 24.5), (-244.1, 25.1), (-244.1, 25.8), (-244.7, 26.4), (-245.9, 25.1), (-245.9, 23.9), (-246.6, 23.9), (-247.2, 23.3), (-247.2, 22.7), (-247.8, 22.7), (-247.8, 23.3), (-247.2, 23.3), (-245.9, 24.5), (-245.9, 27.0), (-246.6, 27.6), (-247.2, 27.6), (-246.6, 28.2), (-247.8, 29.4), (-248.4, 29.4), (-248.4, 30.1), (-247.8, 30.1), (-246.6, 31.3), (-247.8, 30.1), (-247.8, 29.4), (-247.2, 28.8), (-246.6, 28.8), (-246.6, 27.6), (-245.9, 27.0), (-245.3, 27.6), (-245.3, 28.2), (-244.7, 28.2), (-245.9, 27.0), (-245.3, 26.4), (-244.1, 26.4), (-244.1, 25.1), (-243.5, 24.5), (-242.9, 24.5), (-242.9, 23.3) (0.663, 0.745, 0.773)</w:t>
      </w:r>
    </w:p>
    <w:p>
      <w:r>
        <w:t>(-244.7, 22.7), (-245.3, 23.3), (-245.9, 23.3), (-245.3, 23.9), (-245.3, 25.1), (-244.7, 25.8), (-244.7, 25.1), (-244.1, 24.5), (-244.1, 23.9), (-244.7, 23.3) (0.671, 0.761, 0.820)</w:t>
      </w:r>
    </w:p>
    <w:p>
      <w:r>
        <w:t>(-242.9, 25.1), (-243.5, 25.8), (-243.5, 27.0), (-242.9, 26.4), (-243.5, 25.8) (0.729, 0.843, 0.800)</w:t>
      </w:r>
    </w:p>
    <w:p>
      <w:r>
        <w:t>(-241.0, 25.8), (-241.7, 26.4), (-241.7, 27.0), (-242.9, 28.2), (-242.3, 28.2), (-242.3, 27.6), (-241.0, 26.4) (0.227, 0.388, 0.220)</w:t>
      </w:r>
    </w:p>
    <w:p>
      <w:r>
        <w:t>(-242.3, 20.2), (-242.9, 20.9), (-242.9, 22.1), (-242.3, 22.1), (-241.7, 22.7), (-241.7, 22.1), (-241.0, 21.5) (0.706, 0.780, 0.812)</w:t>
      </w:r>
    </w:p>
    <w:p>
      <w:r>
        <w:t>(-242.9, 18.4), (-243.5, 19.0), (-244.7, 19.0), (-244.7, 19.6), (-243.5, 20.9), (-243.5, 21.5), (-244.1, 22.1), (-243.5, 22.1), (-243.5, 20.9), (-242.9, 20.2) (0.714, 0.769, 0.765)</w:t>
      </w:r>
    </w:p>
    <w:p>
      <w:r>
        <w:t>(-241.7, 19.0), (-241.7, 20.2), (-241.0, 20.9), (-241.0, 20.2), (-240.4, 19.6), (-239.8, 19.6), (-240.4, 19.6), (-241.0, 19.0) (0.714, 0.769, 0.765)</w:t>
      </w:r>
    </w:p>
    <w:p>
      <w:r>
        <w:t>(-238.6, 19.0), (-239.8, 20.2), (-240.4, 20.2), (-239.8, 20.9), (-241.0, 22.1), (-239.8, 20.9), (-239.8, 20.2) (0.729, 0.843, 0.800)</w:t>
      </w:r>
    </w:p>
    <w:p>
      <w:r>
        <w:t>(-236.1, 18.4), (-236.7, 18.4), (-238.0, 19.6), (-238.0, 20.2), (-238.6, 20.9), (-238.0, 20.2), (-237.4, 20.2), (-237.4, 19.0), (-236.7, 18.4) (0.227, 0.388, 0.220)</w:t>
      </w:r>
    </w:p>
    <w:p>
      <w:r>
        <w:t>(-238.6, 17.2), (-238.6, 17.8), (-238.0, 17.8) (0.729, 0.843, 0.800)</w:t>
      </w:r>
    </w:p>
    <w:p>
      <w:r>
        <w:t>(-236.7, 13.5), (-238.6, 15.3), (-238.0, 15.3), (-238.0, 14.7) (0.635, 0.710, 0.714)</w:t>
      </w:r>
    </w:p>
    <w:p>
      <w:r>
        <w:t>(-236.7, 12.3), (-237.4, 12.9), (-238.0, 12.9), (-238.6, 12.3), (-238.6, 11.7), (-239.2, 12.3), (-239.2, 12.9), (-238.6, 12.9), (-238.0, 13.5), (-238.0, 14.1), (-239.8, 15.9), (-240.4, 15.9), (-240.4, 16.6), (-239.8, 17.2), (-240.4, 17.8), (-240.4, 19.0), (-239.8, 19.0), (-239.8, 16.6), (-239.2, 15.9), (-238.6, 15.9), (-239.2, 15.3), (-238.0, 14.1), (-238.0, 13.5), (-237.4, 12.9), (-236.7, 12.9) (0.663, 0.745, 0.773)</w:t>
      </w:r>
    </w:p>
    <w:p>
      <w:r>
        <w:t>(-239.8, 13.5), (-240.4, 13.5), (-240.4, 14.1), (-241.0, 14.7), (-241.0, 15.3), (-240.4, 14.7), (-239.8, 15.3), (-239.2, 14.7), (-239.8, 14.1) (0.671, 0.761, 0.820)</w:t>
      </w:r>
    </w:p>
    <w:p>
      <w:r>
        <w:t>(-239.8, 10.4), (-240.4, 11.0), (-240.4, 12.9), (-239.8, 12.9), (-239.2, 13.5), (-239.2, 14.1), (-238.6, 14.1), (-238.6, 13.5), (-239.2, 13.5), (-239.8, 12.9) (0.706, 0.780, 0.812)</w:t>
      </w:r>
    </w:p>
    <w:p>
      <w:r>
        <w:t>(-238.0, 9.2), (-238.0, 11.7), (-237.4, 12.3), (-237.4, 9.2) (0.706, 0.780, 0.812)</w:t>
      </w:r>
    </w:p>
    <w:p>
      <w:r>
        <w:t>(-239.2, 9.2), (-239.2, 9.8), (-238.6, 9.8), (-238.6, 9.2) (0.663, 0.745, 0.773)</w:t>
      </w:r>
    </w:p>
    <w:p>
      <w:r>
        <w:t>(-236.7, 8.6), (-237.4, 8.6), (-238.0, 8.0), (-238.6, 8.6), (-239.8, 7.4), (-240.4, 7.4), (-241.0, 8.0), (-241.0, 14.1), (-241.0, 11.0), (-239.8, 9.8), (-239.2, 10.4), (-239.2, 11.7), (-238.6, 11.0), (-238.6, 10.4), (-239.2, 10.4), (-239.8, 9.8), (-239.8, 9.2), (-239.2, 8.6) (0.714, 0.769, 0.765)</w:t>
      </w:r>
    </w:p>
    <w:p>
      <w:r>
        <w:t>(-236.7, 9.2), (-236.1, 9.8), (-236.1, 10.4), (-236.1, 9.2) (0.671, 0.761, 0.820)</w:t>
      </w:r>
    </w:p>
    <w:p>
      <w:r>
        <w:t>(-234.9, 8.6), (-235.5, 8.6), (-235.5, 9.8), (-235.5, 9.2) (0.718, 0.796, 0.839)</w:t>
      </w:r>
    </w:p>
    <w:p>
      <w:r>
        <w:t>(-236.7, 9.8), (-236.7, 11.0), (-236.1, 11.0), (-235.5, 11.7), (-234.9, 11.0), (-234.9, 10.4), (-235.5, 10.4), (-236.1, 11.0), (-236.7, 10.4) (0.663, 0.745, 0.773)</w:t>
      </w:r>
    </w:p>
    <w:p>
      <w:r>
        <w:t>(-234.9, 9.8), (-234.3, 10.4), (-234.3, 11.7), (-234.3, 11.0), (-233.7, 10.4), (-234.3, 10.4) (0.729, 0.843, 0.800)</w:t>
      </w:r>
    </w:p>
    <w:p>
      <w:r>
        <w:t>(-228.2, 3.7), (-228.2, 4.3), (-228.8, 4.9), (-228.8, 5.5), (-229.4, 6.1), (-229.4, 6.7), (-230.0, 7.4), (-230.0, 8.0), (-230.6, 8.6), (-231.2, 8.6), (-231.2, 9.2), (-231.8, 9.8), (-231.8, 10.4), (-233.1, 11.7), (-233.1, 12.3), (-233.7, 12.9), (-233.7, 13.5), (-234.3, 14.1), (-234.3, 14.7), (-234.9, 15.3), (-235.5, 15.3), (-234.9, 15.3), (-234.3, 14.7), (-234.3, 14.1), (-233.7, 13.5), (-233.7, 12.9), (-232.5, 11.7), (-232.5, 11.0), (-231.2, 9.8), (-231.2, 9.2), (-230.0, 8.0), (-230.0, 7.4), (-228.8, 6.1), (-228.8, 5.5), (-227.5, 4.3) (0.227, 0.388, 0.220)</w:t>
      </w:r>
    </w:p>
    <w:p>
      <w:r>
        <w:t>(-228.2, 11.7), (-228.2, 12.3), (-227.5, 12.3), (-226.3, 13.5), (-227.5, 12.3), (-227.5, 11.7) (0.529, 0.604, 0.318)</w:t>
      </w:r>
    </w:p>
    <w:p>
      <w:r>
        <w:t>(-225.7, 14.7), (-226.3, 15.3), (-225.7, 15.3) (0.188, 0.380, 0.133)</w:t>
      </w:r>
    </w:p>
    <w:p>
      <w:r>
        <w:t>(-223.9, 14.7), (-224.5, 15.3), (-223.9, 15.3) (0.529, 0.604, 0.318)</w:t>
      </w:r>
    </w:p>
    <w:p>
      <w:r>
        <w:t>(-222.6, 12.9), (-223.3, 12.3), (-223.3, 12.9), (-223.9, 13.5), (-225.1, 13.5), (-225.1, 14.7), (-224.5, 14.1), (-223.9, 14.1), (-223.9, 13.5), (-223.3, 12.9) (0.271, 0.447, 0.184)</w:t>
      </w:r>
    </w:p>
    <w:p>
      <w:r>
        <w:t>(-220.8, 12.9), (-221.4, 12.9), (-222.6, 14.1), (-222.0, 13.5), (-221.4, 13.5) (0.529, 0.604, 0.318)</w:t>
      </w:r>
    </w:p>
    <w:p>
      <w:r>
        <w:t>(-220.2, 14.1), (-220.8, 14.1), (-222.0, 15.3), (-222.6, 15.3), (-222.0, 15.3), (-221.4, 14.7), (-220.8, 14.7) (0.188, 0.380, 0.133)</w:t>
      </w:r>
    </w:p>
    <w:p>
      <w:r>
        <w:t>(-218.3, 12.9), (-219.0, 13.5), (-218.3, 13.5) (0.137, 0.333, 0.098)</w:t>
      </w:r>
    </w:p>
    <w:p>
      <w:r>
        <w:t>(-217.1, 12.9), (-217.7, 12.9), (-217.7, 13.5) (0.188, 0.380, 0.133)</w:t>
      </w:r>
    </w:p>
    <w:p>
      <w:r>
        <w:t>(-216.5, 13.5), (-217.1, 13.5), (-217.1, 14.1), (-217.7, 14.7), (-218.3, 14.1), (-219.0, 14.1), (-219.0, 14.7), (-217.1, 14.7), (-216.5, 14.1) (0.349, 0.498, 0.286)</w:t>
      </w:r>
    </w:p>
    <w:p>
      <w:r>
        <w:t>(-215.9, 11.0), (-215.9, 11.7), (-215.3, 11.7), (-215.3, 11.0) (0.188, 0.380, 0.133)</w:t>
      </w:r>
    </w:p>
    <w:p>
      <w:r>
        <w:t>(-219.0, 9.8), (-218.3, 10.4), (-217.7, 9.8), (-217.1, 9.8) (0.271, 0.447, 0.184)</w:t>
      </w:r>
    </w:p>
    <w:p>
      <w:r>
        <w:t>(-220.2, 11.0), (-221.4, 11.0), (-222.0, 11.7), (-221.4, 12.3) (0.271, 0.447, 0.184)</w:t>
      </w:r>
    </w:p>
    <w:p>
      <w:r>
        <w:t>(-224.5, 9.2), (-224.5, 9.8), (-223.9, 9.8), (-223.9, 9.2) (0.529, 0.604, 0.318)</w:t>
      </w:r>
    </w:p>
    <w:p>
      <w:r>
        <w:t>(-226.3, 1.2), (-226.9, 1.8), (-226.9, 3.1), (-226.3, 2.5) (0.227, 0.388, 0.220)</w:t>
      </w:r>
    </w:p>
    <w:p>
      <w:r>
        <w:t>(-226.9, 0.0), (-227.5, 0.6), (-228.2, 0.6), (-228.2, 1.2) (0.788, 0.835, 0.847)</w:t>
      </w:r>
    </w:p>
    <w:p>
      <w:r>
        <w:t>(-227.5, -2.5), (-228.2, -1.8), (-227.5, -1.8) (0.706, 0.780, 0.812)</w:t>
      </w:r>
    </w:p>
    <w:p>
      <w:r>
        <w:t>(-228.2, -4.3), (-228.2, -3.7), (-227.5, -3.7) (0.635, 0.710, 0.714)</w:t>
      </w:r>
    </w:p>
    <w:p>
      <w:r>
        <w:t>(-229.4, -4.3), (-229.4, -3.7), (-228.8, -3.1), (-228.8, -3.7) (0.706, 0.780, 0.812)</w:t>
      </w:r>
    </w:p>
    <w:p>
      <w:r>
        <w:t>(-232.5, -5.5), (-232.5, -4.9), (-231.8, -4.9), (-231.2, -4.3), (-231.2, -3.7), (-230.6, -3.1), (-230.0, -3.1), (-229.4, -2.5), (-229.4, -1.8), (-228.8, -1.2), (-229.4, -1.8), (-228.2, -3.1), (-227.5, -3.1), (-228.2, -3.1), (-228.8, -2.5), (-229.4, -2.5), (-230.0, -3.1), (-230.0, -3.7), (-230.6, -4.3), (-231.2, -4.3), (-231.8, -4.9), (-231.8, -5.5) (0.663, 0.745, 0.773)</w:t>
      </w:r>
    </w:p>
    <w:p>
      <w:r>
        <w:t>(-230.6, -7.4), (-230.6, -6.7), (-230.0, -6.7), (-229.4, -6.1), (-229.4, -4.9), (-228.2, -4.9), (-227.5, -4.3), (-226.9, -4.9), (-226.3, -4.3), (-226.3, -3.7), (-226.3, -4.3), (-226.9, -4.9), (-227.5, -4.3) (0.663, 0.745, 0.773)</w:t>
      </w:r>
    </w:p>
    <w:p>
      <w:r>
        <w:t>(-228.2, -8.0), (-228.2, -7.4), (-227.5, -7.4), (-227.5, -8.0) (0.663, 0.745, 0.773)</w:t>
      </w:r>
    </w:p>
    <w:p>
      <w:r>
        <w:t>(-225.7, -7.4), (-226.9, -6.1), (-226.3, -6.1), (-225.7, -6.7), (-225.1, -6.1), (-225.1, -4.9), (-224.5, -5.5), (-225.7, -6.7) (0.663, 0.745, 0.773)</w:t>
      </w:r>
    </w:p>
    <w:p>
      <w:r>
        <w:t>(-223.3, -6.7), (-223.9, -6.7), (-223.9, -6.1) (0.690, 0.733, 0.710)</w:t>
      </w:r>
    </w:p>
    <w:p>
      <w:r>
        <w:t>(-222.6, -8.0), (-223.3, -7.4), (-222.6, -7.4) (0.639, 0.733, 0.663)</w:t>
      </w:r>
    </w:p>
    <w:p>
      <w:r>
        <w:t>(-222.6, -9.2), (-223.3, -9.2), (-223.3, -8.6) (0.745, 0.812, 0.839)</w:t>
      </w:r>
    </w:p>
    <w:p>
      <w:r>
        <w:t>(-220.8, -9.8), (-221.4, -9.8), (-222.0, -9.2), (-222.0, -8.6) (0.616, 0.686, 0.686)</w:t>
      </w:r>
    </w:p>
    <w:p>
      <w:r>
        <w:t>(-222.6, -11.7), (-223.3, -12.3), (-222.6, -11.7), (-223.9, -10.4), (-224.5, -11.0), (-224.5, -10.4), (-223.9, -10.4) (0.718, 0.796, 0.839)</w:t>
      </w:r>
    </w:p>
    <w:p>
      <w:r>
        <w:t>(-224.5, -9.2), (-223.9, -9.2), (-222.6, -10.4), (-222.0, -9.8), (-221.4, -10.4), (-222.0, -9.8), (-222.6, -10.4), (-222.6, -11.0), (-220.2, -13.5), (-219.6, -13.5), (-219.0, -12.9), (-219.6, -12.3), (-219.0, -12.9), (-218.3, -12.9), (-219.0, -13.5), (-219.0, -14.1), (-219.6, -14.7), (-220.2, -14.1), (-220.2, -13.5), (-220.8, -12.9), (-221.4, -12.9), (-222.6, -14.1), (-223.3, -14.1), (-223.9, -14.7), (-223.3, -14.1), (-223.3, -13.5), (-223.9, -12.9), (-224.5, -12.9), (-224.5, -12.3), (-223.9, -12.3), (-223.9, -12.9), (-223.3, -13.5), (-222.6, -13.5), (-222.0, -12.9), (-222.0, -11.7), (-222.6, -11.0), (-222.6, -10.4), (-223.3, -9.8), (-224.5, -9.8) (0.663, 0.745, 0.773)</w:t>
      </w:r>
    </w:p>
    <w:p>
      <w:r>
        <w:t>(-223.3, -15.9), (-224.5, -14.7), (-223.9, -15.3), (-223.3, -14.7) (0.714, 0.769, 0.765)</w:t>
      </w:r>
    </w:p>
    <w:p>
      <w:r>
        <w:t>(-219.0, -20.2), (-219.6, -19.6), (-220.2, -19.6), (-220.8, -19.0), (-220.8, -17.2), (-220.2, -17.2), (-219.6, -16.6), (-219.0, -16.6), (-218.3, -15.9), (-219.0, -16.6), (-219.6, -16.6), (-220.2, -17.2), (-219.0, -18.4) (0.686, 0.776, 0.831)</w:t>
      </w:r>
    </w:p>
    <w:p>
      <w:r>
        <w:t>(-215.3, -22.1), (-215.9, -22.1), (-216.5, -21.5), (-217.1, -22.1), (-217.7, -21.5), (-218.3, -21.5), (-219.0, -20.9), (-218.3, -20.2), (-218.3, -18.4), (-220.2, -16.6), (-220.8, -16.6), (-220.2, -15.9), (-220.2, -15.3), (-220.8, -14.7), (-221.4, -15.3), (-222.0, -14.7), (-222.0, -14.1), (-221.4, -14.7), (-220.2, -14.7), (-220.2, -16.6), (-219.6, -17.2), (-219.0, -17.2), (-218.3, -16.6), (-217.7, -16.6), (-218.3, -17.2), (-217.1, -18.4), (-216.5, -17.8), (-216.5, -16.6), (-216.5, -17.8), (-215.9, -18.4), (-215.3, -18.4), (-215.3, -19.6), (-215.9, -20.2), (-215.9, -21.5) (0.671, 0.761, 0.820)</w:t>
      </w:r>
    </w:p>
    <w:p>
      <w:r>
        <w:t>(-217.1, -17.8), (-217.7, -17.2), (-217.1, -17.2) (0.686, 0.776, 0.831)</w:t>
      </w:r>
    </w:p>
    <w:p>
      <w:r>
        <w:t>(-215.3, -17.8), (-215.9, -17.8), (-215.9, -17.2) (0.663, 0.745, 0.773)</w:t>
      </w:r>
    </w:p>
    <w:p>
      <w:r>
        <w:t>(-217.1, -16.6), (-216.5, -15.9), (-217.1, -15.3), (-216.5, -14.7), (-215.9, -15.3) (0.663, 0.745, 0.773)</w:t>
      </w:r>
    </w:p>
    <w:p>
      <w:r>
        <w:t>(-219.6, -15.9), (-218.3, -14.7), (-218.3, -15.3), (-219.0, -15.3) (0.718, 0.796, 0.839)</w:t>
      </w:r>
    </w:p>
    <w:p>
      <w:r>
        <w:t>(-215.9, -14.1), (-217.1, -12.9), (-217.7, -13.5), (-218.3, -13.5), (-217.7, -12.9), (-217.1, -12.9) (0.714, 0.769, 0.765)</w:t>
      </w:r>
    </w:p>
    <w:p>
      <w:r>
        <w:t>(-214.1, -12.9), (-214.7, -12.3), (-215.3, -12.3), (-215.3, -11.7), (-215.9, -11.0), (-216.5, -11.0), (-218.3, -9.2), (-217.7, -9.2), (-217.1, -9.8), (-217.1, -10.4), (-216.5, -11.0), (-215.9, -11.0) (0.227, 0.388, 0.220)</w:t>
      </w:r>
    </w:p>
    <w:p>
      <w:r>
        <w:t>(-218.3, -5.5), (-219.0, -4.9), (-218.3, -4.9) (0.271, 0.447, 0.184)</w:t>
      </w:r>
    </w:p>
    <w:p>
      <w:r>
        <w:t>(-219.6, -3.7), (-220.2, -3.1), (-219.6, -3.1) (0.271, 0.447, 0.184)</w:t>
      </w:r>
    </w:p>
    <w:p>
      <w:r>
        <w:t>(-218.3, -2.5), (-218.3, -1.8), (-217.7, -1.8) (0.271, 0.447, 0.184)</w:t>
      </w:r>
    </w:p>
    <w:p>
      <w:r>
        <w:t>(-222.6, -2.5), (-222.6, -1.8), (-222.0, -1.8) (0.447, 0.541, 0.443)</w:t>
      </w:r>
    </w:p>
    <w:p>
      <w:r>
        <w:t>(-224.5, -3.7), (-225.1, -3.7), (-225.1, -3.1) (0.788, 0.835, 0.847)</w:t>
      </w:r>
    </w:p>
    <w:p>
      <w:r>
        <w:t>(-220.2, -7.4), (-222.0, -5.5), (-222.0, -4.3), (-221.4, -4.9), (-222.0, -5.5), (-221.4, -6.1), (-220.8, -6.1), (-220.2, -6.7) (0.227, 0.388, 0.220)</w:t>
      </w:r>
    </w:p>
    <w:p>
      <w:r>
        <w:t>(-231.8, -8.0), (-231.2, -7.4), (-231.2, -8.0) (0.714, 0.769, 0.765)</w:t>
      </w:r>
    </w:p>
    <w:p>
      <w:r>
        <w:t>(-233.1, -4.3), (-233.7, -3.7), (-233.7, -2.5), (-233.1, -3.1) (0.714, 0.769, 0.765)</w:t>
      </w:r>
    </w:p>
    <w:p>
      <w:r>
        <w:t>(-232.5, -2.5), (-232.5, -1.8), (-231.2, -0.6), (-232.5, 0.6), (-231.8, 0.6), (-231.8, 0.0), (-230.6, -1.2), (-231.2, -1.2), (-231.8, -1.8), (-231.8, -2.5) (0.663, 0.745, 0.773)</w:t>
      </w:r>
    </w:p>
    <w:p>
      <w:r>
        <w:t>(-233.7, -1.8), (-233.7, -0.6), (-234.3, 0.0), (-234.3, 0.6), (-233.7, 1.2), (-235.5, 3.1), (-236.7, 3.1), (-236.7, 4.3), (-238.0, 5.5), (-237.4, 5.5), (-236.7, 6.1), (-236.7, 6.7), (-237.4, 7.4), (-236.7, 8.0), (-236.1, 7.4), (-234.9, 7.4), (-233.7, 6.1), (-233.7, 5.5), (-233.1, 4.9), (-233.1, 3.7), (-232.5, 3.1), (-232.5, 2.5), (-233.1, 1.8), (-233.1, 1.2), (-233.7, 0.6) (0.671, 0.761, 0.820)</w:t>
      </w:r>
    </w:p>
    <w:p>
      <w:r>
        <w:t>(-230.0, 0.0), (-230.0, 1.8), (-231.2, 3.1), (-231.8, 3.1), (-232.5, 3.7), (-232.5, 4.9), (-233.1, 5.5), (-233.1, 6.1), (-234.9, 8.0), (-233.7, 9.2), (-233.7, 8.6), (-234.3, 8.0), (-233.7, 7.4), (-233.1, 7.4), (-233.7, 6.7), (-231.2, 4.3), (-231.8, 3.7), (-231.2, 3.1), (-230.6, 3.1), (-230.0, 2.5) (0.663, 0.745, 0.773)</w:t>
      </w:r>
    </w:p>
    <w:p>
      <w:r>
        <w:t>(-229.4, 3.7), (-230.0, 3.7), (-231.2, 4.9), (-230.6, 5.5), (-231.2, 6.1), (-231.8, 6.1), (-231.2, 6.1), (-230.6, 5.5), (-230.6, 4.9) (0.729, 0.843, 0.800)</w:t>
      </w:r>
    </w:p>
    <w:p>
      <w:r>
        <w:t>(-241.0, 0.0), (-241.0, 0.6), (-240.4, 1.2), (-240.4, 5.5), (-239.8, 4.9), (-239.2, 5.5), (-239.2, 6.1), (-238.6, 6.1), (-238.6, 5.5), (-237.4, 4.3), (-237.4, 1.8), (-236.7, 1.2), (-236.7, 0.0) (0.714, 0.769, 0.765)</w:t>
      </w:r>
    </w:p>
    <w:p>
      <w:r>
        <w:t>(-240.4, -7.4), (-240.4, -6.1), (-237.4, -6.1), (-236.7, -6.7), (-236.7, -8.0), (-239.2, -8.0), (-239.8, -7.4) (0.686, 0.776, 0.831)</w:t>
      </w:r>
    </w:p>
    <w:p>
      <w:r>
        <w:t>(-215.9, 3.7), (-215.3, 4.3), (-215.3, 3.7) (0.529, 0.604, 0.318)</w:t>
      </w:r>
    </w:p>
    <w:p>
      <w:r>
        <w:t>(-214.7, 6.1), (-215.9, 6.1), (-215.9, 6.7), (-217.1, 8.0), (-216.5, 8.0), (-216.5, 7.4), (-215.9, 6.7), (-215.3, 6.7) (0.529, 0.604, 0.318)</w:t>
      </w:r>
    </w:p>
    <w:p>
      <w:r>
        <w:t>(-213.4, 6.7), (-214.7, 8.0), (-215.3, 8.0), (-215.9, 8.6), (-216.5, 8.6), (-215.9, 9.2), (-214.7, 8.0), (-213.4, 8.0), (-214.1, 7.4) (0.271, 0.447, 0.184)</w:t>
      </w:r>
    </w:p>
    <w:p>
      <w:r>
        <w:t>(-207.9, 6.7), (-209.1, 6.7), (-209.8, 7.4), (-210.4, 7.4), (-211.0, 8.0), (-212.2, 8.0), (-212.8, 8.6), (-213.4, 8.6), (-214.1, 9.2), (-214.7, 9.2), (-215.3, 9.8), (-215.9, 9.8), (-217.1, 11.0), (-216.5, 10.4), (-215.9, 10.4), (-214.7, 9.2), (-212.8, 9.2), (-212.2, 8.6), (-211.6, 8.6), (-211.0, 8.0), (-210.4, 8.0), (-209.1, 6.7), (-208.5, 7.4) (0.529, 0.604, 0.318)</w:t>
      </w:r>
    </w:p>
    <w:p>
      <w:r>
        <w:t>(-213.4, 7.4), (-212.8, 7.4), (-212.2, 6.7), (-211.6, 6.7), (-212.8, 6.7) (0.188, 0.380, 0.133)</w:t>
      </w:r>
    </w:p>
    <w:p>
      <w:r>
        <w:t>(-209.1, 9.2), (-209.8, 8.6), (-210.4, 9.2), (-211.0, 9.2), (-211.6, 9.8), (-212.2, 9.8), (-211.6, 10.4), (-211.0, 9.8), (-210.4, 9.8), (-209.8, 9.2) (0.188, 0.380, 0.133)</w:t>
      </w:r>
    </w:p>
    <w:p>
      <w:r>
        <w:t>(-204.9, 8.0), (-205.5, 7.4), (-206.1, 7.4), (-206.7, 8.0), (-208.5, 8.0), (-207.9, 8.6), (-206.7, 8.6), (-206.1, 8.0) (0.188, 0.380, 0.133)</w:t>
      </w:r>
    </w:p>
    <w:p>
      <w:r>
        <w:t>(-207.9, 6.1), (-207.3, 6.7), (-207.9, 7.4), (-207.3, 6.7), (-204.9, 6.7), (-206.7, 6.7), (-207.3, 6.1) (0.349, 0.498, 0.286)</w:t>
      </w:r>
    </w:p>
    <w:p>
      <w:r>
        <w:t>(-207.9, 4.9), (-208.5, 5.5), (-209.1, 5.5), (-209.1, 6.1), (-208.5, 5.5), (-207.9, 5.5) (0.188, 0.380, 0.133)</w:t>
      </w:r>
    </w:p>
    <w:p>
      <w:r>
        <w:t>(-204.2, 6.1), (-203.6, 5.5), (-201.8, 5.5), (-201.2, 4.9), (-199.9, 4.9), (-203.0, 4.9), (-203.6, 5.5), (-204.2, 5.5) (0.529, 0.604, 0.318)</w:t>
      </w:r>
    </w:p>
    <w:p>
      <w:r>
        <w:t>(-201.8, 6.1), (-202.4, 6.7), (-203.0, 6.7), (-203.6, 7.4), (-203.0, 7.4), (-202.4, 6.7), (-201.8, 6.7) (0.188, 0.380, 0.133)</w:t>
      </w:r>
    </w:p>
    <w:p>
      <w:r>
        <w:t>(-200.6, 6.1), (-201.2, 6.1), (-201.2, 6.7) (0.137, 0.333, 0.098)</w:t>
      </w:r>
    </w:p>
    <w:p>
      <w:r>
        <w:t>(-200.6, 3.1), (-201.8, 3.1), (-202.4, 3.7), (-203.6, 3.7), (-201.2, 3.7) (0.137, 0.333, 0.098)</w:t>
      </w:r>
    </w:p>
    <w:p>
      <w:r>
        <w:t>(-200.6, 4.3), (-199.9, 4.3), (-199.3, 4.9), (-197.5, 4.9), (-198.1, 4.9), (-198.7, 4.3), (-198.1, 3.7), (-196.9, 3.7), (-196.3, 4.3), (-195.0, 4.3), (-196.3, 4.3), (-196.9, 3.7), (-198.1, 3.7), (-198.7, 4.3) (0.349, 0.498, 0.286)</w:t>
      </w:r>
    </w:p>
    <w:p>
      <w:r>
        <w:t>(-195.7, 1.8), (-196.9, 1.8), (-197.5, 2.5), (-198.1, 2.5), (-198.7, 3.1), (-198.1, 2.5), (-195.7, 2.5) (0.137, 0.333, 0.098)</w:t>
      </w:r>
    </w:p>
    <w:p>
      <w:r>
        <w:t>(-184.0, 2.5), (-187.7, 2.5), (-188.3, 3.1), (-193.8, 3.1), (-194.4, 3.7), (-196.3, 3.7), (-196.9, 4.3), (-198.1, 4.3), (-196.9, 4.3), (-196.3, 3.7), (-193.8, 3.7), (-193.2, 3.1), (-188.3, 3.1), (-187.7, 2.5) (0.529, 0.604, 0.318)</w:t>
      </w:r>
    </w:p>
    <w:p>
      <w:r>
        <w:t>(-187.7, 4.9), (-189.5, 4.9), (-190.1, 4.3), (-192.0, 4.3), (-192.6, 4.9), (-193.8, 4.9), (-194.4, 5.5), (-196.9, 5.5), (-197.5, 6.1), (-196.9, 5.5), (-194.4, 5.5), (-193.8, 4.9), (-192.6, 4.9), (-192.0, 4.3), (-190.7, 4.3), (-190.1, 4.9) (0.137, 0.333, 0.098)</w:t>
      </w:r>
    </w:p>
    <w:p>
      <w:r>
        <w:t>(-188.9, 0.6), (-190.1, 0.6), (-190.7, 1.2), (-192.0, 1.2), (-192.6, 1.8), (-194.4, 1.8), (-190.7, 1.8), (-190.7, 1.2), (-190.1, 0.6) (0.137, 0.333, 0.098)</w:t>
      </w:r>
    </w:p>
    <w:p>
      <w:r>
        <w:t>(-189.5, 1.2), (-185.2, 1.2), (-184.6, 0.6), (-184.0, 0.6), (-187.1, 0.6), (-187.7, 1.2) (0.106, 0.271, 0.027)</w:t>
      </w:r>
    </w:p>
    <w:p>
      <w:r>
        <w:t>(-183.4, 0.6), (-182.8, 0.0), (-182.2, 0.0), (-183.4, 0.0) (0.102, 0.298, 0.082)</w:t>
      </w:r>
    </w:p>
    <w:p>
      <w:r>
        <w:t>(-182.8, 0.6), (-178.5, 0.6), (-179.1, 0.6), (-179.7, 0.0), (-181.5, 0.0), (-182.2, 0.6) (0.106, 0.271, 0.027)</w:t>
      </w:r>
    </w:p>
    <w:p>
      <w:r>
        <w:t>(-179.1, 0.0), (-178.5, 0.0), (-177.9, 0.6), (-173.6, 0.6), (-174.8, 0.6), (-175.4, 0.0), (-176.0, 0.6), (-177.9, 0.6), (-178.5, 0.0) (0.102, 0.298, 0.082)</w:t>
      </w:r>
    </w:p>
    <w:p>
      <w:r>
        <w:t>(-185.8, 1.8), (-184.0, 1.8), (-183.4, 2.5), (-168.1, 2.5), (-167.4, 3.1), (-166.8, 2.5), (-166.2, 2.5), (-171.7, 2.5), (-172.3, 1.8) (0.349, 0.498, 0.286)</w:t>
      </w:r>
    </w:p>
    <w:p>
      <w:r>
        <w:t>(-172.3, 4.3), (-169.9, 4.3), (-169.3, 3.7), (-168.7, 4.3), (-169.3, 3.7), (-169.9, 4.3), (-170.5, 3.7), (-171.7, 3.7) (0.102, 0.298, 0.082)</w:t>
      </w:r>
    </w:p>
    <w:p>
      <w:r>
        <w:t>(-169.9, 0.6), (-169.3, 1.2), (-168.1, 1.2), (-168.7, 0.6) (0.051, 0.239, 0.043)</w:t>
      </w:r>
    </w:p>
    <w:p>
      <w:r>
        <w:t>(-168.1, 0.6), (-167.4, 1.2), (-167.4, 0.6) (0.106, 0.271, 0.027)</w:t>
      </w:r>
    </w:p>
    <w:p>
      <w:r>
        <w:t>(-167.4, 6.1), (-166.2, 6.1), (-165.6, 6.7), (-164.4, 6.7), (-163.8, 6.1), (-160.7, 6.1), (-161.3, 5.5), (-163.1, 5.5), (-163.8, 4.9), (-165.6, 4.9), (-163.8, 4.9), (-163.1, 5.5), (-163.8, 6.1) (0.102, 0.298, 0.082)</w:t>
      </w:r>
    </w:p>
    <w:p>
      <w:r>
        <w:t>(-163.8, 4.3), (-163.1, 4.9), (-161.9, 4.9), (-161.3, 4.3), (-160.7, 4.3) (0.078, 0.271, 0.071)</w:t>
      </w:r>
    </w:p>
    <w:p>
      <w:r>
        <w:t>(-157.0, 5.5), (-157.6, 5.5), (-158.2, 4.9), (-158.9, 4.9), (-159.5, 5.5), (-160.7, 5.5) (0.078, 0.271, 0.071)</w:t>
      </w:r>
    </w:p>
    <w:p>
      <w:r>
        <w:t>(-166.8, 3.1), (-165.6, 3.1), (-165.0, 2.5), (-160.7, 2.5), (-160.1, 3.1), (-160.1, 3.7), (-155.8, 3.7), (-155.2, 4.3), (-152.1, 4.3), (-151.5, 4.9), (-149.0, 4.9), (-151.5, 4.9), (-152.1, 4.3), (-154.6, 4.3), (-155.2, 3.7), (-157.0, 3.7), (-157.6, 3.1), (-160.1, 3.1), (-160.7, 2.5), (-165.6, 2.5), (-166.2, 3.1) (0.271, 0.447, 0.184)</w:t>
      </w:r>
    </w:p>
    <w:p>
      <w:r>
        <w:t>(-160.7, 7.4), (-159.5, 8.6), (-158.9, 8.0), (-157.0, 8.0), (-156.4, 7.4), (-154.6, 7.4), (-153.9, 6.7), (-152.7, 6.7), (-153.3, 6.1), (-153.3, 5.5), (-156.4, 5.5), (-157.0, 4.9), (-157.6, 4.9), (-157.0, 4.9), (-156.4, 5.5), (-157.0, 6.1), (-158.2, 6.1), (-157.6, 6.7), (-158.2, 7.4) (0.102, 0.298, 0.082)</w:t>
      </w:r>
    </w:p>
    <w:p>
      <w:r>
        <w:t>(-152.7, 6.1), (-152.1, 6.7), (-150.9, 6.7), (-150.9, 6.1) (0.078, 0.271, 0.071)</w:t>
      </w:r>
    </w:p>
    <w:p>
      <w:r>
        <w:t>(-152.7, 4.9), (-152.1, 4.9), (-151.5, 4.3), (-149.0, 4.3), (-148.4, 4.9), (-148.4, 5.5), (-144.7, 5.5), (-146.6, 5.5), (-147.2, 4.9), (-148.4, 4.9), (-149.0, 4.3), (-151.5, 4.3), (-152.1, 4.9) (0.227, 0.388, 0.220)</w:t>
      </w:r>
    </w:p>
    <w:p>
      <w:r>
        <w:t>(-150.3, 6.1), (-150.3, 6.7), (-149.7, 7.4), (-148.4, 7.4), (-147.2, 8.6), (-145.4, 8.6), (-146.0, 8.6), (-146.6, 8.0), (-146.0, 7.4), (-142.9, 7.4), (-147.2, 7.4), (-147.8, 6.7), (-149.0, 6.7), (-149.7, 6.1) (0.102, 0.298, 0.082)</w:t>
      </w:r>
    </w:p>
    <w:p>
      <w:r>
        <w:t>(-146.0, 8.0), (-145.4, 8.0), (-144.7, 8.6), (-144.1, 8.6), (-144.7, 8.0) (0.078, 0.271, 0.071)</w:t>
      </w:r>
    </w:p>
    <w:p>
      <w:r>
        <w:t>(-144.1, 6.7), (-144.7, 6.1), (-144.1, 5.5), (-144.7, 6.1), (-147.2, 6.1), (-145.4, 6.1), (-144.7, 6.7) (0.188, 0.380, 0.133)</w:t>
      </w:r>
    </w:p>
    <w:p>
      <w:r>
        <w:t>(-145.4, 3.1), (-145.4, 3.7), (-144.7, 3.7), (-144.7, 3.1) (0.031, 0.196, 0.043)</w:t>
      </w:r>
    </w:p>
    <w:p>
      <w:r>
        <w:t>(-142.9, 1.2), (-144.1, 1.2), (-144.7, 1.8), (-147.2, 1.8), (-146.0, 1.8), (-145.4, 2.5), (-144.1, 1.2) (0.078, 0.271, 0.071)</w:t>
      </w:r>
    </w:p>
    <w:p>
      <w:r>
        <w:t>(-166.8, 0.6), (-166.8, 1.2), (-157.6, 1.2), (-157.0, 1.8), (-155.2, 1.8), (-154.6, 2.5), (-152.1, 2.5), (-151.5, 3.1), (-147.8, 3.1), (-147.2, 3.7), (-146.0, 3.7), (-146.0, 2.5), (-147.2, 2.5), (-147.8, 1.8), (-147.2, 1.2), (-144.7, 1.2), (-144.1, 1.8), (-144.7, 2.5), (-144.1, 3.1), (-144.1, 3.7), (-144.7, 4.3), (-144.1, 4.3), (-143.5, 4.9), (-140.5, 4.9), (-139.8, 5.5), (-136.8, 5.5), (-136.2, 6.1), (-133.1, 6.1), (-133.1, 3.7), (-133.1, 4.9), (-133.7, 5.5), (-134.9, 4.3), (-134.9, 3.1), (-134.3, 2.5), (-133.7, 2.5), (-133.1, 1.8), (-133.1, 1.2), (-133.7, 0.6), (-133.7, 0.0), (-134.3, 0.0), (-134.9, -0.6), (-136.2, -0.6), (-136.8, -1.2), (-136.8, -2.5), (-137.4, -2.5), (-137.4, -0.6), (-138.0, 0.0), (-138.0, 1.2), (-138.6, 1.8), (-139.2, 1.2), (-139.8, 1.2), (-140.5, 0.6), (-140.5, 0.0), (-141.1, -0.6), (-141.7, -0.6), (-142.3, -1.2), (-141.7, -1.8), (-141.1, -1.8), (-140.5, -2.5), (-140.5, -3.7), (-141.1, -3.7), (-141.7, -4.3), (-141.7, -3.1), (-142.3, -2.5), (-143.5, -3.7), (-144.1, -3.1), (-144.1, -1.2), (-144.7, -0.6), (-145.4, -0.6), (-147.2, -2.5), (-149.0, -2.5), (-149.7, -3.1), (-150.3, -3.1), (-150.9, -3.7), (-150.3, -4.3), (-150.9, -4.9), (-152.1, -4.9), (-152.1, -3.7), (-153.3, -2.5), (-153.9, -2.5), (-154.6, -1.8), (-155.2, -1.8), (-155.8, -1.2), (-155.8, 0.0), (-156.4, 0.6) (0.051, 0.239, 0.043)</w:t>
      </w:r>
    </w:p>
    <w:p>
      <w:r>
        <w:t>(-153.9, 0.6), (-152.7, 0.6), (-152.1, 1.2), (-149.7, 1.2), (-149.0, 0.6), (-148.4, 0.6), (-149.7, 0.6), (-150.9, -0.6), (-152.1, -0.6), (-152.1, 0.0), (-152.7, 0.6) (0.078, 0.271, 0.071)</w:t>
      </w:r>
    </w:p>
    <w:p>
      <w:r>
        <w:t>(-155.2, -6.7), (-155.2, -6.1), (-154.6, -6.1) (0.051, 0.239, 0.043)</w:t>
      </w:r>
    </w:p>
    <w:p>
      <w:r>
        <w:t>(-152.1, -5.5), (-153.9, -7.4), (-154.6, -7.4), (-155.2, -8.0), (-155.8, -8.0), (-157.0, -9.2), (-157.6, -8.6), (-158.2, -9.2), (-157.6, -8.6), (-157.0, -8.6), (-156.4, -8.0), (-156.4, -6.7), (-157.6, -5.5), (-158.9, -5.5), (-159.5, -4.9), (-160.1, -4.9), (-160.7, -4.3), (-161.3, -4.3), (-162.5, -3.1), (-162.5, -1.8), (-163.1, -1.2), (-165.0, -1.2), (-162.5, -1.2), (-161.3, 0.0), (-156.4, 0.0), (-156.4, -1.2), (-155.2, -2.5), (-154.6, -2.5), (-153.9, -3.1), (-153.3, -3.1), (-152.7, -3.7), (-152.7, -4.9) (0.078, 0.271, 0.071)</w:t>
      </w:r>
    </w:p>
    <w:p>
      <w:r>
        <w:t>(-158.9, -8.0), (-158.9, -7.4), (-159.5, -6.7), (-160.1, -7.4), (-160.1, -8.0), (-160.1, -6.7), (-159.5, -6.7), (-158.9, -7.4) (0.078, 0.271, 0.071)</w:t>
      </w:r>
    </w:p>
    <w:p>
      <w:r>
        <w:t>(-161.3, -8.0), (-161.3, -6.7), (-160.7, -6.7), (-160.7, -8.0) (0.137, 0.333, 0.098)</w:t>
      </w:r>
    </w:p>
    <w:p>
      <w:r>
        <w:t>(-169.3, -16.6), (-168.7, -15.9), (-167.4, -15.9), (-166.2, -14.7), (-166.2, -14.1), (-165.0, -14.1), (-163.8, -12.9), (-163.8, -12.3), (-164.4, -11.7), (-165.6, -11.7), (-165.6, -11.0), (-163.1, -11.0), (-162.5, -10.4), (-162.5, -9.8), (-163.1, -9.2), (-165.0, -9.2), (-165.6, -8.6), (-166.2, -8.6), (-165.6, -8.6), (-164.4, -7.4), (-165.0, -6.7), (-165.0, -5.5), (-165.6, -4.9), (-168.1, -4.9), (-168.7, -4.3), (-169.3, -4.3), (-169.3, -1.2), (-168.1, -1.2), (-167.4, -0.6), (-167.4, 0.0), (-161.9, 0.0), (-162.5, -0.6), (-165.0, -0.6), (-165.6, -1.2), (-165.0, -1.8), (-163.1, -1.8), (-163.1, -3.1), (-161.3, -4.9), (-160.7, -4.9), (-160.1, -5.5), (-159.5, -5.5), (-158.9, -6.1), (-157.6, -6.1), (-157.0, -6.7), (-157.0, -8.0), (-157.6, -8.0), (-159.5, -9.8), (-160.1, -9.8), (-159.5, -9.8), (-158.9, -9.2), (-159.5, -8.6), (-161.3, -8.6), (-162.5, -9.8), (-161.3, -11.0), (-160.7, -11.0), (-160.7, -11.7), (-160.1, -12.3), (-158.9, -11.0), (-160.1, -12.3), (-160.7, -11.7), (-162.5, -11.7), (-163.1, -12.3), (-163.1, -12.9), (-162.5, -13.5), (-163.8, -14.7), (-163.8, -14.1), (-164.4, -13.5), (-165.0, -14.1), (-165.6, -14.1), (-166.8, -15.3), (-166.8, -15.9), (-167.4, -15.9), (-168.1, -16.6) (0.102, 0.298, 0.082)</w:t>
      </w:r>
    </w:p>
    <w:p>
      <w:r>
        <w:t>(-162.5, -12.9), (-162.5, -12.3), (-160.7, -12.3), (-160.1, -11.7), (-160.1, -11.0), (-160.7, -10.4), (-161.3, -10.4), (-161.9, -9.8), (-161.3, -9.2), (-160.7, -9.2), (-161.3, -9.2), (-161.9, -9.8), (-161.3, -10.4), (-159.5, -10.4), (-159.5, -11.0), (-160.7, -12.3), (-160.7, -12.9) (0.078, 0.271, 0.071)</w:t>
      </w:r>
    </w:p>
    <w:p>
      <w:r>
        <w:t>(-158.9, -10.4), (-158.9, -9.8), (-158.2, -9.8), (-157.6, -9.2), (-157.6, -9.8), (-158.2, -9.8) (0.051, 0.239, 0.043)</w:t>
      </w:r>
    </w:p>
    <w:p>
      <w:r>
        <w:t>(-155.2, -14.7), (-154.6, -14.1), (-153.9, -14.1), (-153.9, -14.7), (-154.6, -14.1) (0.102, 0.298, 0.082)</w:t>
      </w:r>
    </w:p>
    <w:p>
      <w:r>
        <w:t>(-166.2, -28.8), (-165.6, -28.8), (-165.0, -28.2), (-166.2, -27.0), (-166.8, -27.0), (-166.8, -24.5), (-166.2, -23.9), (-166.2, -23.3), (-166.8, -22.7), (-167.4, -22.7), (-168.1, -23.3), (-169.9, -23.3), (-169.9, -22.7), (-168.7, -22.7), (-168.1, -22.1), (-168.1, -21.5), (-168.7, -20.9), (-169.3, -20.9), (-169.3, -20.2), (-168.1, -20.2), (-167.4, -20.9), (-165.0, -18.4), (-164.4, -18.4), (-163.1, -17.2), (-162.5, -17.2), (-161.9, -16.6), (-161.3, -16.6), (-160.7, -15.9), (-160.7, -16.6), (-162.5, -18.4), (-161.9, -19.0), (-160.1, -19.0), (-159.5, -18.4), (-159.5, -17.2), (-158.9, -17.2), (-157.6, -15.9), (-156.4, -15.9), (-155.8, -15.3), (-155.8, -14.7), (-155.2, -14.1), (-155.8, -13.5), (-157.0, -13.5), (-158.9, -15.3), (-159.5, -15.3), (-159.5, -14.1), (-158.9, -13.5), (-158.2, -13.5), (-157.6, -12.9), (-157.0, -12.9), (-154.6, -10.4), (-154.6, -9.8), (-153.9, -9.2), (-154.6, -8.6), (-155.2, -8.6), (-155.8, -9.2), (-155.2, -8.6), (-153.9, -8.6), (-152.1, -6.7), (-152.1, -6.1), (-149.7, -6.1), (-149.7, -6.7), (-150.3, -7.4), (-152.1, -7.4), (-152.7, -8.0), (-152.7, -8.6), (-153.9, -9.8), (-153.3, -10.4), (-150.3, -10.4), (-149.7, -11.0), (-149.7, -12.3), (-149.0, -12.9), (-148.4, -12.9), (-148.4, -19.0), (-147.8, -19.6), (-147.8, -22.1), (-148.4, -22.7), (-148.4, -23.9), (-152.1, -23.9), (-152.7, -24.5), (-152.7, -25.1), (-155.2, -25.1), (-156.4, -26.4), (-156.4, -28.8), (-155.8, -29.4), (-154.6, -29.4), (-160.1, -29.4), (-160.7, -28.8) (0.137, 0.333, 0.098)</w:t>
      </w:r>
    </w:p>
    <w:p>
      <w:r>
        <w:t>(-165.6, -22.1), (-165.6, -20.2), (-163.1, -20.2), (-163.1, -20.9), (-163.8, -21.5), (-165.0, -21.5) (0.188, 0.380, 0.133)</w:t>
      </w:r>
    </w:p>
    <w:p>
      <w:r>
        <w:t>(-166.2, -17.2), (-165.6, -16.6), (-164.4, -16.6), (-165.0, -17.2) (0.227, 0.388, 0.220)</w:t>
      </w:r>
    </w:p>
    <w:p>
      <w:r>
        <w:t>(-166.2, -15.3), (-165.6, -14.7), (-165.0, -14.7), (-164.4, -14.1), (-164.4, -14.7), (-165.0, -14.7), (-165.6, -15.3) (0.078, 0.271, 0.071)</w:t>
      </w:r>
    </w:p>
    <w:p>
      <w:r>
        <w:t>(-176.0, -19.0), (-175.4, -19.0), (-174.8, -18.4), (-174.2, -18.4), (-173.6, -17.8), (-173.0, -17.8), (-171.7, -16.6), (-171.7, -15.9), (-171.1, -15.3), (-171.1, -14.7), (-172.3, -13.5), (-174.2, -13.5), (-174.2, -12.3), (-173.0, -11.0), (-172.3, -11.0), (-171.1, -9.8), (-171.1, -9.2), (-172.3, -8.0), (-173.0, -8.0), (-173.0, -5.5), (-173.6, -4.9), (-174.2, -4.9), (-174.2, -4.3), (-174.8, -3.7), (-176.6, -3.7), (-179.7, -0.6), (-181.5, -0.6), (-178.5, -0.6), (-177.9, 0.0), (-176.0, 0.0), (-175.4, -0.6), (-174.8, 0.0), (-168.1, 0.0), (-168.1, -0.6), (-169.3, -0.6), (-169.9, -1.2), (-169.9, -4.3), (-169.3, -4.9), (-168.7, -4.9), (-168.1, -5.5), (-165.6, -5.5), (-165.6, -6.7), (-165.0, -7.4), (-165.6, -8.0), (-166.2, -8.0), (-166.8, -8.6), (-166.2, -9.2), (-165.6, -9.2), (-165.0, -9.8), (-163.1, -9.8), (-163.1, -10.4), (-165.6, -10.4), (-166.2, -11.0), (-166.2, -11.7), (-165.6, -12.3), (-164.4, -12.3), (-164.4, -12.9), (-165.0, -13.5), (-166.2, -13.5), (-166.8, -14.1), (-166.8, -14.7), (-167.4, -15.3), (-168.7, -15.3), (-169.9, -16.6), (-169.3, -17.2), (-168.1, -17.2), (-167.4, -16.6), (-166.8, -16.6), (-166.2, -15.9), (-165.0, -15.9), (-164.4, -15.3), (-163.8, -15.3), (-161.9, -13.5), (-160.7, -13.5), (-161.9, -13.5), (-163.8, -15.3), (-164.4, -15.3), (-165.0, -15.9), (-166.2, -15.9), (-167.4, -17.2), (-169.3, -17.2), (-169.9, -17.8), (-170.5, -17.8), (-171.1, -18.4), (-174.2, -18.4), (-174.8, -19.0) (0.137, 0.333, 0.098)</w:t>
      </w:r>
    </w:p>
    <w:p>
      <w:r>
        <w:t>(-172.3, -17.8), (-171.7, -17.8), (-171.1, -17.2), (-170.5, -17.2), (-171.1, -17.8) (0.102, 0.298, 0.082)</w:t>
      </w:r>
    </w:p>
    <w:p>
      <w:r>
        <w:t>(-170.5, -19.6), (-170.5, -19.0), (-169.9, -19.0), (-169.3, -18.4), (-168.7, -18.4), (-168.7, -19.0), (-169.9, -19.0) (0.227, 0.388, 0.220)</w:t>
      </w:r>
    </w:p>
    <w:p>
      <w:r>
        <w:t>(-174.2, -22.1), (-173.6, -21.5), (-173.0, -21.5), (-173.0, -22.1) (0.137, 0.333, 0.098)</w:t>
      </w:r>
    </w:p>
    <w:p>
      <w:r>
        <w:t>(-177.9, -24.5), (-177.9, -23.9), (-177.3, -24.5), (-176.6, -23.9), (-176.6, -24.5) (0.227, 0.388, 0.220)</w:t>
      </w:r>
    </w:p>
    <w:p>
      <w:r>
        <w:t>(-170.5, -35.0), (-171.1, -35.0), (-171.7, -35.6), (-172.3, -35.0), (-173.0, -35.0), (-173.6, -35.6), (-174.2, -35.6), (-174.8, -35.0), (-176.0, -35.0), (-176.6, -34.3), (-177.3, -34.3), (-177.9, -33.7), (-179.7, -33.7), (-180.9, -32.5), (-182.2, -32.5), (-182.8, -31.9), (-184.0, -31.9), (-184.0, -31.3), (-184.6, -30.7), (-185.8, -30.7), (-186.5, -30.1), (-187.7, -30.1), (-188.9, -28.8), (-189.5, -28.8), (-190.1, -28.2), (-190.7, -28.2), (-191.4, -27.6), (-192.0, -27.6), (-192.6, -27.0), (-193.2, -27.0), (-193.8, -27.6), (-193.2, -28.2), (-194.4, -27.0), (-195.0, -27.0), (-194.4, -26.4), (-193.8, -27.0), (-192.6, -27.0), (-192.0, -27.6), (-190.7, -27.6), (-190.1, -27.0), (-190.1, -26.4), (-190.7, -25.8), (-190.7, -25.1), (-191.4, -24.5), (-192.0, -24.5), (-192.6, -25.1), (-192.6, -25.8), (-192.6, -24.5), (-192.0, -23.9), (-190.1, -23.9), (-190.1, -24.5), (-190.7, -25.1), (-190.7, -25.8), (-190.1, -26.4), (-187.7, -26.4), (-188.3, -26.4), (-188.9, -27.0), (-188.3, -27.6), (-187.1, -27.6), (-187.7, -28.2), (-187.7, -28.8), (-187.1, -29.4), (-185.8, -29.4), (-184.6, -28.2), (-184.0, -28.2), (-184.0, -28.8), (-184.6, -29.4), (-184.6, -30.1), (-184.0, -30.7), (-184.0, -31.3), (-183.4, -31.9), (-182.8, -31.3), (-182.8, -30.7), (-181.5, -30.7), (-180.9, -30.1), (-179.1, -30.1), (-179.7, -30.7), (-180.9, -30.7), (-181.5, -31.3), (-180.3, -32.5), (-179.1, -32.5), (-178.5, -33.1), (-176.6, -33.1), (-176.0, -32.5), (-174.8, -32.5), (-173.6, -33.7), (-174.2, -33.7), (-174.8, -34.3), (-174.8, -35.0), (-174.2, -35.6), (-173.6, -35.6), (-173.0, -35.0), (-172.3, -35.0), (-171.7, -34.3), (-170.5, -34.3) (0.227, 0.388, 0.220)</w:t>
      </w:r>
    </w:p>
    <w:p>
      <w:r>
        <w:t>(-185.2, -34.3), (-185.8, -33.7), (-185.8, -33.1), (-185.2, -33.7) (0.729, 0.843, 0.800)</w:t>
      </w:r>
    </w:p>
    <w:p>
      <w:r>
        <w:t>(-184.0, -34.3), (-184.6, -34.3), (-184.6, -33.7) (0.788, 0.835, 0.847)</w:t>
      </w:r>
    </w:p>
    <w:p>
      <w:r>
        <w:t>(-185.2, -35.6), (-186.5, -34.3), (-187.1, -34.3), (-187.7, -33.7), (-188.3, -33.7), (-188.3, -33.1), (-187.1, -34.3), (-186.5, -34.3), (-185.8, -35.0), (-185.2, -35.0) (0.635, 0.710, 0.714)</w:t>
      </w:r>
    </w:p>
    <w:p>
      <w:r>
        <w:t>(-192.0, -36.8), (-192.0, -36.2), (-191.4, -36.2), (-190.7, -35.6), (-190.7, -34.3), (-191.4, -33.7), (-192.0, -33.7), (-191.4, -33.7), (-190.7, -34.3), (-190.1, -34.3), (-189.5, -33.7), (-188.9, -33.7), (-189.5, -33.7), (-190.1, -34.3), (-189.5, -35.0), (-189.5, -35.6), (-188.9, -36.2), (-187.1, -36.2), (-186.5, -35.6), (-186.5, -35.0), (-185.8, -34.3), (-186.5, -35.0), (-185.8, -35.6), (-186.5, -35.6), (-187.1, -36.2), (-187.1, -36.8), (-188.9, -36.8), (-188.9, -36.2), (-189.5, -35.6), (-190.7, -35.6), (-191.4, -36.2), (-191.4, -36.8) (0.663, 0.745, 0.773)</w:t>
      </w:r>
    </w:p>
    <w:p>
      <w:r>
        <w:t>(-191.4, -38.6), (-190.7, -38.6), (-190.1, -38.0), (-190.1, -38.6) (0.663, 0.745, 0.773)</w:t>
      </w:r>
    </w:p>
    <w:p>
      <w:r>
        <w:t>(-196.3, -37.4), (-196.9, -37.4), (-196.9, -36.2), (-196.3, -36.8) (0.706, 0.780, 0.812)</w:t>
      </w:r>
    </w:p>
    <w:p>
      <w:r>
        <w:t>(-193.2, -40.5), (-195.7, -40.5), (-196.3, -41.1), (-196.9, -40.5), (-197.5, -41.1), (-198.1, -40.5), (-199.9, -40.5), (-199.9, -39.3), (-199.3, -39.3), (-198.7, -38.6), (-198.1, -38.6), (-197.5, -38.0), (-197.5, -37.4), (-196.9, -38.0), (-196.3, -38.0), (-195.7, -37.4), (-195.7, -36.8), (-196.9, -35.6), (-196.3, -35.0), (-196.9, -34.3), (-198.7, -34.3), (-199.3, -33.7), (-199.9, -33.7), (-199.9, -32.5), (-200.6, -31.9), (-201.2, -32.5), (-201.2, -31.9), (-199.3, -30.1), (-199.9, -30.7), (-199.9, -31.3), (-198.7, -32.5), (-198.1, -32.5), (-197.5, -31.9), (-197.5, -32.5), (-196.9, -33.1), (-196.3, -33.1), (-196.3, -33.7), (-195.7, -34.3), (-193.2, -34.3), (-192.6, -33.7), (-192.6, -35.0), (-192.0, -35.6), (-191.4, -35.6), (-192.0, -35.6), (-192.6, -36.2), (-192.6, -37.4), (-193.2, -38.0), (-192.6, -38.6), (-192.0, -38.6), (-192.0, -39.3), (-192.6, -39.3), (-193.2, -39.9) (0.671, 0.761, 0.820)</w:t>
      </w:r>
    </w:p>
    <w:p>
      <w:r>
        <w:t>(-196.9, -31.9), (-195.7, -30.7), (-195.0, -30.7), (-195.0, -31.3), (-195.7, -31.3), (-196.3, -31.9), (-196.3, -32.5), (-195.7, -33.1), (-194.4, -33.1), (-193.2, -31.9), (-192.6, -31.9), (-192.0, -32.5), (-191.4, -32.5), (-190.7, -33.1), (-192.0, -33.1), (-192.6, -32.5), (-193.8, -32.5), (-194.4, -33.1), (-193.8, -33.7), (-193.2, -33.7), (-195.7, -33.7), (-195.7, -33.1), (-196.3, -32.5), (-196.9, -32.5) (0.706, 0.780, 0.812)</w:t>
      </w:r>
    </w:p>
    <w:p>
      <w:r>
        <w:t>(-194.4, -31.9), (-195.0, -32.5), (-195.7, -31.9) (0.663, 0.745, 0.773)</w:t>
      </w:r>
    </w:p>
    <w:p>
      <w:r>
        <w:t>(-198.7, -31.9), (-197.5, -30.7), (-196.9, -30.7), (-196.3, -30.1), (-196.9, -30.7), (-196.9, -31.3), (-197.5, -31.3), (-198.1, -31.9) (0.663, 0.745, 0.773)</w:t>
      </w:r>
    </w:p>
    <w:p>
      <w:r>
        <w:t>(-196.3, -30.7), (-196.9, -30.1), (-198.1, -30.1), (-198.1, -29.4), (-197.5, -28.8), (-196.9, -28.8), (-196.9, -30.1) (0.714, 0.769, 0.765)</w:t>
      </w:r>
    </w:p>
    <w:p>
      <w:r>
        <w:t>(-198.7, -31.3), (-198.1, -30.7), (-198.7, -31.3), (-199.9, -30.1), (-201.2, -30.1), (-199.3, -28.2), (-198.7, -28.2), (-197.5, -29.4), (-198.1, -28.8), (-198.7, -28.8), (-199.9, -30.1) (0.706, 0.780, 0.812)</w:t>
      </w:r>
    </w:p>
    <w:p>
      <w:r>
        <w:t>(-195.7, -27.6), (-196.3, -28.2), (-196.9, -27.6) (0.729, 0.843, 0.800)</w:t>
      </w:r>
    </w:p>
    <w:p>
      <w:r>
        <w:t>(-198.1, -26.4), (-198.7, -26.4), (-198.7, -25.8) (0.788, 0.835, 0.847)</w:t>
      </w:r>
    </w:p>
    <w:p>
      <w:r>
        <w:t>(-199.3, -26.4), (-199.9, -25.8), (-200.6, -25.8), (-199.9, -25.1), (-199.9, -25.8) (0.729, 0.843, 0.800)</w:t>
      </w:r>
    </w:p>
    <w:p>
      <w:r>
        <w:t>(-194.4, -25.8), (-195.0, -25.8), (-196.3, -24.5), (-196.9, -24.5), (-197.5, -23.9), (-198.1, -23.9), (-198.1, -23.3), (-197.5, -23.3), (-197.5, -23.9), (-196.9, -24.5), (-195.7, -24.5) (0.349, 0.498, 0.286)</w:t>
      </w:r>
    </w:p>
    <w:p>
      <w:r>
        <w:t>(-197.5, -22.1), (-198.1, -22.1), (-198.7, -21.5), (-198.7, -20.2), (-198.1, -20.2), (-197.5, -20.9) (0.227, 0.388, 0.220)</w:t>
      </w:r>
    </w:p>
    <w:p>
      <w:r>
        <w:t>(-201.2, -20.2), (-201.2, -19.6), (-200.6, -19.6), (-199.9, -19.0), (-199.9, -19.6), (-200.6, -20.2) (0.227, 0.388, 0.220)</w:t>
      </w:r>
    </w:p>
    <w:p>
      <w:r>
        <w:t>(-199.9, -23.9), (-200.6, -23.3), (-200.6, -22.7), (-201.2, -22.1), (-201.8, -22.7), (-201.8, -22.1), (-202.4, -21.5), (-203.0, -22.1), (-202.4, -21.5), (-201.8, -22.1), (-201.2, -22.1), (-200.6, -22.7), (-199.9, -22.7), (-200.6, -23.3) (0.227, 0.388, 0.220)</w:t>
      </w:r>
    </w:p>
    <w:p>
      <w:r>
        <w:t>(-201.8, -24.5), (-202.4, -24.5), (-203.0, -23.9), (-203.0, -23.3), (-203.6, -22.7), (-204.2, -23.3), (-204.9, -22.7), (-204.2, -23.3), (-203.6, -22.7) (0.729, 0.843, 0.800)</w:t>
      </w:r>
    </w:p>
    <w:p>
      <w:r>
        <w:t>(-198.1, -28.2), (-198.7, -27.6), (-199.3, -27.6), (-199.9, -28.2), (-200.6, -28.2), (-201.8, -27.0), (-202.4, -27.0), (-203.0, -26.4), (-203.6, -26.4), (-203.6, -25.8), (-203.0, -25.1), (-203.6, -24.5), (-204.2, -24.5), (-204.9, -23.9), (-206.1, -23.9), (-206.7, -24.5), (-207.9, -24.5), (-207.9, -23.9), (-209.8, -22.1), (-210.4, -22.1), (-211.0, -22.7), (-211.6, -22.7), (-212.2, -22.1), (-212.8, -22.1), (-213.4, -21.5), (-212.8, -22.1), (-212.2, -21.5), (-211.0, -22.7), (-210.4, -22.1), (-210.4, -20.9), (-209.8, -20.9), (-209.1, -21.5), (-209.8, -22.1), (-209.1, -22.7), (-208.5, -22.7), (-207.9, -23.3), (-207.9, -23.9), (-207.3, -24.5), (-206.7, -24.5), (-206.1, -23.9), (-206.7, -23.3), (-206.7, -22.7), (-206.7, -23.3), (-206.1, -23.9), (-205.5, -23.9), (-204.9, -23.3), (-205.5, -22.7), (-204.9, -23.3), (-204.9, -23.9), (-204.2, -24.5), (-203.6, -23.9), (-203.6, -24.5), (-203.0, -25.1), (-202.4, -25.1), (-201.2, -26.4), (-200.6, -26.4), (-200.6, -27.6), (-199.9, -28.2), (-199.3, -27.6), (-198.7, -27.6) (0.663, 0.745, 0.773)</w:t>
      </w:r>
    </w:p>
    <w:p>
      <w:r>
        <w:t>(-207.3, -23.9), (-206.7, -23.9), (-206.1, -23.3), (-206.1, -22.7), (-205.5, -23.3), (-206.1, -23.3), (-206.7, -23.9) (0.635, 0.710, 0.714)</w:t>
      </w:r>
    </w:p>
    <w:p>
      <w:r>
        <w:t>(-207.9, -28.2), (-207.9, -27.6), (-206.7, -26.4), (-204.9, -26.4), (-203.0, -24.5), (-204.2, -25.8), (-204.2, -27.0), (-205.5, -28.2), (-204.9, -27.6), (-204.9, -27.0), (-205.5, -26.4), (-206.7, -26.4), (-207.9, -27.6), (-207.3, -28.2), (-206.7, -28.2) (0.714, 0.769, 0.765)</w:t>
      </w:r>
    </w:p>
    <w:p>
      <w:r>
        <w:t>(-205.5, -27.0), (-205.5, -27.6), (-206.1, -28.2), (-206.7, -27.6), (-207.3, -27.6), (-206.7, -27.0) (0.663, 0.745, 0.773)</w:t>
      </w:r>
    </w:p>
    <w:p>
      <w:r>
        <w:t>(-204.2, -27.6), (-203.6, -27.0), (-202.4, -28.2), (-204.2, -28.2) (0.706, 0.780, 0.812)</w:t>
      </w:r>
    </w:p>
    <w:p>
      <w:r>
        <w:t>(-204.9, -31.9), (-205.5, -31.3), (-205.5, -30.7), (-204.9, -30.1), (-204.9, -28.2), (-204.2, -28.8), (-202.4, -28.8), (-201.8, -28.2), (-202.4, -27.6), (-201.8, -27.6), (-200.6, -28.8), (-201.2, -29.4), (-201.8, -29.4), (-204.2, -31.9) (0.671, 0.761, 0.820)</w:t>
      </w:r>
    </w:p>
    <w:p>
      <w:r>
        <w:t>(-204.2, -30.1), (-204.2, -29.4), (-203.0, -29.4), (-203.6, -30.1) (0.663, 0.745, 0.773)</w:t>
      </w:r>
    </w:p>
    <w:p>
      <w:r>
        <w:t>(-207.9, -31.3), (-207.9, -30.7), (-207.3, -30.7) (0.663, 0.745, 0.773)</w:t>
      </w:r>
    </w:p>
    <w:p>
      <w:r>
        <w:t>(-197.5, -36.8), (-198.1, -37.4), (-198.1, -36.8), (-198.7, -36.2), (-199.3, -36.2), (-199.9, -36.8), (-200.6, -36.8), (-200.6, -36.2), (-201.2, -35.6), (-204.2, -35.6), (-204.9, -36.2), (-206.1, -36.2), (-206.1, -35.0), (-207.3, -33.7), (-207.3, -32.5), (-206.1, -32.5), (-205.5, -31.9), (-206.1, -31.3), (-206.1, -30.7), (-206.1, -31.3), (-204.9, -32.5), (-204.2, -32.5), (-201.8, -30.1), (-201.8, -30.7), (-201.2, -31.3), (-200.6, -30.7), (-201.8, -31.9), (-201.8, -32.5), (-201.2, -33.1), (-199.3, -31.3), (-200.6, -32.5), (-200.6, -33.7), (-199.9, -34.3), (-199.3, -34.3), (-198.7, -35.0), (-196.9, -35.0), (-196.3, -34.3), (-197.5, -35.6) (0.686, 0.776, 0.831)</w:t>
      </w:r>
    </w:p>
    <w:p>
      <w:r>
        <w:t>(-190.1, -30.7), (-190.7, -31.3), (-191.4, -30.7) (0.729, 0.843, 0.800)</w:t>
      </w:r>
    </w:p>
    <w:p>
      <w:r>
        <w:t>(-189.5, -31.9), (-190.1, -31.3), (-189.5, -31.3) (0.773, 0.890, 0.871)</w:t>
      </w:r>
    </w:p>
    <w:p>
      <w:r>
        <w:t>(-188.3, -30.1), (-188.9, -30.1), (-188.9, -29.4) (0.145, 0.306, 0.161)</w:t>
      </w:r>
    </w:p>
    <w:p>
      <w:r>
        <w:t>(-186.5, -26.4), (-186.5, -27.6), (-187.1, -27.0), (-188.3, -27.0), (-187.7, -27.0), (-187.1, -26.4) (0.271, 0.447, 0.184)</w:t>
      </w:r>
    </w:p>
    <w:p>
      <w:r>
        <w:t>(-192.0, -25.8), (-192.0, -25.1), (-191.4, -25.1), (-191.4, -25.8) (0.188, 0.380, 0.133)</w:t>
      </w:r>
    </w:p>
    <w:p>
      <w:r>
        <w:t>(-191.4, -27.0), (-192.0, -27.0), (-192.6, -26.4), (-193.2, -26.4), (-192.0, -26.4) (0.349, 0.498, 0.286)</w:t>
      </w:r>
    </w:p>
    <w:p>
      <w:r>
        <w:t>(-197.5, -15.9), (-198.1, -15.9), (-198.7, -15.3), (-198.1, -14.7), (-197.5, -15.3) (0.349, 0.498, 0.286)</w:t>
      </w:r>
    </w:p>
    <w:p>
      <w:r>
        <w:t>(-199.3, -14.1), (-200.6, -12.9), (-201.2, -12.9), (-201.8, -12.3), (-201.2, -12.3), (-200.6, -11.7), (-199.3, -11.7) (0.349, 0.498, 0.286)</w:t>
      </w:r>
    </w:p>
    <w:p>
      <w:r>
        <w:t>(-171.1, -19.6), (-171.7, -20.2), (-174.8, -20.2), (-175.4, -20.9), (-178.5, -20.9), (-179.1, -21.5), (-179.7, -21.5), (-180.3, -22.1), (-181.5, -22.1), (-182.2, -21.5), (-183.4, -21.5), (-184.0, -20.9), (-185.2, -22.1), (-187.1, -22.1), (-187.7, -22.7), (-188.9, -22.7), (-189.5, -23.3), (-188.3, -24.5), (-187.7, -24.5), (-188.3, -25.1), (-188.9, -25.1), (-189.5, -25.8), (-190.1, -25.8), (-190.7, -26.4), (-190.7, -27.0), (-189.5, -28.2), (-188.9, -28.2), (-189.5, -28.2), (-191.4, -26.4), (-190.7, -26.4), (-190.1, -25.8), (-190.1, -25.1), (-189.5, -24.5), (-189.5, -23.9), (-190.1, -23.3), (-192.0, -23.3), (-193.2, -24.5), (-193.2, -25.8), (-193.8, -26.4), (-193.8, -25.8), (-195.0, -24.5), (-195.0, -23.9), (-195.7, -23.3), (-196.3, -23.9), (-196.9, -23.9), (-196.9, -23.3), (-197.5, -22.7), (-198.1, -22.7), (-198.7, -23.3), (-199.3, -22.7), (-198.7, -22.1), (-199.3, -21.5), (-199.3, -20.9), (-199.9, -20.2), (-199.3, -19.6), (-199.3, -19.0), (-199.9, -18.4), (-200.6, -19.0), (-201.2, -19.0), (-201.8, -18.4), (-202.4, -19.0), (-202.4, -18.4), (-203.0, -17.8), (-204.9, -17.8), (-205.5, -17.2), (-206.7, -17.2), (-207.9, -15.9), (-209.1, -15.9), (-208.5, -15.9), (-207.9, -15.3), (-208.5, -14.7), (-209.1, -14.7), (-209.1, -13.5), (-209.8, -12.9), (-210.4, -12.9), (-211.0, -13.5), (-210.4, -14.1), (-211.0, -13.5), (-211.0, -12.9), (-210.4, -12.3), (-210.4, -11.7), (-211.0, -11.0), (-212.2, -12.3), (-212.8, -12.3), (-212.8, -11.7), (-212.2, -11.0), (-213.4, -9.8), (-214.1, -10.4), (-214.7, -10.4), (-214.7, -9.8), (-217.7, -6.7), (-217.1, -6.7), (-216.5, -7.4), (-216.5, -8.0), (-214.7, -9.8), (-214.1, -9.2), (-211.6, -9.2), (-211.0, -8.6), (-212.2, -9.8), (-211.6, -10.4), (-210.4, -10.4), (-209.8, -9.8), (-209.8, -9.2), (-209.1, -9.2), (-209.1, -9.8), (-207.9, -11.0), (-202.4, -11.0), (-201.8, -10.4), (-201.2, -11.0), (-200.6, -11.0), (-199.9, -10.4), (-198.7, -10.4), (-198.1, -11.0), (-198.1, -12.9), (-196.3, -14.7), (-195.0, -14.7), (-194.4, -14.1), (-192.6, -14.1), (-191.4, -12.9), (-190.7, -12.9), (-189.5, -11.7), (-189.5, -10.4), (-192.0, -8.0), (-193.2, -8.0), (-193.2, -7.4), (-192.6, -7.4), (-191.4, -8.6), (-188.9, -8.6), (-188.3, -8.0), (-188.3, -7.4), (-188.9, -6.7), (-188.9, -6.1), (-190.1, -4.9), (-190.7, -4.9), (-191.4, -5.5), (-192.0, -4.9), (-193.2, -4.9), (-193.8, -5.5), (-194.4, -5.5), (-195.0, -6.1), (-195.7, -6.1), (-196.3, -6.7), (-196.9, -6.7), (-196.3, -6.1), (-196.9, -5.5), (-198.1, -5.5), (-198.7, -6.1), (-198.7, -6.7), (-198.1, -7.4), (-198.7, -7.4), (-199.3, -8.0), (-199.9, -8.0), (-200.6, -8.6), (-201.8, -8.6), (-202.4, -9.2), (-206.7, -9.2), (-207.3, -8.6), (-206.7, -8.0), (-206.7, -6.7), (-206.1, -6.7), (-204.9, -5.5), (-205.5, -4.9), (-205.5, -4.3), (-206.1, -3.7), (-205.5, -3.1), (-205.5, -1.8), (-204.9, -1.8), (-204.2, -1.2), (-204.9, -0.6), (-205.5, -0.6), (-206.1, 0.0), (-205.5, 0.6), (-204.9, 0.6), (-204.2, 1.2), (-204.9, 1.8), (-206.7, 1.8), (-207.3, 1.2), (-207.9, 1.2), (-207.3, 1.2), (-206.7, 1.8), (-206.7, 2.5), (-207.3, 3.1), (-208.5, 3.1), (-208.5, 4.3), (-209.1, 4.9), (-209.8, 4.9), (-211.0, 6.1), (-211.6, 6.1), (-211.0, 6.7), (-211.6, 7.4), (-212.2, 7.4), (-211.6, 7.4), (-210.4, 6.1), (-209.8, 6.1), (-209.8, 5.5), (-209.1, 4.9), (-208.5, 4.9), (-207.9, 4.3), (-207.3, 4.3), (-206.7, 3.7), (-205.5, 3.7), (-204.9, 3.1), (-204.2, 3.1), (-203.6, 2.5), (-202.4, 2.5), (-201.8, 1.8), (-199.3, 1.8), (-199.9, 1.8), (-200.6, 1.2), (-200.6, 0.6), (-199.9, 0.0), (-199.3, 0.0), (-198.1, 1.2), (-195.7, 1.2), (-196.3, 1.2), (-196.9, 0.6), (-198.7, 0.6), (-199.3, 0.0), (-199.3, -0.6), (-198.7, -1.2), (-198.1, -1.2), (-197.5, -1.8), (-196.9, -1.2), (-196.3, -1.2), (-195.7, -0.6), (-195.0, -0.6), (-195.0, -1.2), (-196.3, -1.2), (-196.9, -1.8), (-196.9, -2.5), (-196.3, -3.1), (-194.4, -3.1), (-193.2, -1.8), (-192.6, -2.5), (-193.2, -2.5), (-195.0, -4.3), (-195.7, -4.3), (-196.9, -5.5), (-196.3, -6.1), (-195.7, -6.1), (-195.0, -5.5), (-194.4, -5.5), (-193.8, -4.9), (-192.6, -4.9), (-192.0, -4.3), (-192.0, -3.7), (-190.7, -3.7), (-190.1, -3.1), (-187.7, -3.1), (-186.5, -4.3), (-184.6, -4.3), (-184.6, -4.9), (-184.0, -5.5), (-182.8, -5.5), (-182.2, -6.1), (-182.2, -6.7), (-181.5, -7.4), (-180.9, -7.4), (-180.9, -8.0), (-181.5, -8.0), (-182.2, -8.6), (-181.5, -9.2), (-181.5, -13.5), (-183.4, -13.5), (-184.6, -14.7), (-184.6, -17.2), (-184.0, -17.8), (-180.9, -17.8), (-181.5, -18.4), (-184.0, -18.4), (-184.6, -19.0), (-184.6, -20.2), (-184.0, -20.9), (-183.4, -20.9), (-182.8, -21.5), (-179.1, -21.5), (-177.9, -20.2), (-173.6, -20.2), (-173.0, -19.6) (0.271, 0.447, 0.184)</w:t>
      </w:r>
    </w:p>
    <w:p>
      <w:r>
        <w:t>(-201.2, -8.0), (-201.2, -7.4), (-199.9, -7.4), (-200.6, -8.0) (0.188, 0.380, 0.133)</w:t>
      </w:r>
    </w:p>
    <w:p>
      <w:r>
        <w:t>(-203.0, -19.0), (-203.6, -19.0), (-204.2, -18.4), (-203.0, -18.4) (0.227, 0.388, 0.220)</w:t>
      </w:r>
    </w:p>
    <w:p>
      <w:r>
        <w:t>(-199.3, -22.1), (-200.6, -22.1), (-201.2, -21.5), (-201.8, -21.5), (-202.4, -20.9), (-203.0, -20.9), (-204.2, -19.6), (-204.9, -19.6), (-204.9, -19.0), (-205.5, -18.4), (-206.1, -18.4), (-206.7, -17.8), (-207.3, -17.8), (-208.5, -16.6), (-207.9, -16.6), (-206.7, -17.8), (-205.5, -17.8), (-203.6, -19.6), (-202.4, -19.6), (-201.8, -19.0), (-201.8, -20.2), (-201.2, -20.9), (-199.9, -20.9), (-199.9, -21.5) (0.349, 0.498, 0.286)</w:t>
      </w:r>
    </w:p>
    <w:p>
      <w:r>
        <w:t>(-214.1, -23.9), (-212.2, -23.9), (-211.6, -23.3), (-211.0, -23.3), (-211.6, -23.3), (-212.8, -24.5), (-213.4, -23.9) (0.671, 0.761, 0.820)</w:t>
      </w:r>
    </w:p>
    <w:p>
      <w:r>
        <w:t>(-214.1, -23.3), (-214.7, -23.3), (-215.3, -22.7), (-214.1, -22.7) (0.663, 0.745, 0.773)</w:t>
      </w:r>
    </w:p>
    <w:p>
      <w:r>
        <w:t>(-212.8, -21.5), (-213.4, -20.9), (-214.1, -20.9), (-212.8, -19.6), (-213.4, -20.2), (-213.4, -20.9) (0.635, 0.710, 0.714)</w:t>
      </w:r>
    </w:p>
    <w:p>
      <w:r>
        <w:t>(-214.7, -22.1), (-215.3, -21.5), (-214.7, -20.9), (-215.3, -20.2), (-214.7, -19.6), (-214.7, -18.4), (-214.1, -18.4), (-213.4, -19.0), (-214.1, -19.0), (-214.7, -19.6), (-214.7, -20.9), (-214.1, -21.5) (0.706, 0.780, 0.812)</w:t>
      </w:r>
    </w:p>
    <w:p>
      <w:r>
        <w:t>(-219.0, -23.9), (-219.0, -22.1), (-217.7, -23.3), (-217.1, -22.7), (-217.1, -23.9) (0.714, 0.769, 0.765)</w:t>
      </w:r>
    </w:p>
    <w:p>
      <w:r>
        <w:t>(-188.3, -39.3), (-187.7, -39.3), (-187.1, -38.6), (-186.5, -38.6), (-185.2, -37.4), (-184.6, -37.4), (-182.8, -35.6), (-182.2, -35.6), (-182.8, -35.6), (-183.4, -36.2), (-183.4, -36.8), (-184.0, -36.8), (-184.6, -37.4), (-184.6, -38.0), (-184.0, -38.6), (-183.4, -38.6), (-182.8, -38.0), (-181.5, -38.0), (-180.3, -39.3), (-179.7, -39.3), (-179.1, -38.6), (-179.1, -38.0), (-179.1, -38.6), (-179.7, -39.3), (-180.9, -39.3), (-180.9, -38.6), (-181.5, -38.0), (-182.8, -38.0), (-183.4, -38.6), (-183.4, -39.3), (-184.0, -39.3), (-184.6, -39.9), (-184.6, -40.5), (-185.2, -40.5), (-185.2, -39.9), (-184.6, -39.9), (-184.0, -39.3), (-184.0, -38.6), (-185.2, -37.4), (-186.5, -38.6), (-187.1, -38.6), (-187.7, -39.3) (0.663, 0.745, 0.773)</w:t>
      </w:r>
    </w:p>
    <w:p>
      <w:r>
        <w:t>(-179.1, -37.4), (-179.7, -38.0), (-180.3, -37.4), (-182.8, -37.4), (-182.2, -37.4), (-181.5, -36.8), (-180.9, -37.4), (-180.3, -37.4), (-179.7, -36.8) (0.714, 0.769, 0.765)</w:t>
      </w:r>
    </w:p>
    <w:p>
      <w:r>
        <w:t>(-177.9, -35.0), (-178.5, -35.0), (-179.1, -34.3), (-179.7, -34.3), (-178.5, -34.3) (0.051, 0.231, 0.094)</w:t>
      </w:r>
    </w:p>
    <w:p>
      <w:r>
        <w:t>(-175.4, -37.4), (-176.0, -38.0), (-176.6, -37.4), (-177.9, -37.4), (-177.3, -37.4), (-176.6, -36.8), (-176.0, -37.4) (0.729, 0.843, 0.800)</w:t>
      </w:r>
    </w:p>
    <w:p>
      <w:r>
        <w:t>(-173.0, -36.2), (-173.6, -36.2), (-174.2, -36.8), (-174.8, -36.2), (-175.4, -36.2), (-174.8, -35.6), (-174.2, -36.2) (0.145, 0.306, 0.161)</w:t>
      </w:r>
    </w:p>
    <w:p>
      <w:r>
        <w:t>(-172.3, -39.3), (-173.0, -38.6), (-173.6, -38.6), (-173.0, -38.0), (-173.0, -38.6) (0.729, 0.843, 0.800)</w:t>
      </w:r>
    </w:p>
    <w:p>
      <w:r>
        <w:t>(-171.7, -37.4), (-171.1, -36.8), (-171.7, -36.2), (-172.3, -36.2), (-171.7, -36.2), (-171.1, -35.6), (-170.5, -36.2) (0.188, 0.325, 0.204)</w:t>
      </w:r>
    </w:p>
    <w:p>
      <w:r>
        <w:t>(-169.3, -38.0), (-169.9, -37.4), (-170.5, -37.4), (-169.3, -37.4) (0.051, 0.231, 0.094)</w:t>
      </w:r>
    </w:p>
    <w:p>
      <w:r>
        <w:t>(-167.4, -40.5), (-168.1, -40.5), (-168.7, -39.9), (-169.9, -39.9), (-170.5, -39.3), (-171.7, -39.3), (-172.3, -38.6), (-171.7, -38.6), (-171.1, -39.3), (-170.5, -39.3), (-169.9, -39.9), (-168.1, -39.9) (0.773, 0.890, 0.871)</w:t>
      </w:r>
    </w:p>
    <w:p>
      <w:r>
        <w:t>(-166.2, -40.5), (-166.8, -41.1), (-166.8, -40.5), (-167.4, -39.9), (-166.8, -40.5) (0.729, 0.843, 0.800)</w:t>
      </w:r>
    </w:p>
    <w:p>
      <w:r>
        <w:t>(-163.8, -39.9), (-164.4, -39.3), (-165.6, -39.3), (-165.6, -38.6), (-165.0, -39.3), (-164.4, -39.3) (0.145, 0.306, 0.161)</w:t>
      </w:r>
    </w:p>
    <w:p>
      <w:r>
        <w:t>(-158.2, -39.3), (-160.7, -39.3), (-161.3, -38.6), (-164.4, -38.6), (-165.6, -37.4), (-168.1, -37.4), (-168.7, -36.8), (-170.5, -36.8), (-169.3, -35.6), (-168.7, -35.6), (-168.7, -36.8), (-168.1, -37.4), (-165.0, -37.4), (-164.4, -38.0), (-163.1, -38.0), (-162.5, -38.6), (-160.7, -38.6), (-160.1, -39.3) (0.227, 0.388, 0.220)</w:t>
      </w:r>
    </w:p>
    <w:p>
      <w:r>
        <w:t>(-160.1, -38.6), (-160.7, -38.0), (-161.9, -38.0), (-162.5, -37.4), (-163.1, -37.4), (-161.9, -37.4), (-161.3, -38.0), (-160.7, -38.0) (0.145, 0.306, 0.161)</w:t>
      </w:r>
    </w:p>
    <w:p>
      <w:r>
        <w:t>(-161.3, -42.3), (-161.9, -42.3), (-162.5, -41.7), (-163.1, -41.7), (-161.9, -41.7) (0.788, 0.835, 0.847)</w:t>
      </w:r>
    </w:p>
    <w:p>
      <w:r>
        <w:t>(-163.1, -42.9), (-164.4, -42.9), (-165.0, -42.3), (-165.6, -42.3), (-164.4, -42.3), (-163.8, -42.9) (0.635, 0.710, 0.714)</w:t>
      </w:r>
    </w:p>
    <w:p>
      <w:r>
        <w:t>(-168.1, -45.4), (-167.4, -44.8), (-165.0, -44.8), (-165.6, -44.8), (-166.2, -45.4) (0.706, 0.780, 0.812)</w:t>
      </w:r>
    </w:p>
    <w:p>
      <w:r>
        <w:t>(-177.3, -39.9), (-176.6, -39.3), (-175.4, -39.3), (-175.4, -40.5), (-174.8, -41.1), (-174.2, -40.5), (-174.2, -39.9), (-173.6, -39.3), (-173.6, -39.9), (-173.0, -40.5), (-171.7, -40.5), (-171.1, -39.9), (-170.5, -40.5), (-170.5, -41.1), (-169.9, -41.7), (-168.7, -41.7), (-168.1, -41.1), (-168.7, -41.7), (-168.1, -42.3), (-166.8, -42.3), (-166.2, -41.7), (-165.0, -41.7), (-165.6, -41.7), (-166.2, -42.3), (-165.6, -42.9), (-165.0, -42.9), (-164.4, -43.5), (-163.1, -43.5), (-162.5, -42.9), (-161.9, -42.9), (-160.7, -44.2), (-160.7, -44.8), (-161.3, -45.4), (-160.7, -46.0), (-158.9, -46.0), (-158.2, -46.6), (-154.6, -46.6), (-153.9, -47.2), (-153.9, -49.1), (-153.3, -49.7), (-152.7, -49.7), (-152.1, -50.3), (-149.0, -50.3), (-148.4, -49.7), (-146.6, -49.7), (-148.4, -49.7), (-149.0, -50.3), (-148.4, -50.9), (-149.7, -52.1), (-150.9, -52.1), (-149.7, -52.1), (-149.0, -51.5), (-149.7, -50.9), (-152.1, -50.9), (-152.7, -51.5), (-152.1, -52.1), (-152.1, -52.7), (-152.7, -52.7), (-153.3, -52.1), (-153.9, -52.7), (-155.2, -52.7), (-155.8, -53.4), (-155.2, -54.0), (-157.0, -54.0), (-157.0, -53.4), (-157.6, -52.7), (-158.9, -52.7), (-160.1, -54.0), (-159.5, -54.6), (-158.9, -54.6), (-158.2, -55.2), (-159.5, -55.2), (-160.1, -54.6), (-161.9, -54.6), (-163.1, -55.8), (-162.5, -56.4), (-163.1, -55.8), (-163.8, -55.8), (-164.4, -56.4), (-164.4, -57.0), (-167.4, -57.0), (-168.1, -56.4), (-168.1, -55.8), (-167.4, -55.2), (-166.8, -55.2), (-166.2, -55.8), (-166.8, -55.8), (-167.4, -56.4), (-166.8, -57.0), (-165.6, -57.0), (-165.0, -56.4), (-164.4, -56.4), (-163.1, -55.2), (-163.1, -54.0), (-163.8, -53.4), (-165.0, -53.4), (-165.6, -54.0), (-166.8, -54.0), (-166.8, -53.4), (-167.4, -52.7), (-166.8, -52.1), (-166.2, -52.1), (-165.6, -52.7), (-161.9, -52.7), (-161.9, -54.0), (-161.3, -54.6), (-160.7, -54.6), (-160.1, -54.0), (-160.1, -52.1), (-159.5, -52.1), (-158.9, -52.7), (-157.0, -52.7), (-156.4, -53.4), (-155.8, -53.4), (-154.6, -52.1), (-153.9, -52.1), (-153.3, -51.5), (-152.7, -51.5), (-152.1, -50.9), (-152.1, -50.3), (-152.7, -49.7), (-153.9, -49.7), (-154.6, -49.1), (-155.2, -49.1), (-155.2, -47.2), (-155.8, -46.6), (-156.4, -46.6), (-157.0, -47.2), (-157.6, -47.2), (-158.2, -47.8), (-158.9, -47.8), (-158.9, -47.2), (-159.5, -46.6), (-160.1, -46.6), (-161.3, -47.8), (-161.9, -47.8), (-162.5, -48.5), (-161.3, -49.7), (-160.7, -49.7), (-160.1, -49.1), (-159.5, -49.1), (-159.5, -50.3), (-160.7, -50.3), (-161.3, -50.9), (-162.5, -50.9), (-163.8, -49.7), (-162.5, -48.5), (-163.1, -47.8), (-165.0, -47.8), (-165.6, -48.5), (-165.6, -49.1), (-165.0, -49.7), (-166.2, -50.9), (-166.8, -50.9), (-167.4, -50.3), (-168.1, -50.3), (-166.8, -49.1), (-166.8, -48.5), (-167.4, -47.8), (-168.1, -47.8), (-168.1, -46.0), (-165.6, -46.0), (-164.4, -44.8), (-164.4, -44.2), (-165.0, -43.5), (-165.6, -43.5), (-166.2, -44.2), (-166.8, -44.2), (-167.4, -43.5), (-168.1, -44.2), (-168.7, -44.2), (-168.7, -43.5), (-169.3, -42.9), (-169.9, -43.5), (-169.9, -46.0), (-171.1, -46.0), (-171.7, -46.6), (-172.3, -46.0), (-173.6, -46.0), (-173.6, -44.8), (-173.0, -44.2), (-173.0, -43.5), (-171.1, -43.5), (-170.5, -42.9), (-170.5, -42.3), (-171.1, -41.7), (-171.1, -41.1), (-171.7, -40.5), (-174.2, -40.5), (-174.8, -41.1), (-175.4, -41.1), (-176.0, -40.5), (-177.3, -40.5) (0.663, 0.745, 0.773)</w:t>
      </w:r>
    </w:p>
    <w:p>
      <w:r>
        <w:t>(-160.7, -45.4), (-160.1, -44.8), (-158.2, -44.8), (-158.9, -44.8), (-159.5, -45.4) (0.714, 0.769, 0.765)</w:t>
      </w:r>
    </w:p>
    <w:p>
      <w:r>
        <w:t>(-161.3, -42.9), (-160.7, -42.9), (-160.1, -43.5), (-158.9, -43.5), (-158.2, -44.2), (-160.1, -44.2) (0.635, 0.710, 0.714)</w:t>
      </w:r>
    </w:p>
    <w:p>
      <w:r>
        <w:t>(-158.9, -45.4), (-157.6, -45.4), (-157.0, -46.0), (-153.9, -46.0), (-157.6, -46.0), (-158.2, -45.4) (0.706, 0.780, 0.812)</w:t>
      </w:r>
    </w:p>
    <w:p>
      <w:r>
        <w:t>(-157.6, -49.1), (-157.0, -49.7), (-155.8, -49.7), (-157.6, -49.7) (0.686, 0.776, 0.831)</w:t>
      </w:r>
    </w:p>
    <w:p>
      <w:r>
        <w:t>(-158.2, -50.9), (-157.6, -50.3), (-157.0, -50.3), (-156.4, -50.9), (-155.2, -50.9) (0.663, 0.745, 0.773)</w:t>
      </w:r>
    </w:p>
    <w:p>
      <w:r>
        <w:t>(-158.9, -54.0), (-158.9, -53.4), (-157.6, -53.4), (-158.2, -54.0) (0.706, 0.780, 0.812)</w:t>
      </w:r>
    </w:p>
    <w:p>
      <w:r>
        <w:t>(-158.9, -56.4), (-158.2, -55.8), (-156.4, -55.8), (-155.8, -55.2), (-155.8, -55.8), (-158.2, -55.8) (0.788, 0.835, 0.847)</w:t>
      </w:r>
    </w:p>
    <w:p>
      <w:r>
        <w:t>(-157.0, -58.9), (-156.4, -58.9), (-155.2, -57.7), (-153.9, -57.7), (-153.9, -58.3), (-154.6, -57.7), (-155.2, -57.7), (-156.4, -58.9) (0.145, 0.306, 0.161)</w:t>
      </w:r>
    </w:p>
    <w:p>
      <w:r>
        <w:t>(-153.9, -60.7), (-154.6, -60.1), (-155.2, -60.1), (-153.9, -60.1) (0.102, 0.298, 0.082)</w:t>
      </w:r>
    </w:p>
    <w:p>
      <w:r>
        <w:t>(-157.6, -60.7), (-157.6, -60.1), (-157.0, -60.1) (0.051, 0.239, 0.043)</w:t>
      </w:r>
    </w:p>
    <w:p>
      <w:r>
        <w:t>(-159.5, -60.7), (-160.1, -60.7), (-160.1, -60.1) (0.110, 0.310, 0.129)</w:t>
      </w:r>
    </w:p>
    <w:p>
      <w:r>
        <w:t>(-158.9, -61.9), (-160.1, -61.9), (-160.7, -61.3), (-161.9, -61.3), (-161.9, -60.7), (-161.3, -60.7), (-160.1, -61.9) (0.051, 0.239, 0.043)</w:t>
      </w:r>
    </w:p>
    <w:p>
      <w:r>
        <w:t>(-162.5, -61.9), (-161.9, -61.9), (-161.3, -62.6), (-160.7, -62.6), (-160.1, -63.2), (-159.5, -63.2), (-158.2, -61.9), (-157.0, -61.9), (-156.4, -61.3), (-155.8, -61.3), (-156.4, -61.3), (-157.0, -61.9), (-157.0, -62.6), (-158.9, -62.6), (-159.5, -63.2), (-160.7, -63.2), (-161.9, -61.9) (0.102, 0.298, 0.082)</w:t>
      </w:r>
    </w:p>
    <w:p>
      <w:r>
        <w:t>(-160.7, -59.5), (-160.1, -58.9), (-160.1, -59.5) (0.051, 0.231, 0.094)</w:t>
      </w:r>
    </w:p>
    <w:p>
      <w:r>
        <w:t>(-163.8, -56.4), (-163.1, -56.4), (-161.9, -55.2), (-160.1, -55.2), (-160.1, -55.8), (-162.5, -55.8), (-163.1, -56.4) (0.635, 0.710, 0.714)</w:t>
      </w:r>
    </w:p>
    <w:p>
      <w:r>
        <w:t>(-166.8, -58.3), (-167.4, -58.3), (-168.1, -58.9), (-168.7, -58.3), (-169.3, -58.3) (0.635, 0.710, 0.714)</w:t>
      </w:r>
    </w:p>
    <w:p>
      <w:r>
        <w:t>(-168.1, -57.7), (-169.3, -56.4), (-168.7, -56.4), (-168.1, -57.0) (0.706, 0.780, 0.812)</w:t>
      </w:r>
    </w:p>
    <w:p>
      <w:r>
        <w:t>(-168.7, -58.9), (-169.3, -58.9), (-169.9, -59.5), (-170.5, -58.9), (-169.9, -58.3), (-169.9, -57.7), (-170.5, -57.0), (-171.1, -57.0), (-171.1, -56.4), (-169.9, -56.4), (-169.9, -57.0), (-169.3, -57.7), (-168.7, -57.7), (-169.3, -57.7), (-169.9, -58.3), (-169.3, -58.9) (0.663, 0.745, 0.773)</w:t>
      </w:r>
    </w:p>
    <w:p>
      <w:r>
        <w:t>(-171.1, -58.3), (-171.1, -57.7), (-170.5, -57.7), (-170.5, -58.3) (0.706, 0.780, 0.812)</w:t>
      </w:r>
    </w:p>
    <w:p>
      <w:r>
        <w:t>(-173.0, -57.7), (-174.2, -57.7), (-174.8, -57.0), (-174.8, -56.4), (-173.6, -56.4), (-173.6, -57.0) (0.663, 0.745, 0.773)</w:t>
      </w:r>
    </w:p>
    <w:p>
      <w:r>
        <w:t>(-173.6, -60.1), (-174.2, -59.5), (-175.4, -59.5), (-175.4, -58.9), (-174.8, -59.5), (-174.2, -59.5) (0.663, 0.745, 0.773)</w:t>
      </w:r>
    </w:p>
    <w:p>
      <w:r>
        <w:t>(-174.8, -61.9), (-174.8, -61.3), (-174.2, -61.3), (-173.0, -60.1) (0.635, 0.710, 0.714)</w:t>
      </w:r>
    </w:p>
    <w:p>
      <w:r>
        <w:t>(-173.0, -61.9), (-172.3, -61.3), (-171.7, -61.3), (-171.1, -60.7), (-172.3, -61.9) (0.773, 0.890, 0.871)</w:t>
      </w:r>
    </w:p>
    <w:p>
      <w:r>
        <w:t>(-172.3, -65.0), (-171.1, -63.8), (-169.9, -63.8), (-170.5, -64.4), (-171.1, -64.4), (-171.7, -65.0) (0.145, 0.306, 0.161)</w:t>
      </w:r>
    </w:p>
    <w:p>
      <w:r>
        <w:t>(-173.6, -66.9), (-173.0, -66.2), (-172.3, -66.2), (-171.1, -65.0), (-169.9, -65.0), (-169.3, -64.4), (-168.1, -64.4), (-166.8, -63.2), (-165.6, -63.2), (-165.0, -62.6), (-165.0, -61.9), (-165.0, -63.2), (-166.8, -63.2), (-167.4, -63.8), (-167.4, -64.4), (-168.1, -64.4), (-168.7, -65.0), (-168.7, -66.9), (-168.7, -66.2), (-169.9, -65.0), (-170.5, -65.0), (-171.1, -65.6), (-171.7, -65.6), (-172.3, -66.2), (-173.0, -66.2) (0.102, 0.298, 0.082)</w:t>
      </w:r>
    </w:p>
    <w:p>
      <w:r>
        <w:t>(-169.9, -64.4), (-169.3, -63.8), (-168.7, -63.8), (-167.4, -62.6), (-167.4, -63.2), (-168.1, -63.8), (-169.3, -63.8) (0.110, 0.310, 0.129)</w:t>
      </w:r>
    </w:p>
    <w:p>
      <w:r>
        <w:t>(-166.8, -62.6), (-166.8, -61.9), (-165.6, -61.9), (-166.2, -62.6) (0.145, 0.306, 0.161)</w:t>
      </w:r>
    </w:p>
    <w:p>
      <w:r>
        <w:t>(-167.4, -61.3), (-166.8, -61.3), (-166.2, -60.7), (-165.6, -60.7), (-165.0, -60.1), (-166.2, -61.3) (0.016, 0.157, 0.027)</w:t>
      </w:r>
    </w:p>
    <w:p>
      <w:r>
        <w:t>(-163.8, -64.4), (-164.4, -63.8), (-163.8, -63.2) (0.106, 0.271, 0.027)</w:t>
      </w:r>
    </w:p>
    <w:p>
      <w:r>
        <w:t>(-174.8, -68.1), (-174.2, -67.5), (-173.6, -67.5), (-173.0, -66.9), (-172.3, -66.9), (-171.7, -66.2), (-171.1, -66.2), (-169.9, -67.5), (-169.3, -67.5), (-170.5, -68.7), (-171.7, -68.7), (-172.3, -68.1), (-173.0, -68.1), (-173.6, -68.7), (-174.2, -68.1) (0.106, 0.271, 0.027)</w:t>
      </w:r>
    </w:p>
    <w:p>
      <w:r>
        <w:t>(-172.3, -68.7), (-173.0, -68.7), (-174.2, -69.9), (-174.8, -69.9), (-174.8, -68.7), (-175.4, -68.1), (-176.0, -68.1), (-176.0, -67.5), (-174.8, -67.5), (-175.4, -68.1), (-174.8, -68.7), (-174.2, -68.7), (-173.6, -69.3), (-173.0, -68.7) (0.102, 0.298, 0.082)</w:t>
      </w:r>
    </w:p>
    <w:p>
      <w:r>
        <w:t>(-175.4, -69.9), (-175.4, -69.3), (-176.0, -68.7), (-176.6, -68.7), (-176.6, -67.5), (-176.0, -66.9), (-175.4, -66.9), (-174.2, -65.6), (-172.3, -65.6), (-173.0, -65.6), (-174.2, -66.9), (-176.0, -66.9), (-176.6, -67.5), (-176.6, -68.1), (-176.0, -68.7), (-175.4, -68.7) (0.137, 0.333, 0.098)</w:t>
      </w:r>
    </w:p>
    <w:p>
      <w:r>
        <w:t>(-177.9, -68.7), (-177.9, -68.1), (-177.3, -68.1) (0.102, 0.298, 0.082)</w:t>
      </w:r>
    </w:p>
    <w:p>
      <w:r>
        <w:t>(-179.1, -67.5), (-178.5, -67.5), (-177.9, -66.9), (-177.3, -66.9), (-177.3, -67.5) (0.145, 0.306, 0.161)</w:t>
      </w:r>
    </w:p>
    <w:p>
      <w:r>
        <w:t>(-177.9, -69.9), (-178.5, -69.3), (-179.1, -69.3), (-177.9, -69.3) (0.137, 0.333, 0.098)</w:t>
      </w:r>
    </w:p>
    <w:p>
      <w:r>
        <w:t>(-177.3, -69.9), (-177.3, -69.3), (-176.6, -69.3) (0.078, 0.271, 0.071)</w:t>
      </w:r>
    </w:p>
    <w:p>
      <w:r>
        <w:t>(-177.3, -73.0), (-176.0, -73.0), (-174.8, -71.8), (-174.2, -71.8), (-173.6, -71.1), (-173.0, -71.8), (-171.7, -71.8), (-172.3, -72.4), (-174.8, -72.4), (-175.4, -73.0), (-176.0, -73.0), (-176.6, -73.6) (0.102, 0.298, 0.082)</w:t>
      </w:r>
    </w:p>
    <w:p>
      <w:r>
        <w:t>(-184.0, -77.9), (-183.4, -77.9), (-182.2, -76.7), (-182.2, -72.4), (-180.9, -71.1), (-180.3, -71.1), (-178.5, -73.0), (-177.9, -72.4), (-177.9, -73.0), (-176.6, -74.2), (-177.3, -74.8), (-177.3, -76.1), (-178.5, -74.8), (-179.1, -74.8), (-179.7, -75.4), (-180.9, -75.4), (-182.2, -76.7), (-182.2, -77.3), (-182.8, -77.9) (0.106, 0.271, 0.027)</w:t>
      </w:r>
    </w:p>
    <w:p>
      <w:r>
        <w:t>(-180.9, -79.1), (-180.9, -78.5), (-181.5, -77.9), (-182.2, -77.9), (-181.5, -77.3), (-181.5, -76.7), (-180.9, -76.1), (-179.7, -76.1), (-179.1, -75.4), (-178.5, -75.4), (-178.5, -76.7), (-179.1, -77.3), (-179.1, -78.5), (-179.7, -79.1) (0.102, 0.298, 0.082)</w:t>
      </w:r>
    </w:p>
    <w:p>
      <w:r>
        <w:t>(-183.4, -74.2), (-184.0, -73.6), (-184.0, -73.0), (-183.4, -73.0) (0.137, 0.333, 0.098)</w:t>
      </w:r>
    </w:p>
    <w:p>
      <w:r>
        <w:t>(-195.0, -77.3), (-194.4, -76.7), (-193.2, -76.7), (-192.0, -75.4), (-187.7, -75.4), (-186.5, -74.2), (-186.5, -73.6), (-185.2, -73.6), (-184.6, -73.0), (-185.2, -72.4), (-185.8, -72.4), (-185.2, -71.8), (-182.2, -71.8), (-181.5, -71.1), (-181.5, -69.9), (-180.9, -69.9), (-179.7, -68.7), (-179.7, -69.3), (-180.3, -69.3), (-180.9, -69.9), (-180.3, -70.5), (-176.6, -70.5), (-176.0, -69.9), (-176.0, -69.3), (-176.0, -70.5), (-177.3, -70.5), (-177.9, -71.1), (-178.5, -70.5), (-180.9, -70.5), (-182.8, -72.4), (-182.8, -76.7), (-183.4, -77.3), (-184.0, -77.3), (-184.6, -77.9), (-184.0, -78.5), (-184.0, -79.1), (-184.6, -79.7), (-187.1, -79.7), (-187.7, -80.3), (-190.7, -80.3), (-191.4, -81.0), (-192.0, -80.3), (-192.0, -77.9), (-193.2, -76.7), (-194.4, -76.7) (0.102, 0.298, 0.082)</w:t>
      </w:r>
    </w:p>
    <w:p>
      <w:r>
        <w:t>(-190.1, -74.8), (-188.9, -73.6), (-187.7, -73.6), (-187.1, -73.0), (-185.2, -73.0), (-186.5, -73.0), (-187.1, -73.6), (-187.1, -74.2), (-187.7, -74.8) (0.137, 0.333, 0.098)</w:t>
      </w:r>
    </w:p>
    <w:p>
      <w:r>
        <w:t>(-187.7, -72.4), (-187.7, -71.8), (-187.1, -71.8), (-186.5, -71.1) (0.188, 0.325, 0.204)</w:t>
      </w:r>
    </w:p>
    <w:p>
      <w:r>
        <w:t>(-187.1, -67.5), (-187.7, -68.1), (-188.3, -67.5) (0.635, 0.710, 0.714)</w:t>
      </w:r>
    </w:p>
    <w:p>
      <w:r>
        <w:t>(-186.5, -68.1), (-185.8, -68.1), (-185.2, -67.5), (-185.2, -68.1) (0.788, 0.835, 0.847)</w:t>
      </w:r>
    </w:p>
    <w:p>
      <w:r>
        <w:t>(-187.7, -65.0), (-188.3, -64.4), (-187.7, -64.4) (0.686, 0.776, 0.831)</w:t>
      </w:r>
    </w:p>
    <w:p>
      <w:r>
        <w:t>(-192.0, -66.9), (-192.0, -66.2), (-190.7, -66.2), (-191.4, -66.9) (0.714, 0.769, 0.765)</w:t>
      </w:r>
    </w:p>
    <w:p>
      <w:r>
        <w:t>(-195.7, -73.0), (-195.0, -72.4), (-195.7, -71.8), (-195.0, -71.1), (-195.7, -70.5), (-195.0, -69.9), (-193.8, -69.9), (-193.2, -69.3), (-193.2, -68.7), (-192.6, -68.1), (-192.6, -67.5), (-193.2, -66.9), (-193.2, -66.2), (-192.6, -65.6), (-192.6, -65.0), (-192.0, -65.6), (-192.6, -66.2), (-192.6, -67.5), (-192.0, -68.1), (-190.1, -66.2), (-189.5, -66.2), (-188.9, -65.6), (-189.5, -65.0), (-190.7, -65.0), (-190.7, -64.4), (-189.5, -64.4), (-189.5, -65.0), (-188.9, -65.6), (-187.1, -65.6), (-186.5, -66.2), (-185.8, -66.2), (-186.5, -66.9), (-186.5, -67.5), (-187.7, -66.2), (-188.9, -66.2), (-189.5, -66.9), (-190.7, -66.9), (-191.4, -67.5), (-191.4, -68.1), (-192.6, -68.1), (-193.2, -68.7), (-193.2, -69.3), (-194.4, -70.5), (-193.2, -71.8), (-194.4, -71.8) (0.663, 0.745, 0.773)</w:t>
      </w:r>
    </w:p>
    <w:p>
      <w:r>
        <w:t>(-193.2, -69.9), (-192.6, -69.3), (-192.0, -69.3), (-190.7, -68.1), (-190.7, -67.5), (-189.5, -67.5), (-188.9, -66.9), (-187.7, -66.9), (-188.9, -66.9), (-190.1, -68.1), (-190.7, -68.1), (-192.0, -69.3), (-192.6, -69.3) (0.706, 0.780, 0.812)</w:t>
      </w:r>
    </w:p>
    <w:p>
      <w:r>
        <w:t>(-191.4, -70.5), (-191.4, -69.9), (-190.7, -69.9) (0.635, 0.710, 0.714)</w:t>
      </w:r>
    </w:p>
    <w:p>
      <w:r>
        <w:t>(-193.2, -74.8), (-192.6, -75.4), (-192.0, -74.8), (-190.7, -74.8), (-190.1, -74.2), (-190.7, -73.6), (-191.4, -73.6), (-190.7, -73.6), (-190.1, -73.0), (-189.5, -73.6), (-190.7, -74.8), (-192.0, -74.8), (-192.6, -75.4) (0.110, 0.310, 0.129)</w:t>
      </w:r>
    </w:p>
    <w:p>
      <w:r>
        <w:t>(-193.8, -76.1), (-193.8, -75.4), (-193.2, -75.4), (-192.0, -74.2) (0.145, 0.306, 0.161)</w:t>
      </w:r>
    </w:p>
    <w:p>
      <w:r>
        <w:t>(-190.7, -77.3), (-192.0, -77.3), (-192.6, -76.7), (-193.2, -77.3), (-193.2, -77.9), (-193.8, -77.3), (-194.4, -77.3), (-195.0, -76.7), (-195.7, -77.3), (-195.0, -76.7), (-194.4, -77.3), (-193.2, -77.3), (-192.6, -76.7), (-193.2, -76.1), (-192.6, -76.7), (-192.0, -76.7), (-191.4, -77.3) (0.137, 0.333, 0.098)</w:t>
      </w:r>
    </w:p>
    <w:p>
      <w:r>
        <w:t>(-192.6, -79.1), (-193.2, -79.1), (-193.8, -78.5), (-192.6, -78.5) (0.169, 0.345, 0.039)</w:t>
      </w:r>
    </w:p>
    <w:p>
      <w:r>
        <w:t>(-193.8, -80.3), (-194.4, -80.3), (-195.0, -79.7), (-194.4, -79.7) (0.169, 0.345, 0.039)</w:t>
      </w:r>
    </w:p>
    <w:p>
      <w:r>
        <w:t>(-196.9, -80.3), (-198.1, -80.3), (-198.1, -79.1), (-197.5, -79.1), (-196.9, -79.7) (0.102, 0.298, 0.082)</w:t>
      </w:r>
    </w:p>
    <w:p>
      <w:r>
        <w:t>(-198.1, -78.5), (-197.5, -78.5), (-196.9, -77.9), (-196.9, -77.3), (-196.3, -76.7), (-195.7, -76.7), (-197.5, -78.5) (0.188, 0.380, 0.133)</w:t>
      </w:r>
    </w:p>
    <w:p>
      <w:r>
        <w:t>(-198.7, -76.1), (-199.3, -76.1), (-199.3, -75.4) (0.729, 0.843, 0.800)</w:t>
      </w:r>
    </w:p>
    <w:p>
      <w:r>
        <w:t>(-199.9, -75.4), (-198.7, -74.2), (-198.7, -74.8), (-199.3, -74.8) (0.635, 0.710, 0.714)</w:t>
      </w:r>
    </w:p>
    <w:p>
      <w:r>
        <w:t>(-200.6, -74.8), (-201.2, -74.2), (-201.8, -74.2), (-202.4, -73.6), (-201.8, -73.0), (-202.4, -72.4), (-200.6, -74.2) (0.706, 0.780, 0.812)</w:t>
      </w:r>
    </w:p>
    <w:p>
      <w:r>
        <w:t>(-202.4, -73.0), (-203.0, -73.0), (-203.0, -72.4) (0.718, 0.796, 0.839)</w:t>
      </w:r>
    </w:p>
    <w:p>
      <w:r>
        <w:t>(-205.5, -73.0), (-205.5, -72.4), (-204.9, -72.4), (-204.9, -73.0) (0.663, 0.745, 0.773)</w:t>
      </w:r>
    </w:p>
    <w:p>
      <w:r>
        <w:t>(-204.9, -74.2), (-205.5, -74.2), (-205.5, -73.6) (0.718, 0.796, 0.839)</w:t>
      </w:r>
    </w:p>
    <w:p>
      <w:r>
        <w:t>(-208.5, -73.6), (-207.9, -73.6), (-206.7, -72.4), (-206.1, -73.0), (-206.1, -73.6) (0.706, 0.780, 0.812)</w:t>
      </w:r>
    </w:p>
    <w:p>
      <w:r>
        <w:t>(-207.9, -76.7), (-207.3, -76.1), (-207.3, -76.7) (0.718, 0.796, 0.839)</w:t>
      </w:r>
    </w:p>
    <w:p>
      <w:r>
        <w:t>(-207.9, -77.9), (-207.3, -77.3), (-206.7, -77.9) (0.663, 0.745, 0.773)</w:t>
      </w:r>
    </w:p>
    <w:p>
      <w:r>
        <w:t>(-204.9, -77.9), (-204.9, -77.3), (-205.5, -76.7), (-206.1, -76.7), (-205.5, -76.1), (-205.5, -75.4), (-204.9, -76.1) (0.663, 0.745, 0.773)</w:t>
      </w:r>
    </w:p>
    <w:p>
      <w:r>
        <w:t>(-203.0, -76.1), (-203.0, -75.4), (-202.4, -75.4) (0.706, 0.780, 0.812)</w:t>
      </w:r>
    </w:p>
    <w:p>
      <w:r>
        <w:t>(-201.2, -76.1), (-201.8, -76.7), (-202.4, -76.1), (-203.0, -76.7), (-201.8, -75.4), (-202.4, -74.8), (-203.0, -74.8), (-203.6, -74.2), (-203.0, -74.2), (-202.4, -74.8), (-201.8, -74.8), (-201.8, -75.4) (0.663, 0.745, 0.773)</w:t>
      </w:r>
    </w:p>
    <w:p>
      <w:r>
        <w:t>(-200.6, -80.3), (-200.6, -79.7), (-199.9, -79.7), (-199.3, -79.1) (0.188, 0.325, 0.204)</w:t>
      </w:r>
    </w:p>
    <w:p>
      <w:r>
        <w:t>(-203.0, -82.8), (-203.0, -82.2), (-201.8, -82.2), (-201.2, -81.6), (-201.8, -82.2), (-201.2, -82.8), (-200.6, -82.8), (-199.9, -82.2), (-199.9, -81.0), (-198.7, -79.7), (-198.7, -80.3), (-198.1, -81.0), (-196.9, -81.0), (-196.3, -80.3), (-196.3, -79.7), (-196.9, -79.1), (-196.9, -78.5), (-196.3, -78.5), (-195.7, -79.1), (-195.7, -79.7), (-195.0, -80.3), (-195.7, -80.3), (-196.3, -81.0), (-196.3, -81.6), (-196.9, -82.2), (-198.1, -82.2), (-198.7, -82.8), (-198.7, -83.4), (-199.3, -82.8), (-199.9, -83.4), (-199.9, -84.0), (-200.6, -84.0), (-201.2, -84.6), (-201.2, -83.4), (-201.8, -82.8) (0.137, 0.333, 0.098)</w:t>
      </w:r>
    </w:p>
    <w:p>
      <w:r>
        <w:t>(-201.2, -82.2), (-200.6, -81.6), (-200.6, -82.2) (0.102, 0.298, 0.082)</w:t>
      </w:r>
    </w:p>
    <w:p>
      <w:r>
        <w:t>(-200.6, -86.5), (-199.9, -85.9), (-199.9, -85.3), (-200.6, -84.6), (-199.9, -84.6), (-199.3, -84.0), (-199.3, -83.4), (-198.7, -84.0), (-198.1, -83.4), (-198.1, -82.8), (-196.9, -82.8), (-195.7, -81.6), (-195.7, -81.0), (-194.4, -81.0), (-193.8, -81.6), (-193.8, -84.0), (-194.4, -84.0), (-195.7, -85.3), (-198.7, -85.3), (-199.3, -85.9), (-199.9, -85.9) (0.102, 0.298, 0.082)</w:t>
      </w:r>
    </w:p>
    <w:p>
      <w:r>
        <w:t>(-203.6, -89.5), (-203.0, -88.9), (-204.2, -87.7), (-203.0, -87.7), (-202.4, -87.1), (-202.4, -87.7), (-203.0, -88.3), (-202.4, -88.9), (-201.8, -88.9), (-201.2, -88.3), (-201.2, -86.5), (-201.8, -85.9), (-202.4, -85.9), (-201.2, -85.9), (-200.6, -85.3), (-200.6, -85.9), (-199.9, -86.5), (-199.3, -86.5), (-198.7, -85.9), (-196.9, -85.9), (-196.3, -86.5), (-195.0, -86.5), (-193.8, -87.7), (-192.0, -85.9), (-192.0, -82.2), (-193.2, -81.0), (-193.8, -81.0), (-193.2, -80.3), (-194.4, -79.1), (-195.0, -79.1), (-196.3, -77.9), (-195.7, -78.5), (-195.0, -77.9), (-193.2, -79.7), (-192.6, -79.7), (-192.6, -80.3), (-191.4, -81.6), (-190.7, -81.0), (-187.7, -81.0), (-187.1, -80.3), (-184.6, -80.3), (-185.8, -80.3), (-186.5, -81.0), (-186.5, -81.6), (-187.1, -82.2), (-187.1, -83.4), (-186.5, -84.0), (-187.1, -84.0), (-188.9, -85.9), (-188.9, -88.3), (-189.5, -87.7), (-190.1, -87.7), (-190.7, -88.3), (-191.4, -88.3), (-193.2, -90.2), (-193.8, -90.2), (-194.4, -89.5), (-195.0, -90.2), (-196.3, -90.2), (-196.3, -89.5), (-195.7, -88.9), (-196.3, -88.3), (-201.2, -88.3), (-201.8, -88.9), (-201.8, -89.5), (-202.4, -90.2), (-203.0, -90.2) (0.106, 0.271, 0.027)</w:t>
      </w:r>
    </w:p>
    <w:p>
      <w:r>
        <w:t>(-193.8, -87.1), (-195.0, -85.9), (-196.3, -85.9), (-195.7, -85.9), (-194.4, -84.6), (-193.8, -84.6), (-193.2, -84.0), (-193.2, -81.6), (-193.2, -82.2), (-192.6, -82.8), (-192.6, -85.9) (0.078, 0.271, 0.071)</w:t>
      </w:r>
    </w:p>
    <w:p>
      <w:r>
        <w:t>(-201.8, -87.1), (-202.4, -86.5), (-201.8, -86.5) (0.051, 0.239, 0.043)</w:t>
      </w:r>
    </w:p>
    <w:p>
      <w:r>
        <w:t>(-203.6, -86.5), (-204.9, -85.3), (-205.5, -85.3), (-206.1, -84.6), (-204.9, -84.6), (-204.2, -84.0), (-204.2, -83.4), (-203.0, -83.4), (-203.0, -84.0), (-204.2, -84.0), (-204.9, -84.6), (-204.9, -85.3) (0.188, 0.380, 0.133)</w:t>
      </w:r>
    </w:p>
    <w:p>
      <w:r>
        <w:t>(-206.7, -88.3), (-206.7, -87.7), (-207.3, -87.1), (-207.3, -86.5), (-206.7, -85.9), (-206.1, -85.9), (-206.7, -85.9), (-207.3, -86.5), (-207.3, -87.1), (-206.7, -87.7), (-206.1, -87.7), (-206.1, -88.3) (0.102, 0.298, 0.082)</w:t>
      </w:r>
    </w:p>
    <w:p>
      <w:r>
        <w:t>(-207.9, -87.1), (-209.1, -85.9), (-208.5, -85.9), (-207.9, -86.5) (0.106, 0.271, 0.027)</w:t>
      </w:r>
    </w:p>
    <w:p>
      <w:r>
        <w:t>(-209.1, -88.3), (-210.4, -88.3), (-210.4, -87.7), (-211.0, -87.1), (-210.4, -87.1), (-209.8, -87.7), (-209.1, -87.7) (0.169, 0.345, 0.039)</w:t>
      </w:r>
    </w:p>
    <w:p>
      <w:r>
        <w:t>(-226.3, -95.7), (-225.1, -95.7), (-223.9, -94.5), (-222.6, -94.5), (-222.0, -93.8), (-222.0, -93.2), (-221.4, -93.2), (-220.2, -92.0), (-219.6, -92.6), (-219.0, -92.6), (-218.3, -92.0), (-219.0, -91.4), (-218.3, -90.8), (-217.7, -91.4), (-217.1, -91.4), (-216.5, -90.8), (-217.1, -90.2), (-216.5, -90.2), (-215.3, -88.9), (-214.1, -88.9), (-213.4, -88.3), (-213.4, -87.7), (-212.2, -87.7), (-211.6, -87.1), (-212.2, -86.5), (-212.8, -86.5), (-212.2, -86.5), (-211.6, -85.9), (-211.0, -86.5), (-210.4, -86.5), (-209.8, -85.9), (-210.4, -85.3), (-209.8, -85.9), (-209.1, -85.3), (-208.5, -85.3), (-207.9, -84.6), (-207.9, -84.0), (-207.3, -84.0), (-207.3, -84.6), (-207.9, -85.3), (-209.1, -85.3), (-209.8, -85.9), (-209.1, -86.5), (-209.1, -87.1), (-209.8, -87.1), (-210.4, -86.5), (-211.0, -86.5), (-211.6, -87.1), (-211.0, -87.7), (-211.0, -88.9), (-212.2, -88.9), (-212.8, -89.5), (-214.1, -89.5), (-215.3, -90.8), (-214.1, -92.0), (-214.1, -92.6), (-214.7, -93.2), (-217.1, -93.2), (-217.7, -93.8), (-217.1, -94.5), (-217.1, -95.1), (-217.1, -94.5), (-217.7, -93.8), (-219.0, -93.8), (-220.2, -95.1), (-220.8, -95.1), (-221.4, -95.7), (-221.4, -96.3), (-223.3, -96.3), (-223.9, -96.9), (-225.1, -95.7) (0.188, 0.380, 0.133)</w:t>
      </w:r>
    </w:p>
    <w:p>
      <w:r>
        <w:t>(-218.3, -90.2), (-217.7, -90.2), (-216.5, -88.9), (-216.5, -89.5), (-217.1, -89.5), (-217.7, -90.2) (0.271, 0.447, 0.184)</w:t>
      </w:r>
    </w:p>
    <w:p>
      <w:r>
        <w:t>(-223.3, -93.8), (-222.6, -93.2), (-223.3, -92.6), (-222.6, -92.0), (-222.0, -92.6), (-221.4, -92.6), (-220.8, -92.0), (-220.8, -91.4), (-220.2, -90.8), (-219.6, -91.4), (-219.0, -90.8), (-219.0, -90.2), (-219.0, -90.8), (-219.6, -91.4), (-220.2, -91.4), (-221.4, -92.6), (-222.0, -92.6), (-222.6, -93.2), (-222.6, -93.8) (0.227, 0.388, 0.220)</w:t>
      </w:r>
    </w:p>
    <w:p>
      <w:r>
        <w:t>(-226.3, -94.5), (-225.7, -95.1), (-225.1, -94.5), (-225.1, -93.8), (-224.5, -93.8), (-223.9, -93.2), (-223.3, -93.2), (-223.9, -93.8), (-224.5, -93.8), (-225.7, -95.1) (0.271, 0.447, 0.184)</w:t>
      </w:r>
    </w:p>
    <w:p>
      <w:r>
        <w:t>(-227.5, -92.6), (-226.9, -92.0), (-226.9, -91.4), (-226.3, -92.0), (-225.7, -91.4), (-226.3, -92.0), (-226.9, -92.0) (0.788, 0.835, 0.847)</w:t>
      </w:r>
    </w:p>
    <w:p>
      <w:r>
        <w:t>(-228.2, -90.8), (-226.3, -90.8), (-225.7, -90.2), (-225.7, -89.5), (-225.7, -90.2), (-226.3, -90.8), (-226.9, -90.8), (-227.5, -91.4) (0.690, 0.733, 0.710)</w:t>
      </w:r>
    </w:p>
    <w:p>
      <w:r>
        <w:t>(-229.4, -88.3), (-228.8, -88.9), (-226.9, -88.9), (-226.3, -89.5), (-225.1, -88.3), (-225.7, -87.7), (-226.9, -87.7), (-225.1, -87.7), (-225.1, -88.3), (-226.3, -89.5), (-226.9, -88.9), (-227.5, -89.5), (-228.2, -88.9), (-228.8, -88.9) (0.714, 0.769, 0.765)</w:t>
      </w:r>
    </w:p>
    <w:p>
      <w:r>
        <w:t>(-225.7, -88.3), (-226.3, -88.9), (-226.9, -88.3) (0.706, 0.780, 0.812)</w:t>
      </w:r>
    </w:p>
    <w:p>
      <w:r>
        <w:t>(-230.0, -87.7), (-228.8, -86.5), (-227.5, -86.5), (-227.5, -88.3), (-228.8, -88.3), (-229.4, -87.7) (0.663, 0.745, 0.773)</w:t>
      </w:r>
    </w:p>
    <w:p>
      <w:r>
        <w:t>(-233.1, -89.5), (-233.1, -90.2), (-232.5, -90.8), (-231.2, -90.8), (-230.6, -90.2), (-230.6, -89.5), (-231.2, -88.9), (-231.8, -88.9), (-231.8, -88.3), (-229.4, -90.8), (-228.8, -90.8), (-229.4, -91.4), (-229.4, -90.8), (-230.0, -90.2), (-230.6, -90.2), (-231.8, -91.4), (-232.5, -91.4), (-232.5, -90.8), (-233.1, -90.2) (0.663, 0.745, 0.773)</w:t>
      </w:r>
    </w:p>
    <w:p>
      <w:r>
        <w:t>(-228.8, -92.0), (-229.4, -92.6), (-230.0, -92.0), (-231.2, -92.0) (0.714, 0.769, 0.765)</w:t>
      </w:r>
    </w:p>
    <w:p>
      <w:r>
        <w:t>(-229.4, -93.2), (-228.8, -92.6), (-228.8, -93.2) (0.788, 0.835, 0.847)</w:t>
      </w:r>
    </w:p>
    <w:p>
      <w:r>
        <w:t>(-233.1, -94.5), (-231.8, -93.2), (-231.2, -93.2), (-230.6, -92.6), (-230.0, -92.6), (-230.6, -92.6), (-231.8, -93.8), (-232.5, -93.8) (0.635, 0.710, 0.714)</w:t>
      </w:r>
    </w:p>
    <w:p>
      <w:r>
        <w:t>(-236.7, -95.7), (-236.1, -95.1), (-235.5, -95.1), (-234.9, -94.5), (-234.9, -93.8), (-234.3, -93.2), (-233.7, -93.2), (-233.1, -92.6), (-232.5, -93.2), (-233.7, -94.5), (-234.3, -94.5), (-234.9, -95.1), (-236.1, -95.1) (0.663, 0.745, 0.773)</w:t>
      </w:r>
    </w:p>
    <w:p>
      <w:r>
        <w:t>(-233.7, -92.6), (-234.3, -92.6), (-235.5, -93.8), (-235.5, -93.2), (-236.1, -92.6), (-238.0, -92.6), (-238.6, -92.0), (-238.6, -91.4), (-238.0, -90.8), (-237.4, -90.8), (-236.1, -92.0), (-235.5, -92.0), (-234.9, -92.6) (0.671, 0.761, 0.820)</w:t>
      </w:r>
    </w:p>
    <w:p>
      <w:r>
        <w:t>(-236.1, -91.4), (-234.9, -91.4), (-234.3, -90.8), (-233.7, -90.8), (-233.1, -91.4), (-233.7, -91.4), (-234.3, -92.0), (-234.9, -92.0), (-235.5, -91.4) (0.686, 0.776, 0.831)</w:t>
      </w:r>
    </w:p>
    <w:p>
      <w:r>
        <w:t>(-238.0, -94.5), (-238.0, -93.8), (-237.4, -93.8), (-237.4, -94.5) (0.718, 0.796, 0.839)</w:t>
      </w:r>
    </w:p>
    <w:p>
      <w:r>
        <w:t>(-238.6, -96.9), (-238.6, -96.3), (-238.0, -96.3) (0.663, 0.745, 0.773)</w:t>
      </w:r>
    </w:p>
    <w:p>
      <w:r>
        <w:t>(-238.6, -98.1), (-238.0, -97.5), (-238.0, -98.1) (0.788, 0.835, 0.847)</w:t>
      </w:r>
    </w:p>
    <w:p>
      <w:r>
        <w:t>(-237.4, -99.4), (-236.7, -98.7), (-236.1, -98.7), (-236.7, -99.4) (0.145, 0.306, 0.161)</w:t>
      </w:r>
    </w:p>
    <w:p>
      <w:r>
        <w:t>(-241.0, -100.0), (-241.0, -99.4), (-240.4, -99.4), (-239.8, -98.7) (0.788, 0.835, 0.847)</w:t>
      </w:r>
    </w:p>
    <w:p>
      <w:r>
        <w:t>(-241.7, -98.7), (-241.7, -98.1), (-241.0, -98.1), (-240.4, -97.5) (0.663, 0.745, 0.773)</w:t>
      </w:r>
    </w:p>
    <w:p>
      <w:r>
        <w:t>(-242.3, -100.6), (-242.9, -100.0), (-242.3, -99.4), (-242.3, -98.7) (0.714, 0.769, 0.765)</w:t>
      </w:r>
    </w:p>
    <w:p>
      <w:r>
        <w:t>(-244.7, -100.6), (-244.1, -100.0), (-244.1, -99.4), (-243.5, -100.0), (-242.9, -99.4), (-243.5, -100.0), (-244.1, -100.0) (0.690, 0.733, 0.710)</w:t>
      </w:r>
    </w:p>
    <w:p>
      <w:r>
        <w:t>(-244.7, -100.0), (-245.3, -100.0), (-244.7, -99.4), (-245.9, -98.1), (-246.6, -98.1), (-246.6, -97.5), (-245.3, -97.5), (-245.3, -98.7), (-244.7, -99.4) (0.663, 0.745, 0.773)</w:t>
      </w:r>
    </w:p>
    <w:p>
      <w:r>
        <w:t>(-246.6, -96.9), (-246.6, -96.3), (-245.9, -96.3), (-245.9, -96.9) (0.718, 0.796, 0.839)</w:t>
      </w:r>
    </w:p>
    <w:p>
      <w:r>
        <w:t>(-247.2, -98.1), (-247.2, -97.5), (-247.8, -96.9), (-248.4, -96.9), (-248.4, -96.3), (-247.8, -96.3), (-247.8, -96.9), (-247.2, -97.5) (0.671, 0.761, 0.820)</w:t>
      </w:r>
    </w:p>
    <w:p>
      <w:r>
        <w:t>(-256.4, -100.6), (-256.4, -99.4), (-255.8, -100.0), (-255.1, -100.0), (-254.5, -99.4), (-254.5, -97.5), (-250.2, -97.5), (-249.6, -96.9), (-249.6, -96.3), (-249.0, -96.3), (-249.0, -96.9), (-248.4, -97.5), (-247.8, -97.5), (-247.2, -96.9), (-247.2, -96.3), (-247.2, -96.9), (-248.4, -98.1), (-249.0, -98.1), (-249.6, -97.5), (-250.2, -98.1), (-252.1, -98.1), (-253.3, -99.4), (-253.9, -99.4), (-255.1, -100.6) (0.686, 0.776, 0.831)</w:t>
      </w:r>
    </w:p>
    <w:p>
      <w:r>
        <w:t>(-253.9, -96.9), (-253.3, -96.3), (-251.5, -96.3), (-250.9, -96.9), (-250.2, -96.9) (0.671, 0.761, 0.820)</w:t>
      </w:r>
    </w:p>
    <w:p>
      <w:r>
        <w:t>(-253.9, -93.8), (-252.1, -93.8), (-250.9, -92.6), (-246.6, -92.6), (-247.8, -92.6), (-249.0, -93.8) (0.714, 0.769, 0.765)</w:t>
      </w:r>
    </w:p>
    <w:p>
      <w:r>
        <w:t>(-257.0, -90.8), (-256.4, -90.2), (-256.4, -89.5), (-257.0, -88.9), (-255.8, -87.7), (-252.1, -87.7), (-252.1, -88.3), (-250.9, -89.5), (-251.5, -89.5), (-252.1, -90.2), (-252.7, -90.2), (-253.3, -90.8), (-253.9, -90.8), (-254.5, -91.4), (-256.4, -91.4) (0.686, 0.776, 0.831)</w:t>
      </w:r>
    </w:p>
    <w:p>
      <w:r>
        <w:t>(-255.1, -99.4), (-255.8, -99.4), (-256.4, -98.7), (-256.4, -97.5), (-255.1, -97.5) (0.671, 0.761, 0.820)</w:t>
      </w:r>
    </w:p>
    <w:p>
      <w:r>
        <w:t>(-264.3, -105.5), (-264.3, -104.3), (-262.5, -104.3), (-261.9, -103.7), (-261.9, -102.4), (-261.3, -101.8), (-260.7, -101.8), (-260.1, -101.2), (-260.1, -100.6), (-258.8, -100.6), (-258.2, -100.0), (-258.2, -99.4), (-257.6, -99.4), (-257.0, -100.0), (-257.0, -100.6), (-257.6, -101.2), (-257.0, -101.8), (-256.4, -101.8), (-255.8, -101.2), (-255.1, -101.2), (-253.9, -100.0), (-253.3, -100.0), (-252.1, -98.7), (-250.2, -98.7), (-249.6, -98.1), (-249.0, -98.7), (-248.4, -98.7), (-248.4, -99.4), (-249.0, -98.7), (-250.9, -98.7), (-251.5, -99.4), (-250.9, -100.0), (-249.6, -100.0), (-251.5, -100.0), (-252.1, -100.6), (-252.7, -100.6), (-253.9, -101.8), (-254.5, -101.8), (-255.1, -102.4), (-255.1, -103.0), (-255.8, -102.4), (-258.2, -104.9), (-260.1, -104.9), (-260.7, -104.3), (-261.3, -104.9), (-263.7, -104.9) (0.671, 0.761, 0.820)</w:t>
      </w:r>
    </w:p>
    <w:p>
      <w:r>
        <w:t>(-258.2, -105.5), (-255.8, -103.0), (-255.1, -103.7), (-256.4, -103.7), (-257.0, -104.3), (-257.0, -105.5) (0.663, 0.745, 0.773)</w:t>
      </w:r>
    </w:p>
    <w:p>
      <w:r>
        <w:t>(-256.4, -104.3), (-255.8, -104.9), (-255.1, -104.9), (-254.5, -104.3), (-254.5, -105.5), (-253.9, -106.1), (-253.3, -106.1), (-256.4, -106.1), (-255.1, -106.1), (-254.5, -105.5), (-255.1, -104.9), (-256.4, -104.9) (0.714, 0.769, 0.765)</w:t>
      </w:r>
    </w:p>
    <w:p>
      <w:r>
        <w:t>(-253.9, -107.9), (-254.5, -107.3), (-253.9, -107.3), (-253.3, -106.7), (-252.7, -107.3), (-253.3, -107.3) (0.349, 0.498, 0.286)</w:t>
      </w:r>
    </w:p>
    <w:p>
      <w:r>
        <w:t>(-253.3, -109.2), (-252.7, -108.6), (-251.5, -108.6), (-250.9, -107.9), (-250.9, -107.3), (-249.0, -107.3), (-247.8, -106.1), (-247.8, -106.7), (-248.4, -106.7), (-249.0, -107.3), (-250.2, -107.3), (-251.5, -108.6), (-252.7, -108.6) (0.596, 0.718, 0.565)</w:t>
      </w:r>
    </w:p>
    <w:p>
      <w:r>
        <w:t>(-251.5, -104.9), (-250.9, -104.3), (-250.9, -104.9) (0.875, 0.882, 0.847)</w:t>
      </w:r>
    </w:p>
    <w:p>
      <w:r>
        <w:t>(-253.3, -104.3), (-252.7, -104.3), (-251.5, -103.0), (-250.9, -103.0), (-250.9, -103.7), (-252.1, -103.7), (-252.7, -104.3) (0.635, 0.710, 0.714)</w:t>
      </w:r>
    </w:p>
    <w:p>
      <w:r>
        <w:t>(-252.7, -103.7), (-252.7, -103.0), (-252.1, -103.0), (-251.5, -102.4), (-250.2, -102.4), (-249.6, -101.8), (-249.0, -101.8), (-248.4, -102.4), (-249.0, -101.8), (-250.2, -103.0), (-250.9, -102.4), (-251.5, -102.4) (0.663, 0.745, 0.773)</w:t>
      </w:r>
    </w:p>
    <w:p>
      <w:r>
        <w:t>(-255.8, -104.3), (-255.1, -104.3), (-254.5, -103.7), (-254.5, -102.4), (-253.9, -102.4), (-253.3, -101.8), (-252.7, -101.8), (-251.5, -100.6), (-249.6, -100.6), (-249.0, -100.0), (-248.4, -100.0), (-247.8, -99.4), (-247.8, -98.1), (-247.2, -98.7), (-246.6, -98.7), (-245.9, -99.4), (-245.3, -99.4), (-245.9, -99.4), (-246.6, -100.0), (-248.4, -100.0), (-249.6, -101.2), (-250.2, -101.2), (-250.9, -101.8), (-252.1, -101.8), (-253.9, -103.7), (-254.5, -103.7), (-255.1, -104.3) (0.706, 0.780, 0.812)</w:t>
      </w:r>
    </w:p>
    <w:p>
      <w:r>
        <w:t>(-249.0, -101.2), (-248.4, -100.6), (-248.4, -101.2), (-247.8, -101.8), (-246.6, -101.8), (-248.4, -101.8) (0.714, 0.769, 0.765)</w:t>
      </w:r>
    </w:p>
    <w:p>
      <w:r>
        <w:t>(-247.8, -101.2), (-247.8, -100.6), (-247.2, -100.6) (0.663, 0.745, 0.773)</w:t>
      </w:r>
    </w:p>
    <w:p>
      <w:r>
        <w:t>(-247.2, -101.2), (-246.6, -100.6), (-245.9, -100.6), (-246.6, -101.2) (0.635, 0.710, 0.714)</w:t>
      </w:r>
    </w:p>
    <w:p>
      <w:r>
        <w:t>(-249.0, -103.0), (-248.4, -103.0), (-247.8, -102.4), (-247.2, -103.0) (0.729, 0.843, 0.800)</w:t>
      </w:r>
    </w:p>
    <w:p>
      <w:r>
        <w:t>(-246.6, -106.7), (-245.9, -106.1), (-246.6, -105.5), (-245.9, -105.5), (-245.3, -104.9), (-244.7, -104.9), (-244.1, -104.3), (-244.1, -105.5), (-244.7, -105.5), (-245.9, -106.7) (0.529, 0.604, 0.318)</w:t>
      </w:r>
    </w:p>
    <w:p>
      <w:r>
        <w:t>(-252.7, -109.8), (-252.1, -109.8), (-251.5, -109.2), (-249.6, -109.2), (-249.0, -108.6), (-248.4, -108.6), (-247.2, -107.3), (-245.9, -107.3), (-244.7, -106.1), (-244.1, -106.1), (-243.5, -105.5), (-243.5, -104.9), (-242.3, -104.9), (-241.7, -104.3), (-241.7, -103.7), (-241.0, -103.7), (-240.4, -103.0), (-241.0, -102.4), (-241.7, -102.4), (-240.4, -102.4), (-239.8, -101.8), (-239.2, -101.8), (-238.6, -101.2), (-237.4, -101.2), (-236.7, -100.6), (-236.7, -100.0), (-235.5, -100.0), (-236.1, -100.0), (-236.7, -100.6), (-236.7, -101.2), (-237.4, -101.8), (-238.0, -101.8), (-239.8, -103.7), (-241.0, -103.7), (-241.7, -104.3), (-241.7, -104.9), (-242.3, -104.9), (-243.5, -106.1), (-244.1, -106.1), (-244.7, -106.7), (-245.3, -106.7), (-245.9, -107.3), (-247.2, -107.3), (-248.4, -108.6), (-249.0, -108.6), (-249.6, -109.2), (-250.9, -109.2), (-251.5, -109.8) (0.349, 0.498, 0.286)</w:t>
      </w:r>
    </w:p>
    <w:p>
      <w:r>
        <w:t>(-242.9, -104.3), (-242.3, -103.7), (-242.3, -104.3) (0.529, 0.604, 0.318)</w:t>
      </w:r>
    </w:p>
    <w:p>
      <w:r>
        <w:t>(-243.5, -103.0), (-243.5, -102.4), (-242.9, -102.4) (0.188, 0.325, 0.204)</w:t>
      </w:r>
    </w:p>
    <w:p>
      <w:r>
        <w:t>(-244.7, -98.1), (-244.7, -96.9), (-244.1, -96.3), (-242.9, -96.3), (-242.9, -96.9), (-242.3, -97.5), (-242.9, -96.9), (-244.1, -96.9), (-244.7, -97.5) (0.671, 0.761, 0.820)</w:t>
      </w:r>
    </w:p>
    <w:p>
      <w:r>
        <w:t>(-244.1, -98.1), (-244.1, -97.5), (-242.9, -97.5), (-242.3, -98.1), (-240.4, -96.3), (-239.8, -96.9), (-238.6, -95.7), (-239.2, -95.1), (-237.4, -95.1), (-236.7, -94.5), (-236.1, -94.5), (-236.7, -95.1), (-237.4, -95.1), (-238.0, -95.7), (-238.6, -95.7), (-239.8, -96.9), (-241.0, -96.9), (-242.9, -98.7), (-243.5, -98.7) (0.706, 0.780, 0.812)</w:t>
      </w:r>
    </w:p>
    <w:p>
      <w:r>
        <w:t>(-240.4, -95.7), (-240.4, -94.5), (-239.8, -93.8), (-239.8, -95.7) (0.671, 0.761, 0.820)</w:t>
      </w:r>
    </w:p>
    <w:p>
      <w:r>
        <w:t>(-245.3, -96.9), (-245.3, -96.3), (-244.7, -95.7), (-244.7, -95.1), (-243.5, -95.1), (-242.9, -94.5), (-242.9, -93.8), (-242.3, -93.8), (-241.7, -93.2), (-241.7, -92.6), (-239.8, -92.6), (-239.2, -92.0), (-238.0, -93.2), (-236.1, -93.2), (-236.1, -93.8), (-236.7, -93.8), (-237.4, -93.2), (-238.0, -93.2), (-238.6, -93.8), (-238.6, -94.5), (-239.2, -94.5), (-239.2, -93.8), (-239.8, -93.2), (-241.0, -94.5), (-241.0, -96.3), (-241.7, -96.9), (-242.3, -96.9), (-242.3, -96.3), (-242.9, -95.7), (-244.1, -95.7) (0.686, 0.776, 0.831)</w:t>
      </w:r>
    </w:p>
    <w:p>
      <w:r>
        <w:t>(-231.8, -99.4), (-231.8, -98.1), (-231.2, -97.5), (-230.6, -97.5), (-230.0, -96.9), (-229.4, -96.9), (-228.8, -96.3), (-228.2, -96.3), (-228.2, -96.9), (-228.8, -97.5), (-229.4, -97.5), (-231.2, -99.4) (0.271, 0.447, 0.184)</w:t>
      </w:r>
    </w:p>
    <w:p>
      <w:r>
        <w:t>(-228.2, -102.4), (-227.5, -101.8), (-226.3, -101.8), (-226.9, -101.8), (-227.5, -102.4) (0.169, 0.345, 0.039)</w:t>
      </w:r>
    </w:p>
    <w:p>
      <w:r>
        <w:t>(-225.1, -100.0), (-225.1, -99.4), (-224.5, -99.4), (-223.9, -98.7), (-223.9, -98.1), (-224.5, -97.5), (-225.1, -97.5), (-225.7, -96.9), (-224.5, -96.9), (-223.9, -97.5), (-223.3, -96.9), (-221.4, -96.9), (-220.8, -96.3), (-220.8, -95.7), (-220.2, -95.7), (-219.0, -94.5), (-217.7, -94.5), (-217.1, -93.8), (-215.9, -93.8), (-215.3, -94.5), (-213.4, -94.5), (-214.1, -95.1), (-214.1, -96.3), (-213.4, -96.9), (-213.4, -98.1), (-214.1, -97.5), (-214.7, -98.1), (-214.7, -98.7), (-215.9, -100.0), (-217.1, -98.7), (-217.7, -99.4), (-218.3, -99.4), (-219.0, -100.0), (-220.2, -100.0), (-220.8, -99.4), (-221.4, -99.4), (-222.6, -98.1), (-223.3, -98.1), (-223.9, -98.7), (-223.9, -99.4), (-224.5, -100.0) (0.169, 0.345, 0.039)</w:t>
      </w:r>
    </w:p>
    <w:p>
      <w:r>
        <w:t>(-220.8, -86.5), (-220.2, -86.5), (-219.6, -85.9), (-219.6, -85.3), (-219.0, -84.6), (-217.1, -84.6), (-218.3, -84.6), (-219.0, -85.3), (-218.3, -85.9), (-219.0, -86.5), (-219.6, -85.9), (-220.2, -86.5) (0.663, 0.745, 0.773)</w:t>
      </w:r>
    </w:p>
    <w:p>
      <w:r>
        <w:t>(-219.6, -86.5), (-218.3, -85.3), (-217.1, -85.3), (-215.9, -84.0), (-215.9, -84.6), (-216.5, -84.6), (-217.1, -85.3), (-218.3, -85.3) (0.635, 0.710, 0.714)</w:t>
      </w:r>
    </w:p>
    <w:p>
      <w:r>
        <w:t>(-217.1, -84.0), (-217.7, -83.4), (-218.3, -83.4), (-217.1, -83.4) (0.718, 0.796, 0.839)</w:t>
      </w:r>
    </w:p>
    <w:p>
      <w:r>
        <w:t>(-220.8, -84.0), (-220.2, -83.4), (-219.6, -83.4), (-220.2, -84.0) (0.671, 0.761, 0.820)</w:t>
      </w:r>
    </w:p>
    <w:p>
      <w:r>
        <w:t>(-221.4, -83.4), (-220.8, -82.8), (-221.4, -82.2), (-222.0, -82.2), (-221.4, -82.2), (-220.8, -82.8), (-219.6, -82.8), (-219.0, -82.2), (-220.2, -81.0), (-220.8, -81.0), (-219.6, -81.0), (-219.0, -80.3), (-218.3, -81.0), (-217.7, -81.0), (-217.1, -80.3), (-217.1, -81.0), (-218.3, -82.2), (-218.3, -82.8), (-220.2, -82.8), (-220.8, -83.4) (0.686, 0.776, 0.831)</w:t>
      </w:r>
    </w:p>
    <w:p>
      <w:r>
        <w:t>(-219.6, -82.2), (-220.8, -82.2), (-221.4, -81.6), (-222.0, -81.6), (-222.0, -81.0), (-221.4, -81.0), (-220.8, -81.6), (-220.2, -81.6) (0.671, 0.761, 0.820)</w:t>
      </w:r>
    </w:p>
    <w:p>
      <w:r>
        <w:t>(-224.5, -82.8), (-223.9, -82.2), (-223.3, -82.8) (0.663, 0.745, 0.773)</w:t>
      </w:r>
    </w:p>
    <w:p>
      <w:r>
        <w:t>(-223.9, -85.9), (-222.0, -84.0), (-221.4, -84.0), (-221.4, -84.6), (-222.0, -84.6), (-223.3, -85.9) (0.663, 0.745, 0.773)</w:t>
      </w:r>
    </w:p>
    <w:p>
      <w:r>
        <w:t>(-224.5, -79.1), (-224.5, -78.5), (-223.9, -77.9), (-224.5, -77.3), (-224.5, -76.7), (-223.9, -76.1), (-223.3, -76.7), (-216.5, -76.7), (-216.5, -77.3), (-219.0, -77.3), (-219.6, -77.9), (-219.6, -79.1), (-220.2, -79.7), (-223.9, -79.7) (0.714, 0.769, 0.765)</w:t>
      </w:r>
    </w:p>
    <w:p>
      <w:r>
        <w:t>(-222.6, -74.8), (-219.6, -74.8), (-219.0, -74.2), (-217.1, -74.2), (-217.1, -74.8) (0.706, 0.780, 0.812)</w:t>
      </w:r>
    </w:p>
    <w:p>
      <w:r>
        <w:t>(-219.6, -73.0), (-220.2, -73.0), (-220.2, -72.4) (0.686, 0.776, 0.831)</w:t>
      </w:r>
    </w:p>
    <w:p>
      <w:r>
        <w:t>(-223.9, -74.8), (-223.9, -72.4), (-224.5, -71.8), (-222.0, -71.8), (-221.4, -72.4), (-222.0, -73.0), (-222.0, -73.6), (-221.4, -74.2), (-222.6, -74.2), (-223.3, -74.8) (0.686, 0.776, 0.831)</w:t>
      </w:r>
    </w:p>
    <w:p>
      <w:r>
        <w:t>(-213.4, -77.3), (-213.4, -77.9), (-214.1, -77.3), (-214.7, -77.9), (-214.7, -78.5), (-215.3, -78.5), (-215.9, -79.1), (-215.9, -78.5), (-216.5, -77.9), (-217.1, -78.5), (-219.0, -78.5), (-219.0, -77.9), (-216.5, -77.9), (-215.9, -77.3), (-215.9, -76.7), (-214.7, -77.9), (-214.1, -77.3) (0.706, 0.780, 0.812)</w:t>
      </w:r>
    </w:p>
    <w:p>
      <w:r>
        <w:t>(-219.6, -79.7), (-219.0, -79.1), (-216.5, -79.1), (-216.5, -81.0), (-215.9, -81.6), (-215.3, -81.0), (-215.3, -79.1), (-214.7, -79.1), (-214.1, -78.5), (-214.1, -77.9), (-213.4, -78.5), (-212.8, -78.5), (-211.6, -77.3), (-211.6, -77.9), (-211.0, -78.5), (-209.8, -78.5), (-209.8, -79.7), (-210.4, -80.3), (-211.0, -79.7), (-211.6, -79.7), (-212.2, -80.3), (-212.8, -79.7), (-212.8, -79.1), (-213.4, -78.5), (-214.1, -79.1), (-214.1, -81.0), (-214.1, -80.3), (-214.7, -79.7), (-215.3, -80.3), (-215.3, -81.0), (-215.9, -81.6), (-215.3, -82.2), (-215.9, -81.6), (-216.5, -82.2), (-216.5, -82.8), (-215.9, -83.4), (-216.5, -82.8), (-216.5, -82.2), (-217.1, -81.6), (-217.7, -82.2), (-217.7, -82.8), (-217.7, -82.2), (-216.5, -81.0), (-216.5, -80.3), (-217.1, -79.7), (-217.7, -80.3), (-218.3, -80.3), (-219.0, -79.7) (0.671, 0.761, 0.820)</w:t>
      </w:r>
    </w:p>
    <w:p>
      <w:r>
        <w:t>(-215.3, -81.6), (-214.7, -81.0), (-214.7, -80.3), (-214.7, -81.6) (0.686, 0.776, 0.831)</w:t>
      </w:r>
    </w:p>
    <w:p>
      <w:r>
        <w:t>(-214.7, -83.4), (-214.1, -82.8), (-213.4, -82.8), (-214.1, -83.4) (0.635, 0.710, 0.714)</w:t>
      </w:r>
    </w:p>
    <w:p>
      <w:r>
        <w:t>(-213.4, -83.4), (-212.8, -82.8), (-212.8, -82.2), (-212.2, -81.6), (-212.8, -81.0), (-213.4, -81.0), (-213.4, -80.3), (-212.8, -80.3), (-212.2, -81.0), (-212.2, -81.6), (-212.8, -82.2), (-212.2, -82.8), (-212.8, -82.8) (0.663, 0.745, 0.773)</w:t>
      </w:r>
    </w:p>
    <w:p>
      <w:r>
        <w:t>(-212.2, -82.2), (-211.6, -81.6), (-211.6, -82.2) (0.635, 0.710, 0.714)</w:t>
      </w:r>
    </w:p>
    <w:p>
      <w:r>
        <w:t>(-211.6, -81.0), (-211.6, -80.3), (-211.0, -80.3) (0.706, 0.780, 0.812)</w:t>
      </w:r>
    </w:p>
    <w:p>
      <w:r>
        <w:t>(-210.4, -81.6), (-209.8, -81.0), (-209.8, -80.3), (-209.1, -81.0), (-207.9, -79.7), (-209.1, -81.0), (-209.8, -81.0) (0.635, 0.710, 0.714)</w:t>
      </w:r>
    </w:p>
    <w:p>
      <w:r>
        <w:t>(-214.7, -77.3), (-214.7, -76.7), (-209.8, -76.7), (-209.8, -77.9), (-211.0, -77.9), (-211.0, -77.3), (-211.6, -76.7), (-212.8, -77.9), (-212.8, -77.3), (-213.4, -76.7), (-214.1, -76.7) (0.714, 0.769, 0.765)</w:t>
      </w:r>
    </w:p>
    <w:p>
      <w:r>
        <w:t>(-199.9, -74.2), (-201.2, -73.0), (-201.2, -72.4), (-200.6, -72.4), (-199.9, -71.8), (-199.9, -69.9), (-199.3, -69.3), (-198.7, -69.9), (-198.1, -69.3), (-198.1, -68.7), (-197.5, -68.1), (-197.5, -67.5), (-196.9, -67.5), (-196.9, -68.1), (-197.5, -68.7), (-197.5, -69.3), (-198.1, -69.3), (-198.7, -69.9), (-198.7, -72.4), (-198.1, -73.0), (-197.5, -73.0), (-196.9, -72.4), (-196.9, -73.6), (-197.5, -73.0), (-198.1, -73.6), (-198.1, -74.2), (-198.1, -73.6), (-198.7, -73.0), (-199.3, -73.0), (-199.9, -73.6), (-199.3, -74.2) (0.663, 0.745, 0.773)</w:t>
      </w:r>
    </w:p>
    <w:p>
      <w:r>
        <w:t>(-197.5, -72.4), (-197.5, -71.1), (-196.3, -71.1), (-196.3, -71.8), (-196.9, -71.8) (0.706, 0.780, 0.812)</w:t>
      </w:r>
    </w:p>
    <w:p>
      <w:r>
        <w:t>(-196.3, -66.2), (-196.3, -65.0), (-195.7, -65.0), (-195.7, -66.2) (0.663, 0.745, 0.773)</w:t>
      </w:r>
    </w:p>
    <w:p>
      <w:r>
        <w:t>(-198.7, -66.2), (-198.7, -64.4), (-197.5, -64.4), (-197.5, -65.6), (-198.1, -66.2) (0.706, 0.780, 0.812)</w:t>
      </w:r>
    </w:p>
    <w:p>
      <w:r>
        <w:t>(-192.0, -60.1), (-192.0, -58.9), (-189.5, -58.9), (-188.9, -59.5), (-189.5, -58.9), (-190.1, -58.9), (-191.4, -60.1) (0.663, 0.745, 0.773)</w:t>
      </w:r>
    </w:p>
    <w:p>
      <w:r>
        <w:t>(-188.9, -57.0), (-188.9, -56.4), (-187.7, -56.4), (-187.7, -57.0) (0.706, 0.780, 0.812)</w:t>
      </w:r>
    </w:p>
    <w:p>
      <w:r>
        <w:t>(-188.3, -58.3), (-188.3, -57.7), (-187.7, -57.7), (-187.1, -57.0), (-187.1, -56.4), (-182.8, -56.4), (-182.2, -57.0), (-182.8, -57.7), (-182.8, -58.3), (-182.2, -58.9), (-182.8, -58.3), (-183.4, -58.3), (-184.0, -57.7), (-184.6, -58.3), (-184.6, -59.5), (-185.8, -59.5), (-186.5, -58.9), (-187.1, -58.9), (-187.7, -58.3) (0.714, 0.769, 0.765)</w:t>
      </w:r>
    </w:p>
    <w:p>
      <w:r>
        <w:t>(-179.7, -59.5), (-180.3, -60.1), (-181.5, -60.1), (-182.2, -59.5), (-184.0, -59.5), (-184.0, -58.3), (-183.4, -58.9), (-182.8, -58.9), (-182.2, -59.5) (0.663, 0.745, 0.773)</w:t>
      </w:r>
    </w:p>
    <w:p>
      <w:r>
        <w:t>(-180.9, -58.3), (-181.5, -58.9), (-182.2, -58.3), (-182.2, -57.7), (-180.9, -57.7) (0.706, 0.780, 0.812)</w:t>
      </w:r>
    </w:p>
    <w:p>
      <w:r>
        <w:t>(-180.3, -58.3), (-180.3, -57.7), (-179.7, -57.7), (-179.1, -57.0), (-178.5, -57.0), (-179.1, -57.0) (0.686, 0.776, 0.831)</w:t>
      </w:r>
    </w:p>
    <w:p>
      <w:r>
        <w:t>(-178.5, -60.1), (-177.9, -59.5), (-177.9, -58.9), (-177.3, -58.3), (-177.3, -57.7), (-176.0, -56.4), (-175.4, -57.0), (-176.0, -57.7), (-176.6, -57.7), (-177.3, -58.3), (-176.6, -58.9), (-176.6, -60.1) (0.686, 0.776, 0.831)</w:t>
      </w:r>
    </w:p>
    <w:p>
      <w:r>
        <w:t>(-179.1, -62.6), (-177.9, -61.3), (-175.4, -61.3), (-175.4, -61.9), (-176.0, -61.9), (-176.6, -61.3), (-177.3, -61.3), (-177.9, -61.9), (-177.9, -62.6) (0.663, 0.745, 0.773)</w:t>
      </w:r>
    </w:p>
    <w:p>
      <w:r>
        <w:t>(-177.3, -62.6), (-177.3, -61.9), (-176.6, -61.9) (0.635, 0.710, 0.714)</w:t>
      </w:r>
    </w:p>
    <w:p>
      <w:r>
        <w:t>(-177.3, -63.8), (-176.6, -63.2), (-176.6, -63.8) (0.788, 0.835, 0.847)</w:t>
      </w:r>
    </w:p>
    <w:p>
      <w:r>
        <w:t>(-179.7, -63.8), (-179.7, -63.2), (-179.1, -63.2) (0.635, 0.710, 0.714)</w:t>
      </w:r>
    </w:p>
    <w:p>
      <w:r>
        <w:t>(-181.5, -64.4), (-180.3, -63.2), (-180.3, -64.4), (-180.9, -63.8) (0.663, 0.745, 0.773)</w:t>
      </w:r>
    </w:p>
    <w:p>
      <w:r>
        <w:t>(-182.8, -65.0), (-182.8, -64.4), (-180.9, -62.6), (-180.9, -61.3), (-180.3, -61.3), (-179.7, -60.7), (-178.5, -60.7), (-178.5, -61.3), (-179.1, -61.3), (-179.7, -61.9), (-180.3, -61.9), (-181.5, -63.2), (-181.5, -63.8), (-182.2, -63.8), (-182.8, -64.4), (-182.2, -65.0), (-180.9, -65.0) (0.706, 0.780, 0.812)</w:t>
      </w:r>
    </w:p>
    <w:p>
      <w:r>
        <w:t>(-183.4, -64.4), (-183.4, -63.8), (-182.8, -63.8), (-182.2, -63.2) (0.686, 0.776, 0.831)</w:t>
      </w:r>
    </w:p>
    <w:p>
      <w:r>
        <w:t>(-184.0, -71.1), (-183.4, -71.1), (-182.2, -69.9), (-182.2, -71.1) (0.137, 0.333, 0.098)</w:t>
      </w:r>
    </w:p>
    <w:p>
      <w:r>
        <w:t>(-170.5, -81.0), (-169.9, -80.3), (-169.9, -81.0) (0.078, 0.271, 0.071)</w:t>
      </w:r>
    </w:p>
    <w:p>
      <w:r>
        <w:t>(-168.1, -78.5), (-165.6, -78.5), (-165.6, -79.1), (-165.0, -79.7), (-164.4, -79.7), (-163.8, -80.3), (-160.7, -80.3), (-160.7, -81.0), (-162.5, -81.0), (-163.1, -81.6), (-165.0, -81.6), (-165.6, -81.0), (-168.1, -81.0) (0.078, 0.271, 0.071)</w:t>
      </w:r>
    </w:p>
    <w:p>
      <w:r>
        <w:t>(-165.0, -84.6), (-164.4, -84.0), (-163.8, -84.0), (-163.8, -84.6) (0.031, 0.196, 0.043)</w:t>
      </w:r>
    </w:p>
    <w:p>
      <w:r>
        <w:t>(-152.1, -88.9), (-152.1, -87.7), (-151.5, -87.7), (-151.5, -88.9) (0.051, 0.239, 0.043)</w:t>
      </w:r>
    </w:p>
    <w:p>
      <w:r>
        <w:t>(-149.0, -81.0), (-148.4, -81.0), (-147.8, -80.3), (-147.2, -81.0), (-146.6, -81.0), (-146.6, -81.6), (-147.8, -81.6), (-148.4, -82.2), (-148.4, -81.6) (0.078, 0.271, 0.071)</w:t>
      </w:r>
    </w:p>
    <w:p>
      <w:r>
        <w:t>(-152.1, -101.2), (-152.1, -100.6), (-151.5, -100.0), (-151.5, -99.4), (-152.1, -98.7), (-149.7, -98.7), (-149.0, -99.4), (-148.4, -99.4), (-148.4, -100.0), (-150.3, -100.0), (-150.9, -100.6), (-150.9, -101.2) (0.031, 0.196, 0.043)</w:t>
      </w:r>
    </w:p>
    <w:p>
      <w:r>
        <w:t>(-160.1, -105.5), (-160.1, -104.9), (-159.5, -104.3), (-159.5, -105.5) (0.078, 0.271, 0.071)</w:t>
      </w:r>
    </w:p>
    <w:p>
      <w:r>
        <w:t>(-161.9, -110.4), (-161.9, -109.8), (-160.7, -109.8), (-160.1, -109.2), (-160.1, -108.6), (-157.6, -108.6), (-157.6, -110.4), (-158.2, -110.4), (-158.9, -109.8), (-160.1, -109.8), (-160.7, -110.4) (0.078, 0.271, 0.071)</w:t>
      </w:r>
    </w:p>
    <w:p>
      <w:r>
        <w:t>(-168.1, -114.1), (-168.1, -113.5), (-166.8, -113.5), (-166.2, -112.9), (-165.6, -112.9), (-165.0, -112.2), (-162.5, -112.2), (-162.5, -112.9), (-165.0, -112.9), (-166.2, -114.1) (0.031, 0.196, 0.043)</w:t>
      </w:r>
    </w:p>
    <w:p>
      <w:r>
        <w:t>(-167.4, -111.6), (-168.1, -111.6), (-168.1, -111.0) (0.031, 0.196, 0.043)</w:t>
      </w:r>
    </w:p>
    <w:p>
      <w:r>
        <w:t>(-168.1, -117.8), (-168.1, -117.1), (-166.2, -117.1), (-166.8, -117.8) (0.078, 0.271, 0.071)</w:t>
      </w:r>
    </w:p>
    <w:p>
      <w:r>
        <w:t>(-165.6, -119.0), (-166.2, -119.0), (-166.8, -118.4), (-167.4, -118.4), (-166.2, -118.4) (0.031, 0.196, 0.043)</w:t>
      </w:r>
    </w:p>
    <w:p>
      <w:r>
        <w:t>(-166.8, -120.8), (-166.8, -120.2), (-165.6, -120.2), (-165.0, -119.6), (-163.1, -119.6), (-161.9, -118.4), (-161.3, -118.4), (-161.9, -118.4), (-162.5, -119.0), (-162.5, -119.6), (-163.8, -119.6), (-164.4, -120.2), (-165.0, -120.2), (-165.6, -120.8) (0.110, 0.310, 0.129)</w:t>
      </w:r>
    </w:p>
    <w:p>
      <w:r>
        <w:t>(-161.3, -119.0), (-160.7, -118.4), (-160.7, -119.0) (0.188, 0.380, 0.133)</w:t>
      </w:r>
    </w:p>
    <w:p>
      <w:r>
        <w:t>(-160.1, -119.0), (-160.1, -118.4), (-158.9, -118.4), (-159.5, -118.4) (0.110, 0.310, 0.129)</w:t>
      </w:r>
    </w:p>
    <w:p>
      <w:r>
        <w:t>(-157.0, -117.8), (-157.6, -117.8), (-158.2, -118.4), (-158.9, -117.8), (-159.5, -117.8) (0.102, 0.298, 0.082)</w:t>
      </w:r>
    </w:p>
    <w:p>
      <w:r>
        <w:t>(-159.5, -117.1), (-158.2, -115.9), (-157.0, -115.9), (-157.6, -115.9), (-158.2, -116.5), (-158.9, -116.5) (0.051, 0.239, 0.043)</w:t>
      </w:r>
    </w:p>
    <w:p>
      <w:r>
        <w:t>(-157.6, -117.1), (-157.0, -117.1), (-156.4, -116.5), (-154.6, -116.5), (-153.9, -115.9), (-153.3, -115.9), (-152.7, -115.3), (-152.1, -115.3), (-151.5, -114.7), (-151.5, -115.3), (-152.1, -115.9), (-153.9, -115.9), (-154.6, -116.5), (-155.2, -116.5), (-155.8, -117.1) (0.110, 0.310, 0.129)</w:t>
      </w:r>
    </w:p>
    <w:p>
      <w:r>
        <w:t>(-151.5, -115.9), (-150.9, -115.3), (-150.9, -114.7), (-150.3, -114.7), (-149.7, -114.1), (-149.0, -114.1), (-149.0, -114.7), (-150.3, -114.7) (0.102, 0.298, 0.082)</w:t>
      </w:r>
    </w:p>
    <w:p>
      <w:r>
        <w:t>(-152.1, -111.6), (-152.1, -111.0), (-151.5, -111.0), (-151.5, -111.6) (0.078, 0.271, 0.071)</w:t>
      </w:r>
    </w:p>
    <w:p>
      <w:r>
        <w:t>(-148.4, -114.7), (-147.8, -114.7), (-147.2, -114.1), (-147.2, -112.9), (-146.6, -112.9), (-146.0, -112.2), (-144.7, -112.2), (-144.1, -112.9), (-144.7, -112.2), (-146.0, -112.2), (-146.6, -112.9), (-146.0, -113.5), (-146.6, -113.5), (-147.8, -114.7) (0.078, 0.271, 0.071)</w:t>
      </w:r>
    </w:p>
    <w:p>
      <w:r>
        <w:t>(-145.4, -114.1), (-144.7, -114.1), (-144.1, -114.7), (-145.4, -114.7) (0.016, 0.157, 0.027)</w:t>
      </w:r>
    </w:p>
    <w:p>
      <w:r>
        <w:t>(-145.4, -113.5), (-144.1, -113.5), (-143.5, -112.9), (-142.9, -112.9), (-141.7, -111.6), (-141.7, -112.2), (-142.3, -112.9), (-143.5, -112.9), (-144.1, -113.5) (0.051, 0.239, 0.043)</w:t>
      </w:r>
    </w:p>
    <w:p>
      <w:r>
        <w:t>(-142.9, -114.7), (-142.3, -114.7), (-141.7, -114.1), (-141.7, -114.7) (0.016, 0.157, 0.027)</w:t>
      </w:r>
    </w:p>
    <w:p>
      <w:r>
        <w:t>(-143.5, -117.1), (-143.5, -116.5), (-142.9, -116.5), (-142.9, -117.1) (0.051, 0.239, 0.043)</w:t>
      </w:r>
    </w:p>
    <w:p>
      <w:r>
        <w:t>(-148.4, -117.8), (-147.8, -117.1), (-146.6, -117.1), (-146.6, -117.8) (0.051, 0.239, 0.043)</w:t>
      </w:r>
    </w:p>
    <w:p>
      <w:r>
        <w:t>(-149.0, -120.2), (-147.8, -120.2), (-147.2, -119.6), (-146.6, -119.6), (-146.6, -120.2) (0.051, 0.239, 0.043)</w:t>
      </w:r>
    </w:p>
    <w:p>
      <w:r>
        <w:t>(-142.9, -112.2), (-142.3, -111.6), (-142.9, -111.0), (-143.5, -111.0), (-142.9, -111.0), (-141.7, -109.8), (-139.2, -109.8), (-138.0, -108.6), (-138.0, -109.2), (-139.8, -111.0), (-141.7, -111.0) (0.078, 0.271, 0.071)</w:t>
      </w:r>
    </w:p>
    <w:p>
      <w:r>
        <w:t>(-137.4, -109.2), (-137.4, -108.6), (-136.8, -108.6) (0.102, 0.298, 0.082)</w:t>
      </w:r>
    </w:p>
    <w:p>
      <w:r>
        <w:t>(-137.4, -107.3), (-137.4, -106.7), (-136.2, -106.7), (-136.8, -107.3) (0.031, 0.196, 0.043)</w:t>
      </w:r>
    </w:p>
    <w:p>
      <w:r>
        <w:t>(-140.5, -109.2), (-139.8, -109.2), (-139.2, -108.6), (-139.2, -107.9), (-139.8, -107.3), (-140.5, -107.3), (-140.5, -106.7), (-139.2, -105.5), (-140.5, -104.3), (-139.8, -104.9), (-138.0, -104.9), (-137.4, -105.5), (-136.8, -105.5), (-136.2, -104.9), (-136.2, -102.4), (-135.5, -102.4), (-135.5, -103.0), (-136.2, -103.7), (-135.5, -104.3), (-135.5, -104.9), (-136.2, -104.9), (-136.8, -105.5), (-136.8, -106.1), (-137.4, -106.1), (-138.0, -106.7), (-138.0, -107.3), (-137.4, -107.9), (-136.8, -107.9), (-135.5, -106.7), (-134.9, -106.7), (-135.5, -106.7), (-136.8, -107.9), (-138.0, -107.9), (-139.2, -109.2) (0.051, 0.239, 0.043)</w:t>
      </w:r>
    </w:p>
    <w:p>
      <w:r>
        <w:t>(-136.2, -106.1), (-135.5, -105.5), (-135.5, -106.1) (0.016, 0.157, 0.027)</w:t>
      </w:r>
    </w:p>
    <w:p>
      <w:r>
        <w:t>(-136.8, -109.2), (-136.2, -108.6), (-136.2, -107.9), (-135.5, -107.3), (-134.9, -107.3), (-134.3, -106.7), (-134.3, -106.1), (-134.3, -107.3), (-134.9, -107.3) (0.078, 0.271, 0.071)</w:t>
      </w:r>
    </w:p>
    <w:p>
      <w:r>
        <w:t>(-140.5, -112.2), (-139.8, -111.6), (-138.6, -111.6), (-137.4, -110.4), (-136.2, -110.4), (-135.5, -109.8), (-135.5, -109.2), (-134.9, -109.2), (-134.3, -108.6), (-133.7, -108.6), (-133.1, -107.9), (-131.9, -107.9), (-131.3, -107.3), (-131.3, -106.7), (-130.6, -106.1), (-129.4, -106.1), (-128.8, -105.5), (-128.2, -105.5), (-127.6, -104.9), (-128.2, -105.5), (-128.2, -106.1), (-128.8, -106.1), (-129.4, -106.7), (-130.6, -106.7), (-133.1, -109.2), (-134.3, -109.2), (-134.9, -109.8), (-135.5, -109.8), (-136.8, -111.0), (-138.0, -111.0), (-139.2, -112.2) (0.016, 0.157, 0.027)</w:t>
      </w:r>
    </w:p>
    <w:p>
      <w:r>
        <w:t>(-133.7, -106.7), (-133.7, -106.1), (-133.1, -106.1) (0.102, 0.298, 0.082)</w:t>
      </w:r>
    </w:p>
    <w:p>
      <w:r>
        <w:t>(-133.1, -106.7), (-132.5, -106.1), (-133.1, -105.5), (-132.5, -105.5), (-131.9, -104.9), (-130.6, -104.9), (-131.3, -104.9) (0.078, 0.271, 0.071)</w:t>
      </w:r>
    </w:p>
    <w:p>
      <w:r>
        <w:t>(-132.5, -111.0), (-131.9, -110.4), (-131.3, -110.4), (-130.6, -109.8), (-130.0, -109.8), (-128.8, -108.6), (-128.2, -108.6), (-128.2, -109.2), (-128.8, -109.8), (-129.4, -109.8), (-130.6, -111.0) (0.016, 0.157, 0.027)</w:t>
      </w:r>
    </w:p>
    <w:p>
      <w:r>
        <w:t>(-131.3, -113.5), (-131.3, -112.9), (-130.0, -112.9), (-129.4, -112.2), (-128.8, -112.2), (-128.8, -112.9), (-129.4, -113.5) (0.016, 0.157, 0.027)</w:t>
      </w:r>
    </w:p>
    <w:p>
      <w:r>
        <w:t>(-137.4, -112.2), (-136.8, -111.6), (-136.8, -112.2) (0.051, 0.239, 0.043)</w:t>
      </w:r>
    </w:p>
    <w:p>
      <w:r>
        <w:t>(-126.3, -102.4), (-126.3, -101.8), (-125.1, -101.8), (-125.1, -102.4) (0.078, 0.271, 0.071)</w:t>
      </w:r>
    </w:p>
    <w:p>
      <w:r>
        <w:t>(-133.7, -107.3), (-133.1, -107.3), (-131.3, -105.5), (-130.6, -105.5), (-130.0, -104.9), (-130.6, -104.3), (-131.3, -104.3), (-130.6, -104.3), (-130.0, -103.7), (-130.0, -102.4), (-129.4, -101.8), (-127.0, -101.8), (-127.0, -102.4), (-126.3, -103.0), (-125.1, -103.0), (-124.5, -102.4), (-124.5, -101.8), (-125.1, -101.2), (-124.5, -101.2), (-123.9, -100.6), (-123.9, -100.0), (-123.3, -99.4), (-122.1, -99.4), (-121.4, -98.7), (-121.4, -98.1), (-120.2, -98.1), (-118.4, -96.3), (-119.0, -96.9), (-119.0, -97.5), (-118.4, -98.1), (-117.1, -98.1), (-116.5, -97.5), (-116.5, -96.9), (-115.9, -96.3), (-116.5, -96.9), (-116.5, -97.5), (-117.1, -98.1), (-117.8, -98.1), (-119.6, -100.0), (-120.8, -100.0), (-121.4, -100.6), (-120.8, -100.0), (-119.6, -100.0), (-119.0, -99.4), (-119.0, -98.7), (-119.6, -98.1), (-120.8, -98.1), (-122.1, -99.4), (-123.3, -99.4), (-123.9, -100.0), (-123.9, -100.6), (-123.3, -101.2), (-122.7, -101.2), (-123.3, -101.2), (-125.1, -103.0), (-126.3, -103.0), (-127.0, -103.7), (-127.6, -103.7), (-128.2, -104.3), (-128.8, -104.3), (-129.4, -104.9), (-130.0, -104.9), (-130.6, -105.5), (-131.3, -105.5), (-133.1, -107.3) (0.051, 0.239, 0.043)</w:t>
      </w:r>
    </w:p>
    <w:p>
      <w:r>
        <w:t>(-127.0, -100.0), (-126.3, -99.4), (-125.1, -99.4), (-125.1, -100.0), (-125.7, -100.6), (-126.3, -100.6) (0.016, 0.157, 0.027)</w:t>
      </w:r>
    </w:p>
    <w:p>
      <w:r>
        <w:t>(-126.3, -98.1), (-126.3, -97.5), (-125.1, -97.5), (-124.5, -96.9), (-124.5, -96.3), (-122.7, -96.3), (-122.7, -96.9), (-124.5, -96.9), (-125.1, -97.5), (-125.1, -98.1) (0.051, 0.239, 0.043)</w:t>
      </w:r>
    </w:p>
    <w:p>
      <w:r>
        <w:t>(-122.7, -98.1), (-123.3, -98.7), (-123.9, -98.1) (0.016, 0.157, 0.027)</w:t>
      </w:r>
    </w:p>
    <w:p>
      <w:r>
        <w:t>(-123.3, -100.6), (-123.3, -100.0), (-122.1, -100.0), (-120.8, -98.7), (-119.6, -98.7), (-119.6, -99.4), (-120.8, -99.4), (-122.1, -100.6) (0.078, 0.271, 0.071)</w:t>
      </w:r>
    </w:p>
    <w:p>
      <w:r>
        <w:t>(-123.3, -103.0), (-123.3, -102.4), (-122.7, -102.4), (-122.1, -101.8), (-120.8, -101.8), (-120.2, -101.2), (-119.0, -101.2), (-119.0, -102.4), (-120.8, -102.4), (-121.4, -103.0) (0.016, 0.157, 0.027)</w:t>
      </w:r>
    </w:p>
    <w:p>
      <w:r>
        <w:t>(-118.4, -97.5), (-118.4, -96.9), (-117.8, -96.3), (-117.1, -96.3), (-115.9, -95.1), (-115.3, -95.1), (-115.3, -95.7), (-115.9, -95.7), (-117.1, -96.9), (-117.1, -97.5) (0.078, 0.271, 0.071)</w:t>
      </w:r>
    </w:p>
    <w:p>
      <w:r>
        <w:t>(-114.1, -96.9), (-114.7, -97.5), (-115.3, -96.9) (0.016, 0.157, 0.027)</w:t>
      </w:r>
    </w:p>
    <w:p>
      <w:r>
        <w:t>(-118.4, -93.8), (-118.4, -93.2), (-117.8, -93.2), (-117.8, -93.8) (0.016, 0.157, 0.027)</w:t>
      </w:r>
    </w:p>
    <w:p>
      <w:r>
        <w:t>(-119.6, -94.5), (-120.2, -93.8), (-120.2, -92.0), (-119.6, -92.0) (0.051, 0.239, 0.043)</w:t>
      </w:r>
    </w:p>
    <w:p>
      <w:r>
        <w:t>(-117.1, -91.4), (-117.8, -90.8), (-115.9, -88.9), (-116.5, -89.5), (-116.5, -91.4) (0.051, 0.239, 0.043)</w:t>
      </w:r>
    </w:p>
    <w:p>
      <w:r>
        <w:t>(-117.1, -95.7), (-117.1, -95.1), (-115.9, -93.8), (-115.9, -93.2), (-115.3, -93.2), (-114.7, -92.6), (-114.1, -92.6), (-112.9, -91.4), (-112.2, -91.4), (-111.0, -90.2), (-112.2, -88.9), (-112.2, -88.3), (-111.6, -87.7), (-111.6, -87.1), (-111.6, -88.9), (-111.0, -89.5), (-109.8, -89.5), (-110.4, -89.5), (-111.0, -90.2), (-111.0, -90.8), (-110.4, -91.4), (-108.6, -91.4), (-107.9, -90.8), (-107.9, -90.2), (-107.9, -90.8), (-108.6, -91.4), (-109.8, -91.4), (-111.0, -92.6), (-111.6, -92.6), (-113.5, -94.5), (-114.1, -94.5), (-114.7, -95.1), (-114.7, -95.7), (-114.7, -95.1), (-115.3, -94.5), (-115.9, -94.5) (0.051, 0.239, 0.043)</w:t>
      </w:r>
    </w:p>
    <w:p>
      <w:r>
        <w:t>(-109.8, -95.1), (-110.4, -94.5), (-109.8, -93.8), (-109.2, -93.8), (-108.6, -94.5), (-109.2, -95.1) (0.051, 0.239, 0.043)</w:t>
      </w:r>
    </w:p>
    <w:p>
      <w:r>
        <w:t>(-110.4, -90.8), (-110.4, -90.2), (-109.8, -90.2), (-109.2, -89.5), (-108.6, -89.5), (-107.3, -88.3), (-106.7, -88.3), (-105.5, -87.1), (-106.1, -87.7), (-105.5, -88.3), (-106.1, -88.9), (-106.7, -88.3), (-107.3, -88.3), (-107.9, -88.9), (-107.3, -89.5), (-107.9, -89.5), (-108.6, -90.2), (-108.6, -90.8) (0.078, 0.271, 0.071)</w:t>
      </w:r>
    </w:p>
    <w:p>
      <w:r>
        <w:t>(-109.8, -88.3), (-108.6, -87.1), (-108.6, -87.7), (-109.2, -88.3) (0.016, 0.157, 0.027)</w:t>
      </w:r>
    </w:p>
    <w:p>
      <w:r>
        <w:t>(-106.7, -91.4), (-106.7, -90.8), (-106.1, -90.2), (-105.5, -90.2), (-104.9, -89.5), (-104.9, -88.9), (-104.9, -89.5), (-105.5, -90.2), (-105.5, -90.8), (-106.1, -91.4) (0.016, 0.157, 0.027)</w:t>
      </w:r>
    </w:p>
    <w:p>
      <w:r>
        <w:t>(-104.9, -88.3), (-104.3, -88.3), (-103.7, -87.7), (-103.7, -87.1), (-103.0, -87.1), (-101.8, -85.9), (-104.3, -88.3) (0.051, 0.239, 0.043)</w:t>
      </w:r>
    </w:p>
    <w:p>
      <w:r>
        <w:t>(-104.3, -87.7), (-104.3, -86.5), (-103.7, -85.9), (-103.7, -85.3), (-100.6, -82.2), (-103.0, -84.6), (-103.0, -85.3), (-102.4, -85.9), (-103.0, -86.5), (-103.7, -86.5), (-104.3, -87.1) (0.078, 0.271, 0.071)</w:t>
      </w:r>
    </w:p>
    <w:p>
      <w:r>
        <w:t>(-101.8, -87.7), (-101.8, -87.1), (-101.2, -86.5), (-100.6, -86.5), (-100.0, -85.9) (0.016, 0.157, 0.027)</w:t>
      </w:r>
    </w:p>
    <w:p>
      <w:r>
        <w:t>(-98.7, -86.5), (-98.7, -85.9), (-98.1, -85.9), (-98.1, -86.5) (0.051, 0.239, 0.043)</w:t>
      </w:r>
    </w:p>
    <w:p>
      <w:r>
        <w:t>(-102.4, -85.3), (-101.8, -85.3), (-100.6, -84.0), (-101.2, -83.4), (-100.0, -82.2), (-99.4, -82.2), (-99.4, -82.8), (-101.8, -85.3) (0.102, 0.298, 0.082)</w:t>
      </w:r>
    </w:p>
    <w:p>
      <w:r>
        <w:t>(-102.4, -84.6), (-101.8, -84.0), (-101.2, -84.0), (-100.0, -82.8), (-101.8, -84.6) (0.110, 0.310, 0.129)</w:t>
      </w:r>
    </w:p>
    <w:p>
      <w:r>
        <w:t>(-106.7, -87.7), (-106.7, -86.5), (-104.9, -86.5), (-104.3, -85.9), (-104.3, -85.3), (-100.6, -81.6), (-100.0, -81.6), (-99.4, -81.0), (-99.4, -79.7), (-98.7, -79.7), (-98.1, -79.1), (-96.9, -79.1), (-97.5, -79.7), (-98.1, -79.7), (-100.0, -81.6), (-100.6, -81.6), (-104.3, -85.3), (-104.3, -85.9), (-104.9, -86.5), (-105.5, -86.5) (0.051, 0.239, 0.043)</w:t>
      </w:r>
    </w:p>
    <w:p>
      <w:r>
        <w:t>(-104.3, -82.8), (-104.3, -82.2), (-103.7, -82.2) (0.051, 0.239, 0.043)</w:t>
      </w:r>
    </w:p>
    <w:p>
      <w:r>
        <w:t>(-109.8, -80.3), (-109.8, -79.7), (-109.2, -79.1), (-109.2, -78.5), (-108.6, -78.5), (-107.9, -79.1), (-107.9, -79.7), (-108.6, -80.3) (0.051, 0.239, 0.043)</w:t>
      </w:r>
    </w:p>
    <w:p>
      <w:r>
        <w:t>(-101.2, -71.1), (-100.0, -71.1), (-99.4, -71.8), (-101.2, -71.8) (0.031, 0.196, 0.043)</w:t>
      </w:r>
    </w:p>
    <w:p>
      <w:r>
        <w:t>(-97.5, -76.7), (-98.1, -76.1), (-98.1, -75.4), (-97.5, -74.8), (-96.3, -74.8), (-96.3, -76.1), (-96.9, -76.7) (0.051, 0.239, 0.043)</w:t>
      </w:r>
    </w:p>
    <w:p>
      <w:r>
        <w:t>(-96.3, -79.7), (-95.7, -79.1), (-95.1, -79.1), (-94.5, -78.5), (-94.5, -77.9), (-93.8, -77.9), (-93.8, -78.5), (-94.5, -78.5), (-95.7, -79.7) (0.110, 0.310, 0.129)</w:t>
      </w:r>
    </w:p>
    <w:p>
      <w:r>
        <w:t>(-99.4, -81.6), (-98.1, -80.3), (-97.5, -80.3), (-96.3, -79.1), (-96.9, -79.7), (-96.3, -80.3), (-95.7, -80.3), (-95.1, -79.7), (-95.7, -80.3), (-96.3, -80.3), (-97.5, -81.6), (-98.1, -81.6), (-98.7, -82.2) (0.078, 0.271, 0.071)</w:t>
      </w:r>
    </w:p>
    <w:p>
      <w:r>
        <w:t>(-98.7, -82.8), (-98.1, -82.2), (-97.5, -82.2), (-96.3, -81.0), (-93.2, -81.0), (-94.5, -82.2), (-95.7, -82.2), (-96.3, -82.8), (-96.3, -84.6), (-97.5, -84.6), (-96.9, -84.0), (-96.9, -83.4), (-97.5, -82.8) (0.051, 0.239, 0.043)</w:t>
      </w:r>
    </w:p>
    <w:p>
      <w:r>
        <w:t>(-92.0, -79.1), (-92.6, -78.5), (-92.0, -77.9), (-91.4, -77.9), (-91.4, -78.5) (0.016, 0.157, 0.027)</w:t>
      </w:r>
    </w:p>
    <w:p>
      <w:r>
        <w:t>(-92.0, -80.3), (-88.9, -77.3), (-88.9, -77.9), (-88.3, -78.5), (-87.7, -78.5), (-88.3, -79.1), (-90.2, -79.1), (-90.8, -79.7), (-91.4, -79.7) (0.051, 0.239, 0.043)</w:t>
      </w:r>
    </w:p>
    <w:p>
      <w:r>
        <w:t>(-87.1, -81.0), (-87.7, -80.3), (-87.1, -80.3) (0.016, 0.157, 0.027)</w:t>
      </w:r>
    </w:p>
    <w:p>
      <w:r>
        <w:t>(-87.7, -83.4), (-88.3, -83.4), (-88.3, -81.6), (-87.7, -82.2) (0.051, 0.239, 0.043)</w:t>
      </w:r>
    </w:p>
    <w:p>
      <w:r>
        <w:t>(-85.3, -84.6), (-85.9, -84.6), (-85.9, -83.4), (-85.9, -84.0) (0.051, 0.231, 0.094)</w:t>
      </w:r>
    </w:p>
    <w:p>
      <w:r>
        <w:t>(-85.9, -82.8), (-85.3, -82.8), (-84.0, -81.6), (-84.6, -82.2), (-84.0, -82.8), (-82.2, -82.8), (-82.8, -82.8), (-83.4, -83.4), (-84.0, -82.8), (-84.6, -83.4), (-84.6, -84.0), (-85.3, -84.0), (-85.3, -83.4) (0.067, 0.180, 0.067)</w:t>
      </w:r>
    </w:p>
    <w:p>
      <w:r>
        <w:t>(-83.4, -82.2), (-83.4, -81.6), (-84.0, -81.0), (-83.4, -81.6), (-82.8, -81.0), (-82.8, -80.3), (-82.2, -79.7), (-82.2, -79.1), (-82.2, -79.7), (-82.8, -80.3), (-82.8, -81.0), (-83.4, -81.6), (-82.8, -82.2) (0.098, 0.212, 0.114)</w:t>
      </w:r>
    </w:p>
    <w:p>
      <w:r>
        <w:t>(-82.2, -81.0), (-81.6, -80.3), (-81.6, -79.1), (-81.6, -81.0) (0.016, 0.157, 0.027)</w:t>
      </w:r>
    </w:p>
    <w:p>
      <w:r>
        <w:t>(-80.3, -77.9), (-79.7, -77.3), (-80.3, -76.7), (-79.7, -76.7), (-79.7, -77.3) (0.016, 0.157, 0.027)</w:t>
      </w:r>
    </w:p>
    <w:p>
      <w:r>
        <w:t>(-79.1, -76.1), (-79.7, -75.4), (-80.3, -75.4), (-79.7, -74.8), (-79.7, -73.6), (-79.7, -75.4) (0.098, 0.212, 0.114)</w:t>
      </w:r>
    </w:p>
    <w:p>
      <w:r>
        <w:t>(-85.3, -82.2), (-85.9, -81.6), (-85.3, -81.0), (-85.9, -80.3), (-84.6, -80.3), (-84.0, -79.7), (-84.0, -79.1), (-83.4, -78.5), (-83.4, -76.7), (-82.8, -76.1), (-82.2, -76.1), (-81.0, -74.8), (-81.0, -74.2), (-80.3, -73.6), (-80.3, -73.0), (-81.0, -72.4), (-81.0, -71.1), (-80.3, -71.1), (-79.7, -70.5), (-79.7, -69.3), (-80.3, -68.7), (-80.3, -67.5), (-79.7, -66.9), (-78.5, -66.9), (-77.9, -66.2), (-77.9, -65.6), (-77.3, -66.2), (-77.9, -66.9), (-77.9, -67.5), (-79.1, -68.7), (-79.1, -69.3), (-79.7, -69.9), (-79.7, -73.0), (-81.0, -74.2), (-81.0, -75.4), (-80.3, -76.1), (-81.6, -76.1), (-82.2, -76.7), (-82.2, -77.3), (-81.6, -77.9), (-82.8, -79.1), (-82.8, -79.7), (-82.2, -80.3), (-82.8, -79.7), (-83.4, -79.7), (-84.6, -81.0), (-84.6, -81.6) (0.051, 0.231, 0.094)</w:t>
      </w:r>
    </w:p>
    <w:p>
      <w:r>
        <w:t>(-78.5, -74.2), (-79.1, -73.6), (-78.5, -73.0), (-78.5, -72.4) (0.067, 0.180, 0.067)</w:t>
      </w:r>
    </w:p>
    <w:p>
      <w:r>
        <w:t>(-78.5, -77.3), (-77.9, -76.7), (-77.9, -76.1), (-77.3, -75.4), (-77.3, -74.8), (-76.7, -74.2), (-77.3, -74.8), (-77.3, -75.4), (-77.9, -76.1), (-77.9, -77.3) (0.788, 0.835, 0.847)</w:t>
      </w:r>
    </w:p>
    <w:p>
      <w:r>
        <w:t>(-75.4, -76.7), (-76.1, -76.7), (-76.1, -75.4), (-75.4, -76.1) (0.635, 0.710, 0.714)</w:t>
      </w:r>
    </w:p>
    <w:p>
      <w:r>
        <w:t>(-74.8, -76.7), (-74.8, -76.1), (-75.4, -75.4), (-74.8, -74.8), (-74.8, -74.2) (0.600, 0.663, 0.659)</w:t>
      </w:r>
    </w:p>
    <w:p>
      <w:r>
        <w:t>(-73.0, -75.4), (-73.0, -71.8), (-72.4, -71.8), (-72.4, -74.8) (0.918, 0.922, 0.886)</w:t>
      </w:r>
    </w:p>
    <w:p>
      <w:r>
        <w:t>(-76.1, -73.0), (-76.1, -71.8), (-75.4, -71.1), (-75.4, -71.8), (-76.1, -72.4) (0.788, 0.835, 0.847)</w:t>
      </w:r>
    </w:p>
    <w:p>
      <w:r>
        <w:t>(-79.1, -73.0), (-79.1, -70.5), (-78.5, -69.9), (-78.5, -69.3), (-77.3, -68.1), (-77.3, -67.5), (-77.3, -68.1), (-77.9, -68.7), (-77.9, -69.3), (-78.5, -69.9), (-78.5, -70.5), (-79.1, -71.1) (0.145, 0.306, 0.161)</w:t>
      </w:r>
    </w:p>
    <w:p>
      <w:r>
        <w:t>(-87.7, -76.1), (-87.7, -74.8), (-85.9, -74.8), (-84.6, -73.6), (-84.0, -73.6), (-83.4, -73.0), (-85.3, -71.1), (-86.5, -71.1), (-85.3, -71.1), (-84.6, -70.5), (-84.6, -68.7), (-82.8, -66.9), (-82.2, -66.9), (-81.0, -65.6), (-81.0, -65.0), (-81.0, -66.2), (-80.3, -66.9), (-79.1, -65.6), (-79.1, -65.0), (-79.7, -64.4), (-79.7, -63.8), (-79.1, -64.4), (-78.5, -63.8), (-77.9, -63.8), (-77.3, -63.2), (-77.3, -62.6), (-77.9, -61.9), (-78.5, -62.6), (-77.9, -61.9), (-77.3, -62.6), (-77.3, -63.2), (-79.1, -65.0), (-78.5, -65.6), (-78.5, -66.2), (-79.7, -66.2), (-80.3, -66.9), (-81.0, -66.2), (-81.6, -66.2), (-84.0, -68.7), (-83.4, -69.3), (-82.2, -69.3), (-81.0, -68.1), (-81.0, -70.5), (-81.6, -71.1), (-81.6, -72.4), (-81.0, -73.0), (-81.6, -73.6), (-81.6, -74.8), (-82.2, -75.4), (-82.8, -75.4), (-84.0, -76.7), (-84.6, -76.1) (0.051, 0.239, 0.043)</w:t>
      </w:r>
    </w:p>
    <w:p>
      <w:r>
        <w:t>(-83.4, -68.7), (-81.6, -66.9), (-81.0, -66.9), (-80.3, -66.2), (-80.3, -65.0), (-79.7, -65.0), (-79.7, -65.6), (-81.0, -66.9), (-81.0, -67.5), (-82.2, -68.7) (0.031, 0.196, 0.043)</w:t>
      </w:r>
    </w:p>
    <w:p>
      <w:r>
        <w:t>(-82.8, -65.0), (-82.2, -65.0), (-81.6, -64.4), (-81.6, -63.8), (-79.7, -61.9), (-79.7, -62.6), (-80.3, -62.6), (-81.0, -63.2), (-80.3, -63.8), (-81.0, -63.2), (-81.6, -63.8), (-81.6, -64.4), (-82.2, -65.0) (0.110, 0.310, 0.129)</w:t>
      </w:r>
    </w:p>
    <w:p>
      <w:r>
        <w:t>(-83.4, -63.2), (-83.4, -61.9), (-82.8, -61.3), (-82.2, -61.3), (-81.6, -60.7), (-81.0, -60.7), (-81.0, -61.3), (-81.6, -61.9), (-82.2, -61.9), (-82.8, -62.6), (-82.8, -63.2) (0.031, 0.196, 0.043)</w:t>
      </w:r>
    </w:p>
    <w:p>
      <w:r>
        <w:t>(-79.1, -63.8), (-79.1, -63.2), (-78.5, -63.2) (0.031, 0.196, 0.043)</w:t>
      </w:r>
    </w:p>
    <w:p>
      <w:r>
        <w:t>(-77.3, -65.6), (-77.9, -65.0), (-78.5, -65.0), (-77.3, -63.8), (-77.9, -63.2), (-77.9, -62.6), (-77.3, -61.9), (-77.9, -62.6), (-77.9, -63.2), (-77.3, -63.8), (-76.7, -63.8), (-77.3, -63.8), (-77.9, -64.4), (-77.9, -65.0) (0.078, 0.271, 0.071)</w:t>
      </w:r>
    </w:p>
    <w:p>
      <w:r>
        <w:t>(-76.1, -63.8), (-75.4, -64.4), (-74.8, -64.4), (-76.1, -64.4) (0.129, 0.247, 0.106)</w:t>
      </w:r>
    </w:p>
    <w:p>
      <w:r>
        <w:t>(-75.4, -63.8), (-76.1, -63.2), (-74.8, -61.9), (-74.8, -63.8) (0.145, 0.306, 0.161)</w:t>
      </w:r>
    </w:p>
    <w:p>
      <w:r>
        <w:t>(-75.4, -61.9), (-76.1, -61.9), (-76.1, -61.3), (-76.7, -60.7), (-76.1, -61.3), (-75.4, -61.3) (0.067, 0.180, 0.067)</w:t>
      </w:r>
    </w:p>
    <w:p>
      <w:r>
        <w:t>(-77.9, -60.7), (-77.3, -60.1), (-77.3, -59.5), (-76.7, -60.1), (-76.1, -59.5), (-76.1, -58.3), (-75.4, -58.3), (-76.1, -58.9), (-76.1, -60.1), (-77.3, -60.1) (0.188, 0.325, 0.204)</w:t>
      </w:r>
    </w:p>
    <w:p>
      <w:r>
        <w:t>(-76.7, -58.9), (-77.3, -58.9), (-77.9, -59.5), (-77.9, -58.9), (-78.5, -58.3), (-79.1, -58.9), (-79.1, -58.3), (-78.5, -58.3), (-77.9, -58.9) (0.129, 0.247, 0.106)</w:t>
      </w:r>
    </w:p>
    <w:p>
      <w:r>
        <w:t>(-78.5, -60.1), (-79.1, -59.5), (-78.5, -59.5) (0.031, 0.196, 0.043)</w:t>
      </w:r>
    </w:p>
    <w:p>
      <w:r>
        <w:t>(-79.1, -54.6), (-79.7, -54.6), (-80.3, -54.0), (-79.7, -54.0) (0.188, 0.325, 0.204)</w:t>
      </w:r>
    </w:p>
    <w:p>
      <w:r>
        <w:t>(-82.2, -54.6), (-82.2, -54.0), (-81.6, -54.0) (0.188, 0.325, 0.204)</w:t>
      </w:r>
    </w:p>
    <w:p>
      <w:r>
        <w:t>(-82.8, -54.6), (-83.4, -54.0), (-84.6, -54.0), (-82.8, -54.0) (0.145, 0.306, 0.161)</w:t>
      </w:r>
    </w:p>
    <w:p>
      <w:r>
        <w:t>(-83.4, -53.4), (-84.0, -52.7), (-83.4, -52.7) (0.008, 0.122, 0.012)</w:t>
      </w:r>
    </w:p>
    <w:p>
      <w:r>
        <w:t>(-83.4, -50.9), (-82.8, -50.9), (-82.2, -51.5), (-83.4, -51.5) (0.788, 0.835, 0.847)</w:t>
      </w:r>
    </w:p>
    <w:p>
      <w:r>
        <w:t>(-82.2, -50.3), (-81.6, -49.7), (-81.6, -50.3) (0.635, 0.710, 0.714)</w:t>
      </w:r>
    </w:p>
    <w:p>
      <w:r>
        <w:t>(-82.8, -48.5), (-83.4, -47.8), (-83.4, -46.6), (-84.0, -46.0), (-83.4, -46.0), (-83.4, -46.6), (-82.8, -47.2), (-83.4, -47.8) (0.635, 0.710, 0.714)</w:t>
      </w:r>
    </w:p>
    <w:p>
      <w:r>
        <w:t>(-84.6, -49.7), (-84.0, -49.1), (-84.6, -48.5), (-85.9, -48.5), (-86.5, -49.1), (-85.9, -48.5), (-86.5, -47.8), (-88.3, -47.8), (-88.3, -47.2), (-87.7, -47.2), (-87.1, -46.6), (-87.1, -42.9), (-87.7, -42.3), (-87.1, -42.3), (-86.5, -42.9), (-85.9, -42.9), (-86.5, -43.5), (-86.5, -47.2), (-85.3, -48.5), (-84.6, -48.5), (-84.0, -49.1) (0.663, 0.745, 0.773)</w:t>
      </w:r>
    </w:p>
    <w:p>
      <w:r>
        <w:t>(-85.9, -47.2), (-85.9, -43.5), (-85.3, -44.2), (-85.3, -44.8), (-85.9, -45.4) (0.714, 0.769, 0.765)</w:t>
      </w:r>
    </w:p>
    <w:p>
      <w:r>
        <w:t>(-84.0, -43.5), (-84.6, -42.9), (-85.3, -43.5), (-85.3, -42.9), (-86.5, -41.7), (-88.3, -41.7), (-87.7, -41.7), (-87.1, -41.1), (-88.3, -39.9), (-90.2, -39.9), (-88.3, -39.9), (-87.1, -41.1), (-86.5, -41.1), (-85.9, -40.5), (-85.3, -40.5), (-84.6, -41.1), (-84.6, -42.9) (0.690, 0.733, 0.710)</w:t>
      </w:r>
    </w:p>
    <w:p>
      <w:r>
        <w:t>(-87.7, -39.9), (-85.9, -39.9), (-86.5, -40.5), (-87.1, -40.5) (0.714, 0.769, 0.765)</w:t>
      </w:r>
    </w:p>
    <w:p>
      <w:r>
        <w:t>(-88.3, -39.3), (-87.1, -39.3), (-85.9, -38.0), (-85.3, -38.0), (-85.3, -39.3), (-85.9, -38.6), (-86.5, -38.6), (-87.1, -39.3) (0.788, 0.835, 0.847)</w:t>
      </w:r>
    </w:p>
    <w:p>
      <w:r>
        <w:t>(-85.3, -37.4), (-85.9, -37.4), (-86.5, -36.8), (-86.5, -36.2), (-85.9, -35.6), (-85.9, -35.0), (-85.9, -35.6), (-85.3, -36.2) (0.835, 0.843, 0.796)</w:t>
      </w:r>
    </w:p>
    <w:p>
      <w:r>
        <w:t>(-87.7, -41.1), (-88.9, -41.1), (-89.5, -40.5), (-93.8, -40.5), (-94.5, -39.9), (-93.8, -40.5), (-91.4, -40.5), (-90.8, -39.9), (-90.2, -40.5), (-88.3, -40.5) (0.635, 0.710, 0.714)</w:t>
      </w:r>
    </w:p>
    <w:p>
      <w:r>
        <w:t>(-93.8, -39.9), (-94.5, -39.3), (-93.8, -39.3) (0.616, 0.686, 0.686)</w:t>
      </w:r>
    </w:p>
    <w:p>
      <w:r>
        <w:t>(-93.2, -37.4), (-93.8, -36.8), (-93.2, -36.8) (0.918, 0.922, 0.886)</w:t>
      </w:r>
    </w:p>
    <w:p>
      <w:r>
        <w:t>(-95.1, -37.4), (-95.7, -37.4), (-96.9, -36.2), (-97.5, -36.8), (-98.1, -36.8), (-98.1, -36.2), (-98.7, -35.6), (-99.4, -35.6), (-98.1, -35.6), (-98.1, -36.2), (-97.5, -36.8), (-96.9, -36.2), (-96.3, -36.2), (-96.3, -36.8), (-95.7, -37.4) (0.788, 0.835, 0.847)</w:t>
      </w:r>
    </w:p>
    <w:p>
      <w:r>
        <w:t>(-100.0, -37.4), (-99.4, -36.8), (-99.4, -37.4) (0.643, 0.694, 0.675)</w:t>
      </w:r>
    </w:p>
    <w:p>
      <w:r>
        <w:t>(-101.2, -35.0), (-100.6, -35.0), (-100.0, -34.3), (-99.4, -35.0), (-98.7, -35.0) (0.835, 0.843, 0.796)</w:t>
      </w:r>
    </w:p>
    <w:p>
      <w:r>
        <w:t>(-97.5, -34.3), (-98.1, -33.7), (-97.5, -33.7) (0.835, 0.843, 0.796)</w:t>
      </w:r>
    </w:p>
    <w:p>
      <w:r>
        <w:t>(-97.5, -33.1), (-98.7, -33.1), (-99.4, -32.5), (-99.4, -30.7), (-98.7, -30.1), (-98.1, -30.7), (-98.1, -31.9), (-98.7, -32.5), (-98.1, -33.1) (0.875, 0.882, 0.847)</w:t>
      </w:r>
    </w:p>
    <w:p>
      <w:r>
        <w:t>(-101.2, -33.1), (-101.8, -33.7), (-101.8, -33.1), (-102.4, -32.5), (-103.0, -32.5), (-102.4, -32.5), (-101.8, -33.1) (0.835, 0.843, 0.796)</w:t>
      </w:r>
    </w:p>
    <w:p>
      <w:r>
        <w:t>(-104.9, -31.9), (-104.9, -31.3), (-104.3, -31.3), (-104.3, -31.9) (0.835, 0.843, 0.796)</w:t>
      </w:r>
    </w:p>
    <w:p>
      <w:r>
        <w:t>(-101.8, -32.5), (-102.4, -33.1), (-103.0, -33.1), (-103.7, -33.7), (-103.0, -33.1), (-103.7, -32.5), (-103.7, -30.1), (-104.3, -29.4), (-104.9, -29.4), (-105.5, -30.1), (-105.5, -30.7), (-106.7, -30.7), (-107.3, -31.3), (-106.7, -30.7), (-107.3, -30.1), (-107.9, -30.1), (-107.9, -29.4), (-108.6, -28.8), (-109.2, -28.8), (-107.9, -27.6), (-107.3, -27.6), (-106.7, -27.0), (-106.1, -27.0), (-106.1, -27.6), (-106.7, -27.6), (-107.3, -28.2), (-107.9, -28.2), (-108.6, -28.8), (-107.3, -30.1), (-106.7, -29.4), (-105.5, -29.4), (-104.9, -28.8), (-104.3, -28.8), (-104.3, -29.4), (-103.7, -30.1), (-103.7, -31.3), (-103.0, -31.9), (-102.4, -31.9) (0.875, 0.882, 0.847)</w:t>
      </w:r>
    </w:p>
    <w:p>
      <w:r>
        <w:t>(-108.6, -32.5), (-109.2, -31.9), (-108.6, -31.9) (0.067, 0.180, 0.067)</w:t>
      </w:r>
    </w:p>
    <w:p>
      <w:r>
        <w:t>(-109.2, -33.7), (-109.2, -33.1), (-108.6, -33.1) (0.188, 0.325, 0.204)</w:t>
      </w:r>
    </w:p>
    <w:p>
      <w:r>
        <w:t>(-109.2, -34.3), (-109.8, -34.3), (-109.8, -33.7) (0.110, 0.310, 0.129)</w:t>
      </w:r>
    </w:p>
    <w:p>
      <w:r>
        <w:t>(-110.4, -33.7), (-111.0, -33.1), (-110.4, -33.1) (0.129, 0.247, 0.106)</w:t>
      </w:r>
    </w:p>
    <w:p>
      <w:r>
        <w:t>(-107.3, -36.2), (-108.6, -36.2), (-109.2, -35.6), (-109.8, -35.6), (-110.4, -35.0), (-111.0, -35.0), (-111.6, -35.6), (-111.6, -36.2), (-111.0, -36.8), (-110.4, -36.8), (-111.0, -36.8), (-111.6, -36.2), (-113.5, -36.2), (-113.5, -35.6), (-112.9, -35.6), (-112.2, -36.2), (-111.6, -35.6), (-111.6, -35.0), (-111.0, -34.3), (-112.2, -33.1), (-112.2, -31.3), (-112.9, -30.7), (-113.5, -31.3), (-113.5, -31.9), (-114.1, -31.9), (-113.5, -31.3), (-113.5, -30.7), (-112.2, -30.7), (-112.2, -31.9), (-111.6, -32.5), (-109.8, -32.5), (-109.8, -33.1), (-110.4, -32.5), (-111.0, -32.5), (-111.6, -33.1), (-111.6, -33.7), (-111.0, -34.3), (-110.4, -34.3), (-109.2, -35.6), (-108.6, -35.6), (-107.9, -36.2) (0.145, 0.306, 0.161)</w:t>
      </w:r>
    </w:p>
    <w:p>
      <w:r>
        <w:t>(-111.6, -31.3), (-111.0, -31.9), (-110.4, -31.9), (-111.6, -31.9) (0.188, 0.325, 0.204)</w:t>
      </w:r>
    </w:p>
    <w:p>
      <w:r>
        <w:t>(-115.3, -31.9), (-115.3, -31.3), (-114.7, -31.3) (0.078, 0.271, 0.071)</w:t>
      </w:r>
    </w:p>
    <w:p>
      <w:r>
        <w:t>(-116.5, -31.9), (-117.1, -31.3), (-116.5, -30.7), (-117.1, -30.1), (-117.8, -30.1), (-117.1, -29.4), (-117.1, -28.8), (-117.8, -28.2), (-116.5, -28.2), (-117.1, -28.8), (-116.5, -29.4), (-117.1, -30.1), (-116.5, -30.7), (-115.9, -30.7), (-115.3, -30.1), (-114.7, -30.1), (-115.3, -30.1), (-116.5, -31.3) (0.145, 0.306, 0.161)</w:t>
      </w:r>
    </w:p>
    <w:p>
      <w:r>
        <w:t>(-115.3, -29.4), (-115.9, -28.8), (-115.3, -28.8) (0.227, 0.388, 0.220)</w:t>
      </w:r>
    </w:p>
    <w:p>
      <w:r>
        <w:t>(-120.2, -29.4), (-120.2, -28.8), (-119.6, -29.4), (-119.0, -28.8), (-119.6, -29.4) (0.145, 0.306, 0.161)</w:t>
      </w:r>
    </w:p>
    <w:p>
      <w:r>
        <w:t>(-119.6, -28.2), (-120.2, -28.2), (-120.2, -27.6) (0.051, 0.231, 0.094)</w:t>
      </w:r>
    </w:p>
    <w:p>
      <w:r>
        <w:t>(-120.8, -25.1), (-122.1, -23.9), (-123.3, -23.9), (-123.3, -23.3), (-122.7, -23.9), (-120.8, -23.9) (0.145, 0.306, 0.161)</w:t>
      </w:r>
    </w:p>
    <w:p>
      <w:r>
        <w:t>(-121.4, -22.7), (-122.1, -22.7), (-123.3, -21.5), (-123.3, -20.2), (-122.7, -20.9), (-123.3, -21.5), (-122.7, -22.1), (-122.1, -22.1) (0.145, 0.306, 0.161)</w:t>
      </w:r>
    </w:p>
    <w:p>
      <w:r>
        <w:t>(-121.4, -20.9), (-122.1, -20.9), (-122.7, -20.2), (-122.1, -20.2) (0.067, 0.180, 0.067)</w:t>
      </w:r>
    </w:p>
    <w:p>
      <w:r>
        <w:t>(-123.9, -20.9), (-125.1, -20.9), (-124.5, -20.2), (-125.1, -19.6) (0.078, 0.271, 0.071)</w:t>
      </w:r>
    </w:p>
    <w:p>
      <w:r>
        <w:t>(-127.0, -20.9), (-127.0, -20.2), (-125.7, -19.0), (-126.3, -19.6), (-125.7, -20.2), (-126.3, -20.2) (0.110, 0.310, 0.129)</w:t>
      </w:r>
    </w:p>
    <w:p>
      <w:r>
        <w:t>(-125.7, -23.3), (-125.7, -22.1), (-125.1, -21.5), (-124.5, -22.1), (-123.3, -22.1), (-123.3, -22.7), (-123.9, -22.1), (-124.5, -22.7), (-125.1, -22.1), (-125.7, -22.7) (0.110, 0.310, 0.129)</w:t>
      </w:r>
    </w:p>
    <w:p>
      <w:r>
        <w:t>(-124.5, -23.9), (-125.1, -23.9), (-125.1, -23.3) (0.051, 0.239, 0.043)</w:t>
      </w:r>
    </w:p>
    <w:p>
      <w:r>
        <w:t>(-124.5, -24.5), (-125.7, -24.5), (-126.3, -23.9), (-127.0, -23.9), (-126.3, -23.3), (-125.1, -24.5) (0.078, 0.271, 0.071)</w:t>
      </w:r>
    </w:p>
    <w:p>
      <w:r>
        <w:t>(-127.0, -17.2), (-127.0, -16.6), (-126.3, -15.9), (-127.0, -16.6), (-126.3, -17.2) (0.188, 0.325, 0.204)</w:t>
      </w:r>
    </w:p>
    <w:p>
      <w:r>
        <w:t>(-128.2, -19.0), (-128.2, -18.4), (-128.8, -17.8), (-128.2, -17.8), (-127.6, -17.2), (-127.6, -16.6), (-128.2, -15.9), (-128.8, -16.6), (-128.8, -15.3), (-128.2, -14.7), (-128.2, -15.3), (-127.6, -15.9), (-127.6, -18.4) (0.110, 0.310, 0.129)</w:t>
      </w:r>
    </w:p>
    <w:p>
      <w:r>
        <w:t>(-127.0, -15.3), (-127.6, -15.3), (-127.6, -14.7), (-128.2, -14.1), (-128.2, -13.5), (-127.6, -14.1), (-127.6, -14.7) (0.145, 0.306, 0.161)</w:t>
      </w:r>
    </w:p>
    <w:p>
      <w:r>
        <w:t>(-123.3, -14.1), (-123.9, -13.5), (-123.9, -12.9), (-123.3, -13.5) (0.835, 0.843, 0.796)</w:t>
      </w:r>
    </w:p>
    <w:p>
      <w:r>
        <w:t>(-123.9, -15.3), (-123.9, -14.1), (-123.3, -14.7), (-122.1, -13.5), (-122.1, -12.9), (-121.4, -12.9), (-121.4, -13.5), (-120.2, -14.7), (-121.4, -15.9), (-122.1, -15.3), (-122.7, -15.9), (-122.1, -15.3), (-122.7, -14.7), (-123.3, -14.7) (0.875, 0.882, 0.847)</w:t>
      </w:r>
    </w:p>
    <w:p>
      <w:r>
        <w:t>(-120.2, -17.8), (-121.4, -16.6), (-122.1, -16.6), (-122.1, -15.9), (-122.7, -15.3) (0.835, 0.843, 0.796)</w:t>
      </w:r>
    </w:p>
    <w:p>
      <w:r>
        <w:t>(-121.4, -19.0), (-120.8, -18.4), (-119.6, -18.4), (-119.0, -17.8), (-118.4, -18.4), (-118.4, -19.0), (-119.0, -19.0), (-119.6, -18.4), (-120.8, -18.4) (0.875, 0.882, 0.847)</w:t>
      </w:r>
    </w:p>
    <w:p>
      <w:r>
        <w:t>(-117.8, -22.1), (-119.0, -20.9), (-119.0, -19.6), (-119.6, -19.0), (-119.0, -19.6), (-119.0, -20.9), (-118.4, -21.5), (-117.8, -21.5) (0.835, 0.843, 0.796)</w:t>
      </w:r>
    </w:p>
    <w:p>
      <w:r>
        <w:t>(-118.4, -20.2), (-117.8, -20.9), (-115.3, -18.4), (-116.5, -19.6), (-116.5, -20.2), (-115.9, -20.9), (-116.5, -20.2), (-117.1, -20.2), (-117.8, -20.9) (0.875, 0.882, 0.847)</w:t>
      </w:r>
    </w:p>
    <w:p>
      <w:r>
        <w:t>(-114.1, -20.9), (-112.9, -19.6), (-112.2, -19.6), (-113.5, -20.9) (0.875, 0.882, 0.847)</w:t>
      </w:r>
    </w:p>
    <w:p>
      <w:r>
        <w:t>(-112.9, -23.3), (-112.2, -22.7), (-112.9, -22.1), (-112.2, -22.1), (-112.2, -23.3) (0.875, 0.882, 0.847)</w:t>
      </w:r>
    </w:p>
    <w:p>
      <w:r>
        <w:t>(-113.5, -25.1), (-114.7, -23.9), (-114.1, -23.9), (-114.1, -24.5) (0.875, 0.882, 0.847)</w:t>
      </w:r>
    </w:p>
    <w:p>
      <w:r>
        <w:t>(-107.9, -25.8), (-109.2, -27.0), (-109.8, -27.0), (-109.8, -26.4), (-110.4, -25.8), (-111.0, -25.8), (-111.0, -25.1), (-111.6, -24.5), (-112.2, -24.5), (-109.8, -24.5), (-109.8, -25.1), (-110.4, -25.8), (-109.8, -26.4), (-109.2, -26.4), (-108.6, -25.8) (0.875, 0.882, 0.847)</w:t>
      </w:r>
    </w:p>
    <w:p>
      <w:r>
        <w:t>(-105.5, -35.6), (-106.1, -35.6), (-107.3, -34.3), (-107.9, -34.3), (-108.6, -33.7), (-107.9, -33.7), (-106.7, -35.0), (-105.5, -35.0) (0.227, 0.388, 0.220)</w:t>
      </w:r>
    </w:p>
    <w:p>
      <w:r>
        <w:t>(-106.7, -36.8), (-107.9, -36.8), (-107.3, -36.8), (-106.7, -36.2), (-106.7, -35.6), (-107.3, -35.0), (-106.1, -36.2) (0.188, 0.325, 0.204)</w:t>
      </w:r>
    </w:p>
    <w:p>
      <w:r>
        <w:t>(-104.9, -36.2), (-104.3, -36.2), (-103.7, -35.6), (-103.7, -35.0), (-103.7, -35.6), (-103.0, -36.2) (0.098, 0.212, 0.114)</w:t>
      </w:r>
    </w:p>
    <w:p>
      <w:r>
        <w:t>(-107.3, -41.1), (-106.7, -40.5), (-105.5, -40.5), (-104.3, -39.3), (-103.7, -39.9), (-103.0, -39.3), (-103.7, -39.9), (-104.9, -39.9), (-105.5, -40.5), (-106.7, -40.5) (0.635, 0.710, 0.714)</w:t>
      </w:r>
    </w:p>
    <w:p>
      <w:r>
        <w:t>(-106.7, -41.7), (-106.1, -41.7), (-105.5, -41.1), (-104.9, -41.1), (-105.5, -41.1), (-106.1, -41.7), (-106.1, -42.3) (0.714, 0.769, 0.765)</w:t>
      </w:r>
    </w:p>
    <w:p>
      <w:r>
        <w:t>(-88.9, -41.7), (-89.5, -41.7), (-90.8, -42.9), (-90.8, -43.5), (-90.2, -44.2), (-88.9, -44.2), (-88.9, -45.4), (-90.2, -44.2), (-90.8, -44.2), (-91.4, -43.5), (-92.0, -43.5), (-92.6, -44.2), (-93.2, -43.5), (-94.5, -43.5), (-95.1, -42.9), (-95.7, -42.9), (-96.3, -43.5), (-96.3, -44.2), (-95.7, -44.8), (-95.1, -44.8), (-94.5, -45.4), (-94.5, -46.6), (-96.3, -46.6), (-96.3, -45.4), (-96.9, -44.8), (-98.1, -44.8), (-98.7, -44.2), (-100.0, -44.2), (-100.6, -44.8), (-101.8, -44.8), (-103.0, -46.0), (-103.0, -46.6), (-102.4, -47.2), (-100.6, -47.2), (-100.0, -47.8), (-96.9, -47.8), (-101.2, -47.8), (-101.8, -48.5), (-104.9, -48.5), (-106.1, -47.2), (-106.7, -47.2), (-107.3, -47.8), (-107.9, -47.8), (-107.3, -47.8), (-106.7, -47.2), (-106.7, -46.6), (-107.3, -46.0), (-107.9, -46.6), (-107.9, -46.0), (-106.1, -46.0), (-106.1, -46.6), (-105.5, -47.2), (-104.3, -47.2), (-103.7, -46.6), (-103.7, -46.0), (-104.3, -45.4), (-104.3, -44.2), (-104.9, -43.5), (-105.5, -44.2), (-106.7, -44.2), (-107.9, -42.9), (-109.2, -42.9), (-109.8, -43.5), (-109.2, -44.2), (-109.2, -45.4), (-110.4, -45.4), (-111.6, -46.6), (-111.0, -47.2), (-109.2, -47.2), (-109.8, -47.8), (-114.7, -47.8), (-115.3, -47.2), (-118.4, -47.2), (-119.0, -47.8), (-122.1, -47.8), (-120.2, -47.8), (-119.6, -47.2), (-120.2, -46.6), (-121.4, -46.6), (-120.8, -46.6), (-120.2, -46.0), (-120.8, -45.4), (-121.4, -45.4), (-122.1, -44.8), (-123.3, -44.8), (-122.1, -44.8), (-121.4, -45.4), (-120.8, -45.4), (-119.6, -44.2), (-119.0, -44.8), (-117.8, -44.8), (-117.8, -45.4), (-117.1, -46.0), (-116.5, -46.0), (-115.3, -44.8), (-115.9, -44.2), (-115.9, -42.9), (-116.5, -42.3), (-115.3, -43.5), (-114.1, -43.5), (-113.5, -44.2), (-112.2, -44.2), (-111.6, -43.5), (-111.6, -42.9), (-112.2, -42.3), (-111.6, -42.3), (-111.0, -42.9), (-109.2, -42.9), (-108.6, -42.3), (-109.2, -41.7), (-109.8, -41.7), (-109.2, -41.7), (-108.6, -42.3), (-107.9, -41.7), (-107.3, -41.7), (-106.7, -41.1), (-106.1, -41.1), (-105.5, -41.7), (-104.9, -41.7), (-104.3, -41.1), (-104.9, -40.5), (-103.7, -40.5), (-102.4, -39.3), (-102.4, -38.6), (-101.2, -39.9), (-99.4, -38.0), (-100.6, -39.3), (-100.6, -39.9), (-100.0, -40.5), (-99.4, -40.5), (-98.7, -39.9), (-98.1, -39.9), (-97.5, -39.3), (-98.1, -38.6), (-96.3, -40.5), (-95.7, -40.5), (-95.1, -39.9), (-93.8, -41.1), (-93.2, -41.1), (-92.6, -41.7), (-92.0, -41.1), (-90.2, -41.1), (-89.5, -41.7) (0.663, 0.745, 0.773)</w:t>
      </w:r>
    </w:p>
    <w:p>
      <w:r>
        <w:t>(-105.5, -44.8), (-104.9, -44.2), (-104.9, -44.8) (0.714, 0.769, 0.765)</w:t>
      </w:r>
    </w:p>
    <w:p>
      <w:r>
        <w:t>(-104.3, -46.0), (-104.9, -46.6), (-106.1, -45.4), (-107.9, -45.4), (-107.9, -44.8), (-108.6, -44.2), (-108.6, -43.5), (-107.9, -44.2), (-107.3, -44.2), (-106.7, -44.8), (-106.1, -44.8), (-105.5, -45.4), (-104.9, -45.4) (0.706, 0.780, 0.812)</w:t>
      </w:r>
    </w:p>
    <w:p>
      <w:r>
        <w:t>(-108.6, -44.8), (-108.6, -46.6), (-109.2, -46.0), (-110.4, -46.0), (-109.2, -46.0), (-108.6, -45.4) (0.714, 0.769, 0.765)</w:t>
      </w:r>
    </w:p>
    <w:p>
      <w:r>
        <w:t>(-109.2, -47.8), (-108.6, -47.2), (-107.9, -47.2), (-107.3, -46.6), (-107.3, -47.2), (-107.9, -47.2), (-108.6, -47.8) (0.635, 0.710, 0.714)</w:t>
      </w:r>
    </w:p>
    <w:p>
      <w:r>
        <w:t>(-105.5, -48.5), (-106.1, -48.5), (-106.7, -47.8), (-106.1, -47.8) (0.714, 0.769, 0.765)</w:t>
      </w:r>
    </w:p>
    <w:p>
      <w:r>
        <w:t>(-103.7, -49.1), (-102.4, -49.1), (-101.8, -49.7), (-100.6, -49.7), (-103.7, -49.7) (0.788, 0.835, 0.847)</w:t>
      </w:r>
    </w:p>
    <w:p>
      <w:r>
        <w:t>(-99.4, -52.1), (-100.0, -52.1), (-100.6, -51.5), (-104.3, -51.5), (-103.7, -51.5), (-103.0, -50.9), (-102.4, -50.9), (-101.8, -51.5), (-100.0, -51.5) (0.067, 0.180, 0.067)</w:t>
      </w:r>
    </w:p>
    <w:p>
      <w:r>
        <w:t>(-107.3, -52.7), (-104.3, -52.7), (-103.7, -52.1), (-101.8, -52.1), (-101.2, -52.7), (-100.6, -52.7), (-100.0, -53.4), (-99.4, -53.4), (-98.7, -52.7), (-95.7, -52.7), (-96.3, -52.7), (-96.9, -53.4), (-100.0, -53.4), (-100.6, -52.7), (-101.2, -53.4), (-101.8, -53.4), (-102.4, -52.7), (-103.0, -53.4), (-103.7, -53.4), (-104.3, -52.7) (0.129, 0.247, 0.106)</w:t>
      </w:r>
    </w:p>
    <w:p>
      <w:r>
        <w:t>(-103.0, -54.0), (-102.4, -53.4), (-101.8, -54.0), (-101.2, -54.0) (0.078, 0.271, 0.071)</w:t>
      </w:r>
    </w:p>
    <w:p>
      <w:r>
        <w:t>(-104.3, -54.0), (-104.9, -53.4), (-107.3, -53.4), (-104.3, -53.4) (0.078, 0.271, 0.071)</w:t>
      </w:r>
    </w:p>
    <w:p>
      <w:r>
        <w:t>(-99.4, -51.5), (-98.1, -51.5), (-97.5, -52.1), (-96.9, -52.1), (-96.3, -51.5), (-96.9, -52.1), (-98.1, -52.1), (-98.7, -51.5) (0.016, 0.157, 0.027)</w:t>
      </w:r>
    </w:p>
    <w:p>
      <w:r>
        <w:t>(-95.1, -50.3), (-94.5, -49.7), (-94.5, -50.3) (0.729, 0.843, 0.800)</w:t>
      </w:r>
    </w:p>
    <w:p>
      <w:r>
        <w:t>(-96.3, -47.2), (-94.5, -47.2), (-94.5, -47.8), (-95.7, -47.8) (0.706, 0.780, 0.812)</w:t>
      </w:r>
    </w:p>
    <w:p>
      <w:r>
        <w:t>(-95.7, -44.2), (-95.7, -43.5), (-95.1, -43.5) (0.714, 0.769, 0.765)</w:t>
      </w:r>
    </w:p>
    <w:p>
      <w:r>
        <w:t>(-91.4, -46.0), (-92.0, -46.0), (-92.0, -45.4) (0.686, 0.776, 0.831)</w:t>
      </w:r>
    </w:p>
    <w:p>
      <w:r>
        <w:t>(-88.3, -48.5), (-90.2, -48.5), (-89.5, -47.8), (-90.2, -47.2), (-90.8, -47.2), (-91.4, -47.8), (-93.8, -47.8), (-93.8, -45.4), (-95.1, -44.2), (-93.8, -44.2), (-93.2, -44.8), (-92.6, -44.8), (-92.0, -44.2), (-91.4, -44.2), (-90.8, -44.8), (-90.2, -44.8), (-88.9, -46.0), (-88.3, -45.4), (-88.3, -44.8), (-88.3, -45.4), (-87.7, -46.0), (-87.7, -46.6), (-88.3, -46.6), (-88.9, -47.2), (-88.9, -47.8) (0.671, 0.761, 0.820)</w:t>
      </w:r>
    </w:p>
    <w:p>
      <w:r>
        <w:t>(-95.7, -49.1), (-94.5, -49.1), (-93.8, -48.5), (-91.4, -48.5), (-90.8, -47.8), (-90.2, -47.8), (-90.8, -48.5), (-90.2, -49.1), (-87.7, -49.1), (-88.3, -49.1), (-88.9, -49.7), (-93.2, -49.7), (-93.8, -49.1) (0.663, 0.745, 0.773)</w:t>
      </w:r>
    </w:p>
    <w:p>
      <w:r>
        <w:t>(-88.9, -50.3), (-88.3, -50.3), (-87.7, -50.9), (-85.9, -50.9), (-88.9, -50.9) (0.788, 0.835, 0.847)</w:t>
      </w:r>
    </w:p>
    <w:p>
      <w:r>
        <w:t>(-87.1, -49.7), (-86.5, -49.7), (-85.9, -49.1), (-84.6, -49.1), (-85.3, -49.7) (0.635, 0.710, 0.714)</w:t>
      </w:r>
    </w:p>
    <w:p>
      <w:r>
        <w:t>(-87.1, -52.7), (-86.5, -53.4), (-85.9, -52.7), (-84.6, -52.7), (-84.0, -53.4), (-84.6, -52.7), (-85.9, -52.7), (-86.5, -53.4), (-87.1, -53.4) (0.016, 0.157, 0.027)</w:t>
      </w:r>
    </w:p>
    <w:p>
      <w:r>
        <w:t>(-88.9, -54.6), (-88.3, -54.6), (-87.7, -54.0), (-86.5, -54.0), (-85.9, -54.6), (-86.5, -54.6), (-87.1, -54.0), (-87.7, -54.0), (-88.3, -54.6) (0.129, 0.247, 0.106)</w:t>
      </w:r>
    </w:p>
    <w:p>
      <w:r>
        <w:t>(-87.1, -55.2), (-87.7, -55.8), (-88.3, -55.2), (-89.5, -55.2), (-90.2, -54.6), (-89.5, -54.6), (-88.9, -55.2), (-88.3, -55.2), (-87.7, -54.6), (-87.1, -54.6) (0.051, 0.231, 0.094)</w:t>
      </w:r>
    </w:p>
    <w:p>
      <w:r>
        <w:t>(-91.4, -54.0), (-90.8, -53.4), (-90.2, -54.0) (0.129, 0.247, 0.106)</w:t>
      </w:r>
    </w:p>
    <w:p>
      <w:r>
        <w:t>(-92.0, -54.6), (-90.8, -54.6), (-90.2, -55.2), (-90.8, -54.6), (-91.4, -55.2), (-92.0, -55.2) (0.051, 0.239, 0.043)</w:t>
      </w:r>
    </w:p>
    <w:p>
      <w:r>
        <w:t>(-92.0, -54.0), (-92.6, -54.6), (-93.2, -54.0), (-94.5, -54.0) (0.051, 0.231, 0.094)</w:t>
      </w:r>
    </w:p>
    <w:p>
      <w:r>
        <w:t>(-88.3, -55.8), (-88.9, -55.8), (-89.5, -56.4), (-90.2, -56.4), (-90.8, -55.8), (-92.6, -55.8), (-93.2, -55.2), (-94.5, -55.2), (-94.5, -54.6), (-95.1, -54.0), (-95.7, -54.0), (-96.9, -55.2), (-99.4, -55.2), (-99.4, -54.0), (-95.1, -54.0), (-93.8, -55.2), (-93.2, -54.6), (-92.0, -55.8) (0.078, 0.271, 0.071)</w:t>
      </w:r>
    </w:p>
    <w:p>
      <w:r>
        <w:t>(-85.9, -56.4), (-85.9, -55.8), (-85.3, -56.4), (-84.6, -56.4), (-84.0, -55.8), (-84.0, -56.4) (0.102, 0.298, 0.082)</w:t>
      </w:r>
    </w:p>
    <w:p>
      <w:r>
        <w:t>(-81.0, -57.0), (-81.0, -57.7), (-81.6, -58.3), (-81.6, -58.9), (-82.2, -59.5), (-82.8, -59.5), (-83.4, -60.1), (-83.4, -59.5), (-82.8, -58.9), (-82.8, -58.3), (-83.4, -57.7), (-84.6, -57.7), (-85.3, -58.3), (-85.9, -58.3), (-86.5, -58.9), (-86.5, -59.5), (-88.3, -59.5), (-88.9, -58.9), (-93.8, -58.9), (-93.8, -58.3), (-87.7, -58.3), (-86.5, -57.0), (-86.5, -56.4), (-87.1, -55.8), (-86.5, -55.2), (-85.9, -55.2), (-85.3, -54.6), (-86.5, -55.8), (-86.5, -56.4), (-85.9, -57.0), (-84.0, -57.0), (-83.4, -56.4), (-83.4, -55.2), (-82.2, -56.4), (-81.6, -55.8), (-81.6, -55.2), (-81.6, -56.4) (0.078, 0.271, 0.071)</w:t>
      </w:r>
    </w:p>
    <w:p>
      <w:r>
        <w:t>(-85.3, -55.2), (-84.6, -54.6), (-84.0, -54.6), (-84.0, -55.2) (0.051, 0.231, 0.094)</w:t>
      </w:r>
    </w:p>
    <w:p>
      <w:r>
        <w:t>(-74.8, -55.2), (-74.8, -54.6), (-75.4, -54.0), (-76.1, -54.0), (-76.1, -53.4), (-76.7, -52.7), (-76.7, -52.1), (-77.3, -51.5), (-77.9, -51.5), (-77.3, -51.5), (-76.7, -52.1), (-76.1, -51.5), (-76.1, -49.7), (-76.7, -49.1), (-77.9, -50.3), (-76.7, -49.1), (-76.7, -48.5), (-76.7, -49.1), (-76.1, -49.7), (-75.4, -49.7), (-74.8, -50.3), (-74.8, -51.5), (-75.4, -52.1), (-76.1, -52.1), (-76.7, -52.7), (-76.1, -53.4), (-75.4, -53.4), (-75.4, -54.0), (-74.8, -54.6), (-74.2, -54.0), (-74.8, -54.6) (0.875, 0.882, 0.847)</w:t>
      </w:r>
    </w:p>
    <w:p>
      <w:r>
        <w:t>(-73.0, -48.5), (-71.8, -47.2), (-70.5, -47.2), (-69.9, -47.8), (-69.3, -47.8), (-71.8, -47.8), (-72.4, -48.5), (-72.4, -49.1) (0.714, 0.769, 0.765)</w:t>
      </w:r>
    </w:p>
    <w:p>
      <w:r>
        <w:t>(-66.9, -50.3), (-67.5, -49.7), (-67.5, -48.5), (-66.9, -49.1), (-65.0, -47.2), (-65.0, -47.8), (-65.6, -48.5), (-65.6, -49.7), (-66.2, -49.7) (0.714, 0.769, 0.765)</w:t>
      </w:r>
    </w:p>
    <w:p>
      <w:r>
        <w:t>(-65.6, -58.3), (-66.2, -58.9), (-67.5, -58.9), (-68.1, -59.5), (-68.1, -60.1), (-68.7, -60.1), (-69.3, -60.7), (-69.9, -60.7), (-69.3, -60.7), (-68.7, -60.1), (-69.3, -59.5), (-69.3, -58.9), (-69.9, -58.3), (-70.5, -58.3), (-71.1, -57.7), (-71.8, -57.7), (-72.4, -58.3), (-71.8, -57.7), (-72.4, -57.0), (-73.0, -57.0), (-72.4, -57.0), (-71.8, -57.7), (-71.1, -57.7), (-70.5, -57.0), (-70.5, -56.4), (-71.1, -55.8), (-73.0, -55.8), (-73.0, -52.7), (-72.4, -52.7), (-72.4, -54.6), (-70.5, -56.4), (-70.5, -57.7), (-69.9, -58.3), (-68.1, -56.4), (-68.1, -57.7), (-69.3, -58.9), (-68.7, -59.5), (-68.1, -59.5), (-67.5, -58.9), (-66.9, -58.9), (-66.2, -58.3) (0.875, 0.882, 0.847)</w:t>
      </w:r>
    </w:p>
    <w:p>
      <w:r>
        <w:t>(-69.9, -62.6), (-69.3, -61.9), (-69.9, -61.3), (-69.3, -61.3), (-69.3, -61.9) (0.835, 0.843, 0.796)</w:t>
      </w:r>
    </w:p>
    <w:p>
      <w:r>
        <w:t>(-73.0, -68.1), (-73.0, -66.9), (-71.1, -65.0), (-72.4, -63.8), (-71.8, -64.4), (-70.5, -64.4), (-72.4, -66.2), (-72.4, -67.5) (0.835, 0.843, 0.796)</w:t>
      </w:r>
    </w:p>
    <w:p>
      <w:r>
        <w:t>(-76.1, -66.9), (-75.4, -66.9), (-74.8, -66.2), (-75.4, -65.6), (-75.4, -65.0), (-74.8, -65.0), (-74.2, -64.4), (-75.4, -65.6), (-74.8, -66.2), (-75.4, -66.9) (0.067, 0.180, 0.067)</w:t>
      </w:r>
    </w:p>
    <w:p>
      <w:r>
        <w:t>(-76.7, -67.5), (-77.3, -66.9), (-76.7, -66.2), (-76.7, -65.6) (0.129, 0.247, 0.106)</w:t>
      </w:r>
    </w:p>
    <w:p>
      <w:r>
        <w:t>(-72.4, -70.5), (-72.4, -69.9), (-73.0, -69.3), (-72.4, -68.7) (0.918, 0.922, 0.886)</w:t>
      </w:r>
    </w:p>
    <w:p>
      <w:r>
        <w:t>(-74.2, -84.6), (-74.2, -81.0), (-75.4, -79.7), (-75.4, -77.9), (-74.8, -77.9), (-74.2, -78.5), (-74.2, -82.2), (-73.6, -82.8), (-73.6, -83.4), (-74.2, -84.0) (0.635, 0.710, 0.714)</w:t>
      </w:r>
    </w:p>
    <w:p>
      <w:r>
        <w:t>(-76.7, -81.0), (-76.1, -80.3), (-76.1, -81.0) (0.671, 0.761, 0.820)</w:t>
      </w:r>
    </w:p>
    <w:p>
      <w:r>
        <w:t>(-76.7, -82.2), (-77.3, -81.6), (-77.3, -81.0), (-76.7, -81.6) (0.706, 0.780, 0.812)</w:t>
      </w:r>
    </w:p>
    <w:p>
      <w:r>
        <w:t>(-76.7, -84.0), (-76.7, -83.4), (-77.3, -82.8), (-77.3, -82.2), (-76.7, -82.8) (0.671, 0.761, 0.820)</w:t>
      </w:r>
    </w:p>
    <w:p>
      <w:r>
        <w:t>(-79.7, -84.6), (-79.7, -83.4), (-78.5, -82.2), (-79.1, -82.8), (-79.1, -83.4), (-79.7, -84.0) (0.635, 0.710, 0.714)</w:t>
      </w:r>
    </w:p>
    <w:p>
      <w:r>
        <w:t>(-78.5, -85.3), (-79.1, -84.6), (-78.5, -84.6) (0.671, 0.761, 0.820)</w:t>
      </w:r>
    </w:p>
    <w:p>
      <w:r>
        <w:t>(-81.0, -87.1), (-81.6, -86.5), (-81.0, -85.9), (-81.0, -85.3), (-81.0, -85.9), (-80.3, -86.5) (0.635, 0.710, 0.714)</w:t>
      </w:r>
    </w:p>
    <w:p>
      <w:r>
        <w:t>(-85.9, -87.1), (-85.3, -87.1), (-84.6, -86.5), (-84.6, -84.6), (-84.0, -84.6), (-84.6, -85.3), (-84.6, -86.5), (-84.0, -87.1), (-84.6, -86.5), (-85.3, -87.1) (0.098, 0.212, 0.114)</w:t>
      </w:r>
    </w:p>
    <w:p>
      <w:r>
        <w:t>(-86.5, -86.5), (-86.5, -85.9), (-85.9, -85.3), (-85.9, -86.5) (0.067, 0.180, 0.067)</w:t>
      </w:r>
    </w:p>
    <w:p>
      <w:r>
        <w:t>(-88.3, -86.5), (-87.1, -85.3), (-87.1, -86.5) (0.051, 0.239, 0.043)</w:t>
      </w:r>
    </w:p>
    <w:p>
      <w:r>
        <w:t>(-86.5, -88.3), (-85.9, -87.7), (-85.9, -88.3) (0.129, 0.247, 0.106)</w:t>
      </w:r>
    </w:p>
    <w:p>
      <w:r>
        <w:t>(-92.6, -76.7), (-92.0, -76.7), (-91.4, -76.1), (-92.0, -75.4), (-91.4, -74.8), (-90.2, -74.8), (-92.0, -76.7) (0.110, 0.310, 0.129)</w:t>
      </w:r>
    </w:p>
    <w:p>
      <w:r>
        <w:t>(-93.8, -77.3), (-93.2, -76.7), (-93.2, -76.1), (-92.6, -75.4), (-93.2, -76.1), (-93.2, -77.3) (0.102, 0.298, 0.082)</w:t>
      </w:r>
    </w:p>
    <w:p>
      <w:r>
        <w:t>(-91.4, -76.7), (-89.5, -74.8), (-89.5, -74.2), (-90.2, -73.6), (-89.5, -73.0), (-89.5, -72.4), (-89.5, -74.8) (0.078, 0.271, 0.071)</w:t>
      </w:r>
    </w:p>
    <w:p>
      <w:r>
        <w:t>(-88.9, -73.0), (-88.9, -72.4), (-88.3, -72.4), (-87.7, -71.8), (-87.7, -71.1), (-87.7, -71.8) (0.110, 0.310, 0.129)</w:t>
      </w:r>
    </w:p>
    <w:p>
      <w:r>
        <w:t>(-87.1, -69.9), (-85.9, -68.7), (-85.9, -69.9) (0.102, 0.298, 0.082)</w:t>
      </w:r>
    </w:p>
    <w:p>
      <w:r>
        <w:t>(-87.7, -72.4), (-87.1, -71.8), (-87.1, -71.1), (-87.7, -70.5), (-88.3, -71.1), (-87.7, -70.5), (-87.7, -69.9), (-87.1, -69.3), (-87.1, -68.7), (-86.5, -68.7), (-85.9, -68.1), (-85.9, -67.5), (-85.3, -68.1), (-84.6, -68.1), (-82.8, -66.2), (-82.2, -66.2), (-81.6, -65.6), (-81.6, -65.0), (-81.6, -65.6), (-82.2, -66.2), (-82.8, -66.2), (-85.3, -68.7), (-85.3, -70.5), (-86.5, -70.5), (-87.1, -71.1), (-87.1, -71.8) (0.078, 0.271, 0.071)</w:t>
      </w:r>
    </w:p>
    <w:p>
      <w:r>
        <w:t>(-85.3, -67.5), (-85.3, -66.9), (-84.6, -66.2), (-84.0, -66.2), (-83.4, -65.6), (-82.2, -65.6), (-82.8, -65.6), (-84.6, -67.5) (0.102, 0.298, 0.082)</w:t>
      </w:r>
    </w:p>
    <w:p>
      <w:r>
        <w:t>(-85.9, -65.0), (-85.3, -64.4), (-84.0, -64.4), (-84.6, -65.0) (0.031, 0.196, 0.043)</w:t>
      </w:r>
    </w:p>
    <w:p>
      <w:r>
        <w:t>(-86.5, -66.9), (-87.1, -67.5), (-87.7, -67.5), (-88.3, -66.9), (-88.3, -65.6), (-87.1, -65.6), (-86.5, -66.2) (0.031, 0.196, 0.043)</w:t>
      </w:r>
    </w:p>
    <w:p>
      <w:r>
        <w:t>(-92.0, -66.9), (-92.0, -65.6), (-90.2, -65.6), (-90.2, -66.9) (0.031, 0.196, 0.043)</w:t>
      </w:r>
    </w:p>
    <w:p>
      <w:r>
        <w:t>(-93.2, -69.3), (-93.8, -69.9), (-95.7, -68.1), (-98.7, -68.1), (-98.7, -67.5), (-94.5, -67.5), (-93.8, -68.1), (-93.2, -68.1) (0.031, 0.196, 0.043)</w:t>
      </w:r>
    </w:p>
    <w:p>
      <w:r>
        <w:t>(-100.0, -65.6), (-100.0, -64.4), (-99.4, -64.4), (-98.7, -65.0), (-96.9, -65.0), (-98.7, -65.0), (-99.4, -65.6) (0.051, 0.231, 0.094)</w:t>
      </w:r>
    </w:p>
    <w:p>
      <w:r>
        <w:t>(-96.3, -47.8), (-96.9, -47.2), (-100.0, -47.2), (-100.6, -46.6), (-102.4, -46.6), (-102.4, -46.0), (-101.8, -45.4), (-101.2, -46.0), (-100.6, -46.0), (-100.0, -46.6), (-99.4, -46.6), (-98.7, -46.0), (-98.7, -45.4), (-99.4, -44.8), (-100.0, -44.8), (-98.7, -44.8), (-98.7, -45.4), (-98.1, -46.0), (-97.5, -45.4), (-97.5, -46.0), (-96.9, -46.6), (-96.9, -47.2) (0.714, 0.769, 0.765)</w:t>
      </w:r>
    </w:p>
    <w:p>
      <w:r>
        <w:t>(-87.7, -44.2), (-88.3, -44.2), (-88.9, -43.5), (-90.2, -43.5), (-90.2, -42.9), (-89.5, -42.3), (-88.3, -42.3), (-87.7, -42.9) (0.714, 0.769, 0.765)</w:t>
      </w:r>
    </w:p>
    <w:p>
      <w:r>
        <w:t>(-57.0, -69.3), (-58.3, -68.1), (-59.5, -68.1), (-60.1, -67.5), (-61.9, -67.5), (-62.6, -66.9), (-64.4, -66.9), (-64.4, -65.0), (-65.0, -64.4), (-65.6, -65.0), (-65.0, -64.4), (-65.0, -63.8), (-66.9, -61.9), (-66.9, -61.3), (-67.5, -60.7), (-68.1, -60.7), (-68.7, -61.3), (-68.7, -61.9), (-66.9, -63.8), (-66.9, -64.4), (-68.1, -64.4), (-68.1, -63.8), (-68.7, -63.2), (-68.7, -60.7), (-69.3, -60.1), (-69.9, -60.1), (-70.5, -60.7), (-70.5, -61.9), (-71.1, -62.6), (-71.1, -63.2), (-72.4, -64.4), (-72.4, -65.0), (-73.0, -65.6), (-72.4, -65.0), (-72.4, -64.4), (-71.8, -63.8), (-71.8, -62.6), (-70.5, -61.3), (-70.5, -59.5), (-72.4, -57.7), (-73.0, -57.7), (-74.8, -55.8), (-75.4, -55.8), (-75.4, -55.2), (-78.5, -52.1), (-78.5, -51.5), (-81.0, -49.1), (-81.0, -48.5), (-81.6, -47.8), (-81.6, -46.6), (-82.2, -46.0), (-82.2, -45.4), (-82.8, -44.8), (-82.8, -42.9), (-83.4, -42.3), (-83.4, -41.7), (-84.0, -41.1), (-84.0, -39.9), (-84.6, -39.3), (-84.6, -38.0), (-84.0, -37.4), (-84.0, -36.8), (-84.6, -36.2), (-84.6, -23.9), (-84.0, -23.3), (-84.0, -19.6), (-83.4, -19.0), (-83.4, -14.1), (-82.8, -13.5), (-82.8, -11.7), (-82.2, -11.0), (-82.2, -8.6), (-81.6, -8.0), (-81.6, -5.5), (-81.0, -4.9), (-81.0, -2.5), (-80.3, -1.8), (-80.3, -0.6), (-79.1, 0.6), (-79.1, 3.1), (-78.5, 3.7), (-78.5, 4.3), (-77.9, 4.9), (-77.9, 7.4), (-77.3, 7.4), (-76.7, 8.0), (-76.7, 10.4), (-76.1, 10.4), (-76.1, 8.6), (-76.7, 8.0), (-76.7, 7.4), (-77.3, 6.7), (-77.3, 4.9), (-77.9, 4.3), (-77.9, 3.1), (-78.5, 2.5), (-78.5, 0.0), (-79.1, -0.6), (-79.1, -2.5), (-79.7, -3.1), (-79.7, -3.7), (-80.3, -4.3), (-80.3, -8.0), (-79.7, -8.6), (-79.7, -9.8), (-80.3, -10.4), (-80.3, -11.0), (-81.0, -11.7), (-81.0, -14.7), (-81.6, -15.3), (-81.6, -25.8), (-82.2, -26.4), (-82.2, -27.6), (-82.8, -28.2), (-82.8, -31.9), (-83.4, -32.5), (-83.4, -33.7), (-82.8, -34.3), (-82.8, -36.2), (-83.4, -36.8), (-83.4, -37.4), (-82.8, -38.0), (-82.8, -40.5), (-82.2, -41.1), (-82.2, -42.3), (-79.1, -45.4), (-79.1, -46.6), (-78.5, -47.2), (-78.5, -47.8), (-77.9, -48.5), (-77.3, -48.5), (-77.3, -49.1), (-78.5, -50.3), (-78.5, -51.5), (-77.9, -52.1), (-77.3, -52.1), (-76.7, -51.5), (-76.7, -50.9), (-76.7, -51.5), (-77.3, -52.1), (-77.3, -52.7), (-76.7, -53.4), (-76.1, -52.7), (-75.4, -52.7), (-74.8, -53.4), (-74.8, -54.0), (-75.4, -54.6), (-75.4, -55.2), (-74.8, -55.8), (-74.2, -55.8), (-73.6, -56.4), (-73.6, -57.0), (-73.0, -57.7), (-72.4, -57.7), (-71.8, -57.0), (-71.8, -56.4), (-71.1, -56.4), (-71.1, -57.0), (-71.8, -57.0), (-72.4, -57.7), (-71.8, -58.3), (-71.1, -58.3), (-70.5, -58.9), (-69.9, -58.9), (-69.9, -59.5), (-68.7, -60.7), (-68.1, -60.7), (-67.5, -60.1), (-67.5, -59.5), (-66.9, -59.5), (-67.5, -60.1), (-66.2, -61.3), (-65.6, -61.3), (-65.6, -61.9), (-64.4, -63.2), (-64.4, -63.8), (-62.6, -65.6), (-61.3, -65.6), (-60.7, -66.2), (-60.1, -66.2), (-58.3, -68.1), (-57.7, -68.1), (-57.0, -68.7) (0.918, 0.922, 0.886)</w:t>
      </w:r>
    </w:p>
    <w:p>
      <w:r>
        <w:t>(-74.2, -41.7), (-72.4, -41.7), (-73.0, -42.3), (-73.6, -42.3) (0.745, 0.812, 0.839)</w:t>
      </w:r>
    </w:p>
    <w:p>
      <w:r>
        <w:t>(-87.1, -23.9), (-88.3, -23.9), (-88.3, -22.7), (-87.7, -22.7), (-87.1, -23.3) (0.875, 0.882, 0.847)</w:t>
      </w:r>
    </w:p>
    <w:p>
      <w:r>
        <w:t>(-87.1, -8.0), (-87.1, -6.1), (-86.5, -6.1), (-86.5, -8.0) (0.918, 0.922, 0.886)</w:t>
      </w:r>
    </w:p>
    <w:p>
      <w:r>
        <w:t>(-82.2, -2.5), (-82.2, -0.6), (-81.6, -0.6), (-81.6, -1.8) (0.835, 0.843, 0.796)</w:t>
      </w:r>
    </w:p>
    <w:p>
      <w:r>
        <w:t>(-81.0, 4.3), (-82.2, 4.3), (-82.8, 3.7), (-82.8, 4.3), (-83.4, 4.9), (-84.0, 4.9), (-84.0, 7.4), (-84.6, 8.0), (-85.9, 8.0), (-85.9, 9.2), (-86.5, 9.8), (-86.5, 15.3), (-87.1, 15.9), (-87.1, 16.6), (-87.7, 17.2), (-88.3, 16.6), (-88.3, 15.9), (-88.9, 15.3), (-88.9, 14.1), (-90.2, 14.1), (-90.2, 14.7), (-91.4, 15.9), (-93.8, 15.9), (-93.8, 16.6), (-93.2, 17.2), (-92.6, 17.2), (-92.0, 17.8), (-92.0, 19.0), (-94.5, 21.5), (-95.1, 21.5), (-95.1, 22.1), (-94.5, 22.1), (-93.8, 22.7), (-93.8, 23.3), (-94.5, 23.9), (-96.3, 23.9), (-96.3, 24.5), (-97.5, 25.8), (-97.5, 27.0), (-96.3, 27.0), (-95.7, 26.4), (-95.7, 25.1), (-95.1, 24.5), (-92.6, 24.5), (-91.4, 25.8), (-91.4, 26.4), (-92.6, 27.6), (-93.2, 27.6), (-93.8, 28.2), (-93.8, 28.8), (-92.0, 28.8), (-90.2, 27.0), (-88.9, 27.0), (-88.3, 26.4), (-87.1, 26.4), (-86.5, 25.8), (-85.3, 25.8), (-84.6, 25.1), (-84.0, 25.1), (-84.6, 24.5), (-87.7, 24.5), (-88.3, 25.1), (-90.2, 25.1), (-90.8, 24.5), (-90.8, 23.9), (-92.0, 23.9), (-92.6, 23.3), (-92.6, 22.7), (-92.0, 22.1), (-89.5, 22.1), (-88.9, 21.5), (-88.3, 22.1), (-88.3, 23.3), (-83.4, 23.3), (-82.8, 23.9), (-81.0, 23.9), (-81.0, 23.3), (-80.3, 22.7), (-77.9, 22.7), (-77.3, 22.1), (-75.4, 22.1), (-74.8, 22.7), (-74.2, 22.7), (-73.6, 22.1), (-73.0, 22.1), (-73.0, 21.5), (-73.6, 21.5), (-74.2, 20.9), (-74.2, 20.2), (-74.8, 19.6), (-74.8, 19.0), (-75.4, 18.4), (-75.4, 17.8), (-76.1, 17.2), (-76.1, 15.9), (-76.7, 15.3), (-76.7, 14.7), (-77.3, 14.1), (-77.3, 13.5), (-77.9, 13.5), (-78.5, 12.9), (-78.5, 8.6), (-79.7, 7.4), (-79.7, 5.5) (0.835, 0.843, 0.796)</w:t>
      </w:r>
    </w:p>
    <w:p>
      <w:r>
        <w:t>(-73.0, 18.4), (-73.0, 19.6), (-72.4, 19.6), (-73.0, 19.0) (0.918, 0.922, 0.886)</w:t>
      </w:r>
    </w:p>
    <w:p>
      <w:r>
        <w:t>(-71.8, 21.5), (-71.8, 22.1), (-72.4, 22.7), (-72.4, 23.3), (-71.1, 24.5), (-71.1, 25.1), (-69.9, 25.1), (-69.3, 25.8), (-69.3, 26.4), (-69.9, 27.0), (-69.9, 28.2), (-68.1, 30.1), (-68.1, 31.3), (-66.9, 32.5), (-66.2, 32.5), (-66.9, 31.9), (-66.9, 29.4), (-68.1, 29.4), (-68.7, 28.8), (-68.7, 26.4), (-69.9, 25.1), (-69.9, 23.9), (-71.1, 22.7), (-71.1, 21.5) (0.918, 0.922, 0.886)</w:t>
      </w:r>
    </w:p>
    <w:p>
      <w:r>
        <w:t>(-67.5, 34.3), (-68.7, 34.3), (-68.7, 35.6), (-68.1, 35.6), (-67.5, 35.0) (0.835, 0.843, 0.796)</w:t>
      </w:r>
    </w:p>
    <w:p>
      <w:r>
        <w:t>(-61.3, 29.4), (-61.3, 31.3), (-60.7, 31.3), (-60.7, 30.7), (-61.3, 30.1) (0.875, 0.882, 0.847)</w:t>
      </w:r>
    </w:p>
    <w:p>
      <w:r>
        <w:t>(-55.8, 48.5), (-55.8, 49.1), (-55.2, 49.1), (-55.2, 48.5) (0.812, 0.812, 0.737)</w:t>
      </w:r>
    </w:p>
    <w:p>
      <w:r>
        <w:t>(-53.4, 50.9), (-53.4, 52.1), (-51.5, 52.1), (-51.5, 50.9) (0.812, 0.812, 0.737)</w:t>
      </w:r>
    </w:p>
    <w:p>
      <w:r>
        <w:t>(-46.6, 56.4), (-47.2, 55.8), (-47.8, 56.4) (0.812, 0.812, 0.737)</w:t>
      </w:r>
    </w:p>
    <w:p>
      <w:r>
        <w:t>(-45.4, 55.8), (-44.8, 56.4), (-44.2, 56.4), (-44.8, 55.8) (0.812, 0.812, 0.737)</w:t>
      </w:r>
    </w:p>
    <w:p>
      <w:r>
        <w:t>(-47.2, 61.9), (-47.8, 61.9), (-47.8, 62.6) (0.812, 0.812, 0.737)</w:t>
      </w:r>
    </w:p>
    <w:p>
      <w:r>
        <w:t>(-52.1, 63.8), (-52.1, 67.5), (-51.5, 68.1), (-51.5, 68.7), (-50.3, 68.7), (-49.7, 69.3), (-49.1, 68.7), (-48.5, 68.7), (-47.8, 68.1), (-47.2, 68.7), (-46.6, 68.7), (-46.0, 68.1), (-45.4, 68.1), (-44.8, 68.7), (-44.8, 69.3), (-43.5, 69.3), (-42.9, 68.7), (-42.9, 68.1), (-42.3, 67.5), (-41.7, 67.5), (-41.1, 68.1), (-41.1, 69.3), (-41.1, 66.9), (-39.9, 65.6), (-39.9, 65.0), (-39.3, 64.4), (-39.9, 63.8), (-40.5, 63.8), (-41.1, 63.2), (-41.1, 62.6), (-41.1, 63.2), (-40.5, 63.8), (-40.5, 65.6), (-41.1, 66.2), (-41.7, 65.6), (-41.7, 65.0), (-42.3, 65.0), (-42.3, 65.6), (-43.5, 66.9), (-44.8, 66.9), (-45.4, 66.2), (-46.0, 66.2), (-46.6, 65.6), (-46.6, 65.0), (-47.8, 63.8), (-48.5, 63.8), (-49.1, 63.2), (-49.1, 62.6), (-50.3, 63.8) (0.812, 0.812, 0.737)</w:t>
      </w:r>
    </w:p>
    <w:p>
      <w:r>
        <w:t>(-41.1, 57.7), (-42.3, 58.9), (-39.9, 58.9), (-38.6, 60.1), (-38.6, 61.9), (-38.0, 61.9), (-36.8, 60.7), (-36.8, 60.1), (-37.4, 60.1), (-38.0, 59.5), (-38.6, 59.5), (-39.9, 58.3), (-40.5, 58.3) (0.812, 0.812, 0.737)</w:t>
      </w:r>
    </w:p>
    <w:p>
      <w:r>
        <w:t>(-40.5, 45.4), (-40.5, 46.0), (-39.9, 46.6), (-39.3, 46.6), (-39.3, 46.0), (-39.9, 46.6), (-40.5, 46.0) (0.835, 0.843, 0.796)</w:t>
      </w:r>
    </w:p>
    <w:p>
      <w:r>
        <w:t>(-40.5, 44.2), (-39.9, 44.8), (-38.6, 44.8), (-38.0, 45.4), (-38.0, 46.0), (-36.8, 46.0), (-37.4, 45.4), (-38.0, 45.4), (-39.3, 44.2) (0.765, 0.761, 0.643)</w:t>
      </w:r>
    </w:p>
    <w:p>
      <w:r>
        <w:t>(-31.9, 46.0), (-31.9, 46.6), (-31.3, 46.6), (-31.3, 46.0) (0.918, 0.922, 0.886)</w:t>
      </w:r>
    </w:p>
    <w:p>
      <w:r>
        <w:t>(-30.1, 47.2), (-29.4, 47.8), (-28.2, 47.8), (-27.6, 48.5), (-25.8, 48.5), (-26.4, 48.5), (-27.0, 47.8), (-27.6, 47.8), (-28.2, 47.2) (0.918, 0.922, 0.886)</w:t>
      </w:r>
    </w:p>
    <w:p>
      <w:r>
        <w:t>(-24.5, 49.7), (-25.1, 49.1), (-24.5, 48.5), (-25.1, 48.5), (-25.8, 49.1), (-26.4, 49.1), (-25.8, 49.1), (-25.1, 49.7) (0.875, 0.882, 0.847)</w:t>
      </w:r>
    </w:p>
    <w:p>
      <w:r>
        <w:t>(-24.5, 49.1), (-23.9, 49.7), (-21.5, 49.7), (-20.9, 50.3), (-20.2, 50.3), (-19.6, 50.9), (-19.0, 50.9), (-18.4, 51.5), (-17.2, 51.5), (-17.8, 50.9), (-18.4, 50.9), (-19.0, 50.3), (-20.9, 50.3), (-21.5, 49.7), (-22.1, 49.7), (-22.7, 49.1) (0.918, 0.922, 0.886)</w:t>
      </w:r>
    </w:p>
    <w:p>
      <w:r>
        <w:t>(-24.5, 42.3), (-25.1, 42.3), (-25.8, 42.9), (-25.1, 42.9) (0.835, 0.843, 0.796)</w:t>
      </w:r>
    </w:p>
    <w:p>
      <w:r>
        <w:t>(-31.9, 39.9), (-31.9, 40.5), (-31.3, 40.5), (-31.3, 39.9) (0.835, 0.843, 0.796)</w:t>
      </w:r>
    </w:p>
    <w:p>
      <w:r>
        <w:t>(-26.4, 6.7), (-26.4, 11.0), (-25.8, 11.7), (-25.8, 12.9), (-25.1, 13.5), (-25.1, 15.3), (-26.4, 16.6), (-26.4, 17.8), (-27.0, 18.4), (-27.0, 19.6), (-27.6, 20.2), (-27.6, 22.7), (-27.0, 23.3), (-27.0, 34.3), (-26.4, 35.0), (-26.4, 35.6), (-25.8, 36.2), (-25.8, 38.6), (-24.5, 39.9), (-25.8, 41.1), (-26.4, 41.1), (-27.0, 41.7), (-27.6, 41.7), (-28.2, 42.3), (-29.4, 41.1), (-28.8, 40.5), (-28.2, 40.5), (-28.2, 39.9), (-29.4, 39.9), (-30.7, 38.6), (-30.7, 38.0), (-31.3, 37.4), (-33.1, 37.4), (-34.3, 36.2), (-34.3, 35.6), (-38.0, 35.6), (-38.6, 35.0), (-38.6, 34.3), (-39.9, 33.1), (-39.3, 32.5), (-38.0, 32.5), (-38.6, 31.9), (-39.9, 31.9), (-40.5, 31.3), (-40.5, 28.2), (-41.1, 27.6), (-41.1, 25.8), (-41.7, 25.8), (-41.7, 26.4), (-41.1, 27.0), (-41.1, 27.6), (-41.7, 28.2), (-42.3, 28.2), (-42.9, 27.6), (-43.5, 28.2), (-45.4, 28.2), (-45.4, 29.4), (-44.8, 30.1), (-44.8, 31.3), (-45.4, 31.9), (-44.8, 31.3), (-43.5, 31.3), (-42.3, 32.5), (-42.9, 33.1), (-42.9, 34.3), (-42.3, 34.3), (-41.7, 35.0), (-41.1, 34.3), (-40.5, 35.0), (-40.5, 37.4), (-38.6, 37.4), (-38.0, 38.0), (-38.0, 38.6), (-36.8, 39.9), (-36.8, 40.5), (-36.2, 41.1), (-35.6, 41.1), (-35.0, 40.5), (-34.3, 40.5), (-33.7, 41.1), (-33.7, 41.7), (-33.1, 42.3), (-32.5, 42.3), (-31.9, 42.9), (-31.9, 43.5), (-31.3, 44.2), (-30.7, 44.2), (-29.4, 45.4), (-29.4, 46.0), (-27.6, 46.0), (-26.4, 47.2), (-25.1, 47.2), (-24.5, 47.8), (-22.7, 47.8), (-22.1, 48.5), (-21.5, 48.5), (-20.9, 49.1), (-20.2, 49.1), (-19.6, 49.7), (-17.8, 49.7), (-17.2, 50.3), (-15.3, 50.3), (-14.7, 50.9), (-13.5, 50.9), (-14.1, 50.9), (-14.7, 50.3), (-16.6, 50.3), (-17.2, 49.7), (-16.6, 49.1), (-15.9, 49.1), (-15.3, 48.5), (-14.7, 49.1), (-14.1, 49.1), (-13.5, 49.7), (-12.9, 49.1), (-12.3, 49.1), (-14.1, 49.1), (-14.7, 48.5), (-14.7, 47.8), (-16.6, 46.0), (-16.6, 45.4), (-17.8, 44.2), (-17.8, 43.5), (-17.2, 42.9), (-17.8, 42.3), (-17.8, 41.1), (-18.4, 40.5), (-18.4, 39.9), (-19.0, 39.3), (-19.0, 38.6), (-20.9, 36.8), (-20.9, 34.3), (-20.2, 33.7), (-20.2, 31.9), (-20.9, 31.3), (-20.9, 30.7), (-21.5, 30.1), (-21.5, 28.2), (-20.9, 27.6), (-20.2, 27.6), (-19.6, 28.2), (-19.6, 28.8), (-19.0, 29.4), (-19.0, 28.8), (-20.2, 27.6), (-20.2, 27.0), (-20.9, 27.0), (-21.5, 27.6), (-22.1, 27.0), (-22.1, 25.8), (-21.5, 25.1), (-21.5, 23.9), (-22.1, 23.3), (-22.1, 22.7), (-22.7, 22.1), (-22.7, 20.9), (-22.1, 20.2), (-21.5, 20.9), (-21.5, 21.5), (-20.2, 22.7), (-20.2, 23.3), (-19.6, 23.9), (-19.6, 24.5), (-18.4, 25.8), (-18.4, 26.4), (-17.8, 27.0), (-17.8, 27.6), (-16.6, 28.8), (-17.8, 27.6), (-17.8, 27.0), (-18.4, 26.4), (-18.4, 25.8), (-19.6, 24.5), (-19.6, 23.9), (-20.2, 23.3), (-20.2, 22.7), (-21.5, 21.5), (-21.5, 20.9), (-22.7, 19.6), (-22.7, 18.4), (-23.9, 17.2), (-23.9, 15.9), (-24.5, 15.3), (-24.5, 13.5), (-25.1, 12.9), (-25.1, 11.7), (-25.8, 11.0), (-25.8, 8.0), (-26.4, 7.4) (0.812, 0.812, 0.737)</w:t>
      </w:r>
    </w:p>
    <w:p>
      <w:r>
        <w:t>(-22.1, 20.9), (-22.1, 22.1), (-21.5, 22.7), (-21.5, 23.3), (-20.9, 23.9), (-20.9, 25.1), (-21.5, 25.8), (-21.5, 27.0), (-20.9, 26.4), (-20.2, 26.4), (-19.6, 27.0), (-19.6, 27.6), (-20.2, 28.2), (-20.9, 28.2), (-20.9, 30.1), (-20.2, 30.7), (-20.2, 31.3), (-19.6, 31.9), (-19.6, 33.7), (-20.2, 34.3), (-20.2, 36.8), (-18.4, 38.6), (-18.4, 39.3), (-17.8, 39.9), (-17.8, 40.5), (-17.2, 41.1), (-17.2, 42.3), (-16.6, 42.9), (-17.2, 43.5), (-17.2, 44.2), (-15.9, 45.4), (-15.9, 46.0), (-14.1, 47.8), (-14.1, 48.5), (-12.3, 48.5), (-11.7, 49.1), (-12.3, 49.7), (-12.9, 49.7), (-13.5, 50.3), (-14.1, 49.7), (-14.7, 49.7), (-15.3, 49.1), (-15.9, 49.7), (-16.6, 49.7), (-14.7, 49.7), (-14.1, 50.3), (-13.5, 50.3), (-12.9, 50.9), (-11.0, 50.9), (-10.4, 51.5), (-9.2, 51.5), (-8.6, 52.1), (-5.5, 52.1), (-5.5, 51.5), (-6.1, 50.9), (-6.1, 50.3), (-8.6, 47.8), (-8.6, 47.2), (-9.2, 46.6), (-9.2, 46.0), (-9.8, 45.4), (-9.8, 44.2), (-10.4, 43.5), (-10.4, 42.9), (-11.7, 41.7), (-11.7, 40.5), (-12.9, 39.3), (-12.9, 38.6), (-12.3, 38.0), (-11.7, 38.0), (-9.8, 39.9), (-9.8, 41.1), (-6.7, 44.2), (-6.7, 44.8), (-6.1, 45.4), (-6.1, 46.0), (-3.7, 48.5), (-3.7, 49.1), (-3.1, 49.7), (-3.1, 50.3), (-2.5, 50.9), (-1.8, 50.9), (-0.6, 52.1), (-0.6, 52.7), (0.0, 53.4), (1.2, 53.4), (1.8, 52.7), (3.1, 52.7), (2.5, 52.7), (1.8, 52.1), (-0.6, 52.1), (-2.5, 50.3), (-1.8, 49.7), (-0.6, 49.7), (-0.6, 49.1), (-2.5, 49.1), (-3.1, 48.5), (-3.1, 47.8), (-2.5, 47.2), (-2.5, 46.6), (-3.1, 46.6), (-3.7, 47.2), (-4.9, 46.0), (-4.9, 45.4), (-8.6, 41.7), (-8.6, 41.1), (-10.4, 39.3), (-10.4, 38.6), (-12.3, 36.8), (-12.3, 36.2), (-12.9, 35.6), (-12.9, 35.0), (-13.5, 34.3), (-13.5, 33.7), (-14.7, 32.5), (-15.9, 32.5), (-17.2, 31.3), (-17.2, 30.7), (-16.6, 30.1), (-16.6, 29.4), (-18.4, 27.6), (-18.4, 27.0), (-19.0, 26.4), (-19.0, 25.8), (-20.2, 24.5), (-20.2, 23.9), (-20.9, 23.3), (-20.9, 22.7), (-22.1, 21.5) (0.765, 0.761, 0.643)</w:t>
      </w:r>
    </w:p>
    <w:p>
      <w:r>
        <w:t>(-12.3, 38.6), (-12.3, 39.3), (-11.0, 40.5), (-11.0, 41.7), (-9.8, 42.9), (-9.8, 43.5), (-9.2, 44.2), (-9.2, 45.4), (-8.6, 46.0), (-8.6, 46.6), (-8.0, 47.2), (-8.0, 47.8), (-6.1, 49.7), (-5.5, 49.7), (-4.9, 50.3), (-4.9, 50.9), (-4.3, 51.5), (-3.7, 51.5), (-3.1, 50.9), (-2.5, 51.5), (-3.7, 50.3), (-3.7, 49.7), (-4.3, 49.1), (-4.3, 48.5), (-6.7, 46.0), (-6.7, 45.4), (-7.4, 44.8), (-7.4, 44.2), (-10.4, 41.1), (-10.4, 40.5), (-11.0, 39.9), (-11.0, 39.3), (-11.7, 38.6) (0.678, 0.671, 0.494)</w:t>
      </w:r>
    </w:p>
    <w:p>
      <w:r>
        <w:t>(-22.1, 50.9), (-22.1, 51.5), (-22.7, 52.1), (-22.7, 52.7), (-22.1, 53.4), (-21.5, 53.4), (-20.2, 54.6), (-20.2, 55.2), (-19.6, 55.8), (-19.0, 55.8), (-19.6, 55.2), (-19.0, 54.6), (-17.8, 54.6), (-17.2, 55.2), (-17.8, 55.8), (-17.2, 56.4), (-17.2, 57.0), (-17.8, 57.7), (-18.4, 57.0), (-19.0, 57.0), (-18.4, 57.0), (-17.8, 57.7), (-17.8, 58.3), (-16.6, 57.0), (-15.9, 57.7), (-15.9, 58.3), (-15.3, 58.3), (-14.7, 58.9), (-14.7, 59.5), (-15.3, 60.1), (-15.9, 59.5), (-16.6, 60.1), (-17.2, 59.5), (-16.6, 60.1), (-15.3, 60.1), (-14.7, 60.7), (-14.7, 61.3), (-14.1, 61.9), (-14.1, 62.6), (-12.3, 64.4), (-11.7, 64.4), (-11.0, 65.0), (-11.0, 65.6), (-10.4, 66.2), (-9.8, 66.2), (-9.8, 65.0), (-10.4, 65.0), (-11.0, 64.4), (-11.0, 63.8), (-10.4, 63.2), (-9.8, 63.2), (-8.0, 65.0), (-8.0, 65.6), (-6.1, 65.6), (-5.5, 66.2), (-5.5, 68.1), (-4.3, 69.3), (-3.1, 69.3), (-4.3, 68.1), (-4.9, 68.1), (-5.5, 67.5), (-5.5, 66.9), (-4.9, 66.2), (-2.5, 66.2), (-1.2, 67.5), (-1.2, 68.7), (-0.6, 69.3), (0.6, 69.3), (1.2, 69.9), (2.5, 69.9), (3.1, 69.3), (4.9, 69.3), (4.9, 68.7), (5.5, 68.1), (5.5, 66.9), (4.9, 66.2), (4.9, 65.0), (4.3, 64.4), (4.3, 63.2), (3.7, 63.8), (3.1, 63.2), (1.8, 63.2), (1.2, 62.6), (1.2, 61.9), (1.8, 61.3), (3.7, 61.3), (3.1, 60.7), (0.0, 60.7), (-0.6, 60.1), (-0.6, 59.5), (-1.2, 58.9), (-1.8, 58.9), (-2.5, 59.5), (-3.1, 59.5), (-3.7, 58.9), (-4.3, 59.5), (-4.9, 59.5), (-5.5, 58.9), (-5.5, 58.3), (-6.7, 57.0), (-8.6, 57.0), (-9.2, 56.4), (-10.4, 56.4), (-11.0, 55.8), (-12.9, 55.8), (-13.5, 55.2), (-14.1, 55.2), (-14.7, 54.6), (-15.9, 54.6), (-16.6, 54.0), (-15.9, 53.4), (-13.5, 53.4), (-15.3, 53.4), (-15.9, 52.7), (-16.6, 52.7), (-15.9, 53.4), (-16.6, 54.0), (-18.4, 54.0), (-19.0, 53.4), (-19.6, 53.4), (-20.2, 54.0), (-20.9, 54.0), (-21.5, 53.4), (-20.9, 52.7), (-21.5, 52.1), (-20.9, 51.5), (-19.6, 51.5), (-20.9, 51.5), (-21.5, 50.9) (0.835, 0.843, 0.796)</w:t>
      </w:r>
    </w:p>
    <w:p>
      <w:r>
        <w:t>(-13.5, 60.1), (-13.5, 60.7), (-12.3, 60.7), (-12.9, 60.7) (0.812, 0.812, 0.737)</w:t>
      </w:r>
    </w:p>
    <w:p>
      <w:r>
        <w:t>(-37.4, 64.4), (-38.0, 65.0), (-38.0, 66.2), (-38.6, 66.9), (-38.6, 67.5), (-39.9, 68.7), (-39.9, 74.8), (-39.3, 75.4), (-39.3, 77.3), (-38.6, 77.9), (-38.6, 80.3), (-38.0, 81.0), (-38.0, 81.6), (-37.4, 82.2), (-37.4, 83.4), (-36.8, 84.0), (-36.8, 85.9), (-36.2, 86.5), (-36.2, 87.1), (-35.0, 88.3), (-35.0, 89.5), (-31.9, 92.6), (-31.9, 93.2), (-31.3, 93.8), (-30.7, 93.8), (-30.1, 94.5), (-30.1, 95.1), (-28.8, 96.3), (-28.2, 96.3), (-27.0, 97.5), (-27.0, 98.1), (-26.4, 98.1), (-25.1, 99.4), (-24.5, 99.4), (-23.9, 100.0), (-22.7, 100.0), (-22.1, 100.6), (-22.1, 101.2), (-21.5, 101.8), (-20.2, 101.8), (-19.6, 102.4), (-19.6, 103.0), (-17.8, 103.0), (-17.2, 103.7), (-16.6, 103.7), (-17.2, 103.7), (-17.8, 103.0), (-16.6, 101.8), (-15.9, 102.4), (-11.7, 102.4), (-11.0, 101.8), (-9.2, 101.8), (-9.2, 100.6), (-11.0, 100.6), (-11.7, 100.0), (-12.3, 100.0), (-12.9, 99.4), (-12.9, 97.5), (-14.1, 96.3), (-12.9, 95.1), (-13.5, 94.5), (-14.1, 94.5), (-14.7, 93.8), (-14.7, 94.5), (-15.9, 95.7), (-16.6, 95.1), (-16.6, 93.2), (-19.0, 93.2), (-19.6, 92.6), (-19.6, 92.0), (-20.9, 92.0), (-21.5, 91.4), (-21.5, 90.2), (-22.1, 90.2), (-22.7, 89.5), (-22.7, 88.3), (-23.9, 88.3), (-24.5, 87.7), (-25.1, 87.7), (-25.8, 87.1), (-25.8, 85.9), (-26.4, 85.3), (-26.4, 84.0), (-27.0, 83.4), (-27.0, 82.8), (-27.6, 82.2), (-27.6, 81.0), (-28.2, 81.0), (-28.8, 80.3), (-28.8, 79.1), (-29.4, 78.5), (-29.4, 77.9), (-31.9, 77.9), (-32.5, 77.3), (-32.5, 71.8), (-33.1, 71.8), (-33.1, 75.4), (-33.7, 76.1), (-34.3, 75.4), (-34.3, 74.8), (-35.0, 74.2), (-35.0, 71.8), (-35.6, 71.1), (-35.6, 70.5), (-35.0, 69.9), (-34.3, 69.9), (-33.7, 69.3), (-34.3, 68.7), (-34.3, 68.1), (-36.2, 68.1), (-36.8, 67.5), (-36.8, 65.0) (0.918, 0.922, 0.886)</w:t>
      </w:r>
    </w:p>
    <w:p>
      <w:r>
        <w:t>(-27.0, 95.7), (-27.0, 96.3), (-25.8, 96.3), (-26.4, 95.7) (0.875, 0.882, 0.847)</w:t>
      </w:r>
    </w:p>
    <w:p>
      <w:r>
        <w:t>(-24.5, 96.9), (-24.5, 97.5), (-23.9, 97.5) (0.875, 0.882, 0.847)</w:t>
      </w:r>
    </w:p>
    <w:p>
      <w:r>
        <w:t>(-24.5, 100.0), (-23.9, 100.6), (-23.3, 100.6), (-21.5, 102.4), (-20.9, 102.4), (-20.2, 103.0), (-20.2, 102.4), (-21.5, 102.4), (-22.7, 101.2), (-22.7, 100.6), (-22.1, 100.0), (-20.9, 100.0), (-20.2, 99.4), (-20.9, 98.7), (-21.5, 98.7), (-22.1, 99.4), (-22.1, 100.0), (-22.7, 100.6), (-23.9, 100.6) (0.875, 0.882, 0.847)</w:t>
      </w:r>
    </w:p>
    <w:p>
      <w:r>
        <w:t>(-17.8, 101.2), (-18.4, 101.2), (-19.0, 101.8), (-17.8, 101.8) (0.875, 0.882, 0.847)</w:t>
      </w:r>
    </w:p>
    <w:p>
      <w:r>
        <w:t>(-20.2, 104.3), (-19.6, 104.9), (-19.0, 104.9), (-19.6, 104.3) (0.714, 0.769, 0.765)</w:t>
      </w:r>
    </w:p>
    <w:p>
      <w:r>
        <w:t>(-21.5, 107.3), (-21.5, 107.9), (-20.2, 107.9), (-19.6, 108.6), (-18.4, 108.6), (-18.4, 107.9), (-20.9, 107.9) (0.812, 0.812, 0.737)</w:t>
      </w:r>
    </w:p>
    <w:p>
      <w:r>
        <w:t>(-23.3, 114.1), (-23.9, 114.1), (-23.9, 115.9), (-23.9, 115.3), (-23.3, 114.7) (0.875, 0.882, 0.847)</w:t>
      </w:r>
    </w:p>
    <w:p>
      <w:r>
        <w:t>(-26.4, 114.7), (-27.0, 114.1), (-28.8, 114.1), (-29.4, 114.7), (-29.4, 115.3), (-30.1, 115.9), (-30.1, 116.5), (-30.7, 117.1), (-31.3, 117.1), (-32.5, 118.4), (-33.1, 118.4), (-33.7, 119.0), (-33.7, 121.4), (-34.3, 122.1), (-35.0, 122.1), (-35.0, 122.7), (-32.5, 122.7), (-32.5, 122.1), (-31.9, 121.4), (-30.7, 121.4), (-30.7, 120.8), (-30.1, 120.2), (-30.1, 119.6), (-29.4, 119.0), (-28.8, 119.0), (-28.2, 118.4), (-27.6, 118.4), (-25.8, 116.5), (-25.8, 115.9), (-26.4, 115.3) (0.875, 0.882, 0.847)</w:t>
      </w:r>
    </w:p>
    <w:p>
      <w:r>
        <w:t>(0.0, 112.2), (-0.6, 112.2), (-1.2, 111.6), (-1.2, 111.0), (-1.8, 111.0), (-2.5, 110.4), (-2.5, 109.2), (-3.1, 109.2), (-4.9, 107.3), (-5.5, 107.3), (-6.7, 108.6), (-8.0, 108.6), (-8.6, 107.9), (-8.6, 107.3), (-12.9, 107.3), (-13.5, 106.7), (-15.9, 106.7), (-16.6, 106.1), (-15.9, 105.5), (-8.6, 105.5), (-8.0, 106.1), (-7.4, 106.1), (-6.7, 105.5), (-7.4, 106.1), (-8.0, 106.1), (-8.6, 105.5), (-16.6, 105.5), (-17.2, 104.9), (-17.8, 104.9), (-18.4, 104.3), (-19.0, 104.3), (-18.4, 104.9), (-19.0, 105.5), (-19.6, 105.5), (-20.9, 104.3), (-20.9, 103.7), (-21.5, 103.0), (-22.7, 103.0), (-24.5, 101.2), (-25.1, 101.2), (-26.4, 100.0), (-26.4, 99.4), (-27.0, 99.4), (-28.8, 97.5), (-29.4, 97.5), (-27.0, 100.0), (-26.4, 100.0), (-22.1, 104.3), (-22.1, 104.9), (-21.5, 104.9), (-20.9, 105.5), (-18.4, 105.5), (-17.8, 106.1), (-17.2, 106.1), (-16.6, 106.7), (-13.5, 106.7), (-12.9, 107.3), (-13.5, 107.9), (-15.3, 107.9), (-15.3, 108.6), (-14.7, 108.6), (-14.1, 109.2), (-14.1, 109.8), (-14.7, 110.4), (-17.2, 110.4), (-17.2, 111.6), (-17.8, 112.2), (-17.8, 114.7), (-18.4, 115.3), (-16.6, 117.1), (-16.6, 119.0), (-17.2, 119.6), (-17.8, 119.6), (-17.8, 120.2), (-17.2, 120.2), (-15.9, 121.4), (-15.9, 122.1), (-16.6, 122.7), (-17.8, 122.7), (-18.4, 122.1), (-20.2, 122.1), (-22.7, 124.5), (-23.9, 124.5), (-23.9, 126.3), (-24.5, 127.0), (-24.5, 127.6), (-25.1, 128.2), (-33.1, 128.2), (-33.7, 128.8), (-35.0, 128.8), (-35.0, 129.4), (-35.6, 130.0), (-38.0, 130.0), (-38.6, 129.4), (-38.6, 128.2), (-39.9, 128.2), (-39.9, 129.4), (-40.5, 130.0), (-41.1, 130.0), (-41.7, 130.6), (-42.3, 130.6), (-42.9, 131.3), (-44.8, 131.3), (-45.4, 130.6), (-46.0, 130.6), (-47.2, 129.4), (-47.2, 128.8), (-47.8, 128.2), (-50.3, 128.2), (-50.9, 127.6), (-50.9, 127.0), (-51.5, 127.6), (-52.1, 127.6), (-52.7, 127.0), (-53.4, 127.6), (-54.0, 127.6), (-54.6, 128.2), (-56.4, 128.2), (-57.0, 128.8), (-58.3, 128.8), (-59.5, 130.0), (-60.7, 130.0), (-61.3, 130.6), (-61.9, 130.6), (-62.6, 131.3), (-63.8, 131.3), (-64.4, 131.9), (-65.6, 131.9), (-66.2, 131.3), (-66.9, 131.3), (-67.5, 130.6), (-68.1, 130.6), (-68.7, 130.0), (-69.3, 130.6), (-71.1, 130.6), (-71.8, 131.3), (-74.8, 131.3), (-76.1, 130.0), (-78.5, 130.0), (-79.1, 129.4), (-79.1, 128.8), (-78.5, 128.2), (-77.3, 128.2), (-78.5, 128.2), (-79.1, 128.8), (-79.1, 129.4), (-78.5, 130.0), (-78.5, 130.6), (-77.9, 130.0), (-76.7, 130.0), (-76.1, 130.6), (-76.1, 131.3), (-76.7, 131.9), (-77.9, 131.9), (-77.3, 131.9), (-76.7, 132.5), (-75.4, 132.5), (-75.4, 131.9), (-74.8, 131.3), (-74.2, 131.9), (-72.4, 131.9), (-71.8, 132.5), (-71.1, 131.9), (-65.6, 131.9), (-65.0, 132.5), (-63.2, 132.5), (-62.6, 131.9), (-57.7, 131.9), (-57.0, 132.5), (-55.8, 131.3), (-49.7, 131.3), (-49.1, 131.9), (-49.1, 133.1), (-47.8, 131.9), (-41.1, 131.9), (-40.5, 131.3), (-35.0, 131.3), (-34.3, 130.6), (-31.9, 130.6), (-31.3, 130.0), (-28.8, 130.0), (-28.2, 129.4), (-27.6, 129.4), (-27.0, 128.8), (-24.5, 128.8), (-24.5, 128.2), (-23.9, 127.6), (-22.7, 127.6), (-21.5, 126.3), (-20.9, 126.3), (-20.2, 125.7), (-19.6, 125.7), (-19.0, 125.1), (-19.0, 124.5), (-18.4, 123.9), (-17.8, 123.9), (-17.2, 123.3), (-14.7, 123.3), (-14.1, 122.7), (-12.9, 122.7), (-12.3, 122.1), (-11.7, 122.1), (-11.0, 121.4), (-11.0, 119.0), (-10.4, 118.4), (-10.4, 117.8), (-9.8, 117.1), (-8.6, 117.1), (-8.0, 117.8), (-7.4, 117.8), (-6.7, 117.1), (-5.5, 117.1), (-4.9, 116.5), (-4.9, 115.9), (-4.3, 115.3), (-1.2, 115.3), (-0.6, 115.9), (-0.6, 116.5), (0.0, 116.5), (0.0, 115.3), (-0.6, 115.3), (-1.2, 114.7), (-1.2, 113.5), (-0.6, 112.9), (0.0, 112.9) (0.812, 0.812, 0.737)</w:t>
      </w:r>
    </w:p>
    <w:p>
      <w:r>
        <w:t>(-38.0, 114.7), (-38.0, 115.3), (-37.4, 115.3), (-37.4, 114.7) (0.875, 0.882, 0.847)</w:t>
      </w:r>
    </w:p>
    <w:p>
      <w:r>
        <w:t>(-39.3, 125.1), (-39.9, 125.7), (-39.3, 125.7) (0.875, 0.882, 0.847)</w:t>
      </w:r>
    </w:p>
    <w:p>
      <w:r>
        <w:t>(0.0, 119.0), (-0.6, 118.4), (-0.6, 117.1), (-1.2, 116.5), (-1.2, 115.9), (-4.3, 115.9), (-4.3, 116.5), (-5.5, 117.8), (-6.7, 117.8), (-7.4, 118.4), (-8.0, 118.4), (-8.6, 117.8), (-9.8, 117.8), (-9.8, 118.4), (-10.4, 119.0), (-10.4, 121.4), (-11.7, 122.7), (-12.3, 122.7), (-12.9, 123.3), (-14.1, 123.3), (-14.7, 123.9), (-17.2, 123.9), (-17.8, 124.5), (-18.4, 124.5), (-18.4, 125.1), (-19.6, 126.3), (-20.2, 126.3), (-20.9, 127.0), (-21.5, 127.0), (-22.7, 128.2), (-23.9, 128.2), (-23.9, 128.8), (-24.5, 129.4), (-27.0, 129.4), (-27.6, 130.0), (-28.2, 130.0), (-28.8, 130.6), (-31.3, 130.6), (-31.9, 131.3), (-34.3, 131.3), (-35.0, 131.9), (-40.5, 131.9), (-41.1, 132.5), (-47.8, 132.5), (-49.1, 133.7), (-49.7, 133.1), (-49.7, 131.9), (-55.8, 131.9), (-57.0, 133.1), (-57.7, 132.5), (-62.6, 132.5), (-63.2, 133.1), (-65.0, 133.1), (-65.6, 132.5), (-71.1, 132.5), (-71.8, 133.1), (-72.4, 132.5), (-74.2, 132.5), (-74.8, 131.9), (-74.8, 132.5), (-75.4, 133.1), (-76.7, 133.1), (-77.3, 132.5), (-77.9, 132.5), (-78.5, 131.9), (-77.9, 131.3), (-76.7, 131.3), (-76.7, 130.6), (-77.9, 130.6), (-78.5, 131.3), (-79.7, 131.3), (-80.3, 130.6), (-80.3, 130.0), (-79.7, 129.4), (-79.7, 128.8), (-79.7, 129.4), (-80.3, 130.0), (-81.0, 130.0), (-81.0, 130.6), (-82.2, 131.9), (-83.4, 130.6), (-84.6, 130.6), (-84.6, 131.3), (-85.3, 131.9), (-84.6, 132.5), (-84.0, 132.5), (-82.8, 133.7), (-83.4, 134.3), (-83.4, 134.9), (-82.8, 134.3), (-82.8, 132.5), (-82.2, 131.9), (-81.6, 132.5), (-81.0, 132.5), (-79.7, 131.3), (-79.1, 131.3), (-78.5, 131.9), (-78.5, 132.5), (-77.3, 132.5), (-76.7, 133.1), (-76.1, 133.1), (-75.4, 133.7), (-73.6, 133.7), (-73.0, 133.1), (-72.4, 133.1), (-71.8, 133.7), (-58.9, 133.7), (-58.3, 134.3), (-56.4, 134.3), (-55.8, 134.9), (-49.7, 134.9), (-49.1, 135.5), (-48.5, 134.9), (-47.8, 134.9), (-47.2, 135.5), (-47.2, 136.2), (-46.6, 136.8), (-46.6, 136.2), (-45.4, 134.9), (-43.5, 134.9), (-42.9, 135.5), (-42.9, 136.2), (-44.2, 137.4), (-44.8, 137.4), (-44.2, 137.4), (-43.5, 136.8), (-42.3, 136.8), (-42.9, 136.2), (-42.9, 135.5), (-42.3, 134.9), (-41.7, 134.9), (-40.5, 136.2), (-39.3, 136.2), (-40.5, 134.9), (-39.9, 134.3), (-38.6, 134.3), (-38.0, 134.9), (-38.0, 135.5), (-35.6, 135.5), (-35.0, 134.9), (-32.5, 134.9), (-33.1, 134.9), (-33.7, 134.3), (-33.7, 133.7), (-33.1, 133.1), (-30.7, 133.1), (-30.1, 133.7), (-30.1, 135.5), (-29.4, 136.2), (-29.4, 136.8), (-28.8, 136.8), (-28.2, 136.2), (-25.8, 136.2), (-25.8, 135.5), (-25.1, 134.9), (-24.5, 135.5), (-24.5, 136.2), (-23.9, 135.5), (-23.3, 135.5), (-22.7, 136.2), (-22.1, 136.2), (-21.5, 135.5), (-20.9, 135.5), (-20.2, 134.9), (-17.2, 134.9), (-15.3, 133.1), (-14.7, 133.7), (-14.1, 133.7), (-13.5, 133.1), (-12.3, 133.1), (-11.7, 132.5), (-10.4, 132.5), (-9.8, 131.9), (-9.2, 131.9), (-9.8, 131.3), (-11.7, 131.3), (-12.3, 130.6), (-12.9, 131.3), (-13.5, 130.6), (-13.5, 130.0), (-14.1, 129.4), (-14.7, 129.4), (-15.3, 128.8), (-15.3, 127.6), (-14.1, 126.3), (-12.9, 126.3), (-12.9, 125.1), (-10.4, 122.7), (-9.8, 122.7), (-9.2, 122.1), (-8.6, 122.1), (-8.6, 121.4), (-8.0, 120.8), (-7.4, 120.8), (-6.7, 120.2), (-6.1, 120.2), (-5.5, 120.8), (-5.5, 120.2), (-4.9, 119.6), (-3.7, 119.6), (-3.1, 119.0) (0.714, 0.769, 0.765)</w:t>
      </w:r>
    </w:p>
    <w:p>
      <w:r>
        <w:t>(-55.8, 130.0), (-55.2, 130.0), (-54.6, 129.4), (-55.8, 129.4) (0.835, 0.843, 0.796)</w:t>
      </w:r>
    </w:p>
    <w:p>
      <w:r>
        <w:t>(-63.2, 136.2), (-62.6, 136.8), (-62.6, 137.4), (-57.7, 137.4), (-61.3, 137.4), (-61.9, 136.8), (-61.3, 136.2), (-60.1, 136.2) (0.686, 0.710, 0.624)</w:t>
      </w:r>
    </w:p>
    <w:p>
      <w:r>
        <w:t>(-65.0, 138.0), (-65.0, 138.6), (-64.4, 138.6), (-63.8, 138.0), (-63.2, 138.0), (-62.6, 138.6), (-61.9, 138.6), (-61.3, 139.2), (-60.7, 138.6), (-59.5, 138.6), (-58.9, 139.2), (-59.5, 138.6), (-62.6, 138.6), (-63.2, 138.0) (0.690, 0.733, 0.710)</w:t>
      </w:r>
    </w:p>
    <w:p>
      <w:r>
        <w:t>(-67.5, 136.8), (-64.4, 136.8), (-63.8, 137.4), (-63.2, 136.8) (0.647, 0.675, 0.600)</w:t>
      </w:r>
    </w:p>
    <w:p>
      <w:r>
        <w:t>(-69.3, 135.5), (-68.7, 135.5), (-68.1, 136.2), (-68.1, 136.8), (-67.5, 136.2), (-66.2, 136.2), (-67.5, 136.2), (-68.1, 135.5) (0.686, 0.710, 0.624)</w:t>
      </w:r>
    </w:p>
    <w:p>
      <w:r>
        <w:t>(-69.3, 136.2), (-68.7, 136.8), (-68.7, 136.2) (0.639, 0.733, 0.663)</w:t>
      </w:r>
    </w:p>
    <w:p>
      <w:r>
        <w:t>(-71.1, 137.4), (-68.7, 137.4), (-68.1, 138.0), (-68.7, 137.4), (-69.3, 137.4), (-69.9, 136.8), (-70.5, 136.8) (0.714, 0.769, 0.765)</w:t>
      </w:r>
    </w:p>
    <w:p>
      <w:r>
        <w:t>(-71.8, 135.5), (-71.1, 135.5), (-70.5, 136.2), (-69.9, 136.2), (-70.5, 135.5) (0.647, 0.675, 0.600)</w:t>
      </w:r>
    </w:p>
    <w:p>
      <w:r>
        <w:t>(-71.8, 139.2), (-71.1, 138.6), (-71.8, 139.2), (-71.8, 139.8), (-69.9, 139.8), (-71.1, 139.8) (0.129, 0.247, 0.106)</w:t>
      </w:r>
    </w:p>
    <w:p>
      <w:r>
        <w:t>(-70.5, 141.1), (-69.9, 141.7), (-69.3, 141.1) (0.129, 0.247, 0.106)</w:t>
      </w:r>
    </w:p>
    <w:p>
      <w:r>
        <w:t>(-76.1, 139.2), (-75.4, 139.8), (-73.6, 139.8), (-73.0, 140.5), (-73.6, 141.1), (-73.0, 141.7), (-72.4, 141.7), (-71.8, 142.3), (-73.0, 143.5), (-71.8, 143.5), (-71.1, 142.9), (-69.9, 142.9), (-69.3, 142.3), (-66.2, 142.3), (-65.6, 142.9), (-65.0, 142.9), (-64.4, 143.5), (-63.8, 143.5), (-62.6, 142.3), (-60.7, 142.3), (-60.7, 141.7), (-63.8, 141.7), (-64.4, 141.1), (-66.2, 141.1), (-66.9, 140.5), (-67.5, 140.5), (-68.1, 141.1), (-68.7, 141.1), (-68.1, 141.7), (-68.7, 142.3), (-70.5, 142.3), (-71.8, 141.1), (-71.1, 140.5), (-70.5, 140.5), (-71.8, 140.5), (-72.4, 139.8), (-72.4, 139.2), (-73.6, 139.2), (-74.2, 139.8), (-74.8, 139.8), (-75.4, 139.2), (-75.4, 138.6) (0.145, 0.306, 0.161)</w:t>
      </w:r>
    </w:p>
    <w:p>
      <w:r>
        <w:t>(-69.3, 139.8), (-66.9, 139.8), (-66.2, 140.5), (-66.2, 139.8) (0.098, 0.212, 0.114)</w:t>
      </w:r>
    </w:p>
    <w:p>
      <w:r>
        <w:t>(-63.2, 142.3), (-62.6, 142.9), (-63.2, 143.5), (-61.9, 143.5), (-61.3, 142.9), (-57.7, 142.9), (-62.6, 142.9) (0.110, 0.310, 0.129)</w:t>
      </w:r>
    </w:p>
    <w:p>
      <w:r>
        <w:t>(-77.9, 138.0), (-77.9, 138.6), (-76.1, 138.6), (-77.3, 138.6) (0.188, 0.325, 0.204)</w:t>
      </w:r>
    </w:p>
    <w:p>
      <w:r>
        <w:t>(-79.1, 137.4), (-79.7, 138.0), (-79.1, 138.0) (0.188, 0.325, 0.204)</w:t>
      </w:r>
    </w:p>
    <w:p>
      <w:r>
        <w:t>(-80.3, 138.0), (-81.0, 138.0), (-81.6, 138.6), (-80.3, 138.6) (0.145, 0.306, 0.161)</w:t>
      </w:r>
    </w:p>
    <w:p>
      <w:r>
        <w:t>(-82.8, 137.4), (-82.2, 138.0), (-81.6, 137.4), (-79.7, 137.4) (0.227, 0.388, 0.220)</w:t>
      </w:r>
    </w:p>
    <w:p>
      <w:r>
        <w:t>(-82.8, 139.8), (-82.2, 140.5), (-82.2, 139.8) (0.188, 0.380, 0.133)</w:t>
      </w:r>
    </w:p>
    <w:p>
      <w:r>
        <w:t>(-83.4, 140.5), (-84.6, 141.7), (-85.3, 141.1), (-84.6, 141.7), (-84.0, 141.1), (-83.4, 141.1) (0.110, 0.310, 0.129)</w:t>
      </w:r>
    </w:p>
    <w:p>
      <w:r>
        <w:t>(-85.3, 138.6), (-84.6, 139.2), (-85.3, 139.8), (-84.0, 139.8), (-83.4, 139.2), (-84.0, 138.6) (0.227, 0.388, 0.220)</w:t>
      </w:r>
    </w:p>
    <w:p>
      <w:r>
        <w:t>(-82.8, 138.0), (-83.4, 137.4), (-84.0, 138.0), (-85.3, 138.0), (-85.9, 137.4), (-86.5, 138.0), (-86.5, 138.6), (-87.1, 139.2), (-87.1, 140.5), (-87.7, 141.1), (-88.3, 141.1), (-87.7, 141.7), (-87.7, 142.3), (-87.1, 141.7), (-87.7, 141.1), (-87.1, 140.5), (-87.1, 139.2), (-86.5, 138.6), (-85.9, 139.2), (-85.9, 141.1), (-85.3, 140.5), (-84.6, 140.5), (-85.3, 140.5), (-85.9, 139.8), (-85.3, 139.2), (-85.9, 138.6), (-85.3, 138.0), (-84.0, 138.0), (-83.4, 138.6) (0.188, 0.325, 0.204)</w:t>
      </w:r>
    </w:p>
    <w:p>
      <w:r>
        <w:t>(-87.7, 138.6), (-88.3, 139.2), (-88.3, 139.8), (-87.7, 139.2) (0.145, 0.306, 0.161)</w:t>
      </w:r>
    </w:p>
    <w:p>
      <w:r>
        <w:t>(-87.1, 136.2), (-88.3, 137.4), (-88.9, 137.4), (-90.2, 138.6), (-90.8, 138.6), (-92.6, 140.5), (-92.0, 140.5), (-92.0, 139.8), (-90.8, 138.6), (-90.2, 138.6), (-88.9, 137.4), (-88.3, 137.4), (-87.7, 136.8), (-87.1, 136.8) (0.729, 0.843, 0.800)</w:t>
      </w:r>
    </w:p>
    <w:p>
      <w:r>
        <w:t>(-86.5, 141.1), (-87.1, 141.1), (-87.7, 140.5), (-87.7, 139.8), (-88.9, 141.1), (-89.5, 141.1), (-89.5, 141.7), (-90.8, 142.9), (-91.4, 142.9), (-90.8, 142.9), (-89.5, 141.7), (-88.3, 142.9), (-88.3, 141.7), (-88.9, 141.1), (-88.3, 140.5), (-87.7, 140.5), (-86.5, 141.7) (0.227, 0.388, 0.220)</w:t>
      </w:r>
    </w:p>
    <w:p>
      <w:r>
        <w:t>(-86.5, 142.3), (-87.1, 142.3), (-87.1, 142.9), (-87.7, 143.5), (-87.1, 143.5), (-87.1, 142.9) (0.145, 0.306, 0.161)</w:t>
      </w:r>
    </w:p>
    <w:p>
      <w:r>
        <w:t>(-87.1, 149.0), (-86.5, 148.4), (-84.0, 148.4), (-83.4, 149.0), (-83.4, 148.4), (-82.8, 147.8), (-82.2, 148.4), (-81.6, 147.8), (-81.6, 147.2), (-81.0, 146.6), (-81.0, 146.0), (-80.3, 145.4), (-81.0, 144.7), (-80.3, 144.1), (-77.3, 144.1), (-76.1, 145.4), (-75.4, 145.4), (-74.8, 144.7), (-76.1, 144.7), (-77.3, 143.5), (-77.9, 144.1), (-79.1, 142.9), (-81.0, 142.9), (-81.6, 142.3), (-81.0, 141.7), (-80.3, 141.7), (-83.4, 141.7), (-82.2, 141.7), (-81.6, 142.3), (-82.2, 142.9), (-84.6, 142.9), (-81.6, 142.9), (-81.0, 143.5), (-81.6, 144.1), (-85.9, 144.1), (-87.1, 145.4) (0.137, 0.333, 0.098)</w:t>
      </w:r>
    </w:p>
    <w:p>
      <w:r>
        <w:t>(-80.3, 144.7), (-79.7, 145.4), (-80.3, 146.0), (-80.3, 146.6), (-79.7, 147.2), (-77.3, 147.2), (-76.7, 146.6), (-76.7, 145.4), (-77.3, 144.7) (0.102, 0.298, 0.082)</w:t>
      </w:r>
    </w:p>
    <w:p>
      <w:r>
        <w:t>(-82.8, 141.1), (-81.6, 141.1), (-81.0, 140.5), (-80.3, 140.5), (-79.7, 141.1), (-79.7, 141.7), (-80.3, 142.3), (-81.0, 142.3), (-79.1, 142.3), (-78.5, 142.9), (-77.3, 142.9), (-76.7, 143.5), (-74.8, 143.5), (-74.8, 142.9), (-75.4, 142.9), (-76.1, 142.3), (-77.9, 142.3), (-78.5, 141.7), (-79.1, 141.7), (-80.3, 140.5), (-81.0, 140.5), (-81.6, 141.1) (0.102, 0.298, 0.082)</w:t>
      </w:r>
    </w:p>
    <w:p>
      <w:r>
        <w:t>(-79.7, 139.8), (-79.7, 140.5), (-79.1, 140.5), (-78.5, 141.1), (-76.7, 141.1), (-76.7, 140.5), (-77.3, 140.5), (-77.9, 141.1), (-78.5, 140.5), (-79.1, 140.5) (0.145, 0.306, 0.161)</w:t>
      </w:r>
    </w:p>
    <w:p>
      <w:r>
        <w:t>(-81.0, 133.7), (-81.0, 134.3), (-80.3, 133.7), (-79.1, 134.9), (-78.5, 134.3), (-77.9, 134.3), (-79.1, 134.3), (-79.7, 133.7), (-79.7, 133.1), (-80.3, 133.7) (0.714, 0.769, 0.765)</w:t>
      </w:r>
    </w:p>
    <w:p>
      <w:r>
        <w:t>(-82.2, 132.5), (-82.2, 133.1), (-81.6, 133.1) (0.690, 0.733, 0.710)</w:t>
      </w:r>
    </w:p>
    <w:p>
      <w:r>
        <w:t>(-82.2, 128.8), (-82.8, 129.4), (-82.2, 129.4) (0.714, 0.769, 0.765)</w:t>
      </w:r>
    </w:p>
    <w:p>
      <w:r>
        <w:t>(-87.7, 127.6), (-87.7, 128.2), (-87.1, 128.2), (-86.5, 128.8), (-86.5, 129.4), (-85.9, 130.0), (-85.3, 129.4), (-84.6, 130.0), (-83.4, 130.0), (-83.4, 129.4), (-82.2, 128.2), (-81.6, 128.8), (-81.0, 128.2), (-80.3, 128.8), (-80.3, 129.4), (-80.3, 128.8), (-81.0, 128.2), (-82.2, 128.2), (-83.4, 129.4), (-84.6, 129.4), (-85.3, 128.8), (-85.3, 128.2), (-85.9, 128.8), (-86.5, 128.8) (0.812, 0.812, 0.737)</w:t>
      </w:r>
    </w:p>
    <w:p>
      <w:r>
        <w:t>(-85.3, 130.0), (-85.9, 130.6), (-85.9, 131.3), (-85.3, 130.6) (0.835, 0.843, 0.796)</w:t>
      </w:r>
    </w:p>
    <w:p>
      <w:r>
        <w:t>(-86.5, 130.0), (-87.7, 131.3), (-87.1, 131.3), (-87.1, 130.6) (0.745, 0.812, 0.839)</w:t>
      </w:r>
    </w:p>
    <w:p>
      <w:r>
        <w:t>(-88.3, 132.5), (-87.7, 133.1), (-87.1, 132.5), (-86.5, 132.5) (0.643, 0.694, 0.675)</w:t>
      </w:r>
    </w:p>
    <w:p>
      <w:r>
        <w:t>(-86.5, 133.1), (-87.1, 133.7), (-86.5, 133.7) (0.714, 0.769, 0.765)</w:t>
      </w:r>
    </w:p>
    <w:p>
      <w:r>
        <w:t>(-100.6, 128.2), (-100.0, 128.8), (-98.7, 128.8), (-98.1, 129.4), (-97.5, 129.4), (-96.9, 130.0), (-95.1, 130.0), (-93.8, 131.3), (-92.0, 131.3), (-91.4, 131.9), (-90.8, 131.9), (-90.2, 132.5), (-89.5, 132.5), (-88.3, 133.7), (-88.3, 134.3), (-89.5, 135.5), (-89.5, 136.2), (-88.9, 136.8), (-88.9, 136.2), (-88.3, 135.5), (-87.7, 135.5), (-85.3, 133.1), (-84.0, 133.1), (-83.4, 133.7), (-84.0, 134.3), (-83.4, 133.7), (-84.0, 133.1), (-84.6, 133.1), (-85.9, 131.9), (-89.5, 131.9), (-90.8, 130.6), (-93.2, 130.6), (-93.8, 130.0), (-94.5, 130.0), (-95.1, 129.4), (-95.7, 129.4), (-96.9, 128.2) (0.690, 0.733, 0.710)</w:t>
      </w:r>
    </w:p>
    <w:p>
      <w:r>
        <w:t>(-96.3, 128.2), (-95.7, 128.8), (-95.1, 128.8), (-94.5, 129.4), (-93.8, 129.4), (-93.2, 130.0), (-90.8, 130.0), (-89.5, 131.3), (-88.3, 131.3), (-87.1, 130.0), (-88.3, 130.0), (-88.9, 129.4), (-89.5, 129.4), (-90.2, 130.0), (-92.6, 130.0), (-93.2, 129.4), (-93.8, 129.4), (-94.5, 128.8), (-95.1, 128.8), (-95.7, 128.2) (0.714, 0.769, 0.765)</w:t>
      </w:r>
    </w:p>
    <w:p>
      <w:r>
        <w:t>(-95.1, 128.2), (-94.5, 128.2), (-93.8, 128.8), (-93.2, 128.8), (-92.6, 129.4), (-93.8, 128.2) (0.812, 0.812, 0.737)</w:t>
      </w:r>
    </w:p>
    <w:p>
      <w:r>
        <w:t>(-114.7, 128.8), (-114.1, 129.4), (-114.1, 128.8) (0.643, 0.694, 0.675)</w:t>
      </w:r>
    </w:p>
    <w:p>
      <w:r>
        <w:t>(-115.9, 121.4), (-115.9, 123.3), (-114.1, 123.3), (-114.1, 121.4) (0.690, 0.733, 0.710)</w:t>
      </w:r>
    </w:p>
    <w:p>
      <w:r>
        <w:t>(-127.0, 122.1), (-127.0, 123.3), (-126.3, 123.9), (-126.3, 125.7), (-127.0, 126.3), (-127.6, 126.3), (-127.6, 127.6), (-127.0, 128.2), (-127.0, 128.8), (-126.3, 128.8), (-125.7, 129.4), (-124.5, 129.4), (-123.9, 130.0), (-123.9, 130.6), (-124.5, 131.3), (-123.9, 131.9), (-123.3, 131.9), (-122.7, 131.3), (-122.1, 131.9), (-122.1, 133.1), (-121.4, 133.1), (-120.8, 133.7), (-120.2, 133.7), (-119.6, 134.3), (-119.0, 134.3), (-119.0, 133.7), (-119.6, 133.1), (-120.2, 133.1), (-120.8, 132.5), (-121.4, 132.5), (-122.7, 131.3), (-122.7, 130.0), (-123.3, 129.4), (-123.9, 129.4), (-124.5, 128.8), (-123.9, 128.2), (-123.9, 125.7), (-125.1, 124.5), (-125.1, 123.9), (-126.3, 122.7), (-126.3, 122.1) (0.745, 0.812, 0.839)</w:t>
      </w:r>
    </w:p>
    <w:p>
      <w:r>
        <w:t>(-124.5, 130.0), (-125.1, 130.0), (-125.1, 131.9), (-126.3, 133.1), (-126.3, 134.3), (-125.7, 134.9), (-125.1, 134.9), (-124.5, 134.3), (-124.5, 133.7), (-123.9, 133.1), (-122.7, 133.1), (-122.7, 131.9), (-123.3, 132.5), (-123.9, 132.5), (-125.1, 131.3), (-124.5, 130.6) (0.812, 0.812, 0.737)</w:t>
      </w:r>
    </w:p>
    <w:p>
      <w:r>
        <w:t>(-131.9, 134.3), (-131.9, 134.9), (-131.3, 134.9), (-131.3, 134.3) (0.875, 0.882, 0.847)</w:t>
      </w:r>
    </w:p>
    <w:p>
      <w:r>
        <w:t>(-130.0, 120.2), (-130.6, 120.8), (-130.6, 121.4), (-130.0, 122.1), (-130.0, 124.5), (-129.4, 123.9), (-128.2, 125.1), (-128.2, 126.3), (-128.2, 125.1), (-128.8, 124.5), (-128.8, 122.1), (-129.4, 121.4), (-129.4, 120.8) (0.812, 0.812, 0.737)</w:t>
      </w:r>
    </w:p>
    <w:p>
      <w:r>
        <w:t>(-131.9, 119.0), (-131.9, 119.6), (-130.6, 119.6), (-130.6, 119.0), (-131.3, 119.6) (0.745, 0.812, 0.839)</w:t>
      </w:r>
    </w:p>
    <w:p>
      <w:r>
        <w:t>(-131.3, 117.1), (-131.9, 117.8), (-131.9, 118.4), (-131.3, 117.8) (0.788, 0.835, 0.847)</w:t>
      </w:r>
    </w:p>
    <w:p>
      <w:r>
        <w:t>(-133.1, 116.5), (-133.1, 117.1), (-132.5, 117.1) (0.690, 0.733, 0.710)</w:t>
      </w:r>
    </w:p>
    <w:p>
      <w:r>
        <w:t>(-136.2, 115.3), (-136.2, 115.9), (-134.9, 117.1), (-134.3, 116.5), (-133.7, 116.5), (-134.3, 116.5), (-134.9, 117.1), (-135.5, 116.5), (-135.5, 115.9) (0.714, 0.769, 0.765)</w:t>
      </w:r>
    </w:p>
    <w:p>
      <w:r>
        <w:t>(-139.2, 116.5), (-138.0, 116.5), (-137.4, 117.1), (-137.4, 117.8), (-136.2, 117.8), (-135.5, 117.1), (-136.2, 116.5), (-136.8, 117.1), (-137.4, 117.1), (-138.0, 116.5), (-136.8, 115.3), (-137.4, 115.3), (-137.4, 115.9), (-138.0, 116.5) (0.812, 0.812, 0.737)</w:t>
      </w:r>
    </w:p>
    <w:p>
      <w:r>
        <w:t>(-141.1, 115.3), (-140.5, 115.9), (-138.0, 115.9), (-138.0, 115.3) (0.714, 0.769, 0.765)</w:t>
      </w:r>
    </w:p>
    <w:p>
      <w:r>
        <w:t>(-138.6, 114.7), (-139.2, 114.1), (-140.5, 114.1), (-141.1, 114.7), (-144.7, 114.7) (0.918, 0.922, 0.886)</w:t>
      </w:r>
    </w:p>
    <w:p>
      <w:r>
        <w:t>(-138.0, 112.2), (-138.6, 112.2), (-139.2, 112.9), (-139.8, 112.9), (-140.5, 112.2), (-139.8, 111.6), (-140.5, 112.2), (-141.7, 112.2), (-141.1, 112.9), (-139.2, 112.9), (-138.6, 112.2) (0.145, 0.306, 0.161)</w:t>
      </w:r>
    </w:p>
    <w:p>
      <w:r>
        <w:t>(-141.7, 109.8), (-141.1, 110.4), (-141.1, 109.8) (0.110, 0.310, 0.129)</w:t>
      </w:r>
    </w:p>
    <w:p>
      <w:r>
        <w:t>(-142.9, 107.3), (-143.5, 107.9), (-143.5, 108.6), (-142.9, 108.6), (-142.3, 109.2), (-141.7, 109.2), (-142.3, 108.6), (-142.3, 107.9) (0.188, 0.325, 0.204)</w:t>
      </w:r>
    </w:p>
    <w:p>
      <w:r>
        <w:t>(-145.4, 104.3), (-145.4, 105.5), (-144.7, 104.9) (0.145, 0.306, 0.161)</w:t>
      </w:r>
    </w:p>
    <w:p>
      <w:r>
        <w:t>(-146.0, 102.4), (-146.0, 104.3), (-146.0, 103.7), (-145.4, 103.0) (0.188, 0.325, 0.204)</w:t>
      </w:r>
    </w:p>
    <w:p>
      <w:r>
        <w:t>(-147.8, 98.7), (-147.2, 98.7), (-146.6, 99.4), (-146.0, 98.7), (-144.1, 100.6), (-144.7, 101.2), (-144.1, 100.6), (-144.7, 100.0), (-144.7, 98.1), (-145.4, 98.7), (-146.0, 98.7), (-146.6, 98.1), (-147.2, 98.7) (0.635, 0.710, 0.714)</w:t>
      </w:r>
    </w:p>
    <w:p>
      <w:r>
        <w:t>(-147.2, 96.9), (-146.6, 96.9), (-146.0, 96.3), (-145.4, 96.9), (-144.1, 96.9), (-143.5, 96.3), (-143.5, 95.7), (-143.5, 96.3), (-144.1, 96.9), (-145.4, 96.9), (-146.0, 96.3), (-146.0, 95.7) (0.714, 0.769, 0.765)</w:t>
      </w:r>
    </w:p>
    <w:p>
      <w:r>
        <w:t>(-170.5, 79.7), (-170.5, 80.3), (-169.3, 81.6), (-169.9, 82.2), (-170.5, 82.2), (-171.1, 81.6), (-170.5, 82.2), (-169.9, 82.2), (-169.3, 82.8), (-169.3, 82.2), (-168.7, 81.6), (-166.8, 83.4), (-167.4, 84.0), (-168.1, 84.0), (-166.8, 85.3), (-166.8, 85.9), (-166.2, 86.5), (-165.6, 85.9), (-165.0, 86.5), (-165.0, 87.1), (-164.4, 87.1), (-164.4, 86.5), (-163.8, 85.9), (-162.5, 85.9), (-161.3, 87.1), (-161.3, 88.3), (-161.9, 88.9), (-162.5, 88.3), (-161.3, 89.5), (-160.1, 89.5), (-158.9, 90.8), (-158.9, 91.4), (-158.2, 90.8), (-157.6, 90.8), (-158.2, 90.8), (-160.1, 88.9), (-160.1, 87.7), (-159.5, 87.1), (-158.2, 88.3), (-158.2, 88.9), (-157.6, 89.5), (-157.0, 89.5), (-156.4, 90.2), (-156.4, 91.4), (-156.4, 90.2), (-155.8, 89.5), (-155.2, 89.5), (-153.3, 91.4), (-153.9, 92.0), (-155.2, 92.0), (-155.8, 92.6), (-157.0, 92.6), (-157.6, 92.0), (-157.0, 92.6), (-155.2, 92.6), (-154.6, 92.0), (-153.9, 92.0), (-153.3, 92.6), (-155.2, 94.5), (-154.6, 95.1), (-155.2, 94.5), (-154.6, 93.8), (-153.3, 93.8), (-152.7, 94.5), (-152.1, 94.5), (-151.5, 95.1), (-149.7, 95.1), (-149.0, 95.7), (-149.0, 96.3), (-150.3, 97.5), (-149.7, 97.5), (-149.0, 98.1), (-147.2, 98.1), (-146.6, 97.5), (-146.0, 98.1), (-145.4, 98.1), (-144.7, 97.5), (-144.1, 98.1), (-144.1, 100.0), (-143.5, 100.0), (-142.9, 100.6), (-142.9, 101.8), (-142.3, 102.4), (-142.3, 103.0), (-142.9, 103.7), (-142.3, 103.0), (-139.8, 103.0), (-139.2, 103.7), (-138.6, 103.7), (-137.4, 102.4), (-137.4, 101.8), (-136.8, 101.2), (-136.2, 101.8), (-136.2, 103.0), (-136.8, 103.7), (-136.8, 104.9), (-137.4, 105.5), (-138.0, 104.9), (-136.2, 106.7), (-134.9, 105.5), (-133.1, 107.3), (-133.1, 108.6), (-133.7, 109.2), (-134.3, 108.6), (-134.3, 107.9), (-134.9, 107.3), (-134.9, 108.6), (-134.3, 108.6), (-133.7, 109.2), (-133.1, 108.6), (-133.1, 107.3), (-132.5, 106.7), (-130.6, 106.7), (-132.5, 106.7), (-133.1, 106.1), (-133.7, 106.7), (-134.3, 106.1), (-134.3, 105.5), (-134.9, 105.5), (-136.2, 106.7), (-136.8, 106.1), (-136.8, 104.9), (-136.2, 104.3), (-135.5, 104.3), (-136.2, 103.7), (-135.5, 103.0), (-133.7, 103.0), (-133.1, 103.7), (-133.7, 103.0), (-133.7, 88.3), (-135.5, 88.3), (-135.5, 89.5), (-136.2, 90.2), (-136.2, 92.6), (-136.8, 93.2), (-144.1, 93.2), (-144.7, 92.6), (-144.7, 92.0), (-144.1, 91.4), (-144.1, 90.2), (-146.0, 90.2), (-146.6, 89.5), (-146.6, 88.9), (-147.2, 88.9), (-148.4, 87.7), (-149.7, 87.7), (-149.7, 88.3), (-150.3, 88.9), (-150.9, 88.9), (-152.1, 87.7), (-153.9, 87.7), (-154.6, 87.1), (-154.6, 79.7), (-163.8, 79.7), (-163.8, 80.3), (-164.4, 81.0), (-165.6, 81.0), (-166.8, 79.7), (-168.7, 79.7), (-169.3, 79.1), (-169.9, 79.1) (0.663, 0.745, 0.773)</w:t>
      </w:r>
    </w:p>
    <w:p>
      <w:r>
        <w:t>(-152.1, 95.7), (-152.1, 96.3), (-151.5, 96.3), (-151.5, 95.7) (0.635, 0.710, 0.714)</w:t>
      </w:r>
    </w:p>
    <w:p>
      <w:r>
        <w:t>(-155.8, 93.2), (-154.6, 94.5), (-153.9, 94.5), (-153.3, 95.1), (-153.3, 94.5), (-154.6, 94.5) (0.635, 0.710, 0.714)</w:t>
      </w:r>
    </w:p>
    <w:p>
      <w:r>
        <w:t>(-160.7, 91.4), (-160.7, 92.0), (-160.1, 92.0), (-158.9, 93.2), (-158.2, 93.2), (-156.4, 95.1), (-155.8, 94.5), (-156.4, 94.5), (-157.0, 93.8), (-157.6, 93.8), (-158.9, 92.6), (-159.5, 92.6) (0.729, 0.843, 0.800)</w:t>
      </w:r>
    </w:p>
    <w:p>
      <w:r>
        <w:t>(-160.7, 90.2), (-158.9, 92.0), (-158.2, 92.0), (-158.2, 91.4), (-158.9, 92.0), (-159.5, 91.4), (-159.5, 90.8), (-160.1, 90.2) (0.635, 0.710, 0.714)</w:t>
      </w:r>
    </w:p>
    <w:p>
      <w:r>
        <w:t>(-159.5, 87.7), (-159.5, 88.9), (-158.9, 89.5), (-158.2, 89.5), (-158.9, 89.5), (-159.5, 88.9), (-158.9, 88.3) (0.671, 0.761, 0.820)</w:t>
      </w:r>
    </w:p>
    <w:p>
      <w:r>
        <w:t>(-163.1, 87.1), (-162.5, 87.7), (-161.9, 87.7), (-161.9, 87.1) (0.706, 0.780, 0.812)</w:t>
      </w:r>
    </w:p>
    <w:p>
      <w:r>
        <w:t>(-162.5, 86.5), (-163.8, 86.5), (-163.8, 87.1), (-163.1, 87.7), (-163.8, 87.1), (-163.1, 86.5) (0.714, 0.769, 0.765)</w:t>
      </w:r>
    </w:p>
    <w:p>
      <w:r>
        <w:t>(-163.8, 87.7), (-163.1, 88.3), (-163.8, 88.9), (-163.1, 88.3), (-162.5, 88.9), (-162.5, 89.5), (-161.9, 89.5) (0.635, 0.710, 0.714)</w:t>
      </w:r>
    </w:p>
    <w:p>
      <w:r>
        <w:t>(-166.8, 87.7), (-165.6, 88.9), (-165.6, 88.3), (-166.2, 88.3) (0.729, 0.843, 0.800)</w:t>
      </w:r>
    </w:p>
    <w:p>
      <w:r>
        <w:t>(-172.3, 85.3), (-172.3, 87.1), (-171.7, 87.7), (-171.7, 88.3), (-171.1, 88.9), (-169.9, 88.9), (-169.3, 89.5), (-169.3, 90.2), (-169.9, 90.8), (-169.3, 91.4), (-169.3, 92.0), (-168.7, 92.6), (-168.1, 92.6), (-167.4, 93.2), (-167.4, 92.6), (-166.8, 92.0), (-166.2, 92.0), (-165.6, 92.6), (-165.6, 93.2), (-166.2, 93.8), (-165.6, 93.2), (-165.6, 92.6), (-165.0, 92.0), (-164.4, 92.0), (-165.0, 92.0), (-165.6, 91.4), (-166.2, 92.0), (-166.8, 91.4), (-166.8, 90.8), (-168.1, 89.5), (-168.7, 89.5), (-169.3, 88.9), (-169.3, 88.3), (-169.9, 88.9), (-171.1, 88.9), (-171.7, 88.3), (-171.7, 87.7), (-171.1, 87.1), (-172.3, 85.9) (0.227, 0.388, 0.220)</w:t>
      </w:r>
    </w:p>
    <w:p>
      <w:r>
        <w:t>(-171.1, 93.2), (-171.1, 93.8), (-170.5, 94.5), (-169.3, 93.2), (-169.3, 92.6), (-168.7, 92.0), (-167.4, 92.0), (-166.8, 92.6), (-166.8, 93.2), (-167.4, 93.8), (-168.1, 93.8), (-168.7, 94.5), (-168.7, 95.1), (-168.1, 94.5), (-167.4, 94.5), (-166.8, 95.1), (-166.8, 95.7), (-166.2, 95.7), (-166.2, 95.1), (-165.0, 93.8), (-165.6, 93.8), (-168.1, 91.4), (-169.3, 92.6), (-170.5, 92.6) (0.188, 0.380, 0.133)</w:t>
      </w:r>
    </w:p>
    <w:p>
      <w:r>
        <w:t>(-170.5, 96.3), (-170.5, 96.9), (-169.9, 96.9), (-169.9, 96.3) (0.188, 0.380, 0.133)</w:t>
      </w:r>
    </w:p>
    <w:p>
      <w:r>
        <w:t>(-173.0, 95.1), (-173.0, 95.7), (-172.3, 95.7), (-172.3, 95.1) (0.188, 0.380, 0.133)</w:t>
      </w:r>
    </w:p>
    <w:p>
      <w:r>
        <w:t>(-175.4, 95.7), (-175.4, 96.3), (-174.8, 96.9), (-174.8, 97.5), (-174.8, 96.3) (0.188, 0.380, 0.133)</w:t>
      </w:r>
    </w:p>
    <w:p>
      <w:r>
        <w:t>(-179.1, 93.2), (-179.1, 94.5), (-178.5, 95.1), (-178.5, 96.9), (-177.9, 97.5), (-177.9, 98.1), (-177.9, 95.7), (-178.5, 95.1), (-178.5, 93.8) (0.137, 0.333, 0.098)</w:t>
      </w:r>
    </w:p>
    <w:p>
      <w:r>
        <w:t>(-182.2, 95.7), (-182.2, 99.4), (-181.5, 99.4), (-181.5, 96.3) (0.271, 0.447, 0.184)</w:t>
      </w:r>
    </w:p>
    <w:p>
      <w:r>
        <w:t>(-186.5, 95.1), (-186.5, 95.7), (-184.6, 97.5), (-184.6, 98.7), (-184.6, 96.9), (-185.8, 95.7), (-185.8, 95.1) (0.188, 0.380, 0.133)</w:t>
      </w:r>
    </w:p>
    <w:p>
      <w:r>
        <w:t>(-181.5, 92.6), (-182.2, 92.6), (-182.2, 94.5), (-182.2, 93.8), (-181.5, 93.2) (0.271, 0.447, 0.184)</w:t>
      </w:r>
    </w:p>
    <w:p>
      <w:r>
        <w:t>(-179.1, 89.5), (-179.1, 91.4), (-178.5, 90.8), (-178.5, 90.2) (0.137, 0.333, 0.098)</w:t>
      </w:r>
    </w:p>
    <w:p>
      <w:r>
        <w:t>(-176.6, 84.0), (-177.3, 84.6), (-177.3, 85.9), (-176.6, 86.5), (-177.3, 87.1), (-177.9, 87.1), (-177.9, 87.7), (-178.5, 88.3), (-177.9, 88.9), (-177.9, 92.6), (-177.3, 92.0), (-176.0, 93.2), (-176.0, 95.7), (-176.0, 91.4), (-175.4, 90.8), (-174.8, 91.4), (-174.8, 92.0), (-174.2, 91.4), (-174.2, 90.8), (-173.6, 90.2), (-173.0, 90.2), (-174.2, 88.9), (-174.2, 88.3), (-174.8, 87.7), (-175.4, 87.7), (-176.6, 86.5), (-175.4, 85.3), (-176.0, 85.3), (-176.6, 84.6) (0.271, 0.447, 0.184)</w:t>
      </w:r>
    </w:p>
    <w:p>
      <w:r>
        <w:t>(-174.8, 85.3), (-176.0, 86.5), (-175.4, 87.1), (-174.8, 87.1), (-173.0, 88.9), (-172.3, 88.9), (-171.7, 89.5), (-174.8, 92.6), (-175.4, 92.6), (-175.4, 93.8), (-174.8, 93.8), (-173.6, 92.6), (-173.0, 92.6), (-172.3, 92.0), (-171.7, 92.0), (-171.7, 91.4), (-171.1, 90.8), (-170.5, 90.8), (-169.9, 90.2), (-169.9, 89.5), (-171.1, 89.5), (-172.3, 88.3), (-172.3, 87.7), (-173.0, 87.1), (-173.0, 86.5), (-173.6, 87.1), (-174.2, 87.1), (-174.8, 86.5), (-174.2, 85.9) (0.188, 0.380, 0.133)</w:t>
      </w:r>
    </w:p>
    <w:p>
      <w:r>
        <w:t>(-173.0, 85.9), (-173.6, 85.9), (-174.2, 86.5), (-173.6, 86.5) (0.271, 0.447, 0.184)</w:t>
      </w:r>
    </w:p>
    <w:p>
      <w:r>
        <w:t>(-177.9, 84.0), (-177.9, 84.6), (-176.6, 83.4), (-176.0, 84.0), (-176.0, 84.6), (-174.2, 84.6), (-173.6, 85.3), (-173.6, 84.0), (-174.8, 82.8), (-174.8, 83.4), (-175.4, 84.0), (-176.0, 83.4), (-176.6, 83.4), (-177.3, 82.8), (-177.3, 83.4) (0.227, 0.388, 0.220)</w:t>
      </w:r>
    </w:p>
    <w:p>
      <w:r>
        <w:t>(-176.0, 82.2), (-176.0, 82.8), (-175.4, 83.4), (-175.4, 82.2) (0.349, 0.498, 0.286)</w:t>
      </w:r>
    </w:p>
    <w:p>
      <w:r>
        <w:t>(-176.0, 81.6), (-176.6, 81.0), (-176.6, 80.3), (-177.3, 81.0), (-177.9, 81.0), (-177.9, 81.6) (0.227, 0.388, 0.220)</w:t>
      </w:r>
    </w:p>
    <w:p>
      <w:r>
        <w:t>(-178.5, 81.0), (-179.1, 81.6), (-178.5, 81.6) (0.188, 0.325, 0.204)</w:t>
      </w:r>
    </w:p>
    <w:p>
      <w:r>
        <w:t>(-178.5, 78.5), (-179.1, 78.5), (-179.1, 79.7), (-178.5, 79.1) (0.714, 0.769, 0.765)</w:t>
      </w:r>
    </w:p>
    <w:p>
      <w:r>
        <w:t>(-176.6, 78.5), (-177.3, 78.5), (-177.9, 79.1), (-176.6, 79.1) (0.729, 0.843, 0.800)</w:t>
      </w:r>
    </w:p>
    <w:p>
      <w:r>
        <w:t>(-176.0, 78.5), (-175.4, 79.1), (-175.4, 78.5) (0.745, 0.812, 0.839)</w:t>
      </w:r>
    </w:p>
    <w:p>
      <w:r>
        <w:t>(-178.5, 82.2), (-178.5, 82.8), (-179.1, 83.4), (-179.7, 83.4), (-179.7, 84.0), (-179.1, 84.6), (-178.5, 84.6), (-177.9, 85.3), (-177.9, 86.5), (-177.3, 86.5), (-177.9, 85.9), (-177.9, 85.3), (-178.5, 84.6), (-178.5, 84.0), (-177.9, 83.4), (-177.9, 82.2) (0.349, 0.498, 0.286)</w:t>
      </w:r>
    </w:p>
    <w:p>
      <w:r>
        <w:t>(-182.8, 83.4), (-184.6, 85.3), (-184.6, 85.9), (-185.2, 86.5), (-184.6, 86.5), (-184.0, 85.9), (-184.6, 85.3) (0.729, 0.843, 0.800)</w:t>
      </w:r>
    </w:p>
    <w:p>
      <w:r>
        <w:t>(-189.5, 86.5), (-190.1, 87.1), (-188.9, 88.3), (-188.3, 87.7), (-188.3, 87.1), (-188.9, 86.5) (0.706, 0.780, 0.812)</w:t>
      </w:r>
    </w:p>
    <w:p>
      <w:r>
        <w:t>(-191.4, 85.9), (-191.4, 87.1), (-190.7, 87.1), (-190.1, 86.5), (-190.7, 86.5) (0.671, 0.761, 0.820)</w:t>
      </w:r>
    </w:p>
    <w:p>
      <w:r>
        <w:t>(-192.0, 84.0), (-192.0, 86.5), (-192.0, 85.9), (-191.4, 85.3), (-191.4, 84.6) (0.706, 0.780, 0.812)</w:t>
      </w:r>
    </w:p>
    <w:p>
      <w:r>
        <w:t>(-190.7, 83.4), (-190.7, 85.9), (-189.5, 85.9), (-188.9, 85.3), (-188.9, 84.0), (-189.5, 83.4) (0.663, 0.745, 0.773)</w:t>
      </w:r>
    </w:p>
    <w:p>
      <w:r>
        <w:t>(-188.9, 82.2), (-189.5, 81.6), (-190.1, 82.2), (-190.1, 82.8), (-188.9, 82.8) (0.706, 0.780, 0.812)</w:t>
      </w:r>
    </w:p>
    <w:p>
      <w:r>
        <w:t>(-192.0, 87.7), (-192.0, 88.3), (-191.4, 88.9), (-191.4, 89.5), (-190.1, 90.8), (-191.4, 89.5), (-190.7, 88.9), (-191.4, 88.9), (-192.0, 88.3) (0.706, 0.780, 0.812)</w:t>
      </w:r>
    </w:p>
    <w:p>
      <w:r>
        <w:t>(-198.1, 95.7), (-198.1, 96.3), (-197.5, 96.3), (-197.5, 95.7) (0.714, 0.769, 0.765)</w:t>
      </w:r>
    </w:p>
    <w:p>
      <w:r>
        <w:t>(-194.4, 103.7), (-194.4, 104.3), (-195.0, 104.9), (-195.0, 105.5), (-194.4, 104.9) (0.729, 0.843, 0.800)</w:t>
      </w:r>
    </w:p>
    <w:p>
      <w:r>
        <w:t>(-196.3, 104.9), (-196.3, 106.1), (-195.7, 105.5) (0.635, 0.710, 0.714)</w:t>
      </w:r>
    </w:p>
    <w:p>
      <w:r>
        <w:t>(-195.0, 106.7), (-196.3, 107.9), (-195.7, 108.6), (-195.7, 107.3) (0.729, 0.843, 0.800)</w:t>
      </w:r>
    </w:p>
    <w:p>
      <w:r>
        <w:t>(-192.6, 105.5), (-193.2, 105.5), (-193.2, 106.1), (-193.8, 106.7), (-193.2, 107.3), (-194.4, 108.6), (-194.4, 109.8), (-195.0, 110.4), (-195.0, 111.0), (-194.4, 111.0), (-194.4, 108.6), (-193.8, 107.9), (-193.2, 107.9), (-193.2, 106.1) (0.227, 0.388, 0.220)</w:t>
      </w:r>
    </w:p>
    <w:p>
      <w:r>
        <w:t>(-192.0, 102.4), (-191.4, 103.0), (-192.0, 103.7), (-192.6, 103.7), (-192.0, 104.3), (-192.0, 103.7), (-191.4, 103.0) (0.227, 0.388, 0.220)</w:t>
      </w:r>
    </w:p>
    <w:p>
      <w:r>
        <w:t>(-185.2, 92.0), (-185.8, 92.6), (-185.2, 93.2), (-185.8, 93.8), (-185.2, 94.5), (-185.2, 95.7), (-184.0, 96.9), (-184.0, 98.7), (-184.6, 99.4), (-185.2, 98.7), (-185.2, 97.5), (-186.5, 96.3), (-187.1, 96.9), (-187.7, 96.9), (-187.1, 96.9), (-186.5, 97.5), (-186.5, 98.7), (-187.1, 99.4), (-187.7, 98.7), (-188.3, 99.4), (-188.9, 98.7), (-188.9, 98.1), (-188.9, 98.7), (-190.1, 100.0), (-190.1, 101.2), (-190.7, 101.8), (-189.5, 103.0), (-189.5, 103.7), (-190.1, 104.3), (-190.7, 104.3), (-191.4, 103.7), (-190.7, 104.3), (-190.7, 107.3), (-192.0, 108.6), (-192.0, 109.8), (-191.4, 110.4), (-191.4, 111.6), (-191.4, 111.0), (-190.7, 110.4), (-189.5, 110.4), (-188.3, 111.6), (-187.7, 111.6), (-187.1, 112.2), (-187.1, 113.5), (-188.3, 114.7), (-188.3, 117.1), (-187.7, 117.8), (-187.1, 117.8), (-186.5, 118.4), (-186.5, 119.6), (-187.1, 120.2), (-185.8, 120.2), (-185.2, 120.8), (-185.2, 123.9), (-184.0, 125.1), (-184.0, 126.3), (-183.4, 127.0), (-184.0, 127.6), (-184.0, 128.8), (-182.8, 128.8), (-182.2, 128.2), (-181.5, 128.2), (-180.9, 128.8), (-180.9, 129.4), (-180.3, 129.4), (-180.9, 128.8), (-180.3, 128.2), (-180.3, 127.6), (-180.9, 127.6), (-181.5, 127.0), (-180.9, 126.3), (-179.7, 126.3), (-179.7, 122.7), (-180.3, 122.1), (-180.3, 121.4), (-180.9, 120.8), (-180.9, 120.2), (-181.5, 119.6), (-181.5, 119.0), (-182.2, 118.4), (-182.2, 113.5), (-182.8, 112.9), (-182.8, 111.6), (-183.4, 111.6), (-184.0, 111.0), (-183.4, 110.4), (-183.4, 109.8), (-180.9, 107.3), (-180.3, 107.3), (-180.3, 105.5), (-180.9, 105.5), (-181.5, 104.9), (-181.5, 104.3), (-180.9, 103.7), (-180.9, 102.4), (-181.5, 103.0), (-182.2, 103.0), (-182.8, 102.4), (-182.8, 101.8), (-183.4, 101.2), (-183.4, 98.1), (-184.0, 97.5), (-184.0, 94.5), (-185.2, 94.5), (-185.8, 93.8), (-185.2, 93.2) (0.271, 0.447, 0.184)</w:t>
      </w:r>
    </w:p>
    <w:p>
      <w:r>
        <w:t>(-179.1, 85.3), (-179.7, 85.9), (-179.7, 87.7), (-180.3, 88.3), (-180.9, 87.7), (-180.9, 88.3), (-181.5, 88.9), (-181.5, 89.5), (-183.4, 91.4), (-183.4, 92.0), (-184.0, 92.6), (-184.6, 92.6), (-184.6, 93.8), (-184.0, 93.8), (-183.4, 94.5), (-183.4, 97.5), (-182.8, 98.1), (-182.8, 101.2), (-182.2, 101.8), (-182.2, 102.4), (-181.5, 102.4), (-180.9, 101.8), (-180.3, 102.4), (-180.3, 103.7), (-180.9, 104.3), (-180.9, 104.9), (-180.3, 104.9), (-179.7, 105.5), (-179.7, 107.3), (-180.3, 107.9), (-180.9, 107.9), (-182.8, 109.8), (-182.8, 110.4), (-183.4, 111.0), (-182.8, 111.0), (-182.2, 111.6), (-182.2, 112.9), (-181.5, 113.5), (-181.5, 118.4), (-180.3, 119.6), (-180.3, 120.8), (-179.7, 121.4), (-179.7, 122.1), (-179.1, 122.7), (-179.1, 126.3), (-178.5, 126.3), (-177.9, 127.0), (-177.9, 127.6), (-179.1, 128.8), (-179.7, 128.8), (-178.5, 128.8), (-177.9, 128.2), (-176.0, 128.2), (-175.4, 128.8), (-175.4, 129.4), (-173.6, 129.4), (-173.0, 130.0), (-173.0, 130.6), (-172.3, 131.3), (-173.0, 130.6), (-173.0, 130.0), (-172.3, 129.4), (-171.7, 129.4), (-171.1, 130.0), (-171.1, 131.3), (-171.1, 130.6), (-169.9, 129.4), (-168.7, 130.6), (-168.7, 131.3), (-169.3, 131.9), (-168.7, 131.3), (-168.7, 130.6), (-169.9, 129.4), (-169.9, 127.6), (-170.5, 128.2), (-171.1, 127.6), (-171.1, 126.3), (-170.5, 125.7), (-171.1, 125.1), (-171.1, 124.5), (-171.1, 125.1), (-171.7, 125.7), (-172.3, 125.1), (-172.3, 123.9), (-171.7, 123.3), (-171.7, 122.7), (-172.3, 122.1), (-172.3, 121.4), (-173.0, 120.8), (-173.0, 119.0), (-173.6, 118.4), (-173.6, 117.8), (-174.2, 117.1), (-173.0, 115.9), (-173.6, 115.3), (-174.2, 115.3), (-174.8, 114.7), (-174.8, 113.5), (-176.0, 112.2), (-174.8, 111.0), (-174.2, 111.6), (-174.2, 112.2), (-174.2, 111.0), (-174.8, 110.4), (-174.8, 107.9), (-174.8, 109.8), (-175.4, 110.4), (-176.0, 109.8), (-176.0, 108.6), (-176.6, 107.9), (-176.6, 104.3), (-176.0, 103.7), (-176.6, 103.0), (-176.6, 100.6), (-177.3, 100.0), (-177.3, 99.4), (-178.5, 98.1), (-178.5, 97.5), (-179.1, 96.9), (-179.1, 95.1), (-179.7, 94.5), (-179.7, 93.2), (-179.1, 92.6), (-177.9, 93.8), (-177.9, 95.1), (-177.9, 93.8), (-178.5, 93.2), (-178.5, 91.4), (-179.1, 92.0), (-179.7, 91.4), (-179.7, 89.5), (-179.1, 88.9), (-178.5, 89.5), (-178.5, 88.9), (-179.1, 88.3), (-178.5, 87.7), (-179.1, 88.3), (-179.7, 87.7), (-179.7, 86.5), (-179.1, 85.9), (-178.5, 86.5), (-179.1, 85.9) (0.188, 0.380, 0.133)</w:t>
      </w:r>
    </w:p>
    <w:p>
      <w:r>
        <w:t>(-176.0, 104.3), (-176.0, 107.9), (-175.4, 108.6), (-175.4, 109.8), (-175.4, 107.3), (-176.0, 106.7) (0.137, 0.333, 0.098)</w:t>
      </w:r>
    </w:p>
    <w:p>
      <w:r>
        <w:t>(-174.8, 111.6), (-175.4, 112.2), (-174.8, 112.9), (-174.2, 112.9), (-174.8, 112.2) (0.137, 0.333, 0.098)</w:t>
      </w:r>
    </w:p>
    <w:p>
      <w:r>
        <w:t>(-173.6, 114.1), (-174.2, 114.7), (-173.6, 114.7) (0.137, 0.333, 0.098)</w:t>
      </w:r>
    </w:p>
    <w:p>
      <w:r>
        <w:t>(-173.0, 118.4), (-172.3, 119.0), (-172.3, 118.4) (0.137, 0.333, 0.098)</w:t>
      </w:r>
    </w:p>
    <w:p>
      <w:r>
        <w:t>(-171.7, 119.6), (-172.3, 119.6), (-172.3, 120.2) (0.102, 0.298, 0.082)</w:t>
      </w:r>
    </w:p>
    <w:p>
      <w:r>
        <w:t>(-172.3, 120.8), (-171.7, 121.4), (-171.7, 122.1), (-171.1, 121.4), (-171.7, 121.4) (0.137, 0.333, 0.098)</w:t>
      </w:r>
    </w:p>
    <w:p>
      <w:r>
        <w:t>(-172.3, 113.5), (-172.3, 114.7), (-171.7, 115.3), (-171.7, 116.5), (-171.1, 117.1), (-171.1, 118.4), (-170.5, 119.0), (-170.5, 120.2), (-169.9, 120.8), (-169.9, 121.4), (-169.3, 122.1), (-169.3, 123.3), (-168.7, 123.9), (-168.7, 124.5), (-168.7, 123.3), (-169.3, 122.7), (-169.3, 122.1), (-169.9, 121.4), (-169.9, 120.2), (-170.5, 119.6), (-170.5, 117.8), (-171.1, 117.1), (-171.1, 116.5), (-171.7, 115.9), (-171.7, 114.1) (0.529, 0.604, 0.318)</w:t>
      </w:r>
    </w:p>
    <w:p>
      <w:r>
        <w:t>(-170.5, 114.7), (-170.5, 115.9), (-169.9, 116.5), (-169.9, 117.8), (-169.3, 118.4), (-169.3, 119.6), (-168.7, 119.6), (-168.1, 120.2), (-168.7, 120.8), (-168.7, 121.4), (-168.1, 122.1), (-168.1, 123.3), (-167.4, 123.9), (-167.4, 125.1), (-166.8, 125.7), (-166.2, 125.7), (-165.6, 126.3), (-166.2, 125.7), (-166.8, 125.7), (-167.4, 125.1), (-167.4, 124.5), (-166.8, 123.9), (-167.4, 123.9), (-168.1, 123.3), (-168.1, 122.1), (-167.4, 121.4), (-166.8, 122.1), (-166.8, 122.7), (-166.2, 122.7), (-165.6, 123.3), (-165.0, 123.3), (-165.6, 123.3), (-166.2, 122.7), (-166.2, 122.1), (-164.4, 120.2), (-164.4, 119.6), (-165.6, 120.8), (-166.2, 120.2), (-166.2, 119.6), (-166.8, 119.6), (-167.4, 120.2), (-168.1, 119.6), (-168.1, 119.0), (-169.3, 117.8), (-169.3, 117.1), (-169.9, 116.5), (-169.9, 115.9), (-170.5, 115.3) (0.271, 0.447, 0.184)</w:t>
      </w:r>
    </w:p>
    <w:p>
      <w:r>
        <w:t>(-164.4, 124.5), (-165.0, 124.5), (-165.0, 125.1) (0.271, 0.447, 0.184)</w:t>
      </w:r>
    </w:p>
    <w:p>
      <w:r>
        <w:t>(-162.5, 125.1), (-163.8, 126.3), (-163.1, 126.3), (-162.5, 125.7) (0.227, 0.388, 0.220)</w:t>
      </w:r>
    </w:p>
    <w:p>
      <w:r>
        <w:t>(-163.8, 127.0), (-165.6, 128.8), (-165.6, 130.0), (-165.6, 128.8), (-165.0, 128.2), (-164.4, 128.2), (-163.8, 127.6) (0.188, 0.325, 0.204)</w:t>
      </w:r>
    </w:p>
    <w:p>
      <w:r>
        <w:t>(-165.6, 127.6), (-166.2, 127.6), (-166.2, 128.2) (0.271, 0.447, 0.184)</w:t>
      </w:r>
    </w:p>
    <w:p>
      <w:r>
        <w:t>(-167.4, 126.3), (-168.1, 127.0), (-168.1, 127.6), (-167.4, 128.2), (-167.4, 128.8), (-166.8, 128.8), (-167.4, 128.2) (0.447, 0.541, 0.443)</w:t>
      </w:r>
    </w:p>
    <w:p>
      <w:r>
        <w:t>(-168.1, 123.9), (-168.1, 124.5), (-168.7, 125.1), (-168.7, 125.7), (-167.4, 125.7), (-166.8, 126.3), (-166.8, 128.2), (-166.2, 128.8), (-166.2, 129.4), (-166.2, 128.8), (-166.8, 128.2), (-166.8, 126.3), (-168.1, 125.1) (0.349, 0.498, 0.286)</w:t>
      </w:r>
    </w:p>
    <w:p>
      <w:r>
        <w:t>(-169.3, 126.3), (-170.5, 126.3), (-170.5, 127.6) (0.137, 0.333, 0.098)</w:t>
      </w:r>
    </w:p>
    <w:p>
      <w:r>
        <w:t>(-171.7, 123.9), (-171.7, 125.1), (-171.7, 124.5), (-171.1, 123.9), (-170.5, 124.5), (-170.5, 125.1), (-169.9, 124.5), (-170.5, 124.5), (-171.1, 123.9) (0.137, 0.333, 0.098)</w:t>
      </w:r>
    </w:p>
    <w:p>
      <w:r>
        <w:t>(-169.3, 128.2), (-169.3, 129.4), (-168.7, 130.0), (-169.3, 129.4), (-168.7, 128.8) (0.137, 0.333, 0.098)</w:t>
      </w:r>
    </w:p>
    <w:p>
      <w:r>
        <w:t>(-172.3, 130.0), (-171.7, 130.6), (-171.7, 130.0) (0.137, 0.333, 0.098)</w:t>
      </w:r>
    </w:p>
    <w:p>
      <w:r>
        <w:t>(-172.3, 131.9), (-173.0, 132.5), (-172.3, 133.1) (0.188, 0.325, 0.204)</w:t>
      </w:r>
    </w:p>
    <w:p>
      <w:r>
        <w:t>(-169.9, 130.0), (-170.5, 130.6), (-170.5, 131.9), (-171.1, 132.5), (-171.7, 132.5), (-171.7, 133.1), (-170.5, 133.1), (-169.9, 133.7), (-168.7, 133.7), (-168.1, 134.3), (-168.7, 133.7), (-168.1, 133.1), (-168.7, 133.7), (-169.3, 133.7), (-169.9, 133.1), (-169.9, 131.9), (-169.3, 131.3), (-169.3, 130.6) (0.227, 0.388, 0.220)</w:t>
      </w:r>
    </w:p>
    <w:p>
      <w:r>
        <w:t>(-167.4, 131.9), (-168.7, 133.1), (-169.3, 133.1), (-168.7, 133.1), (-168.1, 132.5), (-167.4, 133.1) (0.188, 0.325, 0.204)</w:t>
      </w:r>
    </w:p>
    <w:p>
      <w:r>
        <w:t>(-169.3, 136.8), (-168.1, 138.0), (-167.4, 138.0), (-166.8, 138.6), (-165.6, 138.6), (-166.2, 138.0), (-166.2, 137.4), (-166.2, 138.0), (-166.8, 138.6), (-167.4, 138.0), (-168.1, 138.0) (0.875, 0.882, 0.847)</w:t>
      </w:r>
    </w:p>
    <w:p>
      <w:r>
        <w:t>(-163.8, 137.4), (-164.4, 136.8), (-165.0, 137.4) (0.875, 0.882, 0.847)</w:t>
      </w:r>
    </w:p>
    <w:p>
      <w:r>
        <w:t>(-162.5, 136.2), (-161.9, 136.8), (-161.9, 136.2) (0.875, 0.882, 0.847)</w:t>
      </w:r>
    </w:p>
    <w:p>
      <w:r>
        <w:t>(-159.5, 125.7), (-160.7, 127.0), (-160.1, 127.6), (-160.7, 128.2), (-161.3, 128.2), (-162.5, 129.4), (-163.1, 128.8), (-161.9, 130.0), (-161.9, 130.6), (-163.1, 131.9), (-163.8, 131.9), (-163.8, 133.1), (-163.1, 132.5), (-163.1, 131.9), (-161.9, 130.6), (-160.7, 130.6), (-160.7, 129.4), (-161.3, 128.8), (-160.7, 128.2), (-160.1, 128.2), (-159.5, 128.8), (-159.5, 128.2), (-160.1, 127.6), (-159.5, 127.0), (-160.1, 126.3) (0.875, 0.882, 0.847)</w:t>
      </w:r>
    </w:p>
    <w:p>
      <w:r>
        <w:t>(-155.2, 123.9), (-156.4, 123.9), (-155.8, 124.5), (-156.4, 125.1), (-157.0, 125.1), (-155.8, 126.3), (-156.4, 127.0), (-157.6, 127.0), (-157.6, 127.6), (-156.4, 127.6), (-156.4, 127.0), (-155.8, 126.3), (-155.8, 125.7), (-156.4, 125.1), (-155.8, 124.5), (-154.6, 124.5) (0.875, 0.882, 0.847)</w:t>
      </w:r>
    </w:p>
    <w:p>
      <w:r>
        <w:t>(-158.2, 120.8), (-160.1, 122.7), (-159.5, 123.3), (-158.9, 122.7), (-159.5, 122.1) (0.227, 0.388, 0.220)</w:t>
      </w:r>
    </w:p>
    <w:p>
      <w:r>
        <w:t>(-158.9, 118.4), (-158.9, 119.0), (-158.2, 119.0), (-158.2, 118.4) (0.227, 0.388, 0.220)</w:t>
      </w:r>
    </w:p>
    <w:p>
      <w:r>
        <w:t>(-158.2, 115.3), (-158.9, 115.9), (-158.9, 116.5), (-158.2, 115.9) (0.188, 0.380, 0.133)</w:t>
      </w:r>
    </w:p>
    <w:p>
      <w:r>
        <w:t>(-157.0, 114.1), (-157.6, 114.1), (-157.6, 115.3), (-157.0, 114.7) (0.227, 0.388, 0.220)</w:t>
      </w:r>
    </w:p>
    <w:p>
      <w:r>
        <w:t>(-158.9, 112.2), (-158.9, 112.9), (-158.2, 112.9) (0.227, 0.388, 0.220)</w:t>
      </w:r>
    </w:p>
    <w:p>
      <w:r>
        <w:t>(-153.3, 111.6), (-153.9, 112.2), (-153.3, 112.2) (0.188, 0.380, 0.133)</w:t>
      </w:r>
    </w:p>
    <w:p>
      <w:r>
        <w:t>(-152.1, 112.9), (-152.7, 113.5), (-153.3, 112.9), (-153.9, 113.5), (-153.9, 114.1), (-153.3, 113.5), (-152.7, 113.5) (0.271, 0.447, 0.184)</w:t>
      </w:r>
    </w:p>
    <w:p>
      <w:r>
        <w:t>(-157.0, 117.8), (-157.0, 117.1), (-156.4, 116.5), (-155.8, 116.5), (-153.9, 114.7), (-152.7, 114.7), (-152.1, 115.3), (-150.9, 114.1), (-150.3, 114.1), (-149.7, 113.5), (-148.4, 113.5), (-147.2, 112.2), (-144.1, 112.2), (-143.5, 111.6), (-141.1, 111.6), (-140.5, 111.0), (-139.2, 111.0), (-138.6, 111.6), (-138.0, 111.6), (-137.4, 111.0), (-136.8, 111.0), (-137.4, 111.0), (-138.0, 110.4), (-138.6, 111.0), (-139.2, 110.4), (-139.2, 109.8), (-142.9, 106.1), (-144.1, 107.3), (-145.4, 106.1), (-145.4, 106.7), (-144.1, 107.9), (-142.9, 106.7), (-141.7, 107.9), (-141.7, 108.6), (-141.1, 109.2), (-140.5, 109.2), (-139.8, 109.8), (-139.8, 110.4), (-140.5, 111.0), (-141.7, 111.0), (-142.3, 110.4), (-142.3, 109.8), (-142.9, 109.2), (-143.5, 109.2), (-143.5, 109.8), (-144.7, 111.0), (-145.4, 111.0), (-144.7, 111.6), (-145.4, 112.2), (-146.0, 112.2), (-146.6, 111.6), (-147.2, 111.6), (-147.8, 112.2), (-147.8, 112.9), (-148.4, 113.5), (-149.0, 113.5), (-149.7, 112.9), (-149.7, 112.2), (-150.9, 111.0), (-150.9, 110.4), (-152.7, 108.6), (-152.7, 107.9), (-153.3, 107.3), (-153.3, 106.1), (-152.7, 105.5), (-152.7, 104.9), (-153.3, 104.3), (-153.9, 104.9), (-153.9, 105.5), (-154.6, 106.1), (-156.4, 106.1), (-157.0, 106.7), (-156.4, 106.7), (-155.8, 107.3), (-155.8, 107.9), (-155.2, 107.3), (-154.6, 107.9), (-154.6, 109.2), (-153.9, 109.8), (-154.6, 110.4), (-155.2, 110.4), (-155.2, 111.0), (-154.6, 111.0), (-153.9, 111.6), (-153.3, 111.0), (-152.7, 111.6), (-152.7, 112.2), (-152.1, 112.2), (-151.5, 112.9), (-152.1, 113.5), (-151.5, 114.1), (-151.5, 114.7), (-152.1, 115.3), (-153.3, 114.1), (-153.9, 114.7), (-154.6, 114.1), (-155.2, 114.1), (-155.8, 113.5), (-155.2, 112.9), (-153.9, 112.9), (-155.8, 112.9), (-156.4, 112.2), (-157.0, 112.2), (-156.4, 112.2), (-155.8, 112.9), (-155.8, 113.5), (-155.2, 114.1), (-155.2, 114.7), (-155.8, 115.3), (-155.8, 115.9), (-157.0, 117.1) (0.227, 0.388, 0.220)</w:t>
      </w:r>
    </w:p>
    <w:p>
      <w:r>
        <w:t>(-146.6, 115.3), (-147.8, 115.3), (-149.0, 116.5), (-150.3, 116.5), (-149.0, 116.5), (-148.4, 115.9), (-147.8, 115.9), (-147.2, 115.3) (0.918, 0.922, 0.886)</w:t>
      </w:r>
    </w:p>
    <w:p>
      <w:r>
        <w:t>(-144.7, 115.3), (-145.4, 114.7), (-146.6, 115.9), (-147.2, 115.9), (-146.6, 115.9), (-146.0, 115.3) (0.875, 0.882, 0.847)</w:t>
      </w:r>
    </w:p>
    <w:p>
      <w:r>
        <w:t>(-147.8, 117.1), (-149.0, 117.1), (-149.7, 117.8), (-150.3, 117.8), (-150.9, 118.4), (-151.5, 118.4), (-152.1, 119.0), (-152.1, 119.6), (-151.5, 119.6), (-151.5, 119.0), (-150.9, 118.4), (-150.3, 118.4), (-149.7, 117.8), (-148.4, 117.8) (0.835, 0.843, 0.796)</w:t>
      </w:r>
    </w:p>
    <w:p>
      <w:r>
        <w:t>(-149.7, 117.1), (-151.5, 117.1), (-152.7, 118.4), (-152.7, 119.6), (-153.3, 120.2), (-153.3, 120.8), (-152.7, 120.8), (-152.1, 121.4), (-152.1, 122.1), (-151.5, 122.7), (-152.1, 123.3), (-152.7, 123.3), (-153.3, 122.7), (-153.3, 122.1), (-153.9, 122.1), (-154.6, 121.4), (-155.2, 121.4), (-155.8, 122.1), (-155.8, 122.7), (-155.2, 122.1), (-154.6, 122.1), (-152.7, 123.9), (-152.7, 124.5), (-152.1, 123.9), (-152.1, 123.3), (-151.5, 122.7), (-150.9, 122.7), (-150.9, 121.4), (-150.3, 120.8), (-149.7, 120.8), (-150.9, 119.6), (-150.9, 119.0), (-150.9, 119.6), (-151.5, 120.2), (-152.1, 120.2), (-152.7, 119.6), (-152.7, 118.4), (-151.5, 117.1), (-150.9, 117.8), (-150.3, 117.1) (0.875, 0.882, 0.847)</w:t>
      </w:r>
    </w:p>
    <w:p>
      <w:r>
        <w:t>(-153.9, 117.1), (-155.2, 118.4), (-154.6, 117.8), (-153.9, 117.8) (0.129, 0.247, 0.106)</w:t>
      </w:r>
    </w:p>
    <w:p>
      <w:r>
        <w:t>(-157.6, 101.8), (-157.6, 102.4), (-158.2, 103.0), (-158.2, 103.7), (-157.6, 103.7), (-157.0, 104.3), (-157.0, 106.1), (-156.4, 105.5), (-154.6, 105.5), (-154.6, 104.9), (-153.3, 103.7), (-152.1, 104.9), (-152.1, 105.5), (-152.7, 106.1), (-152.7, 107.3), (-152.1, 107.9), (-152.1, 108.6), (-150.3, 110.4), (-150.3, 111.0), (-149.0, 112.2), (-148.4, 112.2), (-147.2, 111.0), (-146.0, 111.0), (-145.4, 110.4), (-144.7, 110.4), (-144.1, 109.8), (-144.1, 108.6), (-146.0, 106.7), (-146.0, 104.9), (-146.6, 105.5), (-147.2, 104.9), (-147.8, 104.9), (-148.4, 104.3), (-149.7, 104.3), (-150.3, 103.7), (-150.3, 103.0), (-150.9, 103.0), (-152.1, 101.8), (-152.7, 101.8), (-153.3, 101.2), (-152.1, 102.4), (-152.7, 103.0), (-154.6, 103.0), (-155.8, 101.8) (0.188, 0.380, 0.133)</w:t>
      </w:r>
    </w:p>
    <w:p>
      <w:r>
        <w:t>(-155.8, 101.2), (-154.6, 102.4), (-153.3, 102.4), (-153.9, 101.8), (-154.6, 101.8), (-155.2, 101.2) (0.271, 0.447, 0.184)</w:t>
      </w:r>
    </w:p>
    <w:p>
      <w:r>
        <w:t>(-159.5, 96.3), (-158.2, 97.5), (-158.9, 98.1), (-159.5, 98.1), (-158.9, 98.7), (-158.9, 100.0), (-159.5, 100.6), (-158.9, 100.0), (-158.2, 100.6), (-157.6, 100.6), (-157.0, 101.2), (-156.4, 101.2), (-158.2, 99.4), (-157.6, 98.7), (-156.4, 98.7), (-154.6, 100.6), (-154.6, 101.2), (-153.9, 101.2), (-152.1, 103.0), (-152.1, 103.7), (-150.3, 105.5), (-150.3, 107.3), (-150.3, 104.9), (-153.9, 101.2), (-153.3, 100.6), (-152.7, 100.6), (-151.5, 101.8), (-149.7, 101.8), (-149.0, 102.4), (-149.7, 103.0), (-149.7, 103.7), (-148.4, 103.7), (-147.8, 104.3), (-147.2, 104.3), (-146.6, 104.9), (-146.6, 103.7), (-147.8, 103.7), (-148.4, 103.0), (-148.4, 102.4), (-149.0, 102.4), (-149.7, 101.8), (-149.7, 101.2), (-151.5, 101.2), (-152.7, 100.0), (-153.3, 100.0), (-153.9, 99.4), (-154.6, 99.4), (-155.2, 98.7), (-155.8, 98.7), (-156.4, 98.1), (-156.4, 97.5), (-157.0, 97.5), (-158.2, 96.3), (-158.9, 96.9) (0.227, 0.388, 0.220)</w:t>
      </w:r>
    </w:p>
    <w:p>
      <w:r>
        <w:t>(-152.7, 99.4), (-152.1, 100.0), (-151.5, 99.4), (-150.3, 100.6), (-150.3, 100.0), (-150.9, 100.0), (-151.5, 99.4) (0.145, 0.306, 0.161)</w:t>
      </w:r>
    </w:p>
    <w:p>
      <w:r>
        <w:t>(-157.6, 99.4), (-156.4, 100.6), (-155.2, 100.6), (-156.4, 99.4) (0.188, 0.380, 0.133)</w:t>
      </w:r>
    </w:p>
    <w:p>
      <w:r>
        <w:t>(-155.8, 103.0), (-156.4, 103.0), (-157.0, 103.7), (-155.8, 103.7) (0.271, 0.447, 0.184)</w:t>
      </w:r>
    </w:p>
    <w:p>
      <w:r>
        <w:t>(-160.1, 101.8), (-160.1, 102.4), (-159.5, 102.4), (-159.5, 101.8) (0.188, 0.380, 0.133)</w:t>
      </w:r>
    </w:p>
    <w:p>
      <w:r>
        <w:t>(-159.5, 100.0), (-160.1, 100.0), (-160.1, 100.6) (0.188, 0.380, 0.133)</w:t>
      </w:r>
    </w:p>
    <w:p>
      <w:r>
        <w:t>(-162.5, 96.3), (-162.5, 96.9), (-161.9, 96.9) (0.227, 0.388, 0.220)</w:t>
      </w:r>
    </w:p>
    <w:p>
      <w:r>
        <w:t>(-165.0, 96.3), (-165.0, 96.9), (-164.4, 97.5), (-164.4, 98.1), (-163.1, 96.9), (-163.1, 96.3), (-162.5, 95.7), (-161.3, 96.9), (-161.3, 97.5), (-158.9, 97.5), (-160.1, 96.3), (-160.7, 96.3), (-161.3, 95.7), (-161.3, 95.1), (-162.5, 95.1), (-163.1, 95.7), (-163.8, 95.7), (-164.4, 96.3) (0.188, 0.380, 0.133)</w:t>
      </w:r>
    </w:p>
    <w:p>
      <w:r>
        <w:t>(-165.6, 95.1), (-165.6, 95.7), (-165.6, 95.1), (-165.0, 94.5), (-164.4, 94.5), (-163.8, 95.1), (-164.4, 95.7), (-163.8, 95.1), (-163.1, 95.1), (-162.5, 94.5), (-161.3, 94.5), (-160.7, 95.1), (-160.7, 95.7), (-160.7, 95.1), (-161.3, 94.5), (-161.9, 94.5), (-163.1, 93.2), (-163.8, 93.2) (0.227, 0.388, 0.220)</w:t>
      </w:r>
    </w:p>
    <w:p>
      <w:r>
        <w:t>(-160.1, 95.1), (-160.1, 95.7), (-159.5, 95.7) (0.349, 0.498, 0.286)</w:t>
      </w:r>
    </w:p>
    <w:p>
      <w:r>
        <w:t>(-152.1, 88.9), (-152.7, 89.5), (-153.3, 88.9), (-153.3, 89.5), (-154.6, 90.8), (-154.6, 91.4), (-154.6, 90.8), (-153.3, 89.5), (-152.1, 89.5) (0.714, 0.769, 0.765)</w:t>
      </w:r>
    </w:p>
    <w:p>
      <w:r>
        <w:t>(-146.0, 87.7), (-146.0, 89.5), (-144.7, 89.5), (-144.7, 88.9), (-145.4, 88.9), (-146.0, 88.3) (0.671, 0.761, 0.820)</w:t>
      </w:r>
    </w:p>
    <w:p>
      <w:r>
        <w:t>(-138.0, 95.7), (-138.0, 96.3), (-136.8, 96.3), (-136.8, 95.7) (0.714, 0.769, 0.765)</w:t>
      </w:r>
    </w:p>
    <w:p>
      <w:r>
        <w:t>(-136.8, 101.8), (-136.8, 102.4), (-138.0, 103.7), (-138.0, 104.3), (-137.4, 104.9), (-137.4, 103.7), (-136.8, 103.0) (0.714, 0.769, 0.765)</w:t>
      </w:r>
    </w:p>
    <w:p>
      <w:r>
        <w:t>(-140.5, 103.7), (-139.8, 104.3), (-139.8, 103.7) (0.635, 0.710, 0.714)</w:t>
      </w:r>
    </w:p>
    <w:p>
      <w:r>
        <w:t>(-142.3, 103.7), (-141.7, 104.3), (-141.1, 104.3), (-141.7, 103.7) (0.788, 0.835, 0.847)</w:t>
      </w:r>
    </w:p>
    <w:p>
      <w:r>
        <w:t>(-134.3, 118.4), (-134.9, 119.0), (-134.9, 119.6), (-134.3, 119.6) (0.812, 0.812, 0.737)</w:t>
      </w:r>
    </w:p>
    <w:p>
      <w:r>
        <w:t>(-117.1, 104.3), (-117.8, 104.3), (-117.8, 107.3), (-117.1, 107.9), (-117.1, 109.2), (-117.8, 109.8), (-117.8, 110.4), (-119.0, 111.6), (-119.6, 111.6), (-119.0, 112.2), (-118.4, 111.6), (-117.8, 112.2), (-117.8, 112.9), (-117.8, 111.6), (-118.4, 111.0), (-117.1, 109.8), (-117.1, 106.7), (-117.8, 106.1), (-117.8, 105.5), (-117.1, 104.9) (0.690, 0.733, 0.710)</w:t>
      </w:r>
    </w:p>
    <w:p>
      <w:r>
        <w:t>(-114.1, 101.8), (-114.7, 101.8), (-114.7, 102.4), (-115.3, 103.0), (-115.3, 103.7), (-114.7, 103.7), (-114.7, 102.4) (0.918, 0.922, 0.886)</w:t>
      </w:r>
    </w:p>
    <w:p>
      <w:r>
        <w:t>(-107.9, 101.2), (-109.2, 101.2), (-109.2, 102.4), (-108.6, 102.4), (-107.9, 101.8) (0.918, 0.922, 0.886)</w:t>
      </w:r>
    </w:p>
    <w:p>
      <w:r>
        <w:t>(-95.7, 94.5), (-95.7, 95.7), (-95.1, 95.1) (0.918, 0.922, 0.886)</w:t>
      </w:r>
    </w:p>
    <w:p>
      <w:r>
        <w:t>(-82.8, 83.4), (-83.4, 82.8), (-84.0, 82.8), (-84.6, 83.4), (-85.9, 83.4), (-87.1, 84.6), (-87.7, 84.6), (-88.3, 85.3), (-88.3, 86.5), (-87.7, 87.1), (-87.1, 87.1), (-87.1, 86.5), (-86.5, 85.9), (-85.9, 85.9), (-85.3, 85.3), (-84.0, 85.3), (-82.8, 84.0) (0.918, 0.922, 0.886)</w:t>
      </w:r>
    </w:p>
    <w:p>
      <w:r>
        <w:t>(-84.6, 79.7), (-84.6, 80.3), (-83.4, 80.3), (-84.0, 79.7) (0.835, 0.843, 0.796)</w:t>
      </w:r>
    </w:p>
    <w:p>
      <w:r>
        <w:t>(-117.8, 72.4), (-117.8, 84.6), (-117.8, 81.0), (-117.1, 80.3), (-117.8, 79.7) (0.875, 0.882, 0.847)</w:t>
      </w:r>
    </w:p>
    <w:p>
      <w:r>
        <w:t>(-120.8, 77.9), (-120.8, 78.5), (-121.4, 79.1), (-121.4, 79.7), (-120.8, 79.7) (0.643, 0.694, 0.675)</w:t>
      </w:r>
    </w:p>
    <w:p>
      <w:r>
        <w:t>(-120.8, 80.3), (-121.4, 81.0), (-121.4, 81.6), (-120.8, 81.0) (0.635, 0.710, 0.714)</w:t>
      </w:r>
    </w:p>
    <w:p>
      <w:r>
        <w:t>(-120.8, 73.6), (-123.3, 76.1), (-123.9, 76.1), (-124.5, 75.4), (-123.3, 76.7), (-123.3, 77.3), (-123.3, 76.1), (-122.7, 75.4), (-122.1, 75.4), (-121.4, 76.1), (-121.4, 78.5), (-122.1, 79.1), (-122.7, 78.5), (-123.3, 78.5), (-122.7, 78.5), (-122.1, 79.1), (-122.1, 79.7), (-121.4, 80.3), (-122.1, 79.7), (-122.1, 79.1), (-121.4, 78.5), (-121.4, 77.9), (-120.8, 77.3), (-121.4, 76.7), (-120.8, 76.1), (-121.4, 75.4), (-121.4, 74.8), (-120.8, 74.2) (0.690, 0.733, 0.710)</w:t>
      </w:r>
    </w:p>
    <w:p>
      <w:r>
        <w:t>(-123.9, 71.8), (-124.5, 72.4), (-123.9, 73.0), (-123.9, 75.4), (-124.5, 76.1), (-125.1, 76.1), (-124.5, 76.1), (-123.9, 75.4), (-123.3, 75.4), (-122.7, 76.1), (-122.7, 77.9), (-122.1, 78.5), (-122.1, 77.9), (-122.7, 77.3), (-122.7, 76.7), (-122.1, 76.1), (-122.7, 76.1), (-123.3, 75.4), (-122.1, 74.2), (-122.7, 73.6), (-122.7, 73.0), (-122.7, 73.6), (-123.3, 74.2), (-123.9, 73.6) (0.714, 0.769, 0.765)</w:t>
      </w:r>
    </w:p>
    <w:p>
      <w:r>
        <w:t>(-125.7, 72.4), (-124.5, 73.6), (-124.5, 73.0), (-125.1, 72.4) (0.788, 0.835, 0.847)</w:t>
      </w:r>
    </w:p>
    <w:p>
      <w:r>
        <w:t>(-123.3, 70.5), (-123.9, 71.1), (-125.1, 71.1), (-125.1, 71.8), (-124.5, 71.1), (-123.3, 71.1) (0.812, 0.812, 0.737)</w:t>
      </w:r>
    </w:p>
    <w:p>
      <w:r>
        <w:t>(-122.7, 69.9), (-122.7, 70.5), (-122.1, 70.5), (-122.1, 69.9) (0.714, 0.769, 0.765)</w:t>
      </w:r>
    </w:p>
    <w:p>
      <w:r>
        <w:t>(-120.2, 68.7), (-120.2, 69.3), (-119.6, 69.9), (-120.8, 71.1), (-121.4, 70.5), (-121.4, 69.9), (-121.4, 70.5), (-120.8, 71.1), (-121.4, 71.8), (-121.4, 72.4), (-120.2, 72.4), (-120.2, 71.1), (-119.6, 70.5), (-119.6, 69.9), (-120.2, 69.3) (0.812, 0.812, 0.737)</w:t>
      </w:r>
    </w:p>
    <w:p>
      <w:r>
        <w:t>(-120.8, 73.0), (-120.2, 73.6), (-120.2, 73.0) (0.714, 0.769, 0.765)</w:t>
      </w:r>
    </w:p>
    <w:p>
      <w:r>
        <w:t>(-120.8, 65.0), (-120.8, 65.6), (-120.2, 65.6), (-120.2, 65.0) (0.875, 0.882, 0.847)</w:t>
      </w:r>
    </w:p>
    <w:p>
      <w:r>
        <w:t>(-118.4, 64.4), (-119.0, 64.4), (-119.0, 65.0) (0.812, 0.812, 0.737)</w:t>
      </w:r>
    </w:p>
    <w:p>
      <w:r>
        <w:t>(-125.1, 65.0), (-124.5, 65.6), (-123.9, 65.6), (-123.9, 65.0) (0.875, 0.882, 0.847)</w:t>
      </w:r>
    </w:p>
    <w:p>
      <w:r>
        <w:t>(-127.0, 63.8), (-126.3, 64.4), (-125.7, 63.8) (0.875, 0.882, 0.847)</w:t>
      </w:r>
    </w:p>
    <w:p>
      <w:r>
        <w:t>(-139.8, 51.5), (-140.5, 52.1), (-139.8, 52.1), (-139.2, 52.7), (-139.8, 53.4), (-140.5, 53.4), (-141.1, 54.0), (-140.5, 54.0), (-139.8, 54.6), (-139.8, 55.2), (-138.0, 57.0), (-138.0, 57.7), (-138.6, 58.3), (-138.0, 57.7), (-137.4, 58.3), (-136.2, 58.3), (-135.5, 58.9), (-136.2, 59.5), (-136.8, 59.5), (-136.2, 59.5), (-135.5, 58.9), (-136.2, 58.3), (-134.9, 57.0), (-133.7, 58.3), (-133.7, 58.9), (-132.5, 60.1), (-132.5, 60.7), (-133.1, 61.3), (-132.5, 61.9), (-132.5, 63.2), (-130.6, 63.2), (-129.4, 64.4), (-128.8, 64.4), (-128.2, 65.0), (-128.8, 65.6), (-129.4, 65.6), (-129.4, 66.2), (-128.8, 66.9), (-128.2, 66.9), (-127.6, 67.5), (-127.6, 68.7), (-128.2, 69.3), (-128.8, 68.7), (-129.4, 69.3), (-130.0, 68.7), (-128.8, 69.9), (-127.6, 68.7), (-127.0, 69.3), (-125.7, 69.3), (-125.1, 69.9), (-125.1, 70.5), (-125.7, 71.1), (-127.6, 71.1), (-125.7, 71.1), (-125.1, 70.5), (-123.9, 70.5), (-122.7, 69.3), (-121.4, 69.3), (-120.8, 69.9), (-120.8, 70.5), (-121.4, 71.1), (-122.7, 71.1), (-123.3, 71.8), (-122.1, 73.0), (-122.1, 73.6), (-121.4, 73.0), (-122.1, 72.4), (-122.1, 71.8), (-119.0, 68.7), (-119.0, 67.5), (-118.4, 66.9), (-118.4, 65.0), (-119.0, 65.6), (-119.6, 65.0), (-119.6, 64.4), (-119.0, 63.8), (-117.8, 63.8), (-117.8, 63.2), (-117.1, 62.6), (-117.8, 61.9), (-116.5, 60.7), (-116.5, 60.1), (-115.9, 59.5), (-115.9, 58.3), (-115.3, 57.7), (-115.3, 57.0), (-114.7, 56.4), (-115.3, 55.8), (-115.3, 56.4), (-115.9, 57.0), (-115.9, 57.7), (-117.1, 58.9), (-117.1, 60.7), (-117.8, 61.3), (-119.0, 61.3), (-119.6, 60.7), (-119.6, 60.1), (-120.2, 60.7), (-120.2, 61.3), (-122.1, 63.2), (-121.4, 63.8), (-122.1, 64.4), (-122.7, 64.4), (-123.3, 63.8), (-123.9, 63.8), (-124.5, 63.2), (-125.1, 63.2), (-125.7, 62.6), (-127.0, 62.6), (-127.6, 63.2), (-128.8, 61.9), (-128.8, 61.3), (-129.4, 60.7), (-130.0, 60.7), (-130.6, 60.1), (-130.6, 58.3), (-130.0, 57.7), (-130.0, 57.0), (-130.6, 57.0), (-131.9, 55.8), (-131.9, 56.4), (-131.3, 56.4), (-130.6, 57.0), (-130.6, 58.9), (-131.3, 59.5), (-131.9, 59.5), (-132.5, 58.9), (-132.5, 58.3), (-133.1, 57.7), (-133.7, 57.7), (-134.9, 56.4), (-135.5, 57.0), (-136.8, 57.0), (-138.0, 55.8), (-138.0, 55.2), (-138.6, 54.6), (-138.6, 53.4), (-139.8, 52.1) (0.835, 0.843, 0.796)</w:t>
      </w:r>
    </w:p>
    <w:p>
      <w:r>
        <w:t>(-131.9, 62.6), (-131.3, 62.6), (-130.6, 61.9), (-130.0, 62.6), (-130.6, 61.9), (-131.3, 61.9) (0.875, 0.882, 0.847)</w:t>
      </w:r>
    </w:p>
    <w:p>
      <w:r>
        <w:t>(-131.9, 64.4), (-131.9, 65.0), (-131.3, 65.0), (-131.3, 64.4) (0.690, 0.733, 0.710)</w:t>
      </w:r>
    </w:p>
    <w:p>
      <w:r>
        <w:t>(-133.1, 63.2), (-133.1, 63.8), (-132.5, 64.4), (-131.9, 63.8), (-131.3, 63.8), (-130.0, 65.0), (-130.6, 65.6), (-130.0, 66.2), (-131.3, 67.5), (-130.6, 66.9), (-129.4, 68.1), (-128.8, 67.5), (-128.2, 68.1), (-128.2, 68.7), (-127.6, 69.3), (-128.2, 68.7), (-128.2, 67.5), (-127.6, 66.9), (-127.6, 66.2), (-127.6, 66.9), (-128.2, 67.5), (-128.8, 67.5), (-130.0, 66.2), (-130.0, 65.6), (-129.4, 65.0), (-128.8, 65.0), (-129.4, 65.0), (-130.6, 63.8), (-132.5, 63.8) (0.812, 0.812, 0.737)</w:t>
      </w:r>
    </w:p>
    <w:p>
      <w:r>
        <w:t>(-133.1, 67.5), (-132.5, 68.1), (-132.5, 67.5) (0.016, 0.157, 0.027)</w:t>
      </w:r>
    </w:p>
    <w:p>
      <w:r>
        <w:t>(-134.9, 66.9), (-131.9, 69.9), (-131.9, 70.5), (-131.3, 71.1), (-130.0, 71.1), (-130.6, 71.1), (-133.7, 68.1), (-133.7, 67.5), (-134.3, 67.5) (0.227, 0.388, 0.220)</w:t>
      </w:r>
    </w:p>
    <w:p>
      <w:r>
        <w:t>(-133.1, 69.9), (-132.5, 70.5), (-133.1, 71.1), (-131.9, 71.1) (0.145, 0.306, 0.161)</w:t>
      </w:r>
    </w:p>
    <w:p>
      <w:r>
        <w:t>(-130.6, 71.8), (-130.6, 72.4), (-130.0, 72.4) (0.098, 0.212, 0.114)</w:t>
      </w:r>
    </w:p>
    <w:p>
      <w:r>
        <w:t>(-128.8, 71.1), (-129.4, 71.1), (-129.4, 71.8) (0.067, 0.180, 0.067)</w:t>
      </w:r>
    </w:p>
    <w:p>
      <w:r>
        <w:t>(-131.3, 77.9), (-132.5, 77.9), (-133.1, 78.5), (-131.9, 79.7), (-131.3, 79.1) (0.706, 0.780, 0.812)</w:t>
      </w:r>
    </w:p>
    <w:p>
      <w:r>
        <w:t>(-134.3, 79.1), (-134.3, 79.7), (-133.1, 79.7), (-133.1, 79.1) (0.663, 0.745, 0.773)</w:t>
      </w:r>
    </w:p>
    <w:p>
      <w:r>
        <w:t>(-133.7, 80.3), (-133.7, 81.0), (-132.5, 81.0), (-132.5, 80.3) (0.671, 0.761, 0.820)</w:t>
      </w:r>
    </w:p>
    <w:p>
      <w:r>
        <w:t>(-136.2, 73.6), (-136.8, 73.0), (-136.2, 73.6), (-136.8, 74.2), (-138.0, 74.2), (-138.0, 74.8), (-137.4, 74.2), (-136.8, 74.8), (-136.8, 74.2) (0.714, 0.769, 0.765)</w:t>
      </w:r>
    </w:p>
    <w:p>
      <w:r>
        <w:t>(-136.8, 60.7), (-136.2, 60.1), (-136.8, 60.7), (-135.5, 61.9), (-134.9, 61.9), (-135.5, 61.3), (-136.2, 61.3) (0.875, 0.882, 0.847)</w:t>
      </w:r>
    </w:p>
    <w:p>
      <w:r>
        <w:t>(-134.3, 60.7), (-134.3, 61.9), (-133.7, 61.3), (-133.1, 61.9) (0.812, 0.812, 0.737)</w:t>
      </w:r>
    </w:p>
    <w:p>
      <w:r>
        <w:t>(-134.9, 57.7), (-135.5, 58.3), (-134.3, 59.5), (-133.7, 59.5), (-133.1, 60.1), (-133.7, 60.7), (-133.1, 60.7), (-133.1, 60.1), (-134.3, 58.9), (-134.3, 58.3) (0.875, 0.882, 0.847)</w:t>
      </w:r>
    </w:p>
    <w:p>
      <w:r>
        <w:t>(-141.1, 59.5), (-141.7, 58.9), (-142.3, 59.5), (-142.3, 60.1), (-141.7, 60.1) (0.188, 0.380, 0.133)</w:t>
      </w:r>
    </w:p>
    <w:p>
      <w:r>
        <w:t>(-142.9, 57.7), (-142.9, 58.3), (-142.3, 58.3) (0.051, 0.239, 0.043)</w:t>
      </w:r>
    </w:p>
    <w:p>
      <w:r>
        <w:t>(-146.6, 55.2), (-147.2, 55.8), (-146.6, 55.8), (-146.0, 56.4), (-146.6, 55.8) (0.102, 0.298, 0.082)</w:t>
      </w:r>
    </w:p>
    <w:p>
      <w:r>
        <w:t>(-147.2, 53.4), (-147.2, 54.0), (-146.6, 54.0), (-146.0, 54.6), (-146.0, 55.2), (-145.4, 55.2), (-146.6, 54.0), (-146.6, 53.4) (0.188, 0.380, 0.133)</w:t>
      </w:r>
    </w:p>
    <w:p>
      <w:r>
        <w:t>(-146.0, 52.7), (-146.0, 53.4), (-145.4, 54.0), (-145.4, 53.4) (0.102, 0.298, 0.082)</w:t>
      </w:r>
    </w:p>
    <w:p>
      <w:r>
        <w:t>(-143.5, 52.7), (-143.5, 53.4), (-142.9, 53.4) (0.098, 0.212, 0.114)</w:t>
      </w:r>
    </w:p>
    <w:p>
      <w:r>
        <w:t>(-143.5, 49.1), (-143.5, 49.7), (-142.9, 50.3), (-142.9, 50.9), (-142.3, 51.5), (-142.3, 50.9), (-142.9, 50.3), (-142.9, 49.7) (0.918, 0.922, 0.886)</w:t>
      </w:r>
    </w:p>
    <w:p>
      <w:r>
        <w:t>(-143.5, 46.0), (-143.5, 47.8), (-141.7, 49.7), (-142.3, 49.1), (-142.3, 47.8), (-142.9, 47.8), (-143.5, 47.2) (0.835, 0.843, 0.796)</w:t>
      </w:r>
    </w:p>
    <w:p>
      <w:r>
        <w:t>(-144.7, 46.6), (-144.1, 47.2), (-144.1, 46.6) (0.875, 0.882, 0.847)</w:t>
      </w:r>
    </w:p>
    <w:p>
      <w:r>
        <w:t>(-144.7, 44.8), (-144.7, 46.0), (-144.1, 46.0), (-144.7, 45.4) (0.918, 0.922, 0.886)</w:t>
      </w:r>
    </w:p>
    <w:p>
      <w:r>
        <w:t>(-147.2, 44.8), (-146.6, 45.4), (-146.6, 46.0), (-146.6, 44.8) (0.067, 0.180, 0.067)</w:t>
      </w:r>
    </w:p>
    <w:p>
      <w:r>
        <w:t>(-147.2, 46.0), (-147.8, 46.6), (-147.2, 47.2) (0.145, 0.306, 0.161)</w:t>
      </w:r>
    </w:p>
    <w:p>
      <w:r>
        <w:t>(-146.6, 49.1), (-147.2, 49.7), (-146.6, 49.7) (0.188, 0.380, 0.133)</w:t>
      </w:r>
    </w:p>
    <w:p>
      <w:r>
        <w:t>(-148.4, 48.5), (-149.0, 48.5), (-148.4, 49.1), (-148.4, 49.7), (-149.0, 50.3), (-149.0, 50.9), (-148.4, 50.3) (0.102, 0.298, 0.082)</w:t>
      </w:r>
    </w:p>
    <w:p>
      <w:r>
        <w:t>(-152.1, 49.7), (-152.1, 50.3), (-151.5, 50.3), (-151.5, 49.7) (0.102, 0.298, 0.082)</w:t>
      </w:r>
    </w:p>
    <w:p>
      <w:r>
        <w:t>(-147.8, 52.7), (-148.4, 52.7), (-149.0, 52.1), (-149.7, 52.1), (-150.3, 51.5), (-150.3, 52.1), (-149.7, 52.7), (-148.4, 52.7), (-147.8, 53.4), (-148.4, 54.0), (-149.7, 54.0), (-149.7, 54.6), (-150.9, 55.8), (-151.5, 55.2), (-151.5, 53.4), (-152.1, 52.7), (-152.1, 55.2), (-151.5, 55.8), (-151.5, 56.4), (-150.9, 55.8), (-150.3, 55.8), (-150.3, 55.2), (-149.0, 54.0), (-147.8, 54.0) (0.102, 0.298, 0.082)</w:t>
      </w:r>
    </w:p>
    <w:p>
      <w:r>
        <w:t>(-154.6, 55.8), (-154.6, 56.4), (-153.9, 56.4), (-153.9, 55.8) (0.102, 0.298, 0.082)</w:t>
      </w:r>
    </w:p>
    <w:p>
      <w:r>
        <w:t>(-154.6, 57.0), (-154.6, 57.7), (-153.9, 57.7) (0.188, 0.380, 0.133)</w:t>
      </w:r>
    </w:p>
    <w:p>
      <w:r>
        <w:t>(-160.1, 57.0), (-159.5, 57.7), (-158.9, 57.7), (-158.2, 58.3), (-157.6, 58.3), (-158.2, 57.7), (-158.2, 57.0) (0.188, 0.380, 0.133)</w:t>
      </w:r>
    </w:p>
    <w:p>
      <w:r>
        <w:t>(-160.7, 58.3), (-160.1, 58.9), (-160.1, 58.3) (0.106, 0.271, 0.027)</w:t>
      </w:r>
    </w:p>
    <w:p>
      <w:r>
        <w:t>(-163.1, 57.7), (-163.1, 58.3), (-162.5, 58.9), (-163.1, 59.5), (-163.8, 59.5), (-163.1, 59.5), (-162.5, 60.1), (-161.9, 59.5), (-161.3, 60.1), (-160.7, 59.5), (-160.1, 60.1), (-160.1, 60.7), (-159.5, 60.7), (-158.2, 61.9), (-157.6, 61.3), (-157.0, 61.3), (-156.4, 61.9), (-155.8, 61.9), (-155.2, 62.6), (-155.8, 61.9), (-155.8, 61.3), (-156.4, 61.3), (-157.0, 60.7), (-158.9, 60.7), (-159.5, 60.1), (-160.1, 60.1), (-160.7, 59.5), (-161.3, 59.5) (0.188, 0.380, 0.133)</w:t>
      </w:r>
    </w:p>
    <w:p>
      <w:r>
        <w:t>(-160.7, 60.1), (-161.3, 60.7), (-160.7, 60.7) (0.227, 0.388, 0.220)</w:t>
      </w:r>
    </w:p>
    <w:p>
      <w:r>
        <w:t>(-161.9, 60.1), (-161.9, 61.3), (-161.3, 61.3), (-161.9, 60.7) (0.145, 0.306, 0.161)</w:t>
      </w:r>
    </w:p>
    <w:p>
      <w:r>
        <w:t>(-163.8, 61.3), (-162.5, 61.3), (-161.9, 61.9), (-163.1, 60.7) (0.051, 0.231, 0.094)</w:t>
      </w:r>
    </w:p>
    <w:p>
      <w:r>
        <w:t>(-163.1, 65.0), (-161.9, 65.0), (-161.3, 64.4), (-163.1, 64.4) (0.635, 0.710, 0.714)</w:t>
      </w:r>
    </w:p>
    <w:p>
      <w:r>
        <w:t>(-160.1, 63.8), (-160.7, 63.8), (-160.7, 64.4) (0.714, 0.769, 0.765)</w:t>
      </w:r>
    </w:p>
    <w:p>
      <w:r>
        <w:t>(-159.5, 61.3), (-159.5, 61.9), (-158.9, 61.9) (0.137, 0.333, 0.098)</w:t>
      </w:r>
    </w:p>
    <w:p>
      <w:r>
        <w:t>(-157.6, 61.9), (-157.0, 61.9), (-155.8, 63.2), (-155.2, 63.2), (-155.8, 62.6), (-156.4, 62.6), (-157.0, 61.9) (0.227, 0.388, 0.220)</w:t>
      </w:r>
    </w:p>
    <w:p>
      <w:r>
        <w:t>(-153.9, 62.6), (-153.3, 63.2), (-153.3, 62.6) (0.110, 0.310, 0.129)</w:t>
      </w:r>
    </w:p>
    <w:p>
      <w:r>
        <w:t>(-152.1, 63.8), (-152.1, 64.4), (-151.5, 64.4) (0.110, 0.310, 0.129)</w:t>
      </w:r>
    </w:p>
    <w:p>
      <w:r>
        <w:t>(-149.7, 64.4), (-150.3, 64.4), (-150.9, 65.0), (-152.1, 65.0), (-150.3, 65.0) (0.227, 0.388, 0.220)</w:t>
      </w:r>
    </w:p>
    <w:p>
      <w:r>
        <w:t>(-152.7, 60.7), (-153.3, 61.3), (-153.3, 61.9), (-152.7, 61.9), (-152.1, 62.6), (-152.1, 63.2), (-150.9, 63.2), (-150.3, 63.8), (-150.9, 64.4), (-150.3, 63.8), (-149.7, 63.8), (-149.0, 64.4), (-149.7, 65.0), (-149.0, 64.4), (-149.7, 63.8), (-150.3, 63.8), (-150.9, 63.2), (-150.9, 62.6), (-150.3, 61.9), (-152.1, 61.9), (-152.7, 61.3) (0.188, 0.380, 0.133)</w:t>
      </w:r>
    </w:p>
    <w:p>
      <w:r>
        <w:t>(-149.7, 61.9), (-149.7, 62.6), (-149.0, 62.6) (0.110, 0.310, 0.129)</w:t>
      </w:r>
    </w:p>
    <w:p>
      <w:r>
        <w:t>(-149.0, 63.2), (-147.2, 63.2), (-147.8, 63.2), (-148.4, 62.6) (0.102, 0.298, 0.082)</w:t>
      </w:r>
    </w:p>
    <w:p>
      <w:r>
        <w:t>(-157.6, 65.0), (-157.6, 65.6), (-157.0, 65.6), (-157.0, 65.0) (0.788, 0.835, 0.847)</w:t>
      </w:r>
    </w:p>
    <w:p>
      <w:r>
        <w:t>(-158.2, 65.6), (-158.9, 66.2), (-159.5, 66.2), (-160.1, 66.9), (-159.5, 66.9) (0.706, 0.780, 0.812)</w:t>
      </w:r>
    </w:p>
    <w:p>
      <w:r>
        <w:t>(-166.8, 61.9), (-166.2, 62.6), (-166.8, 63.2), (-167.4, 63.2), (-168.1, 63.8), (-167.4, 63.2), (-166.8, 63.8), (-166.8, 64.4), (-166.2, 64.4), (-166.8, 63.8), (-166.8, 63.2), (-166.2, 62.6) (0.714, 0.769, 0.765)</w:t>
      </w:r>
    </w:p>
    <w:p>
      <w:r>
        <w:t>(-170.5, 63.2), (-170.5, 63.8), (-169.9, 63.8), (-169.9, 63.2) (0.706, 0.780, 0.812)</w:t>
      </w:r>
    </w:p>
    <w:p>
      <w:r>
        <w:t>(-171.1, 59.5), (-170.5, 59.5), (-169.3, 60.7), (-168.7, 60.7), (-168.1, 61.3), (-168.1, 60.7), (-169.3, 60.7), (-170.5, 59.5) (0.788, 0.835, 0.847)</w:t>
      </w:r>
    </w:p>
    <w:p>
      <w:r>
        <w:t>(-170.5, 57.0), (-169.3, 57.0), (-168.1, 58.3), (-166.8, 58.3), (-166.2, 58.9), (-165.6, 58.9), (-166.2, 58.3), (-166.8, 58.3), (-167.4, 57.7), (-168.1, 57.7), (-168.7, 57.0), (-169.3, 57.0), (-169.9, 56.4) (0.227, 0.388, 0.220)</w:t>
      </w:r>
    </w:p>
    <w:p>
      <w:r>
        <w:t>(-166.8, 57.7), (-166.2, 57.7), (-165.0, 58.9), (-165.0, 58.3), (-165.6, 58.3), (-166.2, 57.7) (0.188, 0.380, 0.133)</w:t>
      </w:r>
    </w:p>
    <w:p>
      <w:r>
        <w:t>(-171.1, 55.2), (-171.1, 55.8), (-169.9, 55.8), (-169.3, 56.4), (-168.7, 56.4), (-168.1, 57.0), (-168.1, 56.4), (-168.7, 56.4), (-169.3, 55.8), (-169.3, 54.6), (-170.5, 54.6) (0.188, 0.380, 0.133)</w:t>
      </w:r>
    </w:p>
    <w:p>
      <w:r>
        <w:t>(-174.2, 58.3), (-173.6, 58.3), (-172.3, 59.5), (-171.7, 59.5), (-171.7, 58.9), (-172.3, 59.5), (-173.6, 58.3) (0.729, 0.843, 0.800)</w:t>
      </w:r>
    </w:p>
    <w:p>
      <w:r>
        <w:t>(-175.4, 58.3), (-174.8, 58.9), (-174.8, 59.5), (-174.2, 59.5), (-174.2, 58.9), (-174.8, 58.9) (0.639, 0.733, 0.663)</w:t>
      </w:r>
    </w:p>
    <w:p>
      <w:r>
        <w:t>(-174.8, 60.1), (-174.8, 60.7), (-174.2, 60.7) (0.706, 0.780, 0.812)</w:t>
      </w:r>
    </w:p>
    <w:p>
      <w:r>
        <w:t>(-171.7, 60.7), (-173.0, 60.7), (-173.6, 61.3), (-174.2, 61.3), (-173.0, 61.3), (-172.3, 60.7) (0.635, 0.710, 0.714)</w:t>
      </w:r>
    </w:p>
    <w:p>
      <w:r>
        <w:t>(-174.8, 61.9), (-174.8, 62.6), (-173.6, 62.6), (-173.0, 63.2), (-172.3, 63.2), (-173.0, 63.2), (-174.2, 61.9) (0.706, 0.780, 0.812)</w:t>
      </w:r>
    </w:p>
    <w:p>
      <w:r>
        <w:t>(-174.2, 64.4), (-174.8, 64.4), (-174.8, 65.0) (0.686, 0.776, 0.831)</w:t>
      </w:r>
    </w:p>
    <w:p>
      <w:r>
        <w:t>(-169.3, 65.0), (-170.5, 65.0), (-171.1, 64.4), (-171.7, 64.4), (-172.3, 63.8), (-173.0, 64.4), (-173.6, 63.8), (-173.6, 64.4), (-174.8, 65.6), (-175.4, 65.0), (-175.4, 63.2), (-175.4, 63.8), (-176.0, 64.4), (-176.6, 63.8), (-176.6, 64.4), (-177.3, 65.0), (-177.9, 64.4), (-177.9, 63.8), (-179.7, 63.8), (-179.7, 65.6), (-180.3, 66.2), (-180.3, 67.5), (-180.9, 68.1), (-182.2, 68.1), (-182.2, 69.3), (-182.8, 69.9), (-184.0, 69.9), (-184.0, 70.5), (-182.8, 71.8), (-182.2, 71.8), (-181.5, 71.1), (-176.6, 71.1), (-176.0, 70.5), (-171.7, 70.5), (-171.7, 69.9), (-171.1, 69.3), (-170.5, 69.9), (-169.9, 69.9), (-169.9, 69.3), (-169.3, 68.7) (0.671, 0.761, 0.820)</w:t>
      </w:r>
    </w:p>
    <w:p>
      <w:r>
        <w:t>(-180.3, 60.1), (-180.9, 60.7), (-180.3, 61.3), (-179.7, 61.3), (-179.7, 60.1) (0.663, 0.745, 0.773)</w:t>
      </w:r>
    </w:p>
    <w:p>
      <w:r>
        <w:t>(-182.8, 58.3), (-182.8, 58.9), (-182.2, 58.9), (-182.2, 58.3) (0.706, 0.780, 0.812)</w:t>
      </w:r>
    </w:p>
    <w:p>
      <w:r>
        <w:t>(-190.1, 50.3), (-189.5, 50.9), (-189.5, 51.5), (-190.1, 52.1), (-189.5, 51.5), (-188.9, 51.5), (-188.3, 52.1), (-188.3, 52.7), (-188.9, 53.4), (-189.5, 53.4), (-191.4, 55.2), (-191.4, 55.8), (-190.7, 55.8), (-189.5, 57.0), (-189.5, 58.3), (-188.9, 58.9), (-188.9, 59.5), (-189.5, 60.1), (-189.5, 60.7), (-188.9, 60.1), (-188.3, 60.7), (-188.3, 61.3), (-187.7, 61.3), (-187.7, 60.7), (-187.1, 60.1), (-186.5, 60.1), (-185.8, 59.5), (-185.8, 58.9), (-185.2, 58.3), (-184.6, 58.3), (-184.0, 58.9), (-184.0, 59.5), (-184.6, 60.1), (-184.6, 60.7), (-183.4, 60.7), (-183.4, 59.5), (-184.0, 58.9), (-184.0, 57.0), (-184.6, 57.0), (-185.2, 56.4), (-184.6, 55.8), (-181.5, 55.8), (-180.9, 56.4), (-181.5, 57.0), (-179.7, 58.9), (-179.1, 58.3), (-178.5, 58.3), (-177.3, 59.5), (-177.3, 60.1), (-175.4, 61.9), (-176.0, 62.6), (-175.4, 62.6), (-174.8, 63.2), (-174.8, 63.8), (-174.2, 63.8), (-174.2, 63.2), (-174.8, 63.2), (-175.4, 62.6), (-175.4, 61.9), (-174.8, 61.3), (-175.4, 60.7), (-175.4, 60.1), (-176.0, 60.1), (-176.6, 59.5), (-177.3, 59.5), (-177.9, 58.9), (-177.9, 57.7), (-179.1, 57.7), (-179.7, 57.0), (-180.3, 57.7), (-180.9, 57.0), (-180.9, 55.8), (-181.5, 55.8), (-182.2, 55.2), (-182.8, 55.2), (-183.4, 54.6), (-184.0, 55.2), (-184.6, 55.2), (-185.2, 54.6), (-185.2, 54.0), (-185.2, 54.6), (-184.6, 55.2), (-184.6, 55.8), (-185.2, 56.4), (-186.5, 56.4), (-187.1, 55.8), (-187.1, 53.4), (-186.5, 52.7), (-187.1, 53.4), (-187.1, 54.0), (-187.7, 54.6), (-188.3, 54.6), (-188.9, 54.0), (-188.9, 53.4), (-188.3, 52.7), (-188.3, 52.1) (0.663, 0.745, 0.773)</w:t>
      </w:r>
    </w:p>
    <w:p>
      <w:r>
        <w:t>(-182.8, 54.0), (-182.2, 54.6), (-182.2, 54.0) (0.788, 0.835, 0.847)</w:t>
      </w:r>
    </w:p>
    <w:p>
      <w:r>
        <w:t>(-182.2, 51.5), (-181.5, 52.1), (-181.5, 51.5) (0.188, 0.325, 0.204)</w:t>
      </w:r>
    </w:p>
    <w:p>
      <w:r>
        <w:t>(-180.9, 52.1), (-179.7, 52.1), (-179.1, 52.7), (-178.5, 52.1), (-177.9, 52.1), (-177.3, 52.7), (-177.3, 53.4), (-176.6, 54.0), (-176.6, 53.4), (-177.9, 52.1), (-178.5, 52.1), (-179.1, 51.5), (-179.7, 51.5), (-180.3, 52.1) (0.227, 0.388, 0.220)</w:t>
      </w:r>
    </w:p>
    <w:p>
      <w:r>
        <w:t>(-179.7, 49.1), (-179.7, 49.7), (-179.1, 50.3), (-178.5, 50.3), (-177.9, 50.9), (-177.3, 50.9), (-178.5, 49.7), (-179.1, 49.7) (0.137, 0.333, 0.098)</w:t>
      </w:r>
    </w:p>
    <w:p>
      <w:r>
        <w:t>(-177.9, 44.8), (-177.9, 45.4), (-177.3, 46.0), (-177.3, 44.8) (0.145, 0.306, 0.161)</w:t>
      </w:r>
    </w:p>
    <w:p>
      <w:r>
        <w:t>(-185.2, 43.5), (-185.2, 44.8), (-184.0, 46.0), (-184.6, 46.6), (-185.2, 46.6), (-185.2, 47.2), (-184.6, 47.2), (-184.0, 46.6), (-184.0, 46.0), (-183.4, 45.4), (-184.0, 44.8), (-184.0, 44.2), (-184.6, 43.5) (0.169, 0.345, 0.039)</w:t>
      </w:r>
    </w:p>
    <w:p>
      <w:r>
        <w:t>(-185.2, 48.5), (-185.8, 48.5), (-185.8, 49.1) (0.271, 0.447, 0.184)</w:t>
      </w:r>
    </w:p>
    <w:p>
      <w:r>
        <w:t>(-187.1, 47.8), (-187.1, 49.1), (-186.5, 48.5) (0.227, 0.388, 0.220)</w:t>
      </w:r>
    </w:p>
    <w:p>
      <w:r>
        <w:t>(-188.3, 47.2), (-187.7, 47.8), (-187.7, 47.2) (0.271, 0.447, 0.184)</w:t>
      </w:r>
    </w:p>
    <w:p>
      <w:r>
        <w:t>(-189.5, 48.5), (-188.9, 49.1), (-188.9, 48.5) (0.145, 0.306, 0.161)</w:t>
      </w:r>
    </w:p>
    <w:p>
      <w:r>
        <w:t>(-190.7, 46.6), (-190.1, 47.2), (-189.5, 47.2), (-188.9, 47.8), (-188.9, 46.6), (-189.5, 47.2), (-190.1, 47.2) (0.227, 0.388, 0.220)</w:t>
      </w:r>
    </w:p>
    <w:p>
      <w:r>
        <w:t>(-192.6, 44.8), (-192.0, 45.4), (-191.4, 45.4), (-190.1, 46.6), (-189.5, 46.6), (-190.1, 46.0), (-190.1, 45.4), (-192.0, 45.4) (0.271, 0.447, 0.184)</w:t>
      </w:r>
    </w:p>
    <w:p>
      <w:r>
        <w:t>(-195.7, 42.3), (-195.7, 42.9), (-196.3, 43.5), (-195.7, 44.2), (-196.3, 44.8), (-195.7, 44.2), (-193.8, 44.2), (-192.0, 46.0), (-192.6, 45.4), (-192.0, 44.8), (-192.6, 45.4), (-193.2, 44.8), (-193.2, 44.2), (-192.6, 43.5), (-193.2, 43.5), (-193.8, 42.9), (-193.2, 43.5), (-193.8, 44.2), (-195.0, 44.2), (-195.7, 43.5) (0.227, 0.388, 0.220)</w:t>
      </w:r>
    </w:p>
    <w:p>
      <w:r>
        <w:t>(-195.0, 42.9), (-195.0, 43.5), (-193.8, 43.5), (-194.4, 42.9) (0.188, 0.380, 0.133)</w:t>
      </w:r>
    </w:p>
    <w:p>
      <w:r>
        <w:t>(-195.0, 42.3), (-193.8, 42.3), (-193.2, 42.9), (-192.6, 42.9), (-193.2, 42.9), (-193.8, 42.3), (-193.8, 41.7), (-194.4, 41.7) (0.271, 0.447, 0.184)</w:t>
      </w:r>
    </w:p>
    <w:p>
      <w:r>
        <w:t>(-193.2, 41.1), (-192.6, 41.7), (-192.0, 41.7), (-192.0, 41.1) (0.137, 0.333, 0.098)</w:t>
      </w:r>
    </w:p>
    <w:p>
      <w:r>
        <w:t>(-184.0, 39.9), (-185.2, 39.9), (-186.5, 38.6), (-186.5, 38.0), (-187.1, 38.0), (-187.7, 38.6), (-188.3, 38.6), (-188.3, 39.3), (-188.9, 39.9), (-188.3, 39.9), (-187.7, 39.3), (-187.1, 39.3), (-185.8, 40.5), (-185.8, 41.1), (-187.1, 42.3), (-187.7, 42.3), (-188.3, 42.9), (-186.5, 42.9), (-185.2, 41.7), (-184.6, 41.7), (-184.6, 41.1), (-184.0, 40.5) (0.137, 0.333, 0.098)</w:t>
      </w:r>
    </w:p>
    <w:p>
      <w:r>
        <w:t>(-193.8, 47.2), (-194.4, 47.8), (-193.8, 47.8) (0.729, 0.843, 0.800)</w:t>
      </w:r>
    </w:p>
    <w:p>
      <w:r>
        <w:t>(-195.0, 49.1), (-194.4, 49.1), (-193.8, 49.7), (-192.6, 49.7), (-193.2, 49.7), (-193.8, 49.1), (-193.8, 48.5), (-194.4, 49.1) (0.635, 0.710, 0.714)</w:t>
      </w:r>
    </w:p>
    <w:p>
      <w:r>
        <w:t>(-196.3, 47.8), (-195.7, 48.5), (-195.7, 49.1), (-194.4, 50.3), (-193.8, 50.3), (-193.2, 50.9), (-192.0, 50.9), (-191.4, 51.5), (-191.4, 52.1), (-192.0, 52.7), (-192.6, 52.7), (-193.2, 52.1), (-192.0, 53.4), (-191.4, 52.7), (-191.4, 50.3), (-192.0, 49.7), (-192.6, 50.3), (-193.8, 50.3), (-194.4, 49.7), (-195.0, 49.7), (-195.7, 49.1), (-195.7, 48.5) (0.663, 0.745, 0.773)</w:t>
      </w:r>
    </w:p>
    <w:p>
      <w:r>
        <w:t>(-190.7, 50.3), (-190.7, 52.1), (-190.1, 51.5), (-190.1, 50.9) (0.635, 0.710, 0.714)</w:t>
      </w:r>
    </w:p>
    <w:p>
      <w:r>
        <w:t>(-188.9, 50.9), (-188.3, 50.9), (-187.7, 51.5), (-187.7, 50.9) (0.729, 0.843, 0.800)</w:t>
      </w:r>
    </w:p>
    <w:p>
      <w:r>
        <w:t>(-187.7, 52.1), (-187.7, 52.7), (-187.1, 52.7) (0.635, 0.710, 0.714)</w:t>
      </w:r>
    </w:p>
    <w:p>
      <w:r>
        <w:t>(-187.1, 51.5), (-186.5, 52.1), (-185.8, 52.1), (-185.2, 52.7), (-184.6, 52.7), (-185.2, 52.7), (-186.5, 51.5) (0.788, 0.835, 0.847)</w:t>
      </w:r>
    </w:p>
    <w:p>
      <w:r>
        <w:t>(-187.7, 53.4), (-188.3, 53.4), (-188.9, 52.7), (-190.1, 52.7), (-191.4, 54.0), (-192.6, 54.0), (-192.6, 55.2), (-190.1, 52.7), (-188.9, 52.7), (-188.3, 53.4), (-188.3, 54.0), (-189.5, 55.2), (-189.5, 55.8), (-188.9, 55.2), (-188.9, 54.6), (-188.3, 54.0), (-187.7, 54.0) (0.706, 0.780, 0.812)</w:t>
      </w:r>
    </w:p>
    <w:p>
      <w:r>
        <w:t>(-192.6, 51.5), (-193.2, 51.5), (-192.6, 52.1), (-193.2, 52.7), (-194.4, 52.7), (-194.4, 54.0), (-195.0, 54.6), (-195.7, 54.6), (-195.0, 55.2), (-195.0, 55.8), (-194.4, 55.8), (-193.8, 55.2), (-193.2, 55.2), (-193.2, 54.6), (-193.8, 54.0), (-193.2, 53.4), (-192.6, 53.4), (-193.2, 52.7), (-192.6, 52.1) (0.671, 0.761, 0.820)</w:t>
      </w:r>
    </w:p>
    <w:p>
      <w:r>
        <w:t>(-196.3, 52.7), (-196.3, 54.0), (-195.0, 54.0), (-195.0, 52.7) (0.663, 0.745, 0.773)</w:t>
      </w:r>
    </w:p>
    <w:p>
      <w:r>
        <w:t>(-196.3, 54.6), (-196.3, 55.2), (-195.7, 55.8), (-195.7, 55.2) (0.706, 0.780, 0.812)</w:t>
      </w:r>
    </w:p>
    <w:p>
      <w:r>
        <w:t>(-198.7, 55.2), (-198.1, 55.2), (-197.5, 54.6), (-198.7, 54.6) (0.663, 0.745, 0.773)</w:t>
      </w:r>
    </w:p>
    <w:p>
      <w:r>
        <w:t>(-199.3, 52.1), (-198.1, 53.4), (-197.5, 52.7), (-197.5, 52.1) (0.706, 0.780, 0.812)</w:t>
      </w:r>
    </w:p>
    <w:p>
      <w:r>
        <w:t>(-199.9, 51.5), (-198.7, 51.5), (-198.1, 50.9), (-197.5, 50.9), (-197.5, 50.3), (-199.3, 50.3), (-199.9, 50.9) (0.663, 0.745, 0.773)</w:t>
      </w:r>
    </w:p>
    <w:p>
      <w:r>
        <w:t>(-203.0, 46.6), (-202.4, 47.2), (-202.4, 47.8), (-201.8, 47.8), (-201.2, 48.5), (-201.2, 49.7), (-201.8, 50.3), (-203.0, 50.3), (-201.8, 50.3), (-201.2, 49.7), (-200.6, 50.3), (-200.6, 50.9), (-199.3, 49.7), (-197.5, 49.7), (-196.9, 50.3), (-196.9, 50.9), (-197.5, 51.5), (-198.1, 51.5), (-196.9, 51.5), (-196.3, 52.1), (-195.7, 52.1), (-196.9, 50.9), (-196.9, 50.3), (-198.1, 49.1), (-198.7, 49.1), (-199.3, 48.5), (-198.7, 47.8), (-199.3, 47.2), (-199.9, 47.8), (-200.6, 47.2), (-201.2, 47.2), (-201.8, 47.8) (0.671, 0.761, 0.820)</w:t>
      </w:r>
    </w:p>
    <w:p>
      <w:r>
        <w:t>(-203.0, 47.8), (-203.0, 49.7), (-201.8, 49.7), (-201.2, 50.3), (-200.6, 49.7), (-199.9, 49.7), (-199.3, 49.1), (-199.9, 48.5), (-200.6, 48.5), (-200.6, 49.7), (-201.2, 50.3), (-201.8, 49.7), (-201.8, 48.5), (-202.4, 48.5) (0.686, 0.776, 0.831)</w:t>
      </w:r>
    </w:p>
    <w:p>
      <w:r>
        <w:t>(-203.6, 46.6), (-204.2, 47.2), (-204.2, 51.5), (-201.2, 51.5), (-201.2, 50.9), (-203.0, 50.9), (-203.6, 50.3), (-203.6, 47.8), (-203.0, 47.2) (0.706, 0.780, 0.812)</w:t>
      </w:r>
    </w:p>
    <w:p>
      <w:r>
        <w:t>(-204.2, 46.0), (-203.0, 46.0), (-201.8, 47.2), (-201.8, 46.6), (-202.4, 46.6), (-203.6, 45.4) (0.663, 0.745, 0.773)</w:t>
      </w:r>
    </w:p>
    <w:p>
      <w:r>
        <w:t>(-202.4, 45.4), (-202.4, 46.0), (-201.8, 46.0), (-201.2, 46.6), (-200.6, 46.6), (-200.6, 46.0), (-201.2, 45.4), (-201.8, 46.0) (0.706, 0.780, 0.812)</w:t>
      </w:r>
    </w:p>
    <w:p>
      <w:r>
        <w:t>(-200.6, 45.4), (-199.3, 46.6), (-199.9, 47.2), (-199.3, 46.6), (-198.7, 46.6), (-199.3, 46.0), (-199.9, 46.0) (0.663, 0.745, 0.773)</w:t>
      </w:r>
    </w:p>
    <w:p>
      <w:r>
        <w:t>(-199.3, 45.4), (-198.1, 46.6), (-197.5, 46.6), (-196.9, 47.2), (-198.1, 46.0), (-198.7, 46.0) (0.635, 0.710, 0.714)</w:t>
      </w:r>
    </w:p>
    <w:p>
      <w:r>
        <w:t>(-196.9, 45.4), (-196.9, 46.0), (-196.3, 46.6), (-196.3, 46.0) (0.729, 0.843, 0.800)</w:t>
      </w:r>
    </w:p>
    <w:p>
      <w:r>
        <w:t>(-199.9, 44.2), (-199.3, 44.8), (-199.3, 44.2) (0.788, 0.835, 0.847)</w:t>
      </w:r>
    </w:p>
    <w:p>
      <w:r>
        <w:t>(-206.1, 42.3), (-204.2, 44.2), (-204.9, 44.8), (-203.6, 43.5), (-203.0, 44.2), (-203.0, 45.4), (-202.4, 44.8), (-203.6, 43.5), (-204.9, 43.5), (-205.5, 42.9), (-204.9, 42.3), (-204.9, 41.7), (-204.9, 42.3), (-205.5, 42.9) (0.714, 0.769, 0.765)</w:t>
      </w:r>
    </w:p>
    <w:p>
      <w:r>
        <w:t>(-206.7, 41.7), (-207.3, 42.3), (-207.3, 42.9), (-206.7, 43.5), (-206.1, 43.5), (-205.5, 44.2), (-206.1, 44.8), (-206.1, 45.4), (-204.9, 44.2), (-206.7, 42.3) (0.663, 0.745, 0.773)</w:t>
      </w:r>
    </w:p>
    <w:p>
      <w:r>
        <w:t>(-206.1, 41.1), (-206.1, 41.7), (-205.5, 41.7), (-205.5, 41.1) (0.635, 0.710, 0.714)</w:t>
      </w:r>
    </w:p>
    <w:p>
      <w:r>
        <w:t>(-206.7, 41.1), (-207.3, 41.1), (-207.9, 41.7), (-208.5, 41.7), (-208.5, 42.9) (0.706, 0.780, 0.812)</w:t>
      </w:r>
    </w:p>
    <w:p>
      <w:r>
        <w:t>(-208.5, 38.6), (-208.5, 39.3), (-207.9, 39.9), (-207.3, 39.9), (-206.7, 40.5), (-206.1, 39.9), (-207.9, 39.9), (-208.5, 39.3) (0.729, 0.843, 0.800)</w:t>
      </w:r>
    </w:p>
    <w:p>
      <w:r>
        <w:t>(-206.7, 37.4), (-207.3, 37.4), (-207.3, 38.0) (0.188, 0.380, 0.133)</w:t>
      </w:r>
    </w:p>
    <w:p>
      <w:r>
        <w:t>(-210.4, 35.6), (-211.0, 36.2), (-210.4, 35.6), (-209.8, 36.2), (-209.8, 36.8), (-209.1, 36.2), (-209.8, 36.2) (0.227, 0.388, 0.220)</w:t>
      </w:r>
    </w:p>
    <w:p>
      <w:r>
        <w:t>(-208.5, 33.1), (-208.5, 33.7), (-207.9, 34.3), (-207.9, 33.7) (0.529, 0.604, 0.318)</w:t>
      </w:r>
    </w:p>
    <w:p>
      <w:r>
        <w:t>(-213.4, 32.5), (-212.2, 33.7), (-211.6, 33.7), (-211.6, 33.1), (-212.8, 33.1) (0.529, 0.604, 0.318)</w:t>
      </w:r>
    </w:p>
    <w:p>
      <w:r>
        <w:t>(-214.7, 31.9), (-214.7, 32.5), (-214.1, 33.1), (-213.4, 33.1), (-212.8, 33.7) (0.447, 0.541, 0.443)</w:t>
      </w:r>
    </w:p>
    <w:p>
      <w:r>
        <w:t>(-217.1, 35.6), (-215.9, 36.8), (-215.3, 36.2), (-216.5, 36.2) (0.690, 0.733, 0.710)</w:t>
      </w:r>
    </w:p>
    <w:p>
      <w:r>
        <w:t>(-217.1, 36.8), (-217.1, 37.4), (-216.5, 37.4), (-216.5, 36.8) (0.635, 0.710, 0.714)</w:t>
      </w:r>
    </w:p>
    <w:p>
      <w:r>
        <w:t>(-218.3, 38.0), (-218.3, 38.6), (-217.7, 38.6), (-217.1, 38.0), (-216.5, 38.6), (-216.5, 39.3), (-215.3, 39.3), (-214.7, 39.9), (-214.1, 39.9), (-213.4, 39.3), (-214.7, 39.3), (-215.9, 38.0), (-215.3, 37.4), (-215.9, 37.4), (-216.5, 38.0) (0.663, 0.745, 0.773)</w:t>
      </w:r>
    </w:p>
    <w:p>
      <w:r>
        <w:t>(-214.1, 38.0), (-214.1, 38.6), (-213.4, 38.6) (0.729, 0.843, 0.800)</w:t>
      </w:r>
    </w:p>
    <w:p>
      <w:r>
        <w:t>(-212.8, 38.0), (-212.2, 38.6), (-212.2, 38.0) (0.635, 0.710, 0.714)</w:t>
      </w:r>
    </w:p>
    <w:p>
      <w:r>
        <w:t>(-211.6, 39.3), (-212.2, 39.9), (-212.8, 39.3), (-212.8, 39.9), (-213.4, 40.5), (-214.7, 40.5), (-213.4, 40.5), (-212.8, 39.9), (-211.6, 39.9) (0.706, 0.780, 0.812)</w:t>
      </w:r>
    </w:p>
    <w:p>
      <w:r>
        <w:t>(-209.1, 46.0), (-207.9, 44.8), (-207.3, 44.8), (-207.3, 44.2), (-207.9, 44.8), (-208.5, 44.8), (-209.1, 44.2), (-208.5, 44.8), (-208.5, 45.4) (0.706, 0.780, 0.812)</w:t>
      </w:r>
    </w:p>
    <w:p>
      <w:r>
        <w:t>(-203.6, 44.8), (-204.2, 44.8), (-204.2, 45.4), (-204.9, 46.0), (-205.5, 45.4), (-206.1, 46.0), (-206.7, 46.0), (-206.7, 46.6), (-206.1, 46.6), (-205.5, 46.0), (-204.9, 46.0) (0.706, 0.780, 0.812)</w:t>
      </w:r>
    </w:p>
    <w:p>
      <w:r>
        <w:t>(-207.9, 52.7), (-207.9, 55.2), (-206.7, 55.2), (-206.7, 52.7) (0.706, 0.780, 0.812)</w:t>
      </w:r>
    </w:p>
    <w:p>
      <w:r>
        <w:t>(-198.7, 47.2), (-197.5, 48.5), (-197.5, 49.1), (-196.3, 50.3), (-196.3, 50.9), (-195.0, 52.1), (-193.8, 52.1), (-193.8, 50.9), (-195.0, 50.9), (-196.3, 49.7), (-196.3, 48.5), (-196.9, 48.5), (-197.5, 47.8), (-197.5, 47.2), (-198.1, 47.8) (0.706, 0.780, 0.812)</w:t>
      </w:r>
    </w:p>
    <w:p>
      <w:r>
        <w:t>(-197.5, 31.9), (-197.5, 32.5), (-196.9, 32.5), (-196.9, 31.9) (0.188, 0.380, 0.133)</w:t>
      </w:r>
    </w:p>
    <w:p>
      <w:r>
        <w:t>(-193.2, 23.3), (-193.2, 23.9), (-192.6, 23.9), (-192.6, 23.3) (0.137, 0.333, 0.098)</w:t>
      </w:r>
    </w:p>
    <w:p>
      <w:r>
        <w:t>(-190.1, 6.1), (-189.5, 6.7), (-188.9, 6.1), (-187.7, 6.1), (-187.1, 5.5), (-184.6, 5.5), (-189.5, 5.5) (0.271, 0.447, 0.184)</w:t>
      </w:r>
    </w:p>
    <w:p>
      <w:r>
        <w:t>(-165.6, 8.0), (-166.2, 8.0), (-166.8, 8.6), (-165.6, 8.6) (0.102, 0.298, 0.082)</w:t>
      </w:r>
    </w:p>
    <w:p>
      <w:r>
        <w:t>(-163.8, 14.1), (-163.8, 15.3), (-163.1, 15.9), (-162.5, 15.9), (-161.9, 15.3), (-161.9, 14.7), (-162.5, 14.1) (0.188, 0.380, 0.133)</w:t>
      </w:r>
    </w:p>
    <w:p>
      <w:r>
        <w:t>(-160.1, 12.3), (-160.1, 13.5), (-159.5, 14.1), (-160.1, 14.7), (-160.1, 15.3), (-160.7, 15.9), (-160.7, 16.6), (-160.7, 15.9), (-160.1, 15.3), (-159.5, 15.9), (-158.9, 15.3), (-158.9, 14.1), (-159.5, 13.5), (-159.5, 12.9) (0.188, 0.380, 0.133)</w:t>
      </w:r>
    </w:p>
    <w:p>
      <w:r>
        <w:t>(-150.9, 16.6), (-151.5, 17.2), (-151.5, 17.8), (-152.1, 18.4), (-151.5, 18.4), (-151.5, 17.8), (-150.9, 17.2) (0.102, 0.298, 0.082)</w:t>
      </w:r>
    </w:p>
    <w:p>
      <w:r>
        <w:t>(-149.7, 19.0), (-150.3, 19.0), (-149.7, 19.6), (-150.3, 20.2), (-150.9, 20.2), (-149.7, 20.2) (0.110, 0.310, 0.129)</w:t>
      </w:r>
    </w:p>
    <w:p>
      <w:r>
        <w:t>(-147.2, 15.9), (-147.8, 15.9), (-149.7, 17.8), (-149.0, 18.4), (-149.7, 17.8), (-149.0, 17.2), (-148.4, 17.2) (0.102, 0.298, 0.082)</w:t>
      </w:r>
    </w:p>
    <w:p>
      <w:r>
        <w:t>(-146.0, 15.9), (-145.4, 16.6), (-145.4, 17.2), (-146.0, 17.8), (-146.6, 17.2), (-147.2, 17.8), (-147.8, 17.2), (-148.4, 17.8), (-147.8, 17.2), (-147.2, 17.8), (-147.2, 18.4), (-147.8, 19.0), (-148.4, 19.0), (-148.4, 19.6), (-149.0, 20.2), (-149.0, 20.9), (-148.4, 21.5), (-147.8, 20.9), (-147.8, 19.0), (-147.2, 18.4), (-146.6, 19.0), (-145.4, 17.8), (-145.4, 16.6) (0.145, 0.306, 0.161)</w:t>
      </w:r>
    </w:p>
    <w:p>
      <w:r>
        <w:t>(-143.5, 15.3), (-144.7, 16.6), (-144.1, 16.6), (-144.1, 15.9) (0.188, 0.325, 0.204)</w:t>
      </w:r>
    </w:p>
    <w:p>
      <w:r>
        <w:t>(-143.5, 12.3), (-144.1, 12.3), (-144.1, 13.5), (-145.4, 14.7), (-145.4, 15.9), (-146.0, 16.6), (-146.6, 15.9), (-147.2, 16.6), (-146.0, 16.6), (-145.4, 15.9), (-144.7, 15.9), (-145.4, 15.3), (-144.7, 14.7), (-143.5, 14.7), (-143.5, 13.5), (-144.1, 12.9) (0.110, 0.310, 0.129)</w:t>
      </w:r>
    </w:p>
    <w:p>
      <w:r>
        <w:t>(-141.1, 14.1), (-141.7, 14.1), (-143.5, 15.9), (-142.9, 15.9), (-142.9, 15.3), (-141.7, 14.1) (0.227, 0.388, 0.220)</w:t>
      </w:r>
    </w:p>
    <w:p>
      <w:r>
        <w:t>(-143.5, 12.9), (-142.9, 13.5), (-139.8, 13.5), (-138.6, 12.3), (-139.2, 12.3), (-139.8, 11.7), (-141.7, 11.7), (-142.3, 12.3), (-142.9, 12.3) (0.145, 0.306, 0.161)</w:t>
      </w:r>
    </w:p>
    <w:p>
      <w:r>
        <w:t>(-141.1, 8.6), (-141.7, 9.2), (-141.1, 9.8), (-142.3, 11.0), (-142.9, 11.0), (-143.5, 10.4), (-143.5, 11.0), (-142.9, 11.7), (-142.3, 11.0), (-141.7, 11.0), (-141.7, 10.4), (-141.1, 9.8), (-141.7, 9.2) (0.102, 0.298, 0.082)</w:t>
      </w:r>
    </w:p>
    <w:p>
      <w:r>
        <w:t>(-143.5, 9.2), (-142.9, 9.8), (-142.3, 9.8), (-142.9, 9.2) (0.188, 0.380, 0.133)</w:t>
      </w:r>
    </w:p>
    <w:p>
      <w:r>
        <w:t>(-141.7, 8.0), (-142.3, 8.6), (-141.7, 8.6) (0.078, 0.271, 0.071)</w:t>
      </w:r>
    </w:p>
    <w:p>
      <w:r>
        <w:t>(-138.0, 9.2), (-138.6, 8.6), (-138.6, 9.2), (-139.8, 10.4), (-140.5, 10.4), (-141.1, 11.0), (-140.5, 10.4), (-139.2, 10.4) (0.110, 0.310, 0.129)</w:t>
      </w:r>
    </w:p>
    <w:p>
      <w:r>
        <w:t>(-138.6, 11.0), (-139.2, 11.0), (-139.2, 11.7) (0.188, 0.325, 0.204)</w:t>
      </w:r>
    </w:p>
    <w:p>
      <w:r>
        <w:t>(-136.8, 10.4), (-138.0, 10.4), (-138.0, 11.0), (-138.6, 11.7), (-138.0, 11.7), (-137.4, 11.0), (-136.8, 11.0) (0.227, 0.388, 0.220)</w:t>
      </w:r>
    </w:p>
    <w:p>
      <w:r>
        <w:t>(-134.3, 9.2), (-135.5, 9.2), (-136.2, 8.6), (-136.8, 8.6), (-136.2, 9.2), (-136.8, 9.8), (-138.0, 9.8), (-138.6, 10.4), (-138.0, 9.8), (-136.2, 9.8), (-135.5, 9.2) (0.145, 0.306, 0.161)</w:t>
      </w:r>
    </w:p>
    <w:p>
      <w:r>
        <w:t>(-133.1, 9.2), (-133.7, 9.2), (-134.3, 9.8), (-135.5, 9.8), (-136.2, 10.4), (-136.2, 11.0), (-134.9, 9.8), (-133.7, 9.8) (0.188, 0.325, 0.204)</w:t>
      </w:r>
    </w:p>
    <w:p>
      <w:r>
        <w:t>(-142.3, 6.1), (-142.3, 6.7), (-141.1, 6.7), (-140.5, 7.4), (-138.6, 7.4), (-138.0, 8.0), (-134.9, 8.0), (-134.3, 8.6), (-133.1, 8.6), (-132.5, 9.2), (-131.9, 8.6), (-132.5, 8.0), (-135.5, 8.0), (-136.2, 7.4), (-138.6, 7.4), (-139.2, 6.7), (-141.7, 6.7) (0.227, 0.388, 0.220)</w:t>
      </w:r>
    </w:p>
    <w:p>
      <w:r>
        <w:t>(-134.3, 5.5), (-134.9, 4.9), (-135.5, 5.5) (0.031, 0.196, 0.043)</w:t>
      </w:r>
    </w:p>
    <w:p>
      <w:r>
        <w:t>(-134.3, 3.1), (-134.3, 4.3), (-133.7, 4.9), (-133.7, 3.1) (0.078, 0.271, 0.071)</w:t>
      </w:r>
    </w:p>
    <w:p>
      <w:r>
        <w:t>(-135.5, 3.7), (-136.2, 3.7), (-137.4, 4.9), (-136.8, 4.9) (0.078, 0.271, 0.071)</w:t>
      </w:r>
    </w:p>
    <w:p>
      <w:r>
        <w:t>(-134.9, 0.6), (-135.5, 1.2), (-134.9, 1.8) (0.078, 0.271, 0.071)</w:t>
      </w:r>
    </w:p>
    <w:p>
      <w:r>
        <w:t>(-133.7, -1.2), (-133.1, -0.6), (-133.1, -1.2) (0.102, 0.298, 0.082)</w:t>
      </w:r>
    </w:p>
    <w:p>
      <w:r>
        <w:t>(-131.9, -1.2), (-132.5, -1.2), (-132.5, 1.2), (-132.5, -0.6) (0.110, 0.310, 0.129)</w:t>
      </w:r>
    </w:p>
    <w:p>
      <w:r>
        <w:t>(-131.3, 0.0), (-131.3, 0.6), (-130.6, 1.2), (-130.6, 0.0) (0.008, 0.122, 0.012)</w:t>
      </w:r>
    </w:p>
    <w:p>
      <w:r>
        <w:t>(-130.0, -1.8), (-131.3, -0.6), (-130.6, -0.6), (-130.6, -1.2) (0.067, 0.180, 0.067)</w:t>
      </w:r>
    </w:p>
    <w:p>
      <w:r>
        <w:t>(-130.6, -2.5), (-131.3, -1.8), (-131.9, -1.8), (-131.3, -1.2), (-131.3, -1.8) (0.129, 0.247, 0.106)</w:t>
      </w:r>
    </w:p>
    <w:p>
      <w:r>
        <w:t>(-130.0, -5.5), (-130.6, -4.9), (-131.3, -4.9), (-131.9, -4.3), (-131.9, -3.7), (-131.9, -4.3), (-131.3, -4.9), (-130.6, -4.3), (-130.6, -4.9) (0.129, 0.247, 0.106)</w:t>
      </w:r>
    </w:p>
    <w:p>
      <w:r>
        <w:t>(-132.5, -6.1), (-132.5, -4.9), (-131.9, -4.9), (-131.9, -6.1) (0.110, 0.310, 0.129)</w:t>
      </w:r>
    </w:p>
    <w:p>
      <w:r>
        <w:t>(-131.9, -8.0), (-131.9, -7.4), (-132.5, -6.7), (-133.1, -6.7), (-133.1, -4.9), (-132.5, -4.3), (-133.1, -4.9), (-133.1, -6.1), (-132.5, -6.7), (-131.9, -6.7) (0.102, 0.298, 0.082)</w:t>
      </w:r>
    </w:p>
    <w:p>
      <w:r>
        <w:t>(-134.9, -6.1), (-134.9, -4.9), (-133.7, -3.7), (-134.3, -4.3), (-134.3, -5.5) (0.051, 0.239, 0.043)</w:t>
      </w:r>
    </w:p>
    <w:p>
      <w:r>
        <w:t>(-141.1, -19.0), (-141.1, -16.6), (-140.5, -16.6), (-139.8, -15.9), (-139.8, -15.3), (-140.5, -14.7), (-139.8, -14.7), (-139.2, -14.1), (-139.2, -13.5), (-138.6, -13.5), (-138.0, -12.9), (-138.0, -8.6), (-137.4, -8.6), (-136.8, -8.0), (-136.8, -7.4), (-137.4, -6.7), (-138.6, -6.7), (-139.2, -6.1), (-141.7, -6.1), (-142.9, -7.4), (-142.9, -8.0), (-142.3, -8.6), (-142.3, -9.2), (-142.9, -9.2), (-143.5, -9.8), (-144.1, -9.2), (-144.1, -8.6), (-143.5, -8.0), (-144.7, -6.7), (-146.0, -6.7), (-147.2, -8.0), (-149.0, -8.0), (-148.4, -7.4), (-147.8, -7.4), (-147.2, -6.7), (-146.6, -6.7), (-146.0, -6.1), (-144.7, -6.1), (-144.1, -5.5), (-144.1, -4.9), (-144.7, -4.3), (-147.2, -4.3), (-147.8, -4.9), (-150.3, -4.9), (-149.7, -4.3), (-150.3, -3.7), (-149.7, -3.7), (-149.0, -3.1), (-147.2, -3.1), (-145.4, -1.2), (-144.7, -1.2), (-144.7, -3.1), (-143.5, -4.3), (-142.3, -3.1), (-142.3, -4.3), (-141.7, -4.9), (-141.1, -4.3), (-140.5, -4.3), (-139.8, -3.7), (-139.8, -2.5), (-141.1, -1.2), (-141.7, -1.2), (-141.1, -1.2), (-139.8, 0.0), (-139.8, 0.6), (-139.2, 0.6), (-138.6, 1.2), (-138.6, 0.0), (-138.0, -0.6), (-138.0, -2.5), (-137.4, -3.1), (-136.8, -3.1), (-136.2, -2.5), (-136.2, -1.2), (-134.9, -1.2), (-134.3, -0.6), (-133.7, -0.6), (-133.1, 0.0), (-133.1, 0.6), (-133.1, 0.0), (-134.3, -1.2), (-133.7, -1.8), (-132.5, -1.8), (-131.9, -2.5), (-131.9, -3.1), (-133.7, -4.9), (-133.7, -6.7), (-133.1, -7.4), (-132.5, -7.4), (-132.5, -8.0), (-133.7, -8.0), (-133.7, -7.4), (-134.3, -6.7), (-134.9, -6.7), (-135.5, -7.4), (-135.5, -8.0), (-132.5, -11.0), (-131.9, -11.0), (-131.3, -11.7), (-130.6, -11.7), (-130.6, -12.3), (-130.0, -12.9), (-129.4, -12.3), (-129.4, -14.1), (-130.0, -14.1), (-130.6, -14.7), (-130.6, -17.8), (-131.3, -17.8), (-131.9, -18.4), (-131.9, -19.0), (-131.9, -15.3), (-130.6, -14.1), (-130.6, -13.5), (-131.3, -12.9), (-131.9, -12.9), (-132.5, -12.3), (-133.1, -12.9), (-133.7, -12.9), (-136.2, -15.3), (-136.2, -15.9), (-136.8, -16.6), (-138.0, -16.6), (-138.6, -17.2), (-138.6, -17.8), (-139.2, -18.4), (-139.2, -19.0) (0.078, 0.271, 0.071)</w:t>
      </w:r>
    </w:p>
    <w:p>
      <w:r>
        <w:t>(-135.5, -11.7), (-136.2, -11.0), (-136.2, -10.4), (-135.5, -10.4) (0.102, 0.298, 0.082)</w:t>
      </w:r>
    </w:p>
    <w:p>
      <w:r>
        <w:t>(-128.8, -11.7), (-129.4, -11.0), (-129.4, -9.2), (-130.0, -8.6), (-130.6, -8.6), (-131.3, -9.2), (-131.3, -9.8), (-131.9, -9.2), (-132.5, -9.2), (-132.5, -8.6), (-131.9, -8.6), (-131.3, -8.0), (-130.6, -8.6), (-130.0, -8.6), (-129.4, -9.2), (-129.4, -9.8), (-128.8, -10.4) (0.110, 0.310, 0.129)</w:t>
      </w:r>
    </w:p>
    <w:p>
      <w:r>
        <w:t>(-128.8, -6.1), (-129.4, -6.1), (-129.4, -5.5) (0.067, 0.180, 0.067)</w:t>
      </w:r>
    </w:p>
    <w:p>
      <w:r>
        <w:t>(-124.5, -14.1), (-124.5, -13.5), (-125.1, -12.9), (-125.1, -11.7), (-125.7, -11.0), (-125.7, -9.8), (-126.3, -9.2), (-126.3, -8.0), (-127.0, -7.4), (-127.0, -6.7), (-127.6, -6.1), (-127.6, -3.7), (-128.2, -3.1), (-128.2, -2.5), (-128.8, -1.8), (-128.8, 3.1), (-128.8, 2.5), (-128.2, 1.8), (-128.2, -3.1), (-127.6, -3.7), (-127.6, -4.9), (-126.3, -6.1), (-126.3, -9.2), (-125.7, -9.8), (-125.1, -9.8), (-125.1, -12.3), (-124.5, -12.9) (0.918, 0.922, 0.886)</w:t>
      </w:r>
    </w:p>
    <w:p>
      <w:r>
        <w:t>(-126.3, -4.9), (-126.3, -4.3), (-127.0, -3.7), (-126.3, -3.7) (0.835, 0.843, 0.796)</w:t>
      </w:r>
    </w:p>
    <w:p>
      <w:r>
        <w:t>(-117.1, -7.4), (-117.8, -7.4), (-118.4, -8.0), (-119.0, -8.0), (-119.6, -7.4), (-120.2, -7.4), (-120.8, -6.7), (-122.7, -6.7), (-123.9, -8.0), (-123.9, -8.6), (-124.5, -8.6), (-125.1, -9.2), (-125.7, -9.2), (-126.3, -9.8), (-125.1, -8.6), (-125.1, -6.7), (-127.0, -4.9), (-127.0, -4.3), (-127.0, -4.9), (-126.3, -5.5), (-125.7, -4.9), (-125.7, -4.3), (-125.1, -3.7), (-125.1, -2.5), (-125.7, -1.8), (-126.3, -2.5), (-126.3, -3.1), (-127.6, -3.1), (-128.2, -3.7), (-127.6, -3.1), (-127.6, -2.5), (-127.0, -1.8), (-127.0, 6.7), (-127.6, 7.4), (-128.2, 6.7), (-128.2, 2.5), (-128.2, 3.1), (-129.4, 4.3), (-129.4, 4.9), (-128.8, 4.9), (-128.2, 5.5), (-128.2, 7.4), (-128.8, 8.0), (-128.2, 8.6), (-128.2, 11.7), (-127.6, 11.7), (-127.0, 11.0), (-127.0, 9.2), (-127.6, 8.6), (-127.6, 8.0), (-127.0, 7.4), (-127.0, 1.2), (-126.3, 0.6), (-125.1, 1.8), (-125.1, 5.5), (-125.1, 1.8), (-124.5, 1.2), (-124.5, 0.0), (-125.1, -0.6), (-124.5, -1.2), (-124.5, -1.8), (-123.9, -2.5), (-123.3, -1.8), (-123.3, -1.2), (-122.1, 0.0), (-121.4, -0.6), (-120.8, -0.6), (-120.8, -1.2), (-121.4, -0.6), (-122.1, -0.6), (-123.3, -1.8), (-123.3, -2.5), (-122.7, -3.1), (-122.7, -3.7), (-122.1, -4.3), (-120.8, -3.1), (-120.8, -4.3), (-121.4, -4.3), (-122.1, -4.9), (-121.4, -5.5), (-121.4, -6.1), (-120.8, -6.7), (-120.2, -6.7), (-119.6, -7.4), (-119.0, -6.7), (-117.8, -6.7) (0.875, 0.882, 0.847)</w:t>
      </w:r>
    </w:p>
    <w:p>
      <w:r>
        <w:t>(-130.6, 1.8), (-131.3, 2.5), (-131.3, 4.9), (-131.3, 3.1), (-130.6, 2.5) (0.067, 0.180, 0.067)</w:t>
      </w:r>
    </w:p>
    <w:p>
      <w:r>
        <w:t>(-131.9, 5.5), (-131.9, 6.1), (-133.1, 7.4), (-133.7, 7.4), (-133.1, 7.4), (-132.5, 6.7), (-131.9, 7.4) (0.145, 0.306, 0.161)</w:t>
      </w:r>
    </w:p>
    <w:p>
      <w:r>
        <w:t>(-132.5, 11.7), (-131.9, 12.3), (-131.9, 13.5), (-131.3, 12.9), (-129.4, 12.9), (-129.4, 12.3), (-130.0, 12.9), (-130.6, 12.3), (-131.3, 12.9) (0.875, 0.882, 0.847)</w:t>
      </w:r>
    </w:p>
    <w:p>
      <w:r>
        <w:t>(-133.7, 13.5), (-133.1, 14.1), (-131.9, 14.1), (-132.5, 13.5) (0.835, 0.843, 0.796)</w:t>
      </w:r>
    </w:p>
    <w:p>
      <w:r>
        <w:t>(-134.9, 12.9), (-134.3, 13.5), (-134.3, 14.1), (-134.9, 14.7), (-136.2, 14.7), (-136.8, 15.3), (-136.2, 14.7), (-135.5, 14.7), (-134.9, 15.3), (-135.5, 15.9), (-135.5, 16.6), (-134.9, 17.2), (-134.3, 17.2), (-133.7, 16.6), (-133.7, 15.3), (-133.1, 14.7) (0.875, 0.882, 0.847)</w:t>
      </w:r>
    </w:p>
    <w:p>
      <w:r>
        <w:t>(-136.2, 19.0), (-136.8, 19.0), (-136.8, 19.6), (-137.4, 20.2), (-138.0, 20.2), (-137.4, 20.2) (0.875, 0.882, 0.847)</w:t>
      </w:r>
    </w:p>
    <w:p>
      <w:r>
        <w:t>(-139.2, 21.5), (-138.0, 22.7), (-138.0, 22.1), (-138.6, 21.5) (0.875, 0.882, 0.847)</w:t>
      </w:r>
    </w:p>
    <w:p>
      <w:r>
        <w:t>(-135.5, 22.1), (-135.5, 22.7), (-136.2, 23.3), (-136.8, 23.3), (-135.5, 23.3) (0.875, 0.882, 0.847)</w:t>
      </w:r>
    </w:p>
    <w:p>
      <w:r>
        <w:t>(-137.4, 16.6), (-138.6, 17.8), (-139.2, 17.2), (-139.2, 16.6), (-139.2, 17.2), (-141.1, 19.0), (-141.7, 18.4), (-141.1, 19.0), (-141.1, 20.2), (-141.7, 20.9), (-142.3, 20.2), (-142.3, 19.6), (-142.3, 21.5), (-141.1, 22.7), (-140.5, 22.7), (-139.8, 23.3), (-139.8, 22.7), (-140.5, 22.1), (-141.1, 22.1), (-141.7, 21.5), (-141.7, 20.9), (-141.1, 20.2), (-139.8, 20.2), (-136.8, 17.2) (0.875, 0.882, 0.847)</w:t>
      </w:r>
    </w:p>
    <w:p>
      <w:r>
        <w:t>(-141.1, 18.4), (-140.5, 19.0), (-140.5, 19.6), (-139.8, 19.6), (-138.6, 18.4), (-139.2, 19.0), (-140.5, 19.0) (0.835, 0.843, 0.796)</w:t>
      </w:r>
    </w:p>
    <w:p>
      <w:r>
        <w:t>(-142.9, 20.2), (-145.4, 22.7), (-145.4, 23.3), (-145.4, 22.7), (-144.1, 21.5), (-143.5, 21.5), (-142.9, 20.9) (0.835, 0.843, 0.796)</w:t>
      </w:r>
    </w:p>
    <w:p>
      <w:r>
        <w:t>(-149.0, 22.1), (-150.3, 23.3), (-149.7, 23.3), (-149.7, 22.7) (0.227, 0.388, 0.220)</w:t>
      </w:r>
    </w:p>
    <w:p>
      <w:r>
        <w:t>(-151.5, 23.9), (-152.1, 23.9), (-152.1, 24.5) (0.102, 0.298, 0.082)</w:t>
      </w:r>
    </w:p>
    <w:p>
      <w:r>
        <w:t>(-151.5, 24.5), (-152.1, 25.1), (-153.3, 25.1), (-152.7, 25.8) (0.110, 0.310, 0.129)</w:t>
      </w:r>
    </w:p>
    <w:p>
      <w:r>
        <w:t>(-152.1, 25.8), (-152.1, 26.4), (-151.5, 26.4), (-151.5, 25.8) (0.188, 0.380, 0.133)</w:t>
      </w:r>
    </w:p>
    <w:p>
      <w:r>
        <w:t>(-149.7, 24.5), (-149.7, 25.1), (-150.3, 25.8), (-150.9, 25.1), (-151.5, 25.1), (-150.9, 25.1), (-150.3, 25.8), (-151.5, 27.0), (-151.5, 27.6), (-150.9, 27.0), (-150.9, 26.4), (-149.7, 25.1) (0.145, 0.306, 0.161)</w:t>
      </w:r>
    </w:p>
    <w:p>
      <w:r>
        <w:t>(-149.7, 27.0), (-150.3, 27.6), (-149.7, 28.2), (-149.7, 29.4) (0.067, 0.180, 0.067)</w:t>
      </w:r>
    </w:p>
    <w:p>
      <w:r>
        <w:t>(-150.9, 30.1), (-151.5, 30.1), (-151.5, 30.7) (0.188, 0.380, 0.133)</w:t>
      </w:r>
    </w:p>
    <w:p>
      <w:r>
        <w:t>(-152.1, 28.8), (-152.1, 30.1), (-152.7, 30.7), (-152.7, 31.3), (-152.1, 31.9) (0.102, 0.298, 0.082)</w:t>
      </w:r>
    </w:p>
    <w:p>
      <w:r>
        <w:t>(-148.4, 30.7), (-148.4, 31.3), (-147.8, 31.3) (0.875, 0.882, 0.847)</w:t>
      </w:r>
    </w:p>
    <w:p>
      <w:r>
        <w:t>(-145.4, 31.3), (-146.6, 32.5), (-146.0, 33.1), (-146.0, 32.5), (-145.4, 31.9) (0.835, 0.843, 0.796)</w:t>
      </w:r>
    </w:p>
    <w:p>
      <w:r>
        <w:t>(-145.4, 33.7), (-145.4, 35.0), (-144.7, 35.0), (-145.4, 34.3) (0.918, 0.922, 0.886)</w:t>
      </w:r>
    </w:p>
    <w:p>
      <w:r>
        <w:t>(-146.0, 35.6), (-146.6, 36.2), (-146.0, 36.8), (-146.0, 38.0), (-145.4, 38.6), (-146.0, 39.3), (-146.0, 40.5), (-145.4, 40.5), (-145.4, 38.6), (-146.0, 38.0), (-145.4, 37.4), (-145.4, 36.2) (0.835, 0.843, 0.796)</w:t>
      </w:r>
    </w:p>
    <w:p>
      <w:r>
        <w:t>(-149.0, 38.0), (-149.0, 38.6), (-148.4, 38.6), (-148.4, 38.0) (0.129, 0.247, 0.106)</w:t>
      </w:r>
    </w:p>
    <w:p>
      <w:r>
        <w:t>(-149.7, 38.6), (-149.7, 39.3), (-149.0, 39.3) (0.145, 0.306, 0.161)</w:t>
      </w:r>
    </w:p>
    <w:p>
      <w:r>
        <w:t>(-150.9, 38.6), (-150.9, 39.9), (-150.3, 40.5), (-149.7, 40.5), (-149.0, 41.1), (-149.0, 40.5) (0.188, 0.380, 0.133)</w:t>
      </w:r>
    </w:p>
    <w:p>
      <w:r>
        <w:t>(-149.7, 37.4), (-150.3, 37.4), (-150.3, 38.6), (-149.7, 38.0) (0.188, 0.325, 0.204)</w:t>
      </w:r>
    </w:p>
    <w:p>
      <w:r>
        <w:t>(-150.9, 35.0), (-150.3, 35.6), (-150.3, 36.8), (-149.7, 36.8), (-150.3, 36.2), (-150.3, 35.6) (0.145, 0.306, 0.161)</w:t>
      </w:r>
    </w:p>
    <w:p>
      <w:r>
        <w:t>(-144.7, 39.9), (-144.7, 40.5), (-146.0, 41.7), (-146.0, 42.3), (-145.4, 42.9), (-145.4, 41.1), (-144.7, 40.5) (0.918, 0.922, 0.886)</w:t>
      </w:r>
    </w:p>
    <w:p>
      <w:r>
        <w:t>(-144.7, 41.7), (-144.7, 42.3), (-144.1, 42.9), (-145.4, 44.2), (-144.7, 43.5), (-144.1, 44.2), (-143.5, 44.2), (-142.9, 44.8), (-142.9, 44.2), (-144.1, 42.9), (-144.1, 41.7) (0.835, 0.843, 0.796)</w:t>
      </w:r>
    </w:p>
    <w:p>
      <w:r>
        <w:t>(-149.0, 42.3), (-149.0, 42.9), (-148.4, 43.5), (-148.4, 46.6), (-148.4, 42.9) (0.188, 0.380, 0.133)</w:t>
      </w:r>
    </w:p>
    <w:p>
      <w:r>
        <w:t>(-149.7, 41.7), (-150.3, 42.3), (-150.3, 43.5), (-150.9, 44.2), (-151.5, 44.2), (-151.5, 44.8), (-150.9, 44.8), (-150.9, 44.2), (-149.7, 42.9) (0.102, 0.298, 0.082)</w:t>
      </w:r>
    </w:p>
    <w:p>
      <w:r>
        <w:t>(-140.5, 46.6), (-140.5, 47.2), (-139.8, 47.2), (-139.8, 46.6) (0.835, 0.843, 0.796)</w:t>
      </w:r>
    </w:p>
    <w:p>
      <w:r>
        <w:t>(-138.0, 45.4), (-138.0, 46.6), (-137.4, 46.6), (-137.4, 46.0) (0.918, 0.922, 0.886)</w:t>
      </w:r>
    </w:p>
    <w:p>
      <w:r>
        <w:t>(-138.6, 43.5), (-137.4, 43.5), (-136.8, 42.9), (-136.2, 42.9), (-136.2, 42.3), (-138.0, 42.3), (-138.6, 42.9) (0.918, 0.922, 0.886)</w:t>
      </w:r>
    </w:p>
    <w:p>
      <w:r>
        <w:t>(-136.8, 49.1), (-136.8, 49.7), (-136.2, 49.7), (-136.2, 49.1) (0.918, 0.922, 0.886)</w:t>
      </w:r>
    </w:p>
    <w:p>
      <w:r>
        <w:t>(-139.8, 50.3), (-139.2, 49.7), (-138.6, 49.7), (-138.0, 49.1), (-139.8, 49.1) (0.835, 0.843, 0.796)</w:t>
      </w:r>
    </w:p>
    <w:p>
      <w:r>
        <w:t>(-146.6, 25.8), (-146.6, 29.4), (-146.6, 28.2), (-146.0, 27.6), (-146.6, 27.0) (0.835, 0.843, 0.796)</w:t>
      </w:r>
    </w:p>
    <w:p>
      <w:r>
        <w:t>(-152.1, 33.1), (-153.3, 34.3), (-153.9, 33.7), (-153.9, 33.1), (-154.6, 32.5), (-154.6, 31.9), (-157.0, 31.9), (-157.0, 32.5), (-158.9, 34.3), (-160.1, 34.3), (-160.7, 33.7), (-161.3, 34.3), (-163.1, 34.3), (-163.8, 35.0), (-165.0, 35.0), (-165.0, 35.6), (-166.2, 36.8), (-169.9, 36.8), (-170.5, 37.4), (-171.1, 37.4), (-171.7, 38.0), (-173.0, 38.0), (-173.0, 38.6), (-173.6, 39.3), (-174.2, 39.3), (-174.8, 39.9), (-179.1, 39.9), (-179.7, 40.5), (-168.7, 40.5), (-168.1, 41.1), (-164.4, 41.1), (-163.8, 40.5), (-162.5, 40.5), (-161.9, 39.9), (-159.5, 39.9), (-158.9, 39.3), (-154.6, 39.3), (-152.7, 37.4), (-152.7, 36.2), (-152.1, 35.6) (0.102, 0.298, 0.082)</w:t>
      </w:r>
    </w:p>
    <w:p>
      <w:r>
        <w:t>(-176.6, 57.0), (-176.0, 57.7), (-175.4, 57.0) (0.729, 0.843, 0.800)</w:t>
      </w:r>
    </w:p>
    <w:p>
      <w:r>
        <w:t>(-177.3, 57.7), (-177.3, 58.9), (-176.6, 58.9), (-176.6, 57.7) (0.635, 0.710, 0.714)</w:t>
      </w:r>
    </w:p>
    <w:p>
      <w:r>
        <w:t>(-179.7, 56.4), (-180.3, 56.4), (-180.3, 57.0) (0.635, 0.710, 0.714)</w:t>
      </w:r>
    </w:p>
    <w:p>
      <w:r>
        <w:t>(-184.0, 61.9), (-183.4, 62.6), (-182.8, 61.9) (0.706, 0.780, 0.812)</w:t>
      </w:r>
    </w:p>
    <w:p>
      <w:r>
        <w:t>(-170.5, 84.6), (-169.9, 85.3), (-169.9, 84.6) (0.729, 0.843, 0.800)</w:t>
      </w:r>
    </w:p>
    <w:p>
      <w:r>
        <w:t>(-169.3, 83.4), (-168.1, 84.6), (-168.1, 85.3), (-167.4, 85.3) (0.635, 0.710, 0.714)</w:t>
      </w:r>
    </w:p>
    <w:p>
      <w:r>
        <w:t>(-165.6, 84.0), (-165.6, 84.6), (-163.8, 84.6), (-163.8, 84.0) (0.714, 0.769, 0.765)</w:t>
      </w:r>
    </w:p>
    <w:p>
      <w:r>
        <w:t>(-161.3, 83.4), (-161.9, 84.0), (-161.3, 84.6), (-160.7, 84.6), (-160.7, 83.4) (0.714, 0.769, 0.765)</w:t>
      </w:r>
    </w:p>
    <w:p>
      <w:r>
        <w:t>(-163.8, 81.0), (-163.1, 81.0), (-162.5, 81.6), (-161.9, 81.6), (-162.5, 81.0) (0.714, 0.769, 0.765)</w:t>
      </w:r>
    </w:p>
    <w:p>
      <w:r>
        <w:t>(-170.5, 91.4), (-171.7, 92.6), (-172.3, 92.6), (-173.0, 93.2), (-173.6, 93.2), (-174.8, 94.5), (-174.8, 95.7), (-174.2, 96.3), (-174.2, 97.5), (-174.8, 98.1), (-175.4, 97.5), (-175.4, 96.9), (-175.4, 98.1), (-174.8, 98.7), (-174.8, 100.6), (-173.6, 101.8), (-173.6, 104.9), (-173.0, 105.5), (-173.0, 106.7), (-172.3, 107.3), (-172.3, 107.9), (-172.3, 104.9), (-173.0, 104.3), (-173.0, 100.0), (-172.3, 99.4), (-171.7, 100.0), (-171.7, 101.2), (-171.1, 101.2), (-170.5, 101.8), (-170.5, 102.4), (-169.9, 103.0), (-169.9, 103.7), (-168.7, 102.4), (-168.1, 103.0), (-168.1, 105.5), (-167.4, 106.1), (-166.2, 106.1), (-165.6, 106.7), (-165.6, 107.3), (-165.0, 107.3), (-164.4, 107.9), (-164.4, 109.8), (-165.0, 110.4), (-165.0, 111.6), (-164.4, 112.2), (-164.4, 114.7), (-163.8, 115.3), (-163.8, 115.9), (-163.1, 116.5), (-163.1, 117.1), (-162.5, 117.8), (-162.5, 118.4), (-161.9, 118.4), (-161.3, 119.0), (-161.9, 119.6), (-161.9, 120.2), (-162.5, 120.8), (-162.5, 121.4), (-161.3, 121.4), (-160.1, 120.2), (-159.5, 120.2), (-158.9, 119.6), (-157.6, 119.6), (-157.6, 119.0), (-157.0, 118.4), (-156.4, 118.4), (-155.8, 117.8), (-155.8, 117.1), (-155.2, 116.5), (-154.6, 116.5), (-153.9, 115.9), (-153.3, 115.9), (-153.9, 115.3), (-155.8, 117.1), (-156.4, 117.1), (-157.0, 116.5), (-156.4, 115.9), (-156.4, 115.3), (-155.8, 114.7), (-155.8, 114.1), (-156.4, 113.5), (-156.4, 112.9), (-155.8, 112.2), (-154.6, 112.2), (-154.6, 111.6), (-155.2, 111.6), (-155.8, 111.0), (-155.8, 110.4), (-155.2, 109.8), (-154.6, 109.8), (-155.2, 109.2), (-155.2, 107.9), (-155.8, 108.6), (-156.4, 107.9), (-156.4, 107.3), (-157.0, 107.3), (-157.6, 106.7), (-157.6, 106.1), (-158.2, 105.5), (-158.2, 104.3), (-159.5, 103.0), (-158.9, 102.4), (-158.2, 102.4), (-158.2, 101.8), (-157.6, 101.2), (-158.2, 101.2), (-158.9, 100.6), (-159.5, 101.2), (-160.1, 101.2), (-160.7, 100.6), (-160.7, 100.0), (-160.1, 99.4), (-159.5, 99.4), (-159.5, 98.7), (-160.1, 98.1), (-160.7, 98.7), (-161.9, 97.5), (-163.1, 97.5), (-164.4, 98.7), (-165.0, 98.1), (-165.0, 97.5), (-165.6, 96.9), (-165.6, 96.3), (-164.4, 95.1), (-165.0, 95.1), (-165.0, 95.7), (-165.6, 96.3), (-166.8, 96.3), (-167.4, 95.7), (-167.4, 95.1), (-166.8, 94.5), (-166.2, 94.5), (-166.8, 93.8), (-166.8, 94.5), (-167.4, 95.1), (-168.1, 95.1), (-168.7, 95.7), (-169.3, 95.1), (-169.3, 94.5), (-168.1, 93.2), (-168.7, 93.2), (-170.5, 95.1), (-171.7, 93.8), (-171.7, 92.6), (-171.1, 92.0), (-169.9, 92.0), (-169.9, 91.4) (0.271, 0.447, 0.184)</w:t>
      </w:r>
    </w:p>
    <w:p>
      <w:r>
        <w:t>(-177.3, 92.6), (-177.3, 93.2), (-176.6, 93.8), (-176.6, 94.5), (-177.3, 95.1), (-177.3, 95.7), (-176.6, 96.3), (-176.6, 98.7), (-176.0, 99.4), (-176.0, 100.6), (-175.4, 101.2), (-175.4, 103.7), (-174.8, 104.3), (-174.8, 106.1), (-174.2, 106.7), (-174.2, 109.2), (-173.6, 109.8), (-173.6, 111.6), (-173.0, 112.2), (-173.0, 114.1), (-173.0, 113.5), (-172.3, 112.9), (-171.1, 114.1), (-171.1, 115.9), (-170.5, 116.5), (-170.5, 117.1), (-170.5, 116.5), (-171.1, 115.9), (-171.1, 114.7), (-170.5, 114.1), (-169.9, 114.7), (-169.9, 115.3), (-169.3, 115.9), (-169.3, 116.5), (-168.7, 117.1), (-168.7, 117.8), (-167.4, 119.0), (-167.4, 119.6), (-166.8, 119.0), (-166.2, 119.0), (-165.6, 119.6), (-165.6, 120.2), (-166.2, 120.8), (-167.4, 120.8), (-166.8, 121.4), (-166.2, 121.4), (-165.6, 122.1), (-165.6, 122.7), (-166.2, 123.3), (-166.8, 123.3), (-166.2, 123.9), (-166.2, 125.1), (-165.6, 125.7), (-165.0, 125.7), (-164.4, 126.3), (-165.0, 127.0), (-165.6, 127.0), (-165.0, 127.6), (-164.4, 127.0), (-164.4, 126.3), (-163.1, 125.1), (-163.1, 124.5), (-162.5, 123.9), (-161.9, 123.9), (-160.7, 122.7), (-160.7, 122.1), (-160.1, 121.4), (-159.5, 121.4), (-159.5, 120.8), (-158.9, 120.2), (-158.2, 120.2), (-158.9, 120.2), (-159.5, 119.6), (-159.5, 119.0), (-160.1, 119.0), (-160.7, 119.6), (-160.7, 120.2), (-160.1, 119.6), (-159.5, 119.6), (-158.9, 120.2), (-160.1, 121.4), (-160.7, 121.4), (-161.3, 122.1), (-162.5, 122.1), (-163.1, 121.4), (-163.1, 120.8), (-162.5, 120.2), (-162.5, 119.6), (-161.9, 119.0), (-162.5, 119.0), (-163.1, 118.4), (-163.1, 117.8), (-163.8, 117.1), (-163.8, 116.5), (-164.4, 115.9), (-164.4, 115.3), (-165.0, 114.7), (-165.0, 112.2), (-165.6, 111.6), (-165.6, 110.4), (-165.0, 109.8), (-165.0, 107.9), (-165.6, 107.9), (-166.2, 107.3), (-166.2, 106.7), (-167.4, 106.7), (-168.7, 105.5), (-168.7, 103.0), (-169.9, 104.3), (-170.5, 103.7), (-170.5, 103.0), (-171.1, 102.4), (-171.1, 101.8), (-171.7, 101.8), (-172.3, 101.2), (-172.3, 100.0), (-172.3, 104.3), (-171.7, 104.9), (-171.7, 107.9), (-172.3, 108.6), (-173.0, 107.9), (-173.0, 107.3), (-173.6, 106.7), (-173.6, 105.5), (-174.2, 104.9), (-174.2, 101.8), (-175.4, 100.6), (-175.4, 98.7), (-176.0, 98.1), (-176.0, 96.3), (-176.6, 95.7), (-176.6, 93.2) (0.349, 0.498, 0.286)</w:t>
      </w:r>
    </w:p>
    <w:p>
      <w:r>
        <w:t>(-177.3, 128.8), (-177.3, 129.4), (-176.6, 129.4), (-176.6, 128.8) (0.271, 0.447, 0.184)</w:t>
      </w:r>
    </w:p>
    <w:p>
      <w:r>
        <w:t>(-180.9, 127.0), (-180.3, 127.0), (-179.7, 127.6), (-179.7, 128.2), (-180.3, 128.8), (-179.7, 129.4), (-178.5, 129.4), (-177.3, 130.6), (-177.9, 131.3), (-177.3, 130.6), (-176.6, 130.6), (-176.0, 131.3), (-176.0, 131.9), (-173.0, 131.9), (-173.0, 131.3), (-173.6, 130.6), (-173.6, 130.0), (-175.4, 130.0), (-176.0, 129.4), (-176.0, 128.8), (-176.0, 130.0), (-176.6, 130.6), (-177.9, 129.4), (-177.9, 128.8), (-178.5, 129.4), (-179.7, 129.4), (-180.3, 128.8), (-179.7, 128.2), (-179.1, 128.2), (-178.5, 127.6), (-178.5, 127.0) (0.227, 0.388, 0.220)</w:t>
      </w:r>
    </w:p>
    <w:p>
      <w:r>
        <w:t>(-182.2, 131.3), (-181.5, 131.3), (-180.9, 131.9), (-180.3, 131.3) (0.188, 0.325, 0.204)</w:t>
      </w:r>
    </w:p>
    <w:p>
      <w:r>
        <w:t>(-179.7, 133.1), (-182.8, 133.1), (-183.4, 133.7), (-186.5, 133.7), (-181.5, 133.7), (-180.9, 133.1) (0.875, 0.882, 0.847)</w:t>
      </w:r>
    </w:p>
    <w:p>
      <w:r>
        <w:t>(-185.2, 134.3), (-180.3, 134.3), (-179.1, 135.5), (-178.5, 134.9), (-176.6, 134.9), (-179.1, 134.9), (-179.7, 134.3) (0.812, 0.812, 0.737)</w:t>
      </w:r>
    </w:p>
    <w:p>
      <w:r>
        <w:t>(-176.0, 134.9), (-174.8, 134.9), (-174.2, 135.5), (-173.6, 134.9) (0.835, 0.843, 0.796)</w:t>
      </w:r>
    </w:p>
    <w:p>
      <w:r>
        <w:t>(-174.2, 136.2), (-173.6, 136.8), (-173.0, 136.8), (-172.3, 137.4), (-172.3, 136.8), (-173.0, 136.8), (-173.6, 136.2) (0.690, 0.733, 0.710)</w:t>
      </w:r>
    </w:p>
    <w:p>
      <w:r>
        <w:t>(-174.8, 135.5), (-174.8, 136.2), (-175.4, 136.8), (-175.4, 137.4), (-176.0, 138.0), (-176.6, 137.4), (-176.0, 138.0), (-176.0, 138.6), (-174.8, 138.6), (-174.2, 139.2), (-173.6, 139.2), (-173.0, 139.8), (-173.6, 140.5), (-174.8, 140.5), (-174.8, 141.7), (-174.2, 141.7), (-173.6, 142.3), (-174.8, 143.5), (-174.2, 143.5), (-173.6, 144.1), (-173.6, 145.4), (-172.3, 145.4), (-171.7, 144.7), (-172.3, 144.1), (-173.0, 144.1), (-173.6, 143.5), (-173.6, 142.9), (-173.0, 142.3), (-172.3, 142.3), (-171.7, 142.9), (-170.5, 142.9), (-170.5, 142.3), (-171.1, 141.7), (-171.7, 142.3), (-173.0, 141.1), (-172.3, 140.5), (-170.5, 140.5), (-169.3, 139.2), (-168.1, 139.2), (-169.3, 139.2), (-169.9, 138.6), (-169.3, 138.0), (-172.3, 138.0), (-173.0, 137.4), (-173.6, 138.0), (-174.2, 138.0), (-174.8, 137.4), (-174.2, 136.8), (-174.8, 136.2) (0.714, 0.769, 0.765)</w:t>
      </w:r>
    </w:p>
    <w:p>
      <w:r>
        <w:t>(-172.3, 141.1), (-171.7, 141.7), (-171.7, 141.1) (0.812, 0.812, 0.737)</w:t>
      </w:r>
    </w:p>
    <w:p>
      <w:r>
        <w:t>(-177.9, 136.2), (-177.3, 136.8), (-178.5, 138.0), (-178.5, 139.2), (-179.1, 139.8), (-179.1, 141.1), (-178.5, 141.1), (-177.9, 141.7), (-177.9, 142.3), (-177.3, 142.3), (-176.6, 142.9), (-176.6, 143.5), (-177.3, 144.1), (-177.3, 145.4), (-177.9, 146.0), (-177.9, 147.2), (-178.5, 147.8), (-179.1, 147.8), (-179.1, 148.4), (-178.5, 148.4), (-178.5, 147.8), (-177.9, 147.2), (-176.6, 147.2), (-176.0, 147.8), (-176.0, 148.4), (-175.4, 149.0), (-174.8, 149.0), (-174.2, 149.7), (-174.2, 150.3), (-173.6, 150.3), (-173.0, 150.9), (-173.0, 151.5), (-173.6, 152.1), (-174.8, 152.1), (-174.8, 154.6), (-174.2, 155.2), (-174.2, 158.9), (-173.6, 158.9), (-173.6, 152.1), (-173.0, 151.5), (-171.7, 151.5), (-171.7, 149.0), (-171.1, 148.4), (-171.1, 144.1), (-169.9, 142.9), (-169.9, 142.3), (-168.7, 141.1), (-169.3, 141.1), (-169.9, 140.5), (-170.5, 141.1), (-170.5, 141.7), (-169.9, 142.3), (-169.9, 142.9), (-170.5, 143.5), (-171.7, 143.5), (-172.3, 142.9), (-173.0, 142.9), (-173.0, 143.5), (-172.3, 143.5), (-171.1, 144.7), (-172.3, 146.0), (-173.6, 146.0), (-174.2, 145.4), (-174.2, 144.1), (-174.8, 144.1), (-175.4, 143.5), (-174.2, 142.3), (-174.8, 142.3), (-175.4, 141.7), (-175.4, 140.5), (-174.8, 139.8), (-173.6, 139.8), (-174.2, 139.8), (-174.8, 139.2), (-176.0, 139.2), (-176.6, 138.6), (-176.6, 138.0), (-177.3, 137.4), (-176.6, 136.8), (-176.0, 136.8), (-175.4, 136.2) (0.812, 0.812, 0.737)</w:t>
      </w:r>
    </w:p>
    <w:p>
      <w:r>
        <w:t>(-182.8, 152.1), (-182.8, 152.7), (-182.2, 153.3), (-182.2, 154.6), (-182.2, 152.1) (0.875, 0.882, 0.847)</w:t>
      </w:r>
    </w:p>
    <w:p>
      <w:r>
        <w:t>(-153.3, 139.8), (-153.3, 140.5), (-152.7, 140.5), (-152.7, 139.8) (0.875, 0.882, 0.847)</w:t>
      </w:r>
    </w:p>
    <w:p>
      <w:r>
        <w:t>(-104.3, 174.8), (-104.9, 174.2), (-105.5, 174.8), (-106.7, 174.8), (-106.7, 175.4), (-104.3, 175.4) (0.835, 0.843, 0.796)</w:t>
      </w:r>
    </w:p>
    <w:p>
      <w:r>
        <w:t>(-98.7, 179.7), (-99.4, 179.7), (-99.4, 180.3), (-100.0, 180.9), (-100.0, 182.2), (-100.6, 182.8), (-100.6, 183.4), (-98.1, 183.4), (-98.1, 180.9), (-98.7, 180.3) (0.875, 0.882, 0.847)</w:t>
      </w:r>
    </w:p>
    <w:p>
      <w:r>
        <w:t>(-87.7, 160.7), (-88.3, 161.3), (-88.3, 162.5), (-88.9, 163.1), (-88.9, 163.8), (-89.5, 164.4), (-89.5, 169.9), (-90.2, 170.5), (-90.2, 171.7), (-90.8, 172.3), (-90.8, 173.6), (-91.4, 174.2), (-91.4, 177.3), (-92.0, 177.9), (-92.0, 182.8), (-90.2, 184.6), (-90.8, 185.2), (-90.8, 187.1), (-90.2, 187.7), (-90.2, 188.3), (-89.5, 188.3), (-87.1, 185.8), (-86.5, 185.8), (-86.5, 181.5), (-85.9, 180.9), (-84.6, 180.9), (-84.6, 178.5), (-83.4, 177.3), (-82.8, 177.3), (-82.8, 176.6), (-81.6, 175.4), (-81.0, 175.4), (-81.0, 174.8), (-79.7, 173.6), (-79.7, 172.3), (-79.7, 173.6), (-80.3, 174.2), (-81.0, 174.2), (-82.8, 176.0), (-82.8, 176.6), (-83.4, 177.3), (-84.6, 176.0), (-85.3, 176.0), (-85.3, 177.9), (-84.6, 178.5), (-84.6, 179.7), (-85.3, 180.3), (-85.9, 179.7), (-85.9, 179.1), (-86.5, 178.5), (-87.1, 179.1), (-87.1, 182.2), (-87.7, 182.8), (-88.9, 181.5), (-88.9, 178.5), (-89.5, 178.5), (-90.2, 177.9), (-90.2, 176.0), (-89.5, 175.4), (-88.9, 175.4), (-88.9, 174.2), (-88.3, 173.6), (-88.3, 169.3), (-87.7, 168.7), (-87.7, 168.1), (-87.1, 167.4), (-88.3, 166.2), (-88.3, 165.6), (-86.5, 163.8), (-86.5, 163.1), (-85.9, 162.5), (-85.9, 161.9), (-87.1, 161.9), (-87.7, 161.3) (0.812, 0.812, 0.737)</w:t>
      </w:r>
    </w:p>
    <w:p>
      <w:r>
        <w:t>(-85.9, 168.7), (-85.9, 169.3), (-86.5, 169.9), (-86.5, 170.5), (-85.9, 171.1), (-85.3, 170.5), (-85.3, 169.9), (-85.9, 169.3) (0.690, 0.733, 0.710)</w:t>
      </w:r>
    </w:p>
    <w:p>
      <w:r>
        <w:t>(-87.1, 158.9), (-87.1, 161.3), (-85.9, 161.3), (-85.3, 161.9), (-85.3, 162.5), (-85.9, 163.1), (-85.9, 163.8), (-87.7, 165.6), (-87.7, 166.2), (-86.5, 167.4), (-87.1, 168.1), (-87.1, 168.7), (-87.7, 169.3), (-87.7, 173.6), (-88.3, 174.2), (-88.3, 175.4), (-88.9, 176.0), (-89.5, 176.0), (-89.5, 177.9), (-88.9, 177.9), (-88.3, 178.5), (-88.3, 181.5), (-87.1, 182.8), (-87.7, 182.2), (-87.7, 179.1), (-86.5, 177.9), (-85.3, 179.1), (-85.3, 179.7), (-85.3, 178.5), (-85.9, 177.9), (-85.9, 176.0), (-85.3, 175.4), (-84.6, 175.4), (-83.4, 176.6), (-83.4, 176.0), (-81.0, 173.6), (-80.3, 173.6), (-80.3, 172.3), (-79.1, 171.1), (-79.7, 171.7), (-81.0, 170.5), (-79.7, 169.3), (-79.7, 167.4), (-80.3, 167.4), (-81.0, 166.8), (-81.0, 166.2), (-79.7, 165.0), (-81.6, 166.8), (-82.8, 166.8), (-83.4, 166.2), (-83.4, 165.6), (-84.0, 165.0), (-82.8, 163.8), (-81.6, 163.8), (-82.2, 163.1), (-82.2, 162.5), (-82.8, 161.9), (-83.4, 161.9), (-84.0, 161.3), (-84.0, 160.1), (-85.9, 160.1), (-86.5, 160.7), (-87.1, 160.1) (0.714, 0.769, 0.765)</w:t>
      </w:r>
    </w:p>
    <w:p>
      <w:r>
        <w:t>(-64.4, 199.9), (-64.4, 200.6), (-63.8, 200.6), (-63.8, 199.9) (0.918, 0.922, 0.886)</w:t>
      </w:r>
    </w:p>
    <w:p>
      <w:r>
        <w:t>(-63.2, 206.7), (-63.2, 207.9), (-62.6, 207.9), (-61.9, 207.3), (-61.3, 207.3), (-61.3, 206.7) (0.918, 0.922, 0.886)</w:t>
      </w:r>
    </w:p>
    <w:p>
      <w:r>
        <w:t>(-66.2, 215.9), (-66.2, 216.5), (-65.6, 216.5), (-64.4, 217.7), (-64.4, 217.1), (-65.6, 215.9) (0.875, 0.882, 0.847)</w:t>
      </w:r>
    </w:p>
    <w:p>
      <w:r>
        <w:t>(-63.2, 171.7), (-62.6, 172.3), (-61.9, 172.3), (-60.7, 173.6), (-60.7, 174.2), (-60.1, 174.2), (-59.5, 174.8), (-59.5, 175.4), (-58.9, 176.0), (-58.3, 176.0), (-57.0, 177.3), (-56.4, 176.6), (-57.7, 175.4), (-57.0, 174.8), (-56.4, 174.8), (-55.2, 176.0), (-55.2, 177.3), (-55.8, 177.9), (-55.8, 178.5), (-56.4, 179.1), (-56.4, 180.3), (-55.2, 181.5), (-54.6, 181.5), (-54.0, 182.2), (-53.4, 182.2), (-52.7, 182.8), (-52.7, 183.4), (-54.0, 184.6), (-55.2, 184.6), (-54.6, 184.6), (-54.0, 185.2), (-54.0, 195.7), (-53.4, 195.7), (-52.7, 196.3), (-50.9, 196.3), (-50.3, 196.9), (-50.3, 197.5), (-49.7, 198.1), (-49.7, 199.3), (-50.3, 199.9), (-50.3, 201.2), (-50.9, 201.8), (-50.9, 205.5), (-50.3, 206.1), (-50.3, 207.3), (-49.7, 207.9), (-49.7, 209.1), (-50.3, 209.8), (-50.3, 210.4), (-50.9, 211.0), (-50.9, 213.4), (-51.5, 214.1), (-51.5, 214.7), (-52.1, 215.3), (-52.1, 216.5), (-52.7, 217.1), (-52.7, 218.3), (-53.4, 219.0), (-53.4, 219.6), (-52.7, 219.6), (-52.1, 220.2), (-50.9, 220.2), (-50.3, 220.8), (-49.7, 220.8), (-49.1, 221.4), (-48.5, 221.4), (-47.8, 220.8), (-46.6, 222.0), (-46.6, 223.3), (-47.8, 224.5), (-47.8, 229.4), (-48.5, 230.0), (-49.1, 230.0), (-49.7, 230.6), (-50.3, 230.6), (-50.3, 231.2), (-49.7, 231.8), (-49.1, 231.8), (-48.5, 232.5), (-49.7, 233.7), (-50.3, 233.7), (-50.9, 234.3), (-50.9, 238.0), (-50.3, 238.6), (-49.7, 238.0), (-48.5, 239.2), (-46.6, 239.2), (-46.6, 238.6), (-47.8, 238.6), (-48.5, 238.0), (-48.5, 237.4), (-49.1, 236.7), (-49.1, 234.3), (-48.5, 233.7), (-48.5, 231.8), (-47.8, 231.2), (-47.2, 231.2), (-46.6, 230.6), (-46.6, 220.2), (-47.8, 220.2), (-48.5, 219.6), (-48.5, 217.7), (-49.1, 217.1), (-49.1, 211.0), (-48.5, 210.4), (-48.5, 204.9), (-49.1, 204.2), (-48.5, 203.6), (-48.5, 203.0), (-49.1, 202.4), (-49.1, 201.8), (-48.5, 201.2), (-48.5, 199.9), (-47.8, 199.3), (-47.8, 198.7), (-48.5, 198.1), (-48.5, 196.9), (-49.1, 196.3), (-49.1, 194.4), (-49.7, 194.4), (-51.5, 192.6), (-51.5, 192.0), (-52.1, 191.4), (-52.1, 190.7), (-51.5, 190.1), (-51.5, 184.0), (-52.7, 182.8), (-52.7, 182.2), (-53.4, 181.5), (-53.4, 180.9), (-54.0, 180.3), (-54.0, 179.1), (-54.6, 178.5), (-54.6, 177.9), (-55.2, 177.3), (-55.2, 176.0), (-56.4, 174.8), (-57.0, 174.8), (-57.7, 174.2), (-58.3, 174.2), (-58.9, 174.8), (-60.1, 173.6), (-59.5, 173.0), (-58.3, 173.0), (-59.5, 173.0), (-60.1, 172.3), (-60.1, 171.1), (-60.1, 171.7), (-60.7, 172.3), (-61.3, 172.3), (-61.9, 171.7) (0.812, 0.812, 0.737)</w:t>
      </w:r>
    </w:p>
    <w:p>
      <w:r>
        <w:t>(-41.1, 203.6), (-41.1, 204.2), (-40.5, 204.9), (-40.5, 206.7), (-39.9, 206.7), (-39.3, 207.3), (-39.3, 209.8), (-39.3, 207.3), (-40.5, 206.1), (-39.9, 205.5), (-41.1, 204.2) (0.714, 0.769, 0.765)</w:t>
      </w:r>
    </w:p>
    <w:p>
      <w:r>
        <w:t>(-38.0, 207.3), (-38.0, 207.9), (-37.4, 208.5), (-37.4, 209.1), (-37.4, 207.3) (0.557, 0.588, 0.475)</w:t>
      </w:r>
    </w:p>
    <w:p>
      <w:r>
        <w:t>(-36.2, 206.7), (-36.8, 207.3), (-36.8, 207.9), (-36.2, 207.9), (-36.8, 207.3) (0.647, 0.675, 0.600)</w:t>
      </w:r>
    </w:p>
    <w:p>
      <w:r>
        <w:t>(-36.8, 208.5), (-36.2, 209.1), (-36.2, 208.5) (0.627, 0.651, 0.549)</w:t>
      </w:r>
    </w:p>
    <w:p>
      <w:r>
        <w:t>(-36.8, 209.1), (-36.8, 209.8), (-36.2, 209.8) (0.576, 0.624, 0.573)</w:t>
      </w:r>
    </w:p>
    <w:p>
      <w:r>
        <w:t>(-38.0, 212.2), (-38.0, 213.4), (-38.6, 214.1), (-39.3, 214.1), (-39.3, 215.3), (-38.6, 215.9), (-38.0, 215.3) (0.686, 0.710, 0.624)</w:t>
      </w:r>
    </w:p>
    <w:p>
      <w:r>
        <w:t>(-36.8, 201.8), (-36.8, 202.4), (-36.2, 203.0), (-36.2, 203.6), (-35.6, 203.6), (-35.0, 204.2), (-36.8, 202.4) (0.576, 0.624, 0.573)</w:t>
      </w:r>
    </w:p>
    <w:p>
      <w:r>
        <w:t>(-37.4, 192.0), (-37.4, 192.6), (-36.8, 193.2), (-36.8, 193.8), (-36.2, 194.4), (-36.2, 195.0), (-35.6, 195.7), (-35.6, 195.0), (-36.8, 193.8), (-36.8, 193.2), (-37.4, 192.6) (0.812, 0.812, 0.737)</w:t>
      </w:r>
    </w:p>
    <w:p>
      <w:r>
        <w:t>(-35.6, 192.6), (-35.6, 193.8), (-34.3, 195.0), (-34.3, 194.4), (-35.0, 193.8), (-35.0, 193.2) (0.875, 0.882, 0.847)</w:t>
      </w:r>
    </w:p>
    <w:p>
      <w:r>
        <w:t>(-35.0, 167.4), (-35.0, 170.5), (-34.3, 170.5), (-33.7, 171.1), (-33.7, 171.7), (-33.1, 171.1), (-32.5, 171.1), (-31.9, 171.7), (-31.9, 172.3), (-30.7, 172.3), (-30.1, 173.0), (-30.1, 175.4), (-30.7, 176.0), (-31.9, 176.0), (-31.9, 177.3), (-31.3, 177.9), (-31.3, 178.5), (-30.7, 178.5), (-30.1, 179.1), (-29.4, 179.1), (-28.8, 179.7), (-28.8, 181.5), (-28.2, 182.2), (-28.2, 182.8), (-24.5, 182.8), (-24.5, 180.9), (-23.9, 180.3), (-21.5, 180.3), (-21.5, 179.7), (-20.9, 179.1), (-20.2, 179.7), (-19.6, 179.7), (-19.6, 177.9), (-19.0, 177.3), (-18.4, 177.3), (-19.0, 176.6), (-19.0, 176.0), (-18.4, 175.4), (-16.6, 175.4), (-16.6, 174.2), (-17.8, 174.2), (-18.4, 173.6), (-18.4, 173.0), (-19.0, 173.0), (-19.6, 172.3), (-19.6, 171.7), (-20.2, 171.7), (-20.9, 172.3), (-21.5, 171.7), (-21.5, 171.1), (-22.1, 171.1), (-22.7, 170.5), (-22.7, 169.9), (-23.9, 169.9), (-24.5, 169.3), (-24.5, 168.1), (-23.9, 167.4), (-23.3, 167.4), (-24.5, 166.2), (-24.5, 165.0), (-32.5, 165.0), (-32.5, 165.6), (-33.1, 166.2), (-33.7, 166.2) (0.918, 0.922, 0.886)</w:t>
      </w:r>
    </w:p>
    <w:p>
      <w:r>
        <w:t>(-25.8, 162.5), (-24.5, 162.5), (-23.3, 163.8), (-23.3, 163.1), (-23.9, 163.1), (-24.5, 162.5), (-24.5, 161.9), (-25.1, 161.9) (0.918, 0.922, 0.886)</w:t>
      </w:r>
    </w:p>
    <w:p>
      <w:r>
        <w:t>(-8.0, 171.7), (-8.0, 174.2), (-7.4, 174.2), (-7.4, 171.7) (0.918, 0.922, 0.886)</w:t>
      </w:r>
    </w:p>
    <w:p>
      <w:r>
        <w:t>(-15.3, 179.7), (-15.9, 179.7), (-15.9, 181.5), (-15.9, 180.9), (-15.3, 180.3) (0.918, 0.922, 0.886)</w:t>
      </w:r>
    </w:p>
    <w:p>
      <w:r>
        <w:t>(-0.6, 181.5), (-1.2, 182.2), (-1.2, 183.4), (-0.6, 183.4) (0.835, 0.843, 0.796)</w:t>
      </w:r>
    </w:p>
    <w:p>
      <w:r>
        <w:t>(-1.2, 199.9), (-1.2, 200.6), (-0.6, 200.6), (-0.6, 199.9) (0.875, 0.882, 0.847)</w:t>
      </w:r>
    </w:p>
    <w:p>
      <w:r>
        <w:t>(-34.3, 196.9), (-33.7, 197.5), (-34.3, 198.1), (-33.7, 198.1), (-33.1, 198.7), (-33.1, 199.9), (-32.5, 200.6), (-32.5, 201.2), (-31.9, 201.8), (-31.3, 201.8), (-30.7, 202.4), (-30.7, 203.6), (-31.3, 204.2), (-30.7, 204.9), (-30.7, 204.2), (-30.1, 203.6), (-29.4, 203.6), (-28.2, 204.9), (-29.4, 206.1), (-28.8, 206.7), (-28.2, 206.1), (-27.0, 207.3), (-27.6, 207.9), (-28.2, 207.9), (-27.6, 208.5), (-27.0, 207.9), (-26.4, 208.5), (-26.4, 209.8), (-25.8, 209.8), (-25.1, 210.4), (-25.1, 211.0), (-23.9, 211.0), (-23.3, 211.6), (-23.9, 212.2), (-24.5, 212.2), (-23.3, 212.2), (-23.3, 211.0), (-22.7, 210.4), (-22.1, 210.4), (-20.9, 209.1), (-20.2, 209.1), (-19.6, 209.8), (-20.9, 211.0), (-20.9, 212.2), (-22.1, 213.4), (-21.5, 213.4), (-20.9, 212.8), (-20.2, 212.8), (-19.6, 212.2), (-19.6, 211.6), (-18.4, 210.4), (-17.2, 211.6), (-17.2, 212.8), (-17.8, 213.4), (-18.4, 213.4), (-18.4, 214.1), (-17.2, 212.8), (-15.9, 212.8), (-15.3, 213.4), (-11.7, 213.4), (-11.0, 214.1), (-11.0, 214.7), (-10.4, 214.7), (-9.2, 215.9), (-9.2, 216.5), (-8.6, 216.5), (-7.4, 215.3), (-6.7, 215.9), (-6.7, 216.5), (-7.4, 217.1), (-6.7, 217.1), (-4.9, 219.0), (-4.3, 219.0), (-3.7, 219.6), (-2.5, 219.6), (-1.8, 219.0), (-1.2, 219.0), (-0.6, 218.3), (-0.6, 217.1), (-1.2, 216.5), (0.6, 214.7), (1.2, 214.7), (3.1, 212.8), (3.1, 211.0), (4.9, 209.1), (5.5, 209.1), (6.1, 208.5), (7.4, 208.5), (8.0, 207.9), (10.4, 207.9), (11.0, 207.3), (11.7, 207.3), (12.3, 207.9), (12.3, 208.5), (13.5, 209.8), (13.5, 211.0), (14.1, 211.6), (15.3, 211.6), (15.3, 211.0), (15.9, 210.4), (16.6, 211.0), (16.6, 212.8), (17.2, 213.4), (17.2, 215.3), (19.0, 215.3), (19.0, 213.4), (18.4, 213.4), (17.8, 214.1), (16.6, 212.8), (16.6, 207.3), (15.9, 206.7), (15.9, 205.5), (15.3, 204.9), (15.3, 204.2), (14.7, 203.6), (14.7, 203.0), (14.1, 203.0), (13.5, 202.4), (12.9, 202.4), (11.7, 201.2), (9.8, 201.2), (9.2, 201.8), (8.0, 201.8), (7.4, 202.4), (6.7, 202.4), (6.1, 203.0), (5.5, 203.0), (5.5, 203.6), (4.3, 204.9), (4.3, 205.5), (3.7, 206.1), (3.7, 207.3), (3.1, 207.9), (3.1, 208.5), (2.5, 209.1), (2.5, 209.8), (1.8, 210.4), (1.8, 212.2), (0.0, 214.1), (0.0, 215.3), (-0.6, 215.9), (-4.3, 215.9), (-4.9, 215.3), (-4.9, 214.1), (-4.3, 213.4), (-4.3, 212.8), (-3.7, 212.2), (-3.7, 211.0), (-4.9, 211.0), (-4.9, 212.2), (-5.5, 212.8), (-6.1, 212.8), (-6.1, 213.4), (-6.7, 214.1), (-7.4, 213.4), (-8.6, 213.4), (-10.4, 211.6), (-11.7, 211.6), (-12.3, 211.0), (-12.9, 211.0), (-13.5, 211.6), (-14.1, 211.6), (-14.7, 211.0), (-15.3, 211.0), (-15.9, 210.4), (-15.9, 209.1), (-15.3, 208.5), (-15.3, 207.9), (-15.9, 207.9), (-15.9, 208.5), (-16.6, 209.1), (-17.2, 209.1), (-17.8, 208.5), (-17.8, 207.9), (-19.6, 207.9), (-20.2, 208.5), (-22.1, 206.7), (-21.5, 206.1), (-22.1, 205.5), (-22.7, 206.1), (-23.9, 206.1), (-24.5, 205.5), (-25.1, 205.5), (-25.8, 206.1), (-27.0, 204.9), (-26.4, 204.2), (-28.2, 204.2), (-28.8, 203.6), (-28.8, 203.0), (-28.2, 202.4), (-28.2, 201.2), (-29.4, 202.4), (-30.7, 202.4), (-31.3, 201.8), (-31.3, 200.6), (-31.9, 200.6), (-32.5, 199.9), (-32.5, 198.7), (-33.1, 198.7), (-33.7, 198.1), (-33.7, 196.9) (0.812, 0.812, 0.737)</w:t>
      </w:r>
    </w:p>
    <w:p>
      <w:r>
        <w:t>(-11.0, 217.1), (-10.4, 217.7), (-10.4, 217.1) (0.812, 0.812, 0.737)</w:t>
      </w:r>
    </w:p>
    <w:p>
      <w:r>
        <w:t>(-9.2, 217.1), (-9.2, 217.7), (-8.6, 217.7), (-8.6, 217.1) (0.690, 0.733, 0.710)</w:t>
      </w:r>
    </w:p>
    <w:p>
      <w:r>
        <w:t>(-9.2, 219.0), (-9.2, 219.6), (-8.6, 219.6), (-8.6, 219.0) (0.812, 0.812, 0.737)</w:t>
      </w:r>
    </w:p>
    <w:p>
      <w:r>
        <w:t>(-14.1, 220.2), (-12.3, 222.0), (-11.7, 222.0), (-10.4, 223.3), (-9.8, 223.3), (-8.0, 225.1), (-6.7, 225.1), (-8.0, 225.1), (-8.6, 224.5), (-8.6, 223.9), (-9.2, 223.9), (-10.4, 222.6), (-11.0, 222.6), (-11.7, 222.0), (-11.7, 221.4), (-12.9, 221.4) (0.714, 0.769, 0.765)</w:t>
      </w:r>
    </w:p>
    <w:p>
      <w:r>
        <w:t>(-14.7, 222.6), (-13.5, 223.9), (-12.9, 223.9), (-11.7, 225.1), (-11.0, 225.1), (-9.2, 226.9), (-8.6, 226.9), (-8.0, 227.5), (-6.7, 227.5), (-6.1, 228.2), (-4.9, 228.2), (-4.3, 228.8), (-3.1, 228.8), (-2.5, 229.4), (-0.6, 229.4), (-2.5, 229.4), (-3.7, 228.2), (-6.1, 228.2), (-8.0, 226.3), (-8.6, 226.3), (-9.2, 225.7), (-10.4, 225.7), (-11.0, 225.1), (-11.0, 224.5), (-11.7, 224.5), (-12.9, 223.3), (-13.5, 223.9), (-14.1, 223.3), (-14.1, 222.6) (0.518, 0.584, 0.529)</w:t>
      </w:r>
    </w:p>
    <w:p>
      <w:r>
        <w:t>(-12.9, 226.3), (-12.9, 226.9), (-11.7, 226.9), (-12.3, 226.3) (0.576, 0.624, 0.573)</w:t>
      </w:r>
    </w:p>
    <w:p>
      <w:r>
        <w:t>(-15.9, 231.8), (-15.9, 233.7), (-15.3, 234.3), (-15.3, 232.5) (0.576, 0.624, 0.573)</w:t>
      </w:r>
    </w:p>
    <w:p>
      <w:r>
        <w:t>(-32.5, 224.5), (-33.1, 225.1), (-33.1, 227.5), (-32.5, 228.2), (-32.5, 230.0), (-33.1, 230.6), (-33.1, 231.2), (-34.3, 232.5), (-35.0, 232.5), (-35.0, 233.1), (-34.3, 233.7), (-34.3, 234.3), (-33.7, 234.9), (-33.7, 240.4), (-35.0, 241.7), (-35.0, 242.3), (-35.6, 242.9), (-35.6, 243.5), (-35.0, 244.1), (-35.0, 244.7), (-35.6, 245.3), (-29.4, 245.3), (-34.3, 245.3), (-35.0, 244.7), (-33.7, 243.5), (-27.6, 243.5), (-27.0, 244.1), (-27.6, 244.7), (-23.9, 244.7), (-23.3, 244.1), (-22.1, 244.1), (-22.1, 243.5), (-20.9, 242.3), (-21.5, 241.7), (-23.9, 241.7), (-24.5, 241.0), (-23.9, 240.4), (-20.9, 240.4), (-20.2, 239.8), (-20.9, 239.2), (-20.9, 238.0), (-20.2, 237.4), (-20.2, 236.1), (-20.9, 235.5), (-20.9, 234.9), (-22.1, 233.7), (-22.1, 233.1), (-23.9, 233.1), (-24.5, 232.5), (-23.9, 231.8), (-22.7, 231.8), (-22.7, 230.0), (-23.9, 230.0), (-24.5, 229.4), (-25.1, 229.4), (-25.8, 228.8), (-25.8, 228.2), (-26.4, 227.5), (-26.4, 226.9), (-27.0, 226.9), (-28.8, 225.1), (-31.9, 225.1) (0.557, 0.588, 0.475)</w:t>
      </w:r>
    </w:p>
    <w:p>
      <w:r>
        <w:t>(-34.3, 244.7), (-28.2, 244.7), (-27.6, 244.1), (-33.7, 244.1) (0.447, 0.541, 0.443)</w:t>
      </w:r>
    </w:p>
    <w:p>
      <w:r>
        <w:t>(-23.9, 212.8), (-21.5, 215.3), (-20.9, 215.3), (-20.2, 214.7), (-19.6, 214.7), (-19.0, 215.3), (-18.4, 215.3), (-17.2, 216.5), (-17.2, 217.1), (-16.6, 217.7), (-17.2, 218.3), (-15.9, 219.6), (-15.3, 219.6), (-12.9, 222.0), (-13.5, 221.4), (-12.9, 220.8), (-11.7, 220.8), (-11.0, 221.4), (-11.0, 222.0), (-11.7, 222.6), (-11.0, 223.3), (-11.7, 222.6), (-11.0, 222.0), (-10.4, 222.0), (-9.2, 223.3), (-9.8, 223.9), (-9.2, 224.5), (-9.8, 223.9), (-9.2, 223.3), (-8.6, 223.3), (-8.0, 223.9), (-8.0, 224.5), (-6.7, 224.5), (-6.1, 225.1), (-6.7, 225.7), (-7.4, 225.7), (-6.1, 225.7), (-5.5, 226.3), (-4.9, 225.7), (-3.1, 225.7), (-2.5, 226.3), (-3.1, 226.9), (-4.3, 226.9), (-2.5, 226.9), (-1.8, 227.5), (-0.6, 227.5), (0.0, 228.2), (2.5, 228.2), (1.8, 228.2), (0.6, 226.9), (1.2, 226.3), (2.5, 226.3), (3.1, 225.7), (4.3, 225.7), (4.9, 226.3), (7.4, 226.3), (8.0, 226.9), (9.8, 226.9), (10.4, 226.3), (11.7, 226.3), (12.3, 225.7), (11.7, 225.7), (11.0, 226.3), (9.8, 226.3), (9.2, 226.9), (8.6, 226.9), (7.4, 225.7), (6.1, 225.7), (4.9, 224.5), (4.9, 223.9), (5.5, 223.3), (6.7, 223.3), (7.4, 223.9), (8.0, 223.9), (8.6, 224.5), (8.6, 223.9), (8.0, 223.3), (8.0, 222.6), (8.6, 222.0), (9.2, 222.0), (9.8, 221.4), (10.4, 221.4), (11.0, 222.0), (11.0, 223.3), (12.3, 223.3), (12.3, 222.0), (12.9, 221.4), (12.9, 220.8), (13.5, 220.2), (14.1, 220.2), (15.3, 221.4), (15.3, 223.3), (15.9, 223.9), (15.9, 224.5), (15.9, 223.9), (16.6, 223.3), (17.2, 223.3), (17.2, 222.6), (18.4, 221.4), (19.0, 222.0), (19.0, 222.6), (20.2, 223.9), (20.2, 222.0), (19.0, 222.0), (18.4, 221.4), (18.4, 220.8), (17.8, 220.8), (17.2, 221.4), (15.9, 220.2), (15.9, 217.1), (14.7, 217.1), (14.1, 216.5), (14.1, 215.9), (9.2, 215.9), (9.2, 217.7), (8.0, 219.0), (4.9, 219.0), (4.9, 219.6), (4.3, 220.2), (3.7, 220.2), (1.8, 222.0), (1.8, 223.3), (1.2, 223.9), (0.0, 223.9), (-0.6, 223.3), (-0.6, 222.6), (-1.2, 222.0), (-1.8, 222.6), (-1.8, 223.3), (-0.6, 223.3), (0.0, 223.9), (0.0, 224.5), (-0.6, 225.1), (-1.8, 225.1), (-2.5, 224.5), (-3.1, 224.5), (-4.3, 223.3), (-4.3, 222.6), (-5.5, 221.4), (-6.7, 221.4), (-6.7, 222.6), (-7.4, 223.3), (-8.0, 223.3), (-8.6, 222.6), (-8.6, 220.8), (-10.4, 220.8), (-11.0, 220.2), (-9.8, 219.0), (-12.3, 219.0), (-12.9, 218.3), (-12.3, 217.7), (-12.3, 217.1), (-13.5, 217.1), (-14.1, 216.5), (-14.1, 215.9), (-14.7, 215.9), (-16.6, 214.1), (-17.2, 214.1), (-17.2, 214.7), (-17.8, 215.3), (-18.4, 215.3), (-19.6, 214.1), (-19.6, 213.4), (-20.9, 213.4), (-20.9, 214.7), (-21.5, 215.3), (-22.1, 214.7), (-22.1, 214.1), (-22.7, 213.4), (-23.3, 213.4) (0.690, 0.733, 0.710)</w:t>
      </w:r>
    </w:p>
    <w:p>
      <w:r>
        <w:t>(20.2, 221.4), (20.2, 220.2), (19.6, 220.8), (19.0, 220.8), (18.4, 220.2), (18.4, 215.9), (17.2, 215.9), (16.6, 215.3), (16.6, 213.4), (15.9, 212.8), (15.9, 211.0), (15.9, 211.6), (15.3, 212.2), (14.1, 212.2), (12.9, 211.0), (12.9, 209.8), (11.7, 208.5), (11.7, 207.9), (11.0, 207.9), (10.4, 208.5), (8.0, 208.5), (7.4, 209.1), (6.1, 209.1), (5.5, 209.8), (4.9, 209.8), (3.7, 211.0), (3.7, 212.8), (1.2, 215.3), (0.6, 215.3), (-0.6, 216.5), (0.0, 217.1), (0.0, 218.3), (-1.2, 219.6), (-1.8, 219.6), (-2.5, 220.2), (-3.7, 220.2), (-4.3, 219.6), (-4.9, 219.6), (-6.7, 217.7), (-7.4, 217.7), (-8.0, 217.1), (-7.4, 216.5), (-7.4, 215.9), (-8.0, 216.5), (-8.0, 217.7), (-8.6, 218.3), (-9.2, 218.3), (-9.8, 217.7), (-9.8, 215.9), (-10.4, 215.3), (-11.0, 215.3), (-11.7, 214.7), (-11.7, 214.1), (-15.3, 214.1), (-15.9, 213.4), (-17.2, 213.4), (-17.8, 212.8), (-17.8, 211.6), (-18.4, 211.0), (-19.0, 211.6), (-19.0, 212.2), (-19.6, 212.8), (-19.0, 213.4), (-19.0, 214.1), (-18.4, 214.7), (-17.8, 214.7), (-17.8, 214.1), (-17.2, 213.4), (-16.6, 213.4), (-14.7, 215.3), (-14.1, 215.3), (-13.5, 215.9), (-13.5, 216.5), (-14.1, 217.1), (-13.5, 216.5), (-12.3, 216.5), (-11.7, 217.1), (-11.7, 217.7), (-12.3, 218.3), (-8.6, 218.3), (-8.0, 219.0), (-8.0, 219.6), (-8.6, 220.2), (-9.2, 220.2), (-9.8, 219.6), (-10.4, 220.2), (-8.6, 220.2), (-8.0, 220.8), (-8.0, 222.6), (-7.4, 222.6), (-7.4, 221.4), (-6.7, 220.8), (-5.5, 220.8), (-3.7, 222.6), (-3.7, 223.3), (-3.1, 223.9), (-2.5, 223.9), (-1.8, 224.5), (-0.6, 224.5), (-0.6, 223.9), (0.0, 223.3), (1.2, 223.3), (1.2, 222.0), (3.7, 219.6), (4.3, 219.6), (4.3, 219.0), (4.9, 218.3), (8.0, 218.3), (8.6, 217.7), (8.6, 215.9), (9.2, 215.3), (14.1, 215.3), (14.7, 215.9), (14.7, 216.5), (15.9, 216.5), (16.6, 217.1), (16.6, 220.2), (17.2, 220.8), (17.8, 220.2), (18.4, 220.2), (19.0, 220.8), (19.0, 221.4) (0.714, 0.769, 0.765)</w:t>
      </w:r>
    </w:p>
    <w:p>
      <w:r>
        <w:t>(1.2, 226.9), (1.8, 227.5), (5.5, 227.5), (6.1, 228.2), (6.7, 228.2), (7.4, 227.5), (9.2, 227.5), (8.0, 227.5), (7.4, 226.9), (5.5, 226.9), (4.9, 227.5), (2.5, 227.5), (1.8, 226.9) (0.686, 0.710, 0.624)</w:t>
      </w:r>
    </w:p>
    <w:p>
      <w:r>
        <w:t>(11.7, 229.4), (11.0, 229.4), (10.4, 228.8), (11.0, 228.2), (10.4, 228.8), (9.8, 228.8), (9.2, 229.4), (6.7, 229.4), (6.1, 230.0), (5.5, 230.0), (6.1, 230.0), (6.7, 229.4), (8.0, 230.6), (8.6, 230.6), (9.8, 229.4) (0.518, 0.584, 0.529)</w:t>
      </w:r>
    </w:p>
    <w:p>
      <w:r>
        <w:t>(17.8, 192.0), (17.8, 195.7), (19.0, 195.7), (19.0, 195.0), (19.6, 194.4), (19.6, 192.0) (0.875, 0.882, 0.847)</w:t>
      </w:r>
    </w:p>
    <w:p>
      <w:r>
        <w:t>(15.9, 166.2), (15.9, 167.4), (16.6, 166.8) (0.714, 0.769, 0.765)</w:t>
      </w:r>
    </w:p>
    <w:p>
      <w:r>
        <w:t>(6.1, 133.7), (6.1, 134.3), (7.4, 134.3), (7.4, 133.7) (0.627, 0.651, 0.549)</w:t>
      </w:r>
    </w:p>
    <w:p>
      <w:r>
        <w:t>(-0.6, 113.5), (-0.6, 114.7), (0.0, 114.7), (0.6, 115.3), (0.6, 116.5), (0.6, 115.3), (-0.6, 114.1) (0.714, 0.769, 0.765)</w:t>
      </w:r>
    </w:p>
    <w:p>
      <w:r>
        <w:t>(2.5, 112.9), (1.8, 113.5), (1.2, 113.5), (1.2, 114.1) (0.714, 0.769, 0.765)</w:t>
      </w:r>
    </w:p>
    <w:p>
      <w:r>
        <w:t>(-1.2, 109.8), (-1.2, 110.4), (0.0, 111.6), (0.0, 111.0) (0.690, 0.733, 0.710)</w:t>
      </w:r>
    </w:p>
    <w:p>
      <w:r>
        <w:t>(-2.5, 106.7), (-1.8, 107.3), (-1.8, 110.4), (-1.8, 109.8), (-1.2, 109.2), (0.0, 110.4), (-1.8, 108.6), (-1.8, 107.3) (0.714, 0.769, 0.765)</w:t>
      </w:r>
    </w:p>
    <w:p>
      <w:r>
        <w:t>(-3.7, 106.7), (-3.7, 107.3), (-2.5, 108.6), (-2.5, 107.3), (-3.1, 106.7) (0.690, 0.733, 0.710)</w:t>
      </w:r>
    </w:p>
    <w:p>
      <w:r>
        <w:t>(-4.9, 105.5), (-4.3, 106.1), (-2.5, 106.1), (-1.8, 106.7), (-2.5, 106.1), (-3.7, 106.1), (-4.3, 105.5) (0.812, 0.812, 0.737)</w:t>
      </w:r>
    </w:p>
    <w:p>
      <w:r>
        <w:t>(-0.6, 108.6), (-0.6, 107.9), (-1.2, 107.3), (-1.2, 106.7), (-0.6, 106.1), (0.0, 106.1), (-1.2, 106.1), (-2.5, 104.9), (-1.2, 103.7), (-1.2, 103.0), (-1.8, 103.0), (-2.5, 103.7), (-4.3, 103.7), (-5.5, 104.9), (-6.7, 104.9), (-7.4, 104.3), (-8.0, 104.3), (-8.6, 104.9), (-8.0, 105.5), (-7.4, 105.5), (-6.7, 104.9), (-4.3, 104.9), (-3.7, 105.5), (-2.5, 105.5), (-1.2, 106.7), (-1.2, 107.3), (-0.6, 107.9) (0.835, 0.843, 0.796)</w:t>
      </w:r>
    </w:p>
    <w:p>
      <w:r>
        <w:t>(-6.1, 105.5), (-5.5, 105.5), (-4.9, 106.1), (-4.9, 106.7), (-3.1, 108.6), (-4.3, 107.3), (-4.3, 106.7), (-5.5, 105.5) (0.714, 0.769, 0.765)</w:t>
      </w:r>
    </w:p>
    <w:p>
      <w:r>
        <w:t>(-5.5, 106.1), (-6.7, 106.1), (-7.4, 106.7), (-7.4, 107.3), (-6.7, 107.3), (-6.1, 106.7), (-5.5, 106.7) (0.690, 0.733, 0.710)</w:t>
      </w:r>
    </w:p>
    <w:p>
      <w:r>
        <w:t>(-12.9, 106.7), (-8.6, 106.7), (-8.0, 107.3), (-8.0, 107.9), (-6.7, 107.9), (-6.1, 107.3), (-6.7, 107.9), (-7.4, 107.9), (-8.0, 107.3), (-8.0, 106.7) (0.714, 0.769, 0.765)</w:t>
      </w:r>
    </w:p>
    <w:p>
      <w:r>
        <w:t>(-6.1, 109.2), (-6.1, 109.8), (-5.5, 109.8) (0.690, 0.733, 0.710)</w:t>
      </w:r>
    </w:p>
    <w:p>
      <w:r>
        <w:t>(-14.7, 103.7), (-14.1, 104.3), (-11.0, 104.3), (-11.0, 103.7) (0.918, 0.922, 0.886)</w:t>
      </w:r>
    </w:p>
    <w:p>
      <w:r>
        <w:t>(-9.2, 96.9), (-9.2, 97.5), (-8.6, 97.5), (-8.0, 98.1), (-8.0, 98.7), (-6.7, 98.7), (-6.7, 97.5), (-8.0, 97.5), (-8.6, 96.9) (0.918, 0.922, 0.886)</w:t>
      </w:r>
    </w:p>
    <w:p>
      <w:r>
        <w:t>(-9.2, 95.1), (-9.2, 95.7), (-8.6, 95.7), (-8.6, 95.1) (0.918, 0.922, 0.886)</w:t>
      </w:r>
    </w:p>
    <w:p>
      <w:r>
        <w:t>(4.9, 103.7), (4.9, 104.9), (5.5, 104.9), (6.1, 104.3), (5.5, 103.7) (0.918, 0.922, 0.886)</w:t>
      </w:r>
    </w:p>
    <w:p>
      <w:r>
        <w:t>(16.6, 98.1), (15.9, 98.1), (15.9, 100.0), (15.3, 100.6), (14.7, 100.6), (14.1, 101.2), (13.5, 101.2), (12.3, 102.4), (12.3, 103.0), (11.7, 103.7), (11.0, 103.7), (10.4, 104.3), (10.4, 105.5), (9.2, 106.7), (9.2, 107.3), (8.6, 107.9), (7.4, 106.7), (7.4, 106.1), (6.7, 106.1), (6.7, 106.7), (5.5, 107.9), (4.3, 106.7), (4.3, 106.1), (3.1, 106.1), (3.1, 107.9), (1.8, 109.2), (0.6, 107.9), (0.0, 107.9), (0.6, 108.6), (1.2, 108.6), (1.8, 109.2), (1.8, 111.0), (2.5, 111.0), (4.3, 112.9), (4.9, 112.9), (5.5, 113.5), (6.7, 113.5), (6.7, 112.9), (6.1, 113.5), (4.9, 112.2), (4.9, 111.6), (5.5, 111.0), (7.4, 111.0), (8.0, 110.4), (8.6, 110.4), (9.8, 109.2), (12.3, 109.2), (12.9, 108.6), (13.5, 108.6), (13.5, 106.1), (14.1, 105.5), (14.1, 104.9), (14.7, 104.3), (15.3, 104.3), (15.9, 104.9), (16.6, 104.9), (17.2, 104.3), (17.2, 103.0), (16.6, 103.0), (15.3, 101.8), (15.3, 100.6), (15.9, 100.0), (16.6, 100.0), (17.2, 99.4), (16.6, 98.7) (0.918, 0.922, 0.886)</w:t>
      </w:r>
    </w:p>
    <w:p>
      <w:r>
        <w:t>(23.9, 120.2), (24.5, 120.8), (24.5, 120.2), (25.1, 119.6), (31.3, 119.6), (23.9, 119.6) (0.569, 0.608, 0.533)</w:t>
      </w:r>
    </w:p>
    <w:p>
      <w:r>
        <w:t>(19.6, 122.7), (19.6, 123.3), (20.2, 123.9), (20.2, 125.1), (20.9, 125.7), (21.5, 125.7), (22.7, 124.5), (22.7, 123.9), (23.3, 123.3), (23.9, 123.9), (23.9, 125.7), (25.8, 125.7), (27.0, 127.0), (27.6, 127.0), (28.2, 127.6), (31.3, 127.6), (31.9, 128.2), (31.9, 129.4), (39.3, 129.4), (39.3, 128.8), (39.9, 128.2), (41.1, 128.2), (41.7, 128.8), (41.7, 129.4), (44.2, 129.4), (44.2, 128.2), (44.8, 127.6), (45.4, 127.6), (46.0, 127.0), (47.2, 127.0), (48.5, 128.2), (48.5, 128.8), (49.1, 128.2), (49.1, 127.0), (48.5, 126.3), (49.1, 125.7), (48.5, 125.1), (47.8, 125.1), (47.2, 125.7), (44.2, 125.7), (43.5, 126.3), (41.1, 126.3), (41.1, 127.0), (40.5, 127.6), (39.3, 126.3), (39.3, 125.7), (38.0, 125.7), (37.4, 126.3), (35.0, 126.3), (34.3, 127.0), (31.9, 127.0), (31.3, 127.6), (30.1, 127.6), (29.4, 127.0), (29.4, 126.3), (30.1, 125.7), (31.3, 125.7), (29.4, 123.9), (24.5, 123.9), (23.9, 123.3), (23.9, 122.7), (23.3, 122.1), (23.3, 121.4), (22.7, 120.8), (22.7, 120.2), (22.1, 119.6), (22.7, 120.2), (22.7, 121.4), (21.5, 122.7) (0.569, 0.608, 0.533)</w:t>
      </w:r>
    </w:p>
    <w:p>
      <w:r>
        <w:t>(79.7, 93.8), (77.9, 93.8), (77.9, 94.5), (77.3, 95.1), (76.7, 94.5), (76.1, 95.1), (75.4, 95.1), (74.8, 94.5), (74.2, 94.5), (73.6, 93.8), (73.0, 93.8), (72.4, 93.2), (71.1, 94.5), (63.8, 94.5), (63.2, 95.1), (38.0, 95.1), (54.6, 95.1), (55.2, 95.7), (56.4, 95.7), (57.0, 96.3), (57.7, 96.3), (58.3, 96.9), (62.6, 96.9), (63.2, 97.5), (64.4, 96.3), (65.0, 96.9), (65.0, 98.7), (66.2, 97.5), (66.9, 98.1), (66.9, 99.4), (72.4, 99.4), (73.0, 98.7), (73.6, 98.7), (73.6, 98.1), (74.2, 97.5), (74.8, 98.1), (74.8, 98.7), (76.1, 97.5), (77.3, 98.7), (77.3, 98.1), (77.9, 97.5), (78.5, 97.5), (79.1, 96.9), (77.9, 95.7), (79.1, 94.5), (79.7, 94.5) (0.765, 0.761, 0.643)</w:t>
      </w:r>
    </w:p>
    <w:p>
      <w:r>
        <w:t>(65.6, 87.1), (66.9, 88.3), (67.5, 88.3), (66.2, 87.1) (0.765, 0.761, 0.643)</w:t>
      </w:r>
    </w:p>
    <w:p>
      <w:r>
        <w:t>(81.6, 109.8), (81.6, 110.4), (82.2, 110.4), (82.2, 109.8) (0.686, 0.710, 0.624)</w:t>
      </w:r>
    </w:p>
    <w:p>
      <w:r>
        <w:t>(83.4, 109.8), (83.4, 110.4), (84.0, 110.4), (84.0, 109.8) (0.627, 0.651, 0.549)</w:t>
      </w:r>
    </w:p>
    <w:p>
      <w:r>
        <w:t>(93.2, 100.6), (93.2, 101.2), (93.8, 101.8), (93.8, 102.4), (93.2, 103.0), (92.0, 103.0), (90.8, 101.8), (90.8, 101.2), (90.2, 100.6), (89.5, 101.2), (90.8, 102.4), (90.8, 103.7), (90.2, 104.3), (88.3, 104.3), (87.7, 104.9), (87.1, 104.9), (86.5, 105.5), (86.5, 106.1), (85.9, 106.7), (85.3, 106.7), (85.3, 107.3), (84.6, 107.9), (83.4, 107.9), (82.2, 109.2), (81.6, 109.2), (81.0, 109.8), (81.0, 111.6), (80.3, 112.2), (79.7, 112.2), (79.1, 111.6), (79.7, 111.0), (79.1, 111.6), (78.5, 111.6), (76.7, 113.5), (75.4, 113.5), (75.4, 114.1), (74.8, 114.7), (74.8, 115.9), (76.7, 115.9), (76.7, 113.5), (78.5, 111.6), (79.1, 111.6), (79.7, 112.2), (79.7, 112.9), (79.1, 113.5), (79.1, 114.7), (79.7, 114.7), (79.7, 113.5), (80.3, 112.9), (81.0, 112.9), (81.0, 112.2), (81.6, 111.6), (82.2, 111.6), (82.8, 111.0), (82.8, 109.8), (83.4, 109.2), (84.0, 109.2), (84.6, 109.8), (84.6, 110.4), (84.6, 109.2), (85.3, 108.6), (85.9, 108.6), (86.5, 107.9), (86.5, 106.7), (87.1, 106.1), (87.7, 106.7), (87.7, 107.3), (88.3, 107.9), (87.7, 107.3), (88.3, 106.7), (89.5, 106.7), (90.8, 105.5), (91.4, 105.5), (92.6, 104.3), (93.2, 104.3), (92.6, 103.7), (93.8, 102.4), (93.8, 101.8), (93.2, 101.2) (0.647, 0.675, 0.600)</w:t>
      </w:r>
    </w:p>
    <w:p>
      <w:r>
        <w:t>(84.6, 130.6), (84.6, 131.3), (85.3, 131.9), (85.9, 131.9), (87.1, 133.1), (86.5, 132.5), (86.5, 131.9), (85.3, 131.9), (84.6, 131.3), (85.3, 130.6) (0.596, 0.647, 0.604)</w:t>
      </w:r>
    </w:p>
    <w:p>
      <w:r>
        <w:t>(83.4, 132.5), (84.0, 133.1), (84.0, 132.5) (0.596, 0.647, 0.604)</w:t>
      </w:r>
    </w:p>
    <w:p>
      <w:r>
        <w:t>(84.0, 134.3), (83.4, 134.3), (82.2, 135.5), (82.8, 135.5), (83.4, 134.9), (84.0, 134.9) (0.686, 0.710, 0.624)</w:t>
      </w:r>
    </w:p>
    <w:p>
      <w:r>
        <w:t>(79.7, 132.5), (79.7, 133.1), (80.3, 133.1), (80.3, 132.5) (0.627, 0.651, 0.549)</w:t>
      </w:r>
    </w:p>
    <w:p>
      <w:r>
        <w:t>(87.1, 132.5), (87.7, 133.1), (87.7, 132.5) (0.576, 0.624, 0.573)</w:t>
      </w:r>
    </w:p>
    <w:p>
      <w:r>
        <w:t>(95.7, 141.7), (97.5, 141.7), (98.1, 141.1), (96.3, 141.1) (0.690, 0.733, 0.710)</w:t>
      </w:r>
    </w:p>
    <w:p>
      <w:r>
        <w:t>(106.1, 125.7), (106.1, 126.3), (106.7, 127.0), (107.3, 126.3), (106.7, 126.3) (0.918, 0.922, 0.886)</w:t>
      </w:r>
    </w:p>
    <w:p>
      <w:r>
        <w:t>(120.2, 119.6), (119.6, 120.2), (117.1, 120.2), (117.1, 121.4), (117.8, 122.1), (117.8, 122.7), (118.4, 122.7), (119.6, 123.9), (119.6, 124.5), (120.2, 124.5), (120.2, 123.3), (120.8, 122.7), (120.8, 120.2) (0.918, 0.922, 0.886)</w:t>
      </w:r>
    </w:p>
    <w:p>
      <w:r>
        <w:t>(111.0, 111.0), (109.8, 111.0), (107.9, 112.9), (108.6, 113.5), (109.2, 112.9), (110.4, 112.9), (110.4, 111.6) (0.745, 0.812, 0.839)</w:t>
      </w:r>
    </w:p>
    <w:p>
      <w:r>
        <w:t>(124.5, 103.7), (123.9, 103.7), (123.3, 104.3), (122.1, 104.3), (120.8, 105.5), (119.0, 105.5), (118.4, 106.1), (117.8, 106.1), (116.5, 107.3), (116.5, 107.9), (113.5, 111.0), (111.6, 111.0), (111.0, 111.6), (111.0, 112.2), (111.6, 111.6), (115.3, 111.6), (115.3, 111.0), (115.9, 110.4), (116.5, 110.4), (120.2, 106.7), (120.8, 106.7), (123.3, 104.3), (123.9, 104.3) (0.812, 0.812, 0.737)</w:t>
      </w:r>
    </w:p>
    <w:p>
      <w:r>
        <w:t>(127.6, 102.4), (127.0, 101.8), (125.7, 103.0), (125.1, 103.0), (125.1, 103.7), (125.7, 103.7), (126.3, 103.0), (127.6, 103.0) (0.745, 0.812, 0.839)</w:t>
      </w:r>
    </w:p>
    <w:p>
      <w:r>
        <w:t>(143.5, 88.3), (142.9, 88.9), (142.3, 88.3), (141.7, 88.9), (140.5, 88.9), (139.8, 89.5), (139.8, 91.4), (139.2, 92.0), (138.0, 92.0), (138.0, 92.6), (137.4, 93.2), (136.8, 93.2), (136.2, 93.8), (135.5, 93.8), (134.9, 94.5), (135.5, 95.1), (134.9, 95.7), (134.3, 95.7), (133.7, 96.3), (133.7, 96.9), (132.5, 98.1), (131.9, 98.1), (131.9, 99.4), (131.3, 100.0), (130.6, 99.4), (130.0, 99.4), (129.4, 100.0), (128.2, 100.0), (127.6, 100.6), (127.6, 101.8), (128.2, 102.4), (128.2, 101.8), (128.8, 101.2), (129.4, 101.2), (130.0, 100.6), (131.3, 100.6), (131.9, 100.0), (132.5, 100.0), (133.1, 99.4), (133.1, 98.7), (133.7, 98.1), (134.3, 98.1), (134.3, 97.5), (134.9, 96.9), (135.5, 96.9), (136.2, 96.3), (136.8, 96.3), (136.8, 95.7), (137.4, 95.1), (137.4, 94.5), (138.6, 93.2), (139.2, 93.2), (139.8, 92.6), (139.8, 92.0), (140.5, 91.4), (140.5, 90.8), (141.7, 89.5), (142.3, 89.5), (142.9, 88.9), (143.5, 88.9) (0.812, 0.812, 0.737)</w:t>
      </w:r>
    </w:p>
    <w:p>
      <w:r>
        <w:t>(143.5, 85.3), (142.9, 85.3), (142.3, 85.9), (141.1, 85.9), (141.1, 86.5), (142.3, 87.7), (142.9, 87.1), (143.5, 87.1) (0.706, 0.780, 0.812)</w:t>
      </w:r>
    </w:p>
    <w:p>
      <w:r>
        <w:t>(147.2, 84.0), (146.0, 84.0), (146.0, 84.6), (145.4, 85.3), (144.1, 85.3), (144.1, 87.1), (143.5, 87.7), (144.1, 87.1), (144.7, 87.1), (145.4, 86.5), (146.0, 86.5), (147.2, 85.3) (0.745, 0.812, 0.839)</w:t>
      </w:r>
    </w:p>
    <w:p>
      <w:r>
        <w:t>(158.9, 73.6), (158.9, 75.4), (158.2, 76.1), (157.6, 76.1), (157.0, 75.4), (156.4, 76.1), (156.4, 76.7), (155.2, 77.9), (154.6, 77.9), (153.3, 79.1), (152.7, 79.1), (152.1, 79.7), (152.1, 80.3), (150.3, 82.2), (149.7, 82.2), (149.7, 82.8), (149.0, 83.4), (147.8, 83.4), (147.8, 84.6), (148.4, 84.6), (149.7, 83.4), (150.3, 83.4), (152.1, 81.6), (152.7, 81.6), (155.2, 79.1), (155.2, 78.5), (157.0, 76.7), (157.6, 76.7), (158.2, 76.1), (158.9, 76.1) (0.812, 0.812, 0.737)</w:t>
      </w:r>
    </w:p>
    <w:p>
      <w:r>
        <w:t>(158.9, 71.8), (158.2, 72.4), (158.9, 72.4) (0.788, 0.835, 0.847)</w:t>
      </w:r>
    </w:p>
    <w:p>
      <w:r>
        <w:t>(159.5, 68.1), (158.2, 68.1), (158.2, 69.3), (157.0, 70.5), (157.0, 72.4), (157.6, 73.0), (157.6, 75.4), (158.2, 75.4), (158.2, 73.0), (157.6, 72.4), (158.9, 71.1), (159.5, 71.1) (0.745, 0.812, 0.839)</w:t>
      </w:r>
    </w:p>
    <w:p>
      <w:r>
        <w:t>(167.4, 78.5), (166.8, 79.1), (167.4, 79.1) (0.918, 0.922, 0.886)</w:t>
      </w:r>
    </w:p>
    <w:p>
      <w:r>
        <w:t>(172.3, 39.9), (171.7, 39.9), (171.7, 41.7), (169.3, 44.2), (168.1, 44.2), (167.4, 44.8), (167.4, 45.4), (166.8, 46.0), (166.2, 46.0), (166.2, 46.6), (165.6, 47.2), (165.6, 47.8), (165.0, 48.5), (165.0, 49.1), (163.8, 50.3), (163.8, 53.4), (163.1, 54.0), (162.5, 54.0), (161.9, 54.6), (161.9, 56.4), (162.5, 57.0), (162.5, 60.7), (161.3, 61.9), (160.7, 61.9), (160.7, 62.6), (160.1, 63.2), (160.1, 66.9), (159.5, 67.5), (160.1, 68.1), (160.1, 66.9), (161.3, 65.6), (161.3, 64.4), (162.5, 63.2), (162.5, 61.9), (163.8, 60.7), (163.8, 55.2), (165.0, 54.0), (165.0, 50.3), (165.6, 49.7), (165.6, 49.1), (167.4, 47.2), (166.8, 46.6), (168.1, 45.4), (169.3, 45.4), (169.9, 44.8), (170.5, 44.8), (170.5, 44.2), (171.1, 43.5), (171.1, 42.9), (171.7, 42.3), (172.3, 42.3) (0.812, 0.812, 0.737)</w:t>
      </w:r>
    </w:p>
    <w:p>
      <w:r>
        <w:t>(180.9, 49.7), (179.1, 49.7), (178.5, 50.3), (177.9, 50.3), (177.3, 50.9), (177.3, 51.5), (177.9, 52.1), (179.7, 52.1), (180.9, 50.9) (0.918, 0.922, 0.886)</w:t>
      </w:r>
    </w:p>
    <w:p>
      <w:r>
        <w:t>(175.4, 35.6), (174.8, 35.6), (174.8, 36.2), (173.0, 38.0), (173.0, 39.9), (173.6, 39.3), (174.8, 39.3), (174.8, 38.0), (175.4, 37.4) (0.745, 0.812, 0.839)</w:t>
      </w:r>
    </w:p>
    <w:p>
      <w:r>
        <w:t>(177.9, 33.7), (177.3, 33.7), (176.6, 34.3), (176.6, 35.0), (176.0, 35.6), (176.0, 37.4), (177.9, 35.6) (0.812, 0.812, 0.737)</w:t>
      </w:r>
    </w:p>
    <w:p>
      <w:r>
        <w:t>(155.2, 32.5), (154.6, 32.5), (154.6, 34.3), (153.9, 35.0), (153.9, 35.6), (154.6, 35.6), (154.6, 35.0), (155.8, 33.7), (155.2, 33.1) (0.643, 0.694, 0.675)</w:t>
      </w:r>
    </w:p>
    <w:p>
      <w:r>
        <w:t>(141.7, 73.0), (141.1, 73.0), (140.5, 73.6), (139.8, 73.6), (141.1, 73.6) (0.639, 0.733, 0.663)</w:t>
      </w:r>
    </w:p>
    <w:p>
      <w:r>
        <w:t>(126.3, 84.0), (125.1, 84.0), (123.9, 85.3), (123.9, 85.9), (122.7, 87.1), (122.1, 87.1), (122.1, 87.7), (121.4, 88.3), (122.1, 87.7), (122.7, 87.7), (123.3, 87.1), (123.9, 87.1), (125.1, 85.9), (125.1, 84.6), (125.7, 84.0) (0.643, 0.694, 0.675)</w:t>
      </w:r>
    </w:p>
    <w:p>
      <w:r>
        <w:t>(94.5, 56.4), (93.8, 56.4), (93.8, 57.7), (93.2, 58.3), (92.6, 58.3), (93.8, 59.5), (95.1, 58.3), (95.1, 57.0) (0.690, 0.733, 0.710)</w:t>
      </w:r>
    </w:p>
    <w:p>
      <w:r>
        <w:t>(105.5, 47.8), (105.5, 49.1), (106.1, 49.1), (106.1, 47.8) (0.765, 0.761, 0.643)</w:t>
      </w:r>
    </w:p>
    <w:p>
      <w:r>
        <w:t>(99.4, 14.7), (99.4, 15.3), (98.1, 16.6), (98.1, 17.8), (97.5, 18.4), (98.1, 19.0), (98.1, 20.9), (97.5, 21.5), (96.9, 20.9), (96.9, 19.6), (96.9, 20.9), (96.3, 21.5), (96.3, 22.1), (95.7, 22.7), (95.7, 23.9), (95.1, 24.5), (95.1, 25.1), (95.7, 25.8), (95.7, 27.6), (95.1, 28.2), (94.5, 27.6), (94.5, 26.4), (93.8, 27.0), (93.8, 27.6), (93.2, 28.2), (93.2, 29.4), (91.4, 31.3), (91.4, 31.9), (90.2, 33.1), (90.2, 33.7), (88.9, 35.0), (88.3, 35.0), (87.7, 35.6), (88.3, 35.0), (88.9, 35.0), (89.5, 35.6), (88.3, 36.8), (89.5, 36.8), (90.2, 37.4), (90.2, 38.6), (90.8, 38.0), (92.0, 38.0), (92.0, 36.8), (91.4, 37.4), (90.8, 37.4), (89.5, 36.2), (89.5, 35.6), (90.2, 35.0), (91.4, 35.0), (92.0, 34.3), (92.0, 33.7), (92.6, 33.1), (93.2, 33.1), (93.8, 32.5), (93.8, 31.9), (93.2, 31.3), (93.2, 30.1), (93.8, 29.4), (94.5, 29.4), (94.5, 28.8), (95.1, 28.2), (95.7, 28.2), (96.3, 28.8), (96.3, 29.4), (96.3, 27.0), (96.9, 26.4), (97.5, 26.4), (97.5, 24.5), (96.9, 24.5), (95.7, 23.3), (95.7, 22.7), (96.3, 22.1), (96.9, 22.1), (97.5, 21.5), (98.1, 22.1), (98.1, 23.3), (98.7, 23.3), (99.4, 22.7), (99.4, 22.1), (98.1, 20.9), (98.1, 19.0), (99.4, 17.8) (0.690, 0.733, 0.710)</w:t>
      </w:r>
    </w:p>
    <w:p>
      <w:r>
        <w:t>(94.5, 22.1), (93.8, 22.7), (93.2, 22.7), (93.2, 23.3), (93.8, 23.9), (93.8, 24.5), (92.6, 25.8), (92.6, 26.4), (92.0, 27.0), (92.0, 27.6), (92.0, 27.0), (93.2, 25.8), (93.2, 25.1), (93.8, 24.5), (93.8, 23.9), (94.5, 23.3) (0.875, 0.882, 0.847)</w:t>
      </w:r>
    </w:p>
    <w:p>
      <w:r>
        <w:t>(97.5, 22.7), (96.9, 23.3), (97.5, 23.3) (0.812, 0.812, 0.737)</w:t>
      </w:r>
    </w:p>
    <w:p>
      <w:r>
        <w:t>(100.0, 22.1), (100.0, 23.3), (100.6, 23.3), (100.0, 22.7) (0.812, 0.812, 0.737)</w:t>
      </w:r>
    </w:p>
    <w:p>
      <w:r>
        <w:t>(102.4, 20.9), (101.2, 22.1), (101.2, 23.3), (101.2, 22.7), (102.4, 21.5) (0.690, 0.733, 0.710)</w:t>
      </w:r>
    </w:p>
    <w:p>
      <w:r>
        <w:t>(102.4, 22.7), (102.4, 23.3), (103.0, 23.3), (103.0, 22.7) (0.812, 0.812, 0.737)</w:t>
      </w:r>
    </w:p>
    <w:p>
      <w:r>
        <w:t>(100.0, 17.8), (100.0, 18.4), (99.4, 19.0), (98.7, 19.0), (99.4, 19.0), (100.0, 19.6), (100.0, 20.2), (99.4, 20.9), (98.7, 20.9), (99.4, 20.9), (100.6, 22.1), (100.6, 22.7), (100.6, 22.1), (101.8, 20.9), (101.8, 20.2), (101.8, 20.9), (101.2, 21.5), (100.6, 21.5), (100.0, 20.9) (0.714, 0.769, 0.765)</w:t>
      </w:r>
    </w:p>
    <w:p>
      <w:r>
        <w:t>(98.7, 19.6), (98.7, 20.2), (99.4, 20.2), (99.4, 19.6) (0.812, 0.812, 0.737)</w:t>
      </w:r>
    </w:p>
    <w:p>
      <w:r>
        <w:t>(101.2, 8.6), (101.2, 9.8), (100.6, 10.4), (100.6, 11.0), (101.2, 10.4), (101.8, 11.0), (101.8, 11.7), (101.2, 12.3), (100.6, 12.3), (100.0, 12.9), (100.0, 13.5), (100.6, 13.5), (101.2, 12.9), (101.8, 13.5), (101.8, 15.3), (101.2, 15.9), (101.2, 17.2), (101.8, 17.8), (101.8, 18.4), (102.4, 17.8), (101.8, 17.8), (101.2, 17.2), (101.2, 15.9), (101.8, 15.3), (102.4, 15.3), (101.8, 14.7), (102.4, 14.1), (101.8, 13.5), (101.8, 11.0), (101.2, 10.4) (0.714, 0.769, 0.765)</w:t>
      </w:r>
    </w:p>
    <w:p>
      <w:r>
        <w:t>(101.2, 11.0), (100.6, 11.7), (101.2, 11.7) (0.690, 0.733, 0.710)</w:t>
      </w:r>
    </w:p>
    <w:p>
      <w:r>
        <w:t>(106.1, -8.0), (105.5, -8.0), (104.9, -7.4), (104.9, -4.9), (104.3, -4.3), (104.3, -2.5), (103.7, -1.8), (103.7, 0.0), (103.0, 0.6), (102.4, 0.6), (102.4, 1.8), (103.0, 1.2), (103.7, 1.8), (103.7, 3.1), (103.0, 3.7), (103.0, 6.1), (102.4, 6.7), (101.8, 6.7), (101.2, 6.1), (101.2, 5.5), (101.2, 7.4), (100.6, 8.0), (100.6, 9.8), (100.0, 10.4), (100.0, 11.0), (99.4, 11.7), (99.4, 12.9), (98.7, 13.5), (98.7, 14.1), (98.1, 14.7), (98.1, 15.3), (98.1, 14.7), (99.4, 13.5), (100.0, 14.1), (100.0, 17.2), (100.6, 17.8), (100.6, 20.9), (101.2, 20.9), (101.2, 20.2), (101.8, 19.6), (101.8, 19.0), (101.2, 18.4), (101.2, 17.8), (101.8, 17.2), (102.4, 17.2), (103.0, 17.8), (103.0, 19.6), (103.7, 20.2), (103.7, 20.9), (104.3, 20.2), (104.3, 19.0), (103.7, 18.4), (103.7, 15.9), (104.3, 15.3), (104.3, 9.2), (104.9, 8.6), (104.3, 8.0), (104.3, 4.3), (104.9, 3.7), (104.9, 3.1), (105.5, 2.5), (105.5, 1.8), (106.1, 1.2) (0.812, 0.812, 0.737)</w:t>
      </w:r>
    </w:p>
    <w:p>
      <w:r>
        <w:t>(108.6, 4.3), (108.6, 9.2), (109.2, 9.8), (109.2, 15.3), (108.6, 15.9), (108.6, 16.6), (109.2, 17.2), (109.2, 18.4), (109.8, 19.0), (109.8, 30.7), (109.8, 23.3), (110.4, 22.7), (111.0, 23.3), (111.0, 23.9), (111.0, 22.1), (110.4, 21.5), (110.4, 19.6), (109.8, 19.0), (109.8, 14.1), (109.2, 13.5), (109.2, 8.6), (108.6, 8.0) (0.557, 0.588, 0.475)</w:t>
      </w:r>
    </w:p>
    <w:p>
      <w:r>
        <w:t>(96.9, -15.9), (96.9, -15.3), (97.5, -15.3), (97.5, -15.9) (0.875, 0.882, 0.847)</w:t>
      </w:r>
    </w:p>
    <w:p>
      <w:r>
        <w:t>(100.0, -22.7), (100.0, -21.5), (100.6, -21.5), (100.6, -22.1) (0.686, 0.710, 0.624)</w:t>
      </w:r>
    </w:p>
    <w:p>
      <w:r>
        <w:t>(100.0, -25.1), (100.0, -23.3), (100.6, -22.7), (100.6, -25.1) (0.765, 0.761, 0.643)</w:t>
      </w:r>
    </w:p>
    <w:p>
      <w:r>
        <w:t>(103.7, -25.1), (103.0, -25.1), (102.4, -24.5), (102.4, -22.1), (103.0, -22.1), (103.0, -23.9), (103.7, -24.5) (0.765, 0.761, 0.643)</w:t>
      </w:r>
    </w:p>
    <w:p>
      <w:r>
        <w:t>(106.1, -24.5), (105.5, -23.9), (105.5, -23.3), (106.1, -23.3) (0.765, 0.761, 0.643)</w:t>
      </w:r>
    </w:p>
    <w:p>
      <w:r>
        <w:t>(98.7, -26.4), (98.1, -26.4), (98.1, -25.8) (0.647, 0.675, 0.600)</w:t>
      </w:r>
    </w:p>
    <w:p>
      <w:r>
        <w:t>(96.3, -29.4), (96.3, -25.1), (96.9, -25.8), (97.5, -25.1), (97.5, -22.7), (97.5, -25.1), (96.9, -25.8), (96.9, -27.0), (96.3, -27.6) (0.812, 0.812, 0.737)</w:t>
      </w:r>
    </w:p>
    <w:p>
      <w:r>
        <w:t>(96.9, -25.1), (96.3, -24.5), (96.9, -23.9) (0.835, 0.843, 0.796)</w:t>
      </w:r>
    </w:p>
    <w:p>
      <w:r>
        <w:t>(96.3, -33.7), (96.3, -32.5), (96.9, -31.9), (96.9, -30.7), (97.5, -30.1), (97.5, -31.3), (96.3, -32.5) (0.647, 0.675, 0.600)</w:t>
      </w:r>
    </w:p>
    <w:p>
      <w:r>
        <w:t>(93.8, -35.6), (93.8, -34.3), (94.5, -33.7), (94.5, -32.5), (95.1, -31.9), (95.1, -30.7), (95.7, -30.1), (95.7, -28.8), (95.7, -30.1), (95.1, -30.7), (95.1, -32.5), (94.5, -33.1), (94.5, -33.7), (93.8, -34.3) (0.835, 0.843, 0.796)</w:t>
      </w:r>
    </w:p>
    <w:p>
      <w:r>
        <w:t>(82.8, -41.7), (82.8, -41.1), (83.4, -41.1), (84.0, -40.5), (84.0, -38.6), (84.6, -38.6), (85.3, -38.0), (85.3, -33.1), (85.9, -32.5), (85.9, -31.9), (86.5, -31.3), (86.5, -30.7), (87.1, -30.1), (87.1, -29.4), (88.3, -29.4), (88.3, -30.1), (88.9, -30.7), (88.9, -31.3), (89.5, -31.9), (90.2, -31.9), (90.8, -31.3), (90.2, -30.7), (90.2, -27.6), (90.8, -27.0), (90.8, -26.4), (92.6, -24.5), (95.1, -24.5), (95.1, -25.1), (94.5, -25.8), (93.8, -25.8), (92.6, -27.0), (93.2, -27.6), (93.2, -30.1), (92.6, -30.7), (92.6, -31.9), (91.4, -31.9), (90.8, -32.5), (90.8, -33.7), (91.4, -34.3), (92.0, -33.7), (92.6, -33.7), (92.6, -36.2), (92.0, -36.8), (92.0, -37.4), (91.4, -38.0), (91.4, -39.9), (90.2, -39.9), (90.2, -39.3), (91.4, -38.0), (91.4, -35.6), (90.8, -35.0), (90.2, -35.0), (87.7, -37.4), (87.7, -38.6), (87.1, -39.3), (87.1, -39.9), (87.7, -40.5), (88.3, -40.5), (88.3, -41.7), (87.7, -42.3), (87.1, -41.7), (84.6, -41.7), (84.0, -42.3), (83.4, -41.7) (0.918, 0.922, 0.886)</w:t>
      </w:r>
    </w:p>
    <w:p>
      <w:r>
        <w:t>(97.5, -39.9), (98.1, -39.3), (98.1, -39.9) (0.686, 0.710, 0.624)</w:t>
      </w:r>
    </w:p>
    <w:p>
      <w:r>
        <w:t>(93.2, -46.0), (93.2, -44.2), (93.8, -43.5), (93.8, -42.9), (93.8, -46.0) (0.686, 0.710, 0.624)</w:t>
      </w:r>
    </w:p>
    <w:p>
      <w:r>
        <w:t>(84.6, -60.7), (84.6, -60.1), (85.9, -58.9), (85.9, -55.2), (87.7, -53.4), (87.7, -52.1), (88.3, -51.5), (88.3, -50.3), (88.9, -49.7), (88.9, -47.2), (89.5, -46.6), (89.5, -46.0), (90.2, -45.4), (90.2, -43.5), (91.4, -42.3), (91.4, -41.7), (92.0, -41.1), (92.0, -40.5), (92.0, -41.7), (91.4, -42.3), (91.4, -44.2), (90.8, -44.8), (90.8, -46.0), (89.5, -47.2), (89.5, -47.8), (88.9, -48.5), (88.9, -50.9), (88.3, -51.5), (88.3, -52.1), (87.7, -52.7), (87.7, -54.0), (87.1, -54.6), (87.1, -55.2), (86.5, -55.8), (87.1, -56.4), (85.9, -57.7), (85.9, -58.9), (85.3, -59.5), (85.3, -60.1) (0.835, 0.843, 0.796)</w:t>
      </w:r>
    </w:p>
    <w:p>
      <w:r>
        <w:t>(90.8, -58.3), (89.5, -58.3), (89.5, -57.7), (90.2, -57.0), (90.2, -56.4), (90.8, -57.0) (0.690, 0.733, 0.710)</w:t>
      </w:r>
    </w:p>
    <w:p>
      <w:r>
        <w:t>(88.9, -61.3), (88.9, -60.7), (89.5, -60.1), (89.5, -59.5), (88.9, -58.9), (88.9, -58.3), (88.3, -57.7), (88.9, -58.3), (88.9, -58.9), (89.5, -59.5), (91.4, -59.5), (92.0, -58.9), (92.0, -58.3), (92.6, -57.7), (92.0, -58.3), (92.0, -60.1), (91.4, -60.7), (90.2, -60.7), (89.5, -60.1), (88.9, -60.7) (0.714, 0.769, 0.765)</w:t>
      </w:r>
    </w:p>
    <w:p>
      <w:r>
        <w:t>(87.1, -59.5), (87.1, -58.9), (87.7, -58.3), (87.7, -58.9) (0.690, 0.733, 0.710)</w:t>
      </w:r>
    </w:p>
    <w:p>
      <w:r>
        <w:t>(86.5, -62.6), (86.5, -61.3), (85.9, -60.7), (85.3, -61.3), (85.9, -60.7), (86.5, -60.7), (87.7, -59.5), (86.5, -60.7) (0.714, 0.769, 0.765)</w:t>
      </w:r>
    </w:p>
    <w:p>
      <w:r>
        <w:t>(85.3, -62.6), (85.3, -61.9), (85.9, -61.3), (85.9, -62.6) (0.690, 0.733, 0.710)</w:t>
      </w:r>
    </w:p>
    <w:p>
      <w:r>
        <w:t>(83.4, -65.6), (83.4, -64.4), (84.0, -63.8), (84.0, -63.2), (84.6, -62.6), (85.3, -63.2), (84.0, -64.4), (84.0, -65.6) (0.714, 0.769, 0.765)</w:t>
      </w:r>
    </w:p>
    <w:p>
      <w:r>
        <w:t>(81.6, -69.3), (81.6, -68.1), (82.2, -68.1), (82.2, -68.7) (0.714, 0.769, 0.765)</w:t>
      </w:r>
    </w:p>
    <w:p>
      <w:r>
        <w:t>(81.6, -69.9), (82.2, -69.3), (82.2, -69.9) (0.812, 0.812, 0.737)</w:t>
      </w:r>
    </w:p>
    <w:p>
      <w:r>
        <w:t>(79.7, -72.4), (80.3, -71.8), (80.3, -72.4) (0.812, 0.812, 0.737)</w:t>
      </w:r>
    </w:p>
    <w:p>
      <w:r>
        <w:t>(85.9, -77.9), (85.3, -78.5), (84.6, -77.9), (84.6, -77.3), (84.0, -76.7), (83.4, -76.7), (82.2, -75.4), (81.6, -75.4), (80.3, -74.2), (79.7, -74.2), (79.7, -73.6), (80.3, -73.6), (80.3, -74.2), (81.0, -74.8), (82.2, -74.8), (82.2, -75.4), (82.8, -76.1), (83.4, -76.1), (85.3, -77.9) (0.690, 0.733, 0.710)</w:t>
      </w:r>
    </w:p>
    <w:p>
      <w:r>
        <w:t>(84.6, -79.1), (82.8, -79.1), (82.2, -78.5), (81.6, -78.5), (79.1, -76.1), (79.1, -74.8), (79.1, -75.4), (79.7, -76.1), (80.3, -76.1), (81.0, -75.4), (80.3, -76.1), (80.3, -76.7), (81.0, -77.3), (81.6, -77.3), (81.0, -77.9), (81.6, -78.5), (84.6, -78.5) (0.714, 0.769, 0.765)</w:t>
      </w:r>
    </w:p>
    <w:p>
      <w:r>
        <w:t>(79.1, -92.0), (80.3, -90.8), (80.3, -87.7), (81.0, -87.1), (81.0, -82.8), (81.6, -82.2), (81.6, -81.6), (82.2, -81.0), (82.2, -80.3), (80.3, -78.5), (79.7, -79.1), (78.5, -79.1), (78.5, -77.3), (77.9, -76.7), (77.3, -76.7), (76.1, -77.9), (76.1, -78.5), (75.4, -79.1), (75.4, -79.7), (74.8, -79.7), (76.1, -78.5), (76.1, -77.9), (77.3, -76.7), (77.9, -76.7), (78.5, -76.1), (78.5, -74.8), (79.1, -74.2), (79.1, -73.6), (79.1, -74.2), (79.7, -74.8), (80.3, -74.8), (80.3, -75.4), (81.0, -76.1), (82.2, -76.1), (82.2, -76.7), (82.8, -77.3), (83.4, -77.3), (84.0, -77.9), (83.4, -77.3), (82.8, -77.9), (82.2, -77.3), (82.2, -76.7), (81.6, -76.1), (81.0, -76.7), (81.0, -76.1), (80.3, -75.4), (79.7, -75.4), (79.7, -74.8), (79.1, -74.2), (78.5, -74.8), (78.5, -76.1), (81.6, -79.1), (82.2, -79.1), (82.8, -79.7), (84.6, -79.7), (85.3, -79.1), (85.9, -79.1), (86.5, -79.7), (85.9, -80.3), (86.5, -81.0), (87.1, -81.0), (87.1, -82.2), (86.5, -82.8), (85.9, -82.8), (85.3, -83.4), (85.3, -84.0), (84.0, -85.3), (84.0, -85.9), (83.4, -86.5), (83.4, -87.7), (82.8, -87.7), (81.6, -88.9), (81.6, -90.8), (81.0, -90.2) (0.812, 0.812, 0.737)</w:t>
      </w:r>
    </w:p>
    <w:p>
      <w:r>
        <w:t>(87.1, -79.1), (86.5, -79.1), (85.9, -78.5), (87.1, -78.5) (0.714, 0.769, 0.765)</w:t>
      </w:r>
    </w:p>
    <w:p>
      <w:r>
        <w:t>(90.2, -81.0), (89.5, -81.6), (87.7, -79.7), (87.7, -79.1), (89.5, -81.0) (0.812, 0.812, 0.737)</w:t>
      </w:r>
    </w:p>
    <w:p>
      <w:r>
        <w:t>(92.0, -81.6), (91.4, -81.6), (91.4, -81.0), (90.8, -80.3), (90.2, -80.3), (89.5, -79.7), (90.2, -80.3), (90.8, -80.3) (0.875, 0.882, 0.847)</w:t>
      </w:r>
    </w:p>
    <w:p>
      <w:r>
        <w:t>(92.0, -82.8), (92.6, -82.8), (93.2, -83.4), (93.8, -83.4), (94.5, -84.0), (92.6, -84.0), (92.0, -83.4) (0.812, 0.812, 0.737)</w:t>
      </w:r>
    </w:p>
    <w:p>
      <w:r>
        <w:t>(95.7, -85.3), (98.1, -85.3), (98.7, -85.9), (96.3, -85.9) (0.812, 0.812, 0.737)</w:t>
      </w:r>
    </w:p>
    <w:p>
      <w:r>
        <w:t>(104.3, -88.9), (104.3, -88.3), (107.3, -88.3), (107.3, -88.9) (0.875, 0.882, 0.847)</w:t>
      </w:r>
    </w:p>
    <w:p>
      <w:r>
        <w:t>(84.6, -93.8), (84.0, -93.2), (84.0, -90.8), (84.6, -90.8), (85.3, -91.4), (85.3, -93.2) (0.812, 0.812, 0.737)</w:t>
      </w:r>
    </w:p>
    <w:p>
      <w:r>
        <w:t>(77.9, -92.6), (77.9, -91.4), (79.1, -90.2), (79.1, -89.5), (79.1, -90.8), (78.5, -91.4), (78.5, -92.0) (0.690, 0.733, 0.710)</w:t>
      </w:r>
    </w:p>
    <w:p>
      <w:r>
        <w:t>(69.3, -86.5), (69.9, -85.9), (70.5, -85.9), (71.1, -85.3), (71.1, -84.6), (71.8, -84.0), (71.8, -82.8), (73.0, -82.8), (73.0, -85.3), (72.4, -85.9), (71.8, -85.9), (71.1, -86.5) (0.714, 0.769, 0.765)</w:t>
      </w:r>
    </w:p>
    <w:p>
      <w:r>
        <w:t>(55.8, -97.5), (55.2, -96.9), (56.4, -95.7), (57.7, -95.7), (58.3, -95.1), (58.3, -94.5), (58.9, -93.8), (58.9, -93.2), (59.5, -92.6), (60.1, -92.6), (60.7, -92.0), (60.7, -91.4), (61.3, -90.8), (61.3, -90.2), (61.9, -89.5), (62.6, -89.5), (63.8, -88.3), (63.8, -87.7), (65.0, -86.5), (65.6, -86.5), (66.2, -85.9), (66.2, -85.3), (67.5, -84.0), (68.1, -84.0), (69.9, -82.2), (69.9, -81.6), (70.5, -81.0), (71.1, -81.0), (71.8, -80.3), (71.8, -79.7), (72.4, -79.1), (73.0, -79.1), (73.6, -78.5), (74.2, -78.5), (74.8, -77.9), (74.8, -73.0), (75.4, -73.0), (75.4, -74.2), (76.1, -74.8), (77.3, -74.8), (77.9, -74.2), (77.9, -71.8), (79.1, -70.5), (79.1, -69.9), (79.7, -69.9), (80.3, -69.3), (79.1, -70.5), (79.1, -71.1), (78.5, -71.8), (78.5, -72.4), (77.9, -73.0), (77.9, -74.2), (76.7, -75.4), (76.1, -75.4), (75.4, -76.1), (75.4, -76.7), (74.8, -77.3), (74.8, -77.9), (73.6, -79.1), (73.0, -79.1), (71.8, -80.3), (71.8, -81.0), (71.1, -81.0), (69.9, -82.2), (69.9, -82.8), (69.3, -83.4), (69.3, -84.0), (68.1, -84.0), (61.3, -90.8), (61.3, -91.4), (58.9, -93.8), (58.9, -94.5), (57.7, -95.7), (57.0, -95.7), (56.4, -96.3), (56.4, -96.9) (0.875, 0.882, 0.847)</w:t>
      </w:r>
    </w:p>
    <w:p>
      <w:r>
        <w:t>(78.5, -68.1), (78.5, -67.5), (79.1, -67.5), (79.1, -68.1) (0.875, 0.882, 0.847)</w:t>
      </w:r>
    </w:p>
    <w:p>
      <w:r>
        <w:t>(73.0, -65.0), (73.0, -64.4), (73.6, -64.4), (73.6, -65.0) (0.875, 0.882, 0.847)</w:t>
      </w:r>
    </w:p>
    <w:p>
      <w:r>
        <w:t>(96.3, -65.6), (96.3, -64.4), (96.9, -64.4), (96.9, -65.6) (0.714, 0.769, 0.765)</w:t>
      </w:r>
    </w:p>
    <w:p>
      <w:r>
        <w:t>(95.7, -61.9), (95.7, -61.3), (96.3, -60.7), (95.7, -60.1), (95.1, -60.1), (95.1, -57.0), (94.5, -56.4), (95.1, -57.0), (96.9, -57.0), (98.1, -55.8), (98.7, -55.8), (98.1, -55.8), (97.5, -56.4), (97.5, -58.3), (96.9, -58.3), (96.3, -58.9), (95.7, -58.9), (95.1, -59.5), (95.7, -60.1), (96.3, -60.1), (96.9, -60.7), (97.5, -60.7), (97.5, -61.3), (96.9, -61.3), (96.3, -61.9) (0.714, 0.769, 0.765)</w:t>
      </w:r>
    </w:p>
    <w:p>
      <w:r>
        <w:t>(102.4, -31.9), (101.8, -31.3), (102.4, -31.3) (0.686, 0.710, 0.624)</w:t>
      </w:r>
    </w:p>
    <w:p>
      <w:r>
        <w:t>(46.6, -79.7), (46.6, -79.1), (47.2, -79.1), (47.2, -79.7) (0.835, 0.843, 0.796)</w:t>
      </w:r>
    </w:p>
    <w:p>
      <w:r>
        <w:t>(26.4, -81.6), (25.8, -81.0), (26.4, -81.0) (0.875, 0.882, 0.847)</w:t>
      </w:r>
    </w:p>
    <w:p>
      <w:r>
        <w:t>(8.0, -79.1), (8.0, -78.5), (8.6, -78.5) (0.812, 0.812, 0.737)</w:t>
      </w:r>
    </w:p>
    <w:p>
      <w:r>
        <w:t>(-2.5, -57.7), (-2.5, -57.0), (-1.8, -57.0), (-1.8, -57.7) (0.812, 0.812, 0.737)</w:t>
      </w:r>
    </w:p>
    <w:p>
      <w:r>
        <w:t>(7.4, -36.2), (6.7, -36.2), (6.1, -35.6), (7.4, -35.6) (0.812, 0.812, 0.737)</w:t>
      </w:r>
    </w:p>
    <w:p>
      <w:r>
        <w:t>(7.4, -29.4), (7.4, -28.8), (9.8, -28.8), (9.8, -29.4) (0.812, 0.812, 0.737)</w:t>
      </w:r>
    </w:p>
    <w:p>
      <w:r>
        <w:t>(3.7, -28.8), (5.5, -28.8), (5.5, -29.4), (4.3, -29.4) (0.812, 0.812, 0.737)</w:t>
      </w:r>
    </w:p>
    <w:p>
      <w:r>
        <w:t>(-1.2, -30.7), (-1.2, -30.1), (-0.6, -30.1), (-0.6, -30.7) (0.918, 0.922, 0.886)</w:t>
      </w:r>
    </w:p>
    <w:p>
      <w:r>
        <w:t>(-1.2, -19.6), (-1.2, -19.0), (-0.6, -19.0), (-0.6, -19.6) (0.812, 0.812, 0.737)</w:t>
      </w:r>
    </w:p>
    <w:p>
      <w:r>
        <w:t>(15.3, -28.2), (12.3, -28.2), (11.7, -27.6), (11.0, -27.6), (10.4, -27.0), (8.6, -27.0), (8.6, -26.4), (10.4, -26.4), (11.0, -25.8), (14.7, -25.8), (13.5, -25.8), (12.3, -27.0), (12.9, -27.6), (15.3, -27.6) (0.812, 0.812, 0.737)</w:t>
      </w:r>
    </w:p>
    <w:p>
      <w:r>
        <w:t>(11.7, -30.1), (12.3, -29.4), (15.3, -29.4), (14.7, -30.1), (14.1, -29.4), (13.5, -30.1) (0.875, 0.882, 0.847)</w:t>
      </w:r>
    </w:p>
    <w:p>
      <w:r>
        <w:t>(-19.6, -20.9), (-20.2, -20.2), (-20.2, -19.6), (-21.5, -18.4), (-21.5, -17.8), (-22.1, -17.2), (-22.1, -16.6), (-22.7, -15.9), (-22.7, -14.7), (-23.3, -14.1), (-23.3, -12.3), (-23.9, -11.7), (-23.9, -10.4), (-24.5, -9.8), (-24.5, -6.7), (-25.1, -6.1), (-25.1, 7.4), (-24.5, 8.0), (-24.5, 10.4), (-23.9, 11.0), (-23.9, 12.9), (-23.3, 13.5), (-23.3, 14.1), (-23.3, 11.7), (-23.9, 11.0), (-23.9, 9.8), (-24.5, 9.2), (-24.5, 0.0), (-23.9, -0.6), (-23.9, -2.5), (-24.5, -3.1), (-24.5, -4.3), (-23.9, -4.9), (-23.9, -8.6), (-23.3, -9.2), (-23.3, -11.0), (-22.7, -11.7), (-22.7, -14.1), (-22.1, -14.7), (-22.1, -15.9), (-20.9, -17.2), (-20.9, -18.4), (-19.6, -19.6) (0.918, 0.922, 0.886)</w:t>
      </w:r>
    </w:p>
    <w:p>
      <w:r>
        <w:t>(-53.4, 4.3), (-54.0, 4.3), (-54.0, 5.5), (-53.4, 4.9) (0.812, 0.812, 0.737)</w:t>
      </w:r>
    </w:p>
    <w:p>
      <w:r>
        <w:t>(-95.1, 30.7), (-96.3, 29.4), (-96.9, 30.1), (-96.9, 30.7), (-98.1, 31.9), (-98.7, 31.9), (-98.7, 32.5), (-97.5, 32.5), (-96.3, 31.3), (-95.7, 31.3) (0.835, 0.843, 0.796)</w:t>
      </w:r>
    </w:p>
    <w:p>
      <w:r>
        <w:t>(-100.0, 33.7), (-100.6, 33.7), (-100.6, 35.0), (-100.0, 34.3) (0.835, 0.843, 0.796)</w:t>
      </w:r>
    </w:p>
    <w:p>
      <w:r>
        <w:t>(-103.0, 31.9), (-103.0, 32.5), (-101.8, 32.5), (-101.8, 31.9) (0.835, 0.843, 0.796)</w:t>
      </w:r>
    </w:p>
    <w:p>
      <w:r>
        <w:t>(-102.4, 36.2), (-102.4, 36.8), (-101.8, 36.8), (-101.8, 36.2) (0.835, 0.843, 0.796)</w:t>
      </w:r>
    </w:p>
    <w:p>
      <w:r>
        <w:t>(-113.5, 52.1), (-113.5, 53.4), (-112.9, 53.4), (-112.9, 52.1) (0.835, 0.843, 0.796)</w:t>
      </w:r>
    </w:p>
    <w:p>
      <w:r>
        <w:t>(-123.3, 27.0), (-123.3, 27.6), (-122.1, 27.6), (-121.4, 28.2), (-120.8, 28.2), (-120.8, 27.0) (0.875, 0.882, 0.847)</w:t>
      </w:r>
    </w:p>
    <w:p>
      <w:r>
        <w:t>(-121.4, 14.7), (-121.4, 15.3), (-120.8, 15.9), (-120.2, 15.9), (-119.6, 16.6), (-119.6, 17.2), (-116.5, 17.2), (-116.5, 15.9), (-119.0, 15.9), (-119.6, 16.6), (-120.2, 15.9), (-120.2, 14.1), (-120.8, 14.1) (0.875, 0.882, 0.847)</w:t>
      </w:r>
    </w:p>
    <w:p>
      <w:r>
        <w:t>(-128.8, 14.1), (-127.6, 15.3), (-127.6, 14.7), (-128.2, 14.1) (0.875, 0.882, 0.847)</w:t>
      </w:r>
    </w:p>
    <w:p>
      <w:r>
        <w:t>(-124.5, -9.8), (-124.5, -9.2), (-123.9, -9.2), (-123.9, -9.8) (0.835, 0.843, 0.796)</w:t>
      </w:r>
    </w:p>
    <w:p>
      <w:r>
        <w:t>(-124.5, -12.3), (-124.5, -10.4), (-123.9, -10.4), (-123.3, -9.8), (-122.7, -10.4), (-122.1, -10.4), (-121.4, -9.8), (-122.1, -9.2), (-121.4, -9.2), (-120.8, -8.6), (-120.2, -8.6), (-120.8, -8.6), (-121.4, -9.2), (-121.4, -9.8), (-122.7, -11.0), (-122.7, -11.7), (-123.3, -12.3), (-123.3, -12.9), (-123.9, -12.3) (0.875, 0.882, 0.847)</w:t>
      </w:r>
    </w:p>
    <w:p>
      <w:r>
        <w:t>(-125.7, -28.8), (-127.0, -28.8), (-126.3, -28.2), (-126.3, -27.6), (-127.0, -27.0), (-127.6, -27.0), (-127.6, -25.8), (-129.4, -23.9), (-130.0, -23.9), (-130.6, -24.5), (-131.3, -23.9), (-131.3, -23.3), (-131.9, -22.7), (-134.3, -22.7), (-134.9, -23.3), (-134.9, -23.9), (-135.5, -23.9), (-136.8, -25.1), (-136.8, -27.0), (-139.8, -27.0), (-140.5, -27.6), (-140.5, -28.8), (-141.1, -28.8), (-141.7, -29.4), (-141.7, -30.1), (-142.9, -30.1), (-144.1, -31.3), (-144.7, -30.7), (-145.4, -30.7), (-146.0, -31.3), (-146.0, -31.9), (-145.4, -32.5), (-144.7, -32.5), (-144.7, -35.0), (-146.0, -35.0), (-146.6, -34.3), (-147.2, -34.3), (-149.0, -32.5), (-149.0, -29.4), (-148.4, -29.4), (-148.4, -30.1), (-147.8, -30.7), (-147.2, -30.7), (-146.6, -30.1), (-146.6, -29.4), (-146.0, -28.8), (-146.0, -26.4), (-146.6, -25.8), (-146.6, -25.1), (-147.8, -23.9), (-147.8, -22.7), (-147.2, -22.1), (-147.2, -19.6), (-147.8, -19.0), (-147.8, -12.9), (-148.4, -12.3), (-149.0, -12.3), (-149.0, -11.0), (-150.3, -9.8), (-153.3, -9.8), (-153.9, -10.4), (-153.9, -11.0), (-154.6, -11.7), (-155.2, -11.7), (-152.1, -8.6), (-152.1, -8.0), (-150.3, -8.0), (-149.0, -6.7), (-149.0, -6.1), (-149.7, -5.5), (-151.5, -5.5), (-147.8, -5.5), (-147.2, -4.9), (-144.7, -4.9), (-144.7, -5.5), (-146.0, -5.5), (-146.6, -6.1), (-147.2, -6.1), (-147.8, -6.7), (-148.4, -6.7), (-149.7, -8.0), (-149.0, -8.6), (-147.2, -8.6), (-146.0, -7.4), (-144.7, -7.4), (-144.1, -8.0), (-144.7, -8.6), (-144.7, -9.2), (-143.5, -10.4), (-142.9, -9.8), (-142.3, -9.8), (-141.7, -9.2), (-141.7, -8.6), (-142.3, -8.0), (-142.3, -7.4), (-141.7, -6.7), (-139.2, -6.7), (-138.6, -7.4), (-137.4, -7.4), (-137.4, -8.0), (-138.0, -8.0), (-138.6, -8.6), (-138.6, -12.9), (-139.2, -12.9), (-139.8, -13.5), (-139.8, -14.1), (-140.5, -14.1), (-141.1, -14.7), (-140.5, -15.3), (-140.5, -15.9), (-141.1, -15.9), (-141.7, -16.6), (-141.7, -19.0), (-141.1, -19.6), (-139.2, -19.6), (-138.6, -19.0), (-138.6, -18.4), (-138.0, -17.8), (-138.0, -17.2), (-136.8, -17.2), (-135.5, -15.9), (-135.5, -15.3), (-133.7, -13.5), (-133.1, -13.5), (-132.5, -12.9), (-131.9, -13.5), (-131.3, -13.5), (-131.3, -14.1), (-132.5, -15.3), (-132.5, -19.0), (-131.9, -19.6), (-131.3, -19.0), (-131.3, -18.4), (-130.6, -18.4), (-130.0, -17.8), (-130.0, -14.7), (-129.4, -14.7), (-128.8, -14.1), (-128.8, -12.3), (-129.4, -11.7), (-130.0, -12.3), (-130.0, -11.7), (-130.6, -11.0), (-131.3, -11.0), (-131.9, -10.4), (-132.5, -10.4), (-134.9, -8.0), (-134.9, -7.4), (-134.3, -7.4), (-134.3, -8.0), (-133.7, -8.6), (-133.1, -8.6), (-133.1, -9.2), (-132.5, -9.8), (-131.9, -9.8), (-131.3, -10.4), (-130.6, -9.8), (-130.6, -9.2), (-130.0, -9.8), (-130.0, -11.0), (-128.8, -12.3), (-128.8, -14.7), (-129.4, -15.3), (-129.4, -16.6), (-128.8, -17.2), (-128.2, -17.2), (-128.8, -17.2), (-129.4, -17.8), (-128.8, -18.4), (-128.8, -19.0), (-128.2, -19.6), (-127.6, -19.0), (-127.0, -19.6), (-127.6, -20.2), (-127.6, -20.9), (-127.0, -21.5), (-126.3, -20.9), (-125.7, -20.9), (-125.7, -21.5), (-126.3, -20.9), (-127.0, -21.5), (-127.6, -21.5), (-128.2, -22.1), (-128.2, -22.7), (-127.6, -23.3), (-128.2, -23.3), (-128.8, -23.9), (-128.8, -24.5), (-128.2, -25.1), (-127.6, -24.5), (-126.3, -24.5), (-125.7, -25.1), (-124.5, -25.1), (-123.9, -24.5), (-123.9, -25.8), (-124.5, -26.4), (-124.5, -27.6) (0.102, 0.298, 0.082)</w:t>
      </w:r>
    </w:p>
    <w:p>
      <w:r>
        <w:t>(-138.0, -23.3), (-138.0, -22.7), (-138.6, -22.1), (-139.2, -22.1), (-139.2, -20.9), (-136.8, -20.9), (-135.5, -19.6), (-135.5, -21.5), (-136.8, -22.7), (-136.8, -23.3) (0.078, 0.271, 0.071)</w:t>
      </w:r>
    </w:p>
    <w:p>
      <w:r>
        <w:t>(-145.4, -11.7), (-145.4, -10.4), (-144.7, -10.4), (-144.7, -11.7) (0.137, 0.333, 0.098)</w:t>
      </w:r>
    </w:p>
    <w:p>
      <w:r>
        <w:t>(-155.8, -28.8), (-155.8, -26.4), (-155.2, -25.8), (-152.7, -25.8), (-152.1, -25.1), (-152.1, -24.5), (-152.7, -23.9), (-155.2, -23.9), (-155.2, -22.7), (-155.8, -22.1), (-155.8, -20.9), (-155.2, -20.2), (-155.2, -19.6), (-150.9, -19.6), (-150.9, -20.2), (-150.3, -20.9), (-149.7, -20.9), (-149.7, -22.1), (-150.3, -22.1), (-150.9, -22.7), (-152.1, -22.7), (-152.7, -23.3), (-152.7, -23.9), (-152.1, -24.5), (-151.5, -24.5), (-151.5, -27.0), (-152.1, -27.6), (-152.1, -28.2), (-153.9, -28.2), (-154.6, -28.8) (0.102, 0.298, 0.082)</w:t>
      </w:r>
    </w:p>
    <w:p>
      <w:r>
        <w:t>(-158.9, -35.0), (-158.9, -34.3), (-158.2, -34.3), (-158.2, -35.0) (0.145, 0.306, 0.161)</w:t>
      </w:r>
    </w:p>
    <w:p>
      <w:r>
        <w:t>(-160.7, -35.6), (-163.1, -35.6), (-163.8, -35.0), (-165.0, -35.0), (-165.0, -34.3), (-163.8, -34.3), (-163.1, -33.7), (-164.4, -32.5), (-165.0, -33.1), (-165.6, -33.1), (-166.2, -33.7), (-167.4, -33.7), (-165.6, -31.9), (-165.6, -31.3), (-166.2, -30.7), (-165.6, -31.3), (-165.0, -30.7), (-160.7, -30.7), (-160.7, -31.3), (-161.9, -32.5), (-161.3, -33.1), (-160.7, -33.1), (-160.1, -32.5), (-160.1, -33.1), (-160.7, -33.7), (-160.7, -34.3), (-161.9, -34.3), (-162.5, -35.0), (-161.9, -35.6) (0.137, 0.333, 0.098)</w:t>
      </w:r>
    </w:p>
    <w:p>
      <w:r>
        <w:t>(-166.8, -36.2), (-167.4, -36.8), (-168.1, -36.8), (-168.7, -37.4), (-168.1, -36.8), (-168.1, -35.6), (-168.7, -35.0), (-169.3, -35.0), (-169.9, -35.6), (-170.5, -35.6), (-169.9, -35.6), (-169.3, -35.0), (-168.7, -35.0), (-168.1, -35.6), (-168.1, -36.2), (-167.4, -36.8) (0.145, 0.306, 0.161)</w:t>
      </w:r>
    </w:p>
    <w:p>
      <w:r>
        <w:t>(-153.3, -40.5), (-155.8, -40.5), (-156.4, -39.9), (-160.1, -39.9), (-158.2, -39.9), (-157.6, -39.3), (-156.4, -39.3), (-156.4, -39.9), (-155.8, -40.5) (0.188, 0.325, 0.204)</w:t>
      </w:r>
    </w:p>
    <w:p>
      <w:r>
        <w:t>(-158.9, -38.6), (-157.6, -38.6), (-157.0, -38.0), (-157.0, -37.4), (-155.8, -37.4), (-156.4, -38.0), (-155.2, -39.3), (-154.6, -39.3), (-153.9, -39.9), (-150.9, -39.9), (-155.8, -39.9), (-156.4, -40.5), (-155.8, -39.9), (-155.8, -39.3), (-156.4, -38.6) (0.145, 0.306, 0.161)</w:t>
      </w:r>
    </w:p>
    <w:p>
      <w:r>
        <w:t>(-157.6, -41.1), (-154.6, -41.1), (-153.9, -41.7), (-152.1, -41.7), (-155.2, -41.7), (-155.8, -41.1) (0.098, 0.212, 0.114)</w:t>
      </w:r>
    </w:p>
    <w:p>
      <w:r>
        <w:t>(-153.9, -44.2), (-153.3, -44.2), (-152.7, -43.5), (-150.9, -43.5), (-152.1, -43.5), (-152.7, -44.2) (0.729, 0.843, 0.800)</w:t>
      </w:r>
    </w:p>
    <w:p>
      <w:r>
        <w:t>(-150.3, -45.4), (-150.9, -45.4), (-151.5, -44.8), (-152.1, -44.8), (-152.7, -45.4), (-153.3, -45.4), (-153.9, -44.8), (-157.0, -44.8), (-155.8, -44.8), (-155.2, -44.2), (-154.6, -44.8), (-150.3, -44.8) (0.635, 0.710, 0.714)</w:t>
      </w:r>
    </w:p>
    <w:p>
      <w:r>
        <w:t>(-152.1, -47.2), (-152.1, -46.6), (-151.5, -46.6), (-151.5, -47.2) (0.686, 0.776, 0.831)</w:t>
      </w:r>
    </w:p>
    <w:p>
      <w:r>
        <w:t>(-150.9, -49.7), (-150.9, -49.1), (-149.7, -49.1), (-150.3, -49.1) (0.686, 0.776, 0.831)</w:t>
      </w:r>
    </w:p>
    <w:p>
      <w:r>
        <w:t>(-149.0, -52.7), (-149.0, -52.1), (-148.4, -51.5), (-147.8, -52.1), (-148.4, -52.1) (0.635, 0.710, 0.714)</w:t>
      </w:r>
    </w:p>
    <w:p>
      <w:r>
        <w:t>(-152.1, -54.0), (-150.9, -54.0), (-150.3, -53.4), (-149.7, -54.0) (0.729, 0.843, 0.800)</w:t>
      </w:r>
    </w:p>
    <w:p>
      <w:r>
        <w:t>(-153.9, -57.0), (-153.3, -56.4), (-152.7, -56.4), (-152.1, -55.8), (-151.5, -56.4), (-153.3, -56.4) (0.016, 0.157, 0.027)</w:t>
      </w:r>
    </w:p>
    <w:p>
      <w:r>
        <w:t>(-152.7, -58.3), (-152.7, -57.7), (-150.3, -57.7), (-149.0, -56.4), (-148.4, -57.0), (-146.6, -57.0), (-146.0, -56.4), (-146.6, -55.8), (-144.1, -55.8), (-145.4, -57.0), (-149.0, -57.0), (-149.7, -57.7), (-152.1, -57.7) (0.102, 0.298, 0.082)</w:t>
      </w:r>
    </w:p>
    <w:p>
      <w:r>
        <w:t>(-148.4, -56.4), (-147.8, -55.8), (-147.2, -55.8), (-146.6, -56.4) (0.110, 0.310, 0.129)</w:t>
      </w:r>
    </w:p>
    <w:p>
      <w:r>
        <w:t>(-146.6, -55.2), (-146.6, -54.6), (-146.0, -54.6), (-145.4, -54.0), (-144.7, -54.6), (-146.0, -54.6) (0.031, 0.196, 0.043)</w:t>
      </w:r>
    </w:p>
    <w:p>
      <w:r>
        <w:t>(-146.0, -52.7), (-145.4, -52.1), (-144.7, -52.7), (-143.5, -51.5), (-142.9, -51.5), (-143.5, -52.1), (-144.1, -52.1), (-144.7, -52.7), (-145.4, -52.1) (0.788, 0.835, 0.847)</w:t>
      </w:r>
    </w:p>
    <w:p>
      <w:r>
        <w:t>(-145.4, -51.5), (-145.4, -50.3), (-143.5, -50.3), (-144.7, -50.3), (-145.4, -50.9) (0.663, 0.745, 0.773)</w:t>
      </w:r>
    </w:p>
    <w:p>
      <w:r>
        <w:t>(-144.7, -50.9), (-143.5, -50.9), (-142.9, -50.3), (-142.3, -50.3), (-141.7, -49.7), (-139.8, -49.7), (-140.5, -49.7), (-141.1, -50.3), (-142.9, -50.3), (-143.5, -50.9) (0.635, 0.710, 0.714)</w:t>
      </w:r>
    </w:p>
    <w:p>
      <w:r>
        <w:t>(-141.1, -49.1), (-141.7, -49.1), (-142.3, -49.7), (-143.5, -48.5), (-144.7, -48.5), (-144.7, -47.8), (-144.1, -47.8), (-143.5, -48.5), (-142.9, -48.5), (-142.3, -49.1) (0.663, 0.745, 0.773)</w:t>
      </w:r>
    </w:p>
    <w:p>
      <w:r>
        <w:t>(-146.0, -47.2), (-145.4, -46.6), (-144.7, -46.6), (-144.1, -47.2), (-144.7, -47.2), (-145.4, -46.6) (0.686, 0.776, 0.831)</w:t>
      </w:r>
    </w:p>
    <w:p>
      <w:r>
        <w:t>(-146.0, -49.1), (-146.6, -48.5), (-147.8, -48.5), (-147.8, -47.8), (-147.2, -47.8), (-146.6, -48.5), (-146.0, -48.5) (0.686, 0.776, 0.831)</w:t>
      </w:r>
    </w:p>
    <w:p>
      <w:r>
        <w:t>(-152.7, -46.0), (-150.3, -46.0), (-149.7, -45.4), (-149.7, -44.8), (-148.4, -44.8), (-147.8, -45.4), (-144.7, -45.4), (-146.0, -45.4), (-147.2, -46.6), (-147.8, -46.6), (-148.4, -47.2), (-149.7, -47.2), (-149.0, -46.6), (-148.4, -46.6), (-147.8, -46.0), (-148.4, -45.4), (-149.7, -45.4), (-150.3, -46.0) (0.663, 0.745, 0.773)</w:t>
      </w:r>
    </w:p>
    <w:p>
      <w:r>
        <w:t>(-146.6, -44.8), (-146.0, -44.2), (-144.7, -44.2), (-145.4, -44.2), (-146.0, -44.8) (0.729, 0.843, 0.800)</w:t>
      </w:r>
    </w:p>
    <w:p>
      <w:r>
        <w:t>(-147.2, -42.3), (-144.1, -42.3), (-143.5, -42.9), (-142.9, -42.3), (-141.1, -42.3), (-140.5, -42.9), (-136.2, -42.9), (-145.4, -42.9), (-146.0, -42.3) (0.051, 0.231, 0.094)</w:t>
      </w:r>
    </w:p>
    <w:p>
      <w:r>
        <w:t>(-153.9, -41.1), (-149.7, -41.1), (-149.0, -40.5), (-148.4, -40.5), (-147.8, -41.1), (-138.0, -41.1), (-147.2, -41.1), (-147.8, -41.7), (-149.0, -41.7), (-149.7, -41.1) (0.145, 0.306, 0.161)</w:t>
      </w:r>
    </w:p>
    <w:p>
      <w:r>
        <w:t>(-143.5, -47.8), (-143.5, -47.2), (-142.9, -47.8), (-141.1, -47.8), (-140.5, -47.2), (-141.1, -46.6), (-142.3, -46.6), (-140.5, -46.6), (-139.8, -47.2), (-138.0, -47.2), (-137.4, -46.6), (-136.8, -46.6), (-137.4, -47.2), (-136.8, -47.8), (-131.9, -47.8), (-131.3, -47.2), (-130.6, -47.2), (-130.0, -46.6), (-128.8, -46.6), (-128.8, -47.2), (-130.6, -47.2), (-131.3, -47.8), (-134.9, -47.8), (-135.5, -48.5), (-136.2, -47.8), (-138.0, -47.8), (-138.6, -47.2), (-139.8, -47.2), (-140.5, -47.8), (-141.1, -47.8), (-141.7, -48.5), (-142.3, -48.5), (-142.9, -47.8) (0.671, 0.761, 0.820)</w:t>
      </w:r>
    </w:p>
    <w:p>
      <w:r>
        <w:t>(-141.1, -48.5), (-136.2, -48.5), (-135.5, -49.1), (-136.2, -48.5), (-138.0, -48.5), (-138.6, -49.1), (-139.2, -49.1), (-139.8, -48.5) (0.706, 0.780, 0.812)</w:t>
      </w:r>
    </w:p>
    <w:p>
      <w:r>
        <w:t>(-140.5, -51.5), (-139.8, -50.9), (-138.6, -50.9), (-138.0, -50.3), (-134.9, -50.3), (-136.2, -50.3), (-136.8, -50.9), (-139.8, -50.9) (0.788, 0.835, 0.847)</w:t>
      </w:r>
    </w:p>
    <w:p>
      <w:r>
        <w:t>(-141.7, -53.4), (-141.1, -53.4), (-140.5, -52.7), (-138.6, -52.7), (-139.8, -52.7), (-140.5, -53.4) (0.016, 0.157, 0.027)</w:t>
      </w:r>
    </w:p>
    <w:p>
      <w:r>
        <w:t>(-144.7, -55.2), (-142.9, -55.2), (-142.3, -54.6), (-141.7, -55.2) (0.145, 0.306, 0.161)</w:t>
      </w:r>
    </w:p>
    <w:p>
      <w:r>
        <w:t>(-160.1, -62.6), (-159.5, -62.6), (-158.9, -63.2), (-157.0, -63.2), (-156.4, -62.6), (-156.4, -61.9), (-157.0, -61.3), (-160.1, -61.3), (-158.9, -61.3), (-158.2, -60.7), (-158.9, -60.1), (-158.2, -60.1), (-158.2, -60.7), (-157.6, -61.3), (-156.4, -60.1), (-156.4, -59.5), (-155.8, -59.5), (-155.2, -58.9), (-152.7, -58.9), (-152.1, -58.3), (-149.7, -58.3), (-149.0, -57.7), (-145.4, -57.7), (-143.5, -55.8), (-142.9, -55.8), (-143.5, -56.4), (-142.9, -57.0), (-140.5, -57.0), (-139.8, -56.4), (-139.8, -55.8), (-140.5, -55.2), (-139.8, -55.8), (-138.0, -55.8), (-137.4, -55.2), (-136.8, -55.8), (-136.2, -55.2), (-136.2, -54.6), (-136.8, -54.0), (-136.2, -54.6), (-136.2, -55.2), (-135.5, -55.8), (-135.5, -56.4), (-136.2, -55.8), (-137.4, -55.8), (-138.0, -56.4), (-139.2, -56.4), (-139.8, -57.0), (-142.9, -57.0), (-143.5, -56.4), (-144.1, -57.0), (-144.1, -57.7), (-145.4, -58.9), (-146.0, -58.9), (-146.6, -59.5), (-146.6, -60.1), (-147.8, -60.1), (-148.4, -60.7), (-151.5, -60.7), (-152.1, -60.1), (-153.3, -60.1), (-154.6, -58.9), (-155.2, -58.9), (-155.8, -59.5), (-155.8, -60.1), (-157.0, -61.3), (-155.8, -62.6), (-153.9, -62.6), (-153.3, -61.9), (-153.9, -61.3), (-155.2, -61.3), (-153.9, -61.3), (-153.3, -61.9), (-152.7, -61.9), (-152.7, -62.6), (-153.3, -63.2), (-155.8, -63.2), (-156.4, -63.8), (-157.6, -63.8), (-158.2, -63.2), (-158.9, -63.2), (-159.5, -62.6) (0.078, 0.271, 0.071)</w:t>
      </w:r>
    </w:p>
    <w:p>
      <w:r>
        <w:t>(-134.9, -54.0), (-134.3, -54.0), (-133.7, -54.6), (-131.3, -54.6), (-131.9, -55.2), (-134.3, -55.2), (-134.3, -54.6) (0.078, 0.271, 0.071)</w:t>
      </w:r>
    </w:p>
    <w:p>
      <w:r>
        <w:t>(-134.3, -53.4), (-134.3, -52.7), (-133.1, -52.7), (-133.7, -52.7) (0.129, 0.247, 0.106)</w:t>
      </w:r>
    </w:p>
    <w:p>
      <w:r>
        <w:t>(-134.9, -48.5), (-134.3, -48.5), (-133.7, -49.1), (-133.1, -49.1), (-134.9, -49.1) (0.663, 0.745, 0.773)</w:t>
      </w:r>
    </w:p>
    <w:p>
      <w:r>
        <w:t>(-139.8, -46.6), (-138.0, -46.6), (-137.4, -46.0), (-136.8, -46.0), (-136.2, -46.6), (-131.3, -46.6), (-130.6, -46.0), (-130.0, -46.0), (-130.6, -46.6), (-136.2, -46.6), (-136.8, -46.0), (-137.4, -46.0), (-138.0, -46.6) (0.663, 0.745, 0.773)</w:t>
      </w:r>
    </w:p>
    <w:p>
      <w:r>
        <w:t>(-145.4, -44.8), (-136.8, -44.8), (-136.2, -45.4), (-134.9, -45.4), (-134.3, -44.8), (-129.4, -44.8), (-131.3, -44.8), (-131.9, -45.4), (-138.6, -45.4), (-139.2, -44.8) (0.773, 0.890, 0.871)</w:t>
      </w:r>
    </w:p>
    <w:p>
      <w:r>
        <w:t>(-133.1, -42.9), (-133.7, -43.5), (-134.3, -42.9), (-134.9, -42.9) (0.051, 0.231, 0.094)</w:t>
      </w:r>
    </w:p>
    <w:p>
      <w:r>
        <w:t>(-138.6, -42.3), (-136.8, -42.3), (-136.2, -41.7), (-134.9, -41.7), (-134.3, -42.3), (-133.1, -42.3) (0.145, 0.306, 0.161)</w:t>
      </w:r>
    </w:p>
    <w:p>
      <w:r>
        <w:t>(-129.4, -41.7), (-126.3, -41.7), (-125.7, -41.1), (-125.7, -41.7) (0.188, 0.325, 0.204)</w:t>
      </w:r>
    </w:p>
    <w:p>
      <w:r>
        <w:t>(-122.1, -41.1), (-123.9, -41.1), (-124.5, -41.7), (-125.1, -41.7), (-125.1, -41.1), (-125.7, -40.5), (-126.3, -41.1), (-131.9, -41.1), (-126.3, -41.1), (-125.7, -40.5), (-124.5, -40.5), (-123.9, -41.1) (0.145, 0.306, 0.161)</w:t>
      </w:r>
    </w:p>
    <w:p>
      <w:r>
        <w:t>(-125.7, -45.4), (-122.1, -45.4), (-121.4, -44.8), (-120.8, -44.8), (-121.4, -44.8), (-122.1, -45.4), (-123.3, -45.4), (-123.9, -46.0), (-125.1, -46.0) (0.635, 0.710, 0.714)</w:t>
      </w:r>
    </w:p>
    <w:p>
      <w:r>
        <w:t>(-125.1, -46.6), (-122.7, -46.6), (-122.1, -46.0), (-122.1, -46.6) (0.671, 0.761, 0.820)</w:t>
      </w:r>
    </w:p>
    <w:p>
      <w:r>
        <w:t>(-126.3, -47.8), (-123.3, -47.8), (-122.7, -47.2), (-120.2, -47.2), (-122.1, -47.2), (-122.7, -47.8) (0.635, 0.710, 0.714)</w:t>
      </w:r>
    </w:p>
    <w:p>
      <w:r>
        <w:t>(-121.4, -43.5), (-119.6, -43.5), (-120.2, -43.5), (-120.8, -44.2) (0.788, 0.835, 0.847)</w:t>
      </w:r>
    </w:p>
    <w:p>
      <w:r>
        <w:t>(-117.1, -45.4), (-117.1, -44.8), (-115.9, -44.8), (-116.5, -45.4) (0.706, 0.780, 0.812)</w:t>
      </w:r>
    </w:p>
    <w:p>
      <w:r>
        <w:t>(-114.7, -45.4), (-114.7, -44.8), (-114.1, -44.8) (0.635, 0.710, 0.714)</w:t>
      </w:r>
    </w:p>
    <w:p>
      <w:r>
        <w:t>(-112.9, -45.4), (-112.9, -44.8), (-112.2, -44.8), (-112.2, -45.4) (0.706, 0.780, 0.812)</w:t>
      </w:r>
    </w:p>
    <w:p>
      <w:r>
        <w:t>(-112.2, -43.5), (-113.5, -43.5), (-114.1, -42.9), (-115.3, -42.9), (-113.5, -42.9), (-112.9, -43.5), (-112.2, -42.9) (0.635, 0.710, 0.714)</w:t>
      </w:r>
    </w:p>
    <w:p>
      <w:r>
        <w:t>(-114.7, -42.3), (-114.1, -41.7), (-112.9, -41.7), (-112.2, -41.1), (-113.5, -42.3) (0.788, 0.835, 0.847)</w:t>
      </w:r>
    </w:p>
    <w:p>
      <w:r>
        <w:t>(-115.3, -39.9), (-114.7, -39.3), (-114.7, -38.6), (-114.1, -38.6) (0.145, 0.306, 0.161)</w:t>
      </w:r>
    </w:p>
    <w:p>
      <w:r>
        <w:t>(-117.8, -39.9), (-117.1, -39.9), (-116.5, -39.3), (-115.3, -39.3), (-115.9, -39.9) (0.188, 0.325, 0.204)</w:t>
      </w:r>
    </w:p>
    <w:p>
      <w:r>
        <w:t>(-117.1, -39.3), (-117.8, -39.3), (-118.4, -39.9), (-118.4, -40.5), (-119.0, -39.9), (-123.3, -39.9), (-119.0, -39.9), (-118.4, -39.3) (0.145, 0.306, 0.161)</w:t>
      </w:r>
    </w:p>
    <w:p>
      <w:r>
        <w:t>(-120.2, -36.8), (-120.2, -36.2), (-119.6, -36.2), (-119.6, -36.8) (0.102, 0.298, 0.082)</w:t>
      </w:r>
    </w:p>
    <w:p>
      <w:r>
        <w:t>(-115.3, -35.6), (-115.9, -35.0), (-115.3, -35.0), (-114.7, -34.3), (-114.7, -35.0) (0.102, 0.298, 0.082)</w:t>
      </w:r>
    </w:p>
    <w:p>
      <w:r>
        <w:t>(-112.9, -38.0), (-109.2, -38.0), (-108.6, -37.4), (-109.2, -38.0), (-111.0, -38.0), (-111.6, -38.6), (-112.2, -38.0) (0.145, 0.306, 0.161)</w:t>
      </w:r>
    </w:p>
    <w:p>
      <w:r>
        <w:t>(-109.2, -40.5), (-108.6, -39.9), (-108.6, -40.5) (0.773, 0.890, 0.871)</w:t>
      </w:r>
    </w:p>
    <w:p>
      <w:r>
        <w:t>(-128.2, -49.1), (-123.3, -49.1), (-122.7, -48.5), (-120.2, -48.5), (-119.6, -49.1), (-119.0, -49.1), (-118.4, -48.5), (-111.0, -48.5), (-110.4, -49.1), (-107.9, -49.1), (-111.6, -49.1), (-112.2, -48.5), (-113.5, -48.5), (-114.1, -49.1) (0.788, 0.835, 0.847)</w:t>
      </w:r>
    </w:p>
    <w:p>
      <w:r>
        <w:t>(-123.9, -54.6), (-123.3, -54.0), (-120.8, -54.0), (-121.4, -54.6), (-122.1, -54.0), (-122.7, -54.6) (0.078, 0.271, 0.071)</w:t>
      </w:r>
    </w:p>
    <w:p>
      <w:r>
        <w:t>(-129.4, -54.0), (-128.8, -53.4), (-126.3, -53.4), (-128.2, -53.4), (-128.8, -54.0) (0.078, 0.271, 0.071)</w:t>
      </w:r>
    </w:p>
    <w:p>
      <w:r>
        <w:t>(-130.6, -52.7), (-129.4, -52.7), (-128.8, -52.1), (-128.2, -52.7) (0.129, 0.247, 0.106)</w:t>
      </w:r>
    </w:p>
    <w:p>
      <w:r>
        <w:t>(-130.6, -48.5), (-130.6, -47.8), (-128.8, -47.8), (-128.2, -47.2), (-128.2, -45.4), (-127.6, -44.8), (-127.0, -44.8), (-125.7, -46.0), (-125.7, -46.6), (-125.1, -47.2), (-123.3, -47.2), (-126.3, -47.2), (-127.0, -47.8), (-128.2, -47.8), (-128.8, -48.5) (0.663, 0.745, 0.773)</w:t>
      </w:r>
    </w:p>
    <w:p>
      <w:r>
        <w:t>(-128.2, -89.5), (-128.2, -88.9), (-126.3, -88.9), (-126.3, -89.5), (-127.0, -90.2), (-127.6, -90.2) (0.031, 0.196, 0.043)</w:t>
      </w:r>
    </w:p>
    <w:p>
      <w:r>
        <w:t>(-100.6, -109.2), (-101.2, -109.2), (-101.8, -108.6), (-102.4, -108.6), (-102.4, -107.9), (-101.8, -107.9) (0.051, 0.239, 0.043)</w:t>
      </w:r>
    </w:p>
    <w:p>
      <w:r>
        <w:t>(-105.5, -114.7), (-104.9, -114.1), (-104.9, -113.5), (-105.5, -112.9), (-106.1, -112.9), (-104.3, -112.9), (-104.9, -113.5), (-104.3, -114.1), (-103.7, -114.1), (-104.3, -114.1), (-104.9, -114.7) (0.051, 0.239, 0.043)</w:t>
      </w:r>
    </w:p>
    <w:p>
      <w:r>
        <w:t>(-103.7, -116.5), (-103.0, -117.1), (-101.8, -117.1), (-103.7, -117.1) (0.051, 0.231, 0.094)</w:t>
      </w:r>
    </w:p>
    <w:p>
      <w:r>
        <w:t>(-104.3, -118.4), (-103.7, -117.8), (-103.7, -118.4) (0.031, 0.196, 0.043)</w:t>
      </w:r>
    </w:p>
    <w:p>
      <w:r>
        <w:t>(-104.3, -122.1), (-104.3, -121.4), (-103.7, -121.4) (0.016, 0.157, 0.027)</w:t>
      </w:r>
    </w:p>
    <w:p>
      <w:r>
        <w:t>(-106.7, -123.9), (-106.7, -123.3), (-107.3, -122.7), (-107.9, -122.7), (-107.3, -122.7), (-106.7, -123.3), (-106.1, -122.7), (-106.1, -122.1), (-104.9, -120.8), (-104.9, -121.4), (-105.5, -121.4), (-106.1, -122.1), (-106.1, -122.7), (-106.7, -123.3) (0.145, 0.306, 0.161)</w:t>
      </w:r>
    </w:p>
    <w:p>
      <w:r>
        <w:t>(-111.6, -122.1), (-111.6, -121.4), (-111.0, -121.4), (-110.4, -120.8), (-109.2, -120.8), (-109.2, -121.4), (-108.6, -122.1), (-107.3, -122.1), (-106.7, -121.4), (-106.7, -120.8), (-106.1, -121.4), (-105.5, -120.8), (-105.5, -120.2), (-105.5, -120.8), (-106.7, -122.1), (-107.9, -122.1), (-108.6, -122.7), (-107.9, -123.3), (-108.6, -122.7), (-108.6, -122.1), (-109.8, -120.8), (-110.4, -120.8), (-111.0, -121.4), (-111.0, -122.1), (-108.6, -124.5), (-111.0, -122.1) (0.051, 0.231, 0.094)</w:t>
      </w:r>
    </w:p>
    <w:p>
      <w:r>
        <w:t>(-108.6, -125.1), (-109.2, -125.1), (-109.2, -124.5) (0.129, 0.247, 0.106)</w:t>
      </w:r>
    </w:p>
    <w:p>
      <w:r>
        <w:t>(-109.8, -127.0), (-109.8, -126.3), (-109.2, -126.3), (-109.2, -127.0) (0.031, 0.196, 0.043)</w:t>
      </w:r>
    </w:p>
    <w:p>
      <w:r>
        <w:t>(-109.8, -128.2), (-108.6, -127.0), (-108.6, -126.3), (-107.9, -126.3), (-107.3, -125.7) (0.016, 0.157, 0.027)</w:t>
      </w:r>
    </w:p>
    <w:p>
      <w:r>
        <w:t>(-111.0, -127.0), (-111.6, -126.3), (-110.4, -125.1), (-109.8, -125.1), (-110.4, -125.1), (-111.0, -125.7), (-110.4, -126.3) (0.078, 0.271, 0.071)</w:t>
      </w:r>
    </w:p>
    <w:p>
      <w:r>
        <w:t>(-112.2, -124.5), (-112.2, -123.9), (-111.6, -123.9), (-111.6, -124.5) (0.078, 0.271, 0.071)</w:t>
      </w:r>
    </w:p>
    <w:p>
      <w:r>
        <w:t>(-114.1, -128.8), (-114.1, -128.2), (-113.5, -127.6), (-113.5, -127.0), (-112.9, -127.0), (-112.9, -127.6), (-113.5, -128.2), (-113.5, -128.8) (0.031, 0.196, 0.043)</w:t>
      </w:r>
    </w:p>
    <w:p>
      <w:r>
        <w:t>(-112.9, -130.6), (-113.5, -130.0), (-112.9, -130.0), (-112.2, -129.4), (-112.2, -130.0) (0.145, 0.306, 0.161)</w:t>
      </w:r>
    </w:p>
    <w:p>
      <w:r>
        <w:t>(-115.3, -131.3), (-115.9, -130.6), (-115.3, -131.3), (-114.7, -130.6), (-114.7, -130.0), (-115.3, -129.4), (-114.1, -129.4), (-114.7, -130.0), (-114.1, -130.6), (-114.7, -131.3) (0.051, 0.231, 0.094)</w:t>
      </w:r>
    </w:p>
    <w:p>
      <w:r>
        <w:t>(-114.1, -131.9), (-114.7, -132.5), (-115.3, -132.5), (-115.9, -131.9), (-115.9, -131.3), (-114.7, -132.5) (0.145, 0.306, 0.161)</w:t>
      </w:r>
    </w:p>
    <w:p>
      <w:r>
        <w:t>(-116.5, -134.9), (-116.5, -134.3), (-115.9, -133.7), (-115.9, -132.5), (-115.3, -133.1), (-114.7, -133.1), (-115.3, -133.1), (-116.5, -134.3) (0.098, 0.212, 0.114)</w:t>
      </w:r>
    </w:p>
    <w:p>
      <w:r>
        <w:t>(-114.1, -134.9), (-112.9, -133.7), (-112.9, -134.3), (-113.5, -134.9) (0.773, 0.890, 0.871)</w:t>
      </w:r>
    </w:p>
    <w:p>
      <w:r>
        <w:t>(-112.9, -136.2), (-113.5, -135.5), (-112.2, -134.3), (-112.2, -136.2) (0.663, 0.745, 0.773)</w:t>
      </w:r>
    </w:p>
    <w:p>
      <w:r>
        <w:t>(-110.4, -136.2), (-111.0, -136.2), (-111.0, -135.5) (0.694, 0.788, 0.855)</w:t>
      </w:r>
    </w:p>
    <w:p>
      <w:r>
        <w:t>(-112.2, -139.8), (-112.2, -138.6), (-112.9, -138.0), (-112.2, -138.0), (-111.6, -137.4), (-111.6, -136.2), (-110.4, -137.4), (-110.4, -138.0), (-111.0, -137.4), (-112.2, -138.6) (0.627, 0.737, 0.827)</w:t>
      </w:r>
    </w:p>
    <w:p>
      <w:r>
        <w:t>(-112.9, -139.2), (-114.1, -138.0), (-114.7, -138.0), (-115.3, -137.4), (-114.7, -136.8), (-115.3, -137.4), (-114.7, -138.0), (-114.1, -138.0), (-113.5, -137.4), (-113.5, -138.0), (-112.9, -138.6) (0.663, 0.745, 0.773)</w:t>
      </w:r>
    </w:p>
    <w:p>
      <w:r>
        <w:t>(-116.5, -137.4), (-115.3, -136.2), (-114.7, -136.2), (-115.3, -136.8), (-115.9, -136.8) (0.773, 0.890, 0.871)</w:t>
      </w:r>
    </w:p>
    <w:p>
      <w:r>
        <w:t>(-120.8, -137.4), (-119.0, -135.5), (-119.0, -134.9), (-118.4, -134.3), (-118.4, -134.9), (-119.0, -135.5), (-119.0, -136.2), (-120.2, -137.4) (0.145, 0.306, 0.161)</w:t>
      </w:r>
    </w:p>
    <w:p>
      <w:r>
        <w:t>(-120.8, -136.8), (-120.8, -136.2), (-121.4, -135.5), (-121.4, -134.9), (-120.8, -134.3), (-120.8, -133.7), (-119.6, -132.5), (-119.0, -133.1), (-118.4, -132.5), (-118.4, -131.3), (-118.4, -131.9), (-117.8, -132.5), (-117.1, -132.5), (-116.5, -131.9), (-116.5, -133.7), (-117.1, -133.7), (-117.8, -133.1), (-118.4, -133.1), (-119.6, -134.3), (-119.6, -135.5), (-120.2, -135.5), (-120.8, -136.2) (0.051, 0.231, 0.094)</w:t>
      </w:r>
    </w:p>
    <w:p>
      <w:r>
        <w:t>(-124.5, -136.2), (-123.9, -136.2), (-123.3, -136.8), (-122.7, -136.8), (-122.1, -136.2), (-122.1, -136.8), (-121.4, -137.4), (-122.1, -136.8), (-123.3, -136.8), (-123.9, -137.4), (-124.5, -136.8) (0.078, 0.271, 0.071)</w:t>
      </w:r>
    </w:p>
    <w:p>
      <w:r>
        <w:t>(-123.3, -139.2), (-122.7, -138.6), (-122.7, -139.2) (0.051, 0.231, 0.094)</w:t>
      </w:r>
    </w:p>
    <w:p>
      <w:r>
        <w:t>(-121.4, -139.2), (-120.8, -138.6), (-120.8, -139.2) (0.016, 0.157, 0.027)</w:t>
      </w:r>
    </w:p>
    <w:p>
      <w:r>
        <w:t>(-121.4, -143.5), (-120.8, -142.9), (-121.4, -142.3), (-120.8, -142.3), (-120.2, -142.9), (-119.6, -142.9), (-118.4, -141.7), (-118.4, -141.1), (-119.0, -140.5), (-118.4, -141.1), (-117.1, -139.8), (-116.5, -140.5), (-115.9, -139.8), (-115.9, -139.2), (-115.9, -139.8), (-116.5, -140.5), (-117.8, -140.5), (-118.4, -141.1), (-118.4, -142.9), (-119.0, -142.3), (-119.6, -142.9), (-120.2, -142.9), (-120.8, -143.5) (0.663, 0.745, 0.773)</w:t>
      </w:r>
    </w:p>
    <w:p>
      <w:r>
        <w:t>(-117.1, -143.5), (-116.5, -142.9), (-116.5, -142.3), (-117.1, -141.7), (-117.8, -141.7), (-117.1, -141.1), (-117.1, -141.7), (-116.5, -142.3), (-116.5, -142.9) (0.671, 0.761, 0.820)</w:t>
      </w:r>
    </w:p>
    <w:p>
      <w:r>
        <w:t>(-116.5, -141.1), (-115.3, -139.8), (-114.7, -139.8), (-115.9, -141.1) (0.635, 0.710, 0.714)</w:t>
      </w:r>
    </w:p>
    <w:p>
      <w:r>
        <w:t>(-115.3, -142.9), (-115.3, -141.1), (-114.1, -142.3), (-113.5, -142.3), (-112.9, -141.7), (-112.9, -141.1), (-114.7, -139.2), (-115.3, -139.2), (-115.3, -138.6), (-114.1, -139.8), (-113.5, -139.2), (-112.2, -140.5), (-111.6, -139.8), (-111.6, -138.6), (-111.0, -138.0), (-110.4, -138.6), (-110.4, -139.2), (-111.0, -139.2), (-112.2, -140.5), (-112.2, -141.1), (-113.5, -142.3), (-113.5, -142.9), (-114.1, -142.9), (-114.1, -142.3), (-114.7, -141.7), (-115.3, -142.3) (0.671, 0.761, 0.820)</w:t>
      </w:r>
    </w:p>
    <w:p>
      <w:r>
        <w:t>(-121.4, -146.0), (-120.8, -145.4), (-120.8, -144.1), (-119.6, -145.4), (-118.4, -144.1), (-119.0, -143.5), (-117.8, -143.5), (-118.4, -144.1), (-118.4, -144.7), (-117.8, -145.4), (-117.1, -145.4), (-117.8, -145.4), (-118.4, -146.0), (-119.0, -146.0), (-119.6, -146.6), (-120.2, -146.0) (0.627, 0.737, 0.827)</w:t>
      </w:r>
    </w:p>
    <w:p>
      <w:r>
        <w:t>(-122.1, -148.4), (-121.4, -147.8), (-121.4, -147.2), (-120.8, -147.2), (-120.8, -147.8), (-121.4, -147.8) (0.686, 0.776, 0.831)</w:t>
      </w:r>
    </w:p>
    <w:p>
      <w:r>
        <w:t>(-122.1, -149.7), (-122.7, -149.7), (-122.7, -149.0) (0.671, 0.761, 0.820)</w:t>
      </w:r>
    </w:p>
    <w:p>
      <w:r>
        <w:t>(-123.9, -148.4), (-123.3, -147.8), (-123.3, -148.4) (0.635, 0.710, 0.714)</w:t>
      </w:r>
    </w:p>
    <w:p>
      <w:r>
        <w:t>(-126.3, -146.6), (-126.3, -146.0), (-125.7, -146.0) (0.616, 0.686, 0.686)</w:t>
      </w:r>
    </w:p>
    <w:p>
      <w:r>
        <w:t>(-128.8, -147.8), (-128.2, -147.2), (-127.6, -147.8), (-127.0, -147.2), (-127.0, -146.6), (-127.6, -146.0), (-127.0, -146.0), (-127.0, -146.6), (-126.3, -147.2), (-125.1, -146.0), (-127.0, -147.8) (0.635, 0.710, 0.714)</w:t>
      </w:r>
    </w:p>
    <w:p>
      <w:r>
        <w:t>(-128.8, -149.7), (-128.2, -149.0), (-127.6, -149.7) (0.686, 0.776, 0.831)</w:t>
      </w:r>
    </w:p>
    <w:p>
      <w:r>
        <w:t>(-130.0, -152.7), (-130.0, -152.1), (-129.4, -151.5), (-130.0, -150.9), (-129.4, -150.3), (-130.0, -149.7), (-130.0, -149.0), (-129.4, -149.7), (-129.4, -152.1) (0.671, 0.761, 0.820)</w:t>
      </w:r>
    </w:p>
    <w:p>
      <w:r>
        <w:t>(-132.5, -152.1), (-132.5, -151.5), (-131.9, -151.5), (-131.9, -152.1) (0.671, 0.761, 0.820)</w:t>
      </w:r>
    </w:p>
    <w:p>
      <w:r>
        <w:t>(-133.7, -149.7), (-133.1, -149.7), (-132.5, -149.0), (-132.5, -149.7) (0.706, 0.780, 0.812)</w:t>
      </w:r>
    </w:p>
    <w:p>
      <w:r>
        <w:t>(-136.2, -152.1), (-135.5, -151.5), (-135.5, -152.1) (0.616, 0.686, 0.686)</w:t>
      </w:r>
    </w:p>
    <w:p>
      <w:r>
        <w:t>(-138.0, -152.1), (-138.0, -151.5), (-137.4, -151.5), (-136.8, -150.9), (-136.2, -150.9), (-136.8, -150.9) (0.729, 0.843, 0.800)</w:t>
      </w:r>
    </w:p>
    <w:p>
      <w:r>
        <w:t>(-138.6, -152.7), (-138.0, -153.3), (-137.4, -153.3), (-138.6, -153.3) (0.635, 0.710, 0.714)</w:t>
      </w:r>
    </w:p>
    <w:p>
      <w:r>
        <w:t>(-138.0, -154.6), (-137.4, -153.9), (-137.4, -154.6) (0.671, 0.761, 0.820)</w:t>
      </w:r>
    </w:p>
    <w:p>
      <w:r>
        <w:t>(-112.9, -155.8), (-112.9, -156.4), (-114.1, -156.4), (-114.7, -157.0), (-114.7, -157.6), (-119.6, -157.6), (-120.8, -158.9), (-122.1, -158.9), (-122.7, -159.5), (-122.1, -160.1), (-123.3, -160.1), (-121.4, -158.2), (-121.4, -156.4), (-122.1, -155.8), (-123.3, -155.8), (-123.9, -155.2), (-123.9, -153.9), (-124.5, -153.3), (-125.7, -153.3), (-126.3, -153.9), (-127.0, -153.9), (-128.2, -155.2), (-128.8, -154.6), (-129.4, -155.2), (-130.6, -155.2), (-131.3, -155.8), (-131.9, -155.8), (-131.9, -154.6), (-132.5, -153.9), (-133.7, -153.9), (-134.3, -154.6), (-134.3, -155.8), (-132.5, -157.6), (-133.1, -158.2), (-134.3, -158.2), (-134.3, -157.6), (-135.5, -156.4), (-136.2, -157.0), (-136.8, -157.0), (-137.4, -157.6), (-137.4, -158.2), (-136.8, -158.9), (-136.8, -159.5), (-136.8, -158.9), (-137.4, -158.2), (-138.0, -158.9), (-138.6, -158.9), (-139.2, -159.5), (-139.8, -159.5), (-141.7, -161.3), (-142.3, -161.3), (-142.9, -160.7), (-142.9, -160.1), (-143.5, -159.5), (-144.7, -159.5), (-145.4, -160.1), (-146.0, -160.1), (-147.8, -161.9), (-147.2, -162.5), (-146.6, -162.5), (-145.4, -163.8), (-144.7, -163.8), (-144.1, -163.1), (-144.1, -162.5), (-143.5, -162.5), (-143.5, -163.1), (-144.1, -163.8), (-144.1, -165.0), (-142.9, -166.2), (-142.3, -166.2), (-141.7, -165.6), (-141.7, -164.4), (-141.1, -163.8), (-140.5, -164.4), (-140.5, -165.0), (-141.7, -166.2), (-140.5, -167.4), (-139.8, -167.4), (-138.6, -166.2), (-138.6, -165.6), (-137.4, -164.4), (-136.8, -164.4), (-136.8, -165.6), (-136.2, -166.2), (-135.5, -166.2), (-136.8, -166.2), (-137.4, -166.8), (-137.4, -166.2), (-138.0, -165.6), (-140.5, -168.1), (-142.3, -168.1), (-142.9, -167.4), (-143.5, -167.4), (-144.1, -166.8), (-144.7, -166.8), (-144.7, -166.2), (-145.4, -165.6), (-146.6, -165.6), (-146.6, -165.0), (-146.0, -164.4), (-146.6, -163.8), (-147.8, -163.8), (-148.4, -163.1), (-149.0, -163.1), (-149.7, -162.5), (-150.9, -163.8), (-151.5, -163.8), (-150.9, -163.8), (-150.3, -163.1), (-150.3, -162.5), (-149.7, -162.5), (-149.0, -161.9), (-149.0, -161.3), (-149.7, -160.7), (-150.3, -160.7), (-151.5, -159.5), (-152.1, -159.5), (-153.3, -160.7), (-153.9, -160.1), (-155.2, -160.1), (-155.8, -160.7), (-156.4, -160.7), (-157.0, -161.3), (-156.4, -161.9), (-152.7, -161.9), (-152.7, -163.1), (-153.9, -163.1), (-154.6, -163.8), (-155.2, -163.8), (-155.8, -164.4), (-157.6, -164.4), (-158.2, -165.0), (-158.9, -165.0), (-159.5, -165.6), (-160.1, -165.0), (-161.3, -165.0), (-161.3, -164.4), (-160.7, -163.8), (-160.1, -163.8), (-159.5, -163.1), (-159.5, -162.5), (-160.1, -161.9), (-161.9, -161.9), (-162.5, -162.5), (-168.1, -162.5), (-169.3, -163.8), (-169.9, -163.1), (-172.3, -163.1), (-173.0, -163.8), (-174.2, -163.8), (-173.0, -163.8), (-172.3, -163.1), (-173.0, -162.5), (-173.6, -162.5), (-173.0, -162.5), (-172.3, -163.1), (-168.7, -163.1), (-168.1, -162.5), (-168.1, -161.9), (-167.4, -162.5), (-166.8, -161.9), (-163.8, -161.9), (-163.1, -161.3), (-162.5, -161.9), (-158.9, -161.9), (-158.2, -161.3), (-158.2, -160.1), (-157.6, -160.7), (-155.8, -160.7), (-154.6, -159.5), (-152.7, -159.5), (-152.1, -158.9), (-151.5, -159.5), (-150.9, -158.9), (-150.9, -158.2), (-148.4, -158.2), (-147.8, -157.6), (-148.4, -157.0), (-147.8, -157.6), (-147.2, -157.6), (-146.6, -157.0), (-146.0, -157.6), (-145.4, -157.6), (-144.7, -158.2), (-144.1, -158.2), (-143.5, -157.6), (-144.1, -157.0), (-143.5, -157.0), (-142.9, -156.4), (-142.9, -157.0), (-143.5, -157.6), (-142.9, -158.2), (-141.1, -158.2), (-140.5, -157.6), (-141.1, -157.0), (-140.5, -156.4), (-141.1, -155.8), (-141.7, -155.8), (-141.1, -155.8), (-140.5, -155.2), (-139.2, -155.2), (-138.6, -154.6), (-138.6, -153.9), (-139.2, -153.3), (-138.6, -153.9), (-138.6, -154.6), (-138.0, -155.2), (-137.4, -155.2), (-136.8, -154.6), (-136.8, -152.7), (-137.4, -152.1), (-136.8, -152.7), (-134.9, -152.7), (-134.3, -152.1), (-134.9, -151.5), (-134.3, -150.9), (-134.3, -150.3), (-134.3, -152.1), (-133.7, -152.7), (-133.1, -152.1), (-133.1, -150.9), (-131.9, -149.7), (-130.6, -149.7), (-130.0, -150.3), (-130.6, -150.9), (-130.6, -152.7), (-130.0, -153.3), (-128.8, -152.1), (-128.8, -150.3), (-128.2, -150.9), (-128.2, -152.1), (-128.8, -152.7), (-128.8, -153.3), (-128.2, -153.9), (-127.6, -153.9), (-127.0, -153.3), (-126.3, -153.3), (-125.1, -152.1), (-125.1, -151.5), (-123.9, -151.5), (-123.3, -150.9), (-124.5, -149.7), (-125.1, -150.3), (-126.3, -150.3), (-127.0, -149.7), (-127.0, -149.0), (-127.6, -148.4), (-129.4, -148.4), (-127.0, -148.4), (-124.5, -146.0), (-127.0, -148.4), (-125.7, -149.7), (-123.9, -147.8), (-123.9, -147.2), (-123.3, -147.2), (-122.7, -146.6), (-122.1, -146.6), (-122.1, -147.2), (-122.7, -147.8), (-122.7, -148.4), (-123.3, -149.0), (-123.3, -149.7), (-122.7, -150.3), (-122.1, -150.3), (-121.4, -149.7), (-121.4, -149.0), (-120.8, -148.4), (-120.2, -148.4), (-119.6, -149.0), (-119.0, -148.4), (-117.8, -148.4), (-115.9, -150.3), (-115.9, -150.9), (-115.3, -151.5), (-116.5, -151.5), (-117.1, -152.1), (-117.1, -153.3), (-119.0, -153.3), (-119.6, -152.7), (-121.4, -152.7), (-122.1, -153.3), (-122.1, -155.2), (-121.4, -155.8), (-120.8, -155.8), (-119.6, -154.6), (-118.4, -155.8), (-116.5, -155.8), (-115.9, -155.2), (-114.7, -155.2), (-114.1, -155.8) (0.663, 0.745, 0.773)</w:t>
      </w:r>
    </w:p>
    <w:p>
      <w:r>
        <w:t>(-142.3, -157.0), (-142.3, -156.4), (-141.1, -156.4), (-140.5, -155.8), (-139.8, -155.8), (-140.5, -155.8), (-141.1, -156.4), (-141.7, -156.4) (0.706, 0.780, 0.812)</w:t>
      </w:r>
    </w:p>
    <w:p>
      <w:r>
        <w:t>(-144.7, -156.4), (-144.7, -155.8), (-143.5, -155.8), (-143.5, -156.4), (-144.1, -155.8) (0.616, 0.686, 0.686)</w:t>
      </w:r>
    </w:p>
    <w:p>
      <w:r>
        <w:t>(-148.4, -160.1), (-148.4, -159.5), (-147.8, -158.9), (-147.8, -158.2), (-148.4, -157.6), (-147.8, -158.2), (-146.6, -158.2), (-147.2, -158.2), (-147.8, -158.9), (-147.2, -159.5), (-146.0, -159.5), (-147.2, -159.5), (-147.8, -160.1) (0.671, 0.761, 0.820)</w:t>
      </w:r>
    </w:p>
    <w:p>
      <w:r>
        <w:t>(-150.9, -157.6), (-150.9, -157.0), (-150.3, -157.6), (-149.7, -157.6), (-147.8, -155.8), (-147.2, -156.4), (-146.6, -155.8), (-146.6, -156.4), (-148.4, -156.4), (-149.7, -157.6) (0.729, 0.843, 0.800)</w:t>
      </w:r>
    </w:p>
    <w:p>
      <w:r>
        <w:t>(-152.1, -154.6), (-150.9, -154.6), (-149.7, -153.3), (-147.8, -153.3), (-147.2, -152.7), (-147.8, -153.3), (-148.4, -153.3), (-149.0, -153.9), (-149.7, -153.9), (-150.3, -154.6) (0.145, 0.306, 0.161)</w:t>
      </w:r>
    </w:p>
    <w:p>
      <w:r>
        <w:t>(-153.3, -155.8), (-153.3, -155.2), (-151.5, -155.2), (-152.1, -155.2), (-152.7, -155.8) (0.051, 0.231, 0.094)</w:t>
      </w:r>
    </w:p>
    <w:p>
      <w:r>
        <w:t>(-155.2, -154.6), (-154.6, -154.6), (-153.9, -153.9), (-152.7, -153.9), (-152.7, -154.6) (0.110, 0.310, 0.129)</w:t>
      </w:r>
    </w:p>
    <w:p>
      <w:r>
        <w:t>(-154.6, -155.8), (-154.6, -155.2), (-153.9, -155.2) (0.145, 0.306, 0.161)</w:t>
      </w:r>
    </w:p>
    <w:p>
      <w:r>
        <w:t>(-155.8, -155.8), (-155.2, -155.2), (-155.2, -155.8) (0.188, 0.325, 0.204)</w:t>
      </w:r>
    </w:p>
    <w:p>
      <w:r>
        <w:t>(-157.0, -156.4), (-157.0, -155.8), (-156.4, -155.2), (-155.8, -155.2) (0.145, 0.306, 0.161)</w:t>
      </w:r>
    </w:p>
    <w:p>
      <w:r>
        <w:t>(-164.4, -153.3), (-161.9, -153.3), (-161.3, -153.9), (-160.7, -153.9), (-160.1, -153.3), (-159.5, -153.9), (-158.2, -153.9), (-157.6, -154.6), (-155.8, -154.6), (-155.2, -153.9), (-155.2, -152.7), (-153.9, -152.7), (-153.3, -153.3), (-152.7, -153.3), (-151.5, -152.1), (-150.3, -152.1), (-150.3, -152.7), (-150.9, -153.3), (-151.5, -152.7), (-152.1, -153.3), (-152.1, -153.9), (-152.7, -153.3), (-153.9, -153.3), (-154.6, -153.9), (-155.2, -153.9), (-155.8, -154.6), (-157.0, -154.6), (-157.6, -155.2), (-157.6, -154.6), (-158.2, -153.9), (-160.1, -153.9), (-160.7, -154.6), (-161.3, -154.6), (-161.9, -153.9), (-163.1, -153.9), (-163.8, -153.3) (0.102, 0.298, 0.082)</w:t>
      </w:r>
    </w:p>
    <w:p>
      <w:r>
        <w:t>(-161.3, -155.8), (-160.7, -155.2), (-160.7, -155.8) (0.051, 0.231, 0.094)</w:t>
      </w:r>
    </w:p>
    <w:p>
      <w:r>
        <w:t>(-163.1, -157.6), (-162.5, -157.6), (-161.3, -156.4), (-160.1, -156.4), (-160.1, -157.0), (-161.9, -157.0), (-162.5, -157.6) (0.145, 0.306, 0.161)</w:t>
      </w:r>
    </w:p>
    <w:p>
      <w:r>
        <w:t>(-161.9, -158.2), (-161.9, -157.6), (-160.7, -157.6), (-160.7, -158.2), (-161.3, -157.6) (0.051, 0.231, 0.094)</w:t>
      </w:r>
    </w:p>
    <w:p>
      <w:r>
        <w:t>(-165.0, -157.0), (-163.1, -157.0), (-162.5, -156.4), (-161.9, -156.4), (-162.5, -157.0) (0.110, 0.310, 0.129)</w:t>
      </w:r>
    </w:p>
    <w:p>
      <w:r>
        <w:t>(-163.8, -158.9), (-163.8, -158.2), (-162.5, -158.2), (-163.1, -158.2) (0.067, 0.180, 0.067)</w:t>
      </w:r>
    </w:p>
    <w:p>
      <w:r>
        <w:t>(-164.4, -161.3), (-163.8, -160.7), (-163.8, -160.1), (-163.1, -160.7), (-163.8, -160.7) (0.729, 0.843, 0.800)</w:t>
      </w:r>
    </w:p>
    <w:p>
      <w:r>
        <w:t>(-169.9, -161.3), (-168.1, -161.3), (-167.4, -160.7), (-164.4, -160.7), (-165.0, -161.3) (0.773, 0.890, 0.871)</w:t>
      </w:r>
    </w:p>
    <w:p>
      <w:r>
        <w:t>(-166.8, -159.5), (-167.4, -159.5), (-167.4, -158.9) (0.098, 0.212, 0.114)</w:t>
      </w:r>
    </w:p>
    <w:p>
      <w:r>
        <w:t>(-166.8, -157.6), (-167.4, -158.2), (-167.4, -157.6), (-168.1, -157.0), (-168.7, -157.6), (-173.0, -157.6), (-168.7, -157.6), (-168.1, -157.0), (-167.4, -157.0) (0.110, 0.310, 0.129)</w:t>
      </w:r>
    </w:p>
    <w:p>
      <w:r>
        <w:t>(-168.1, -155.8), (-166.8, -155.8), (-166.2, -156.4), (-163.8, -156.4), (-167.4, -156.4) (0.078, 0.271, 0.071)</w:t>
      </w:r>
    </w:p>
    <w:p>
      <w:r>
        <w:t>(-176.0, -158.9), (-174.8, -158.9), (-174.2, -158.2), (-169.9, -158.2), (-169.3, -158.9), (-168.7, -158.2), (-168.1, -158.2), (-168.1, -158.9) (0.145, 0.306, 0.161)</w:t>
      </w:r>
    </w:p>
    <w:p>
      <w:r>
        <w:t>(-173.0, -161.3), (-170.5, -161.3), (-171.1, -161.9), (-172.3, -161.9) (0.729, 0.843, 0.800)</w:t>
      </w:r>
    </w:p>
    <w:p>
      <w:r>
        <w:t>(-171.7, -164.4), (-168.7, -164.4), (-168.7, -165.0), (-171.1, -165.0) (0.686, 0.776, 0.831)</w:t>
      </w:r>
    </w:p>
    <w:p>
      <w:r>
        <w:t>(-171.1, -166.2), (-171.1, -165.6), (-168.7, -165.6), (-169.3, -166.2) (0.663, 0.745, 0.773)</w:t>
      </w:r>
    </w:p>
    <w:p>
      <w:r>
        <w:t>(-171.1, -167.4), (-171.1, -166.8), (-169.9, -166.8), (-170.5, -167.4) (0.686, 0.776, 0.831)</w:t>
      </w:r>
    </w:p>
    <w:p>
      <w:r>
        <w:t>(-169.9, -167.4), (-169.3, -166.8), (-168.7, -166.8), (-168.1, -166.2), (-167.4, -166.2), (-168.7, -167.4) (0.706, 0.780, 0.812)</w:t>
      </w:r>
    </w:p>
    <w:p>
      <w:r>
        <w:t>(-166.2, -166.8), (-160.7, -166.8), (-160.7, -167.4), (-161.9, -168.7), (-163.8, -168.7), (-162.5, -168.7), (-161.9, -168.1), (-162.5, -167.4), (-163.8, -167.4), (-164.4, -166.8), (-165.0, -166.8), (-165.6, -167.4) (0.663, 0.745, 0.773)</w:t>
      </w:r>
    </w:p>
    <w:p>
      <w:r>
        <w:t>(-164.4, -164.4), (-163.1, -164.4), (-163.1, -165.0), (-162.5, -165.6), (-161.3, -165.6), (-163.8, -165.6), (-163.8, -165.0) (0.686, 0.776, 0.831)</w:t>
      </w:r>
    </w:p>
    <w:p>
      <w:r>
        <w:t>(-161.3, -163.1), (-161.3, -162.5), (-160.7, -162.5), (-160.7, -163.1) (0.686, 0.776, 0.831)</w:t>
      </w:r>
    </w:p>
    <w:p>
      <w:r>
        <w:t>(-158.9, -161.3), (-159.5, -161.3), (-160.1, -160.7), (-158.9, -160.7) (0.635, 0.710, 0.714)</w:t>
      </w:r>
    </w:p>
    <w:p>
      <w:r>
        <w:t>(-159.5, -160.1), (-160.1, -159.5), (-160.7, -159.5), (-159.5, -159.5) (0.729, 0.843, 0.800)</w:t>
      </w:r>
    </w:p>
    <w:p>
      <w:r>
        <w:t>(-158.9, -159.5), (-158.2, -159.5), (-157.6, -158.9), (-157.0, -159.5) (0.773, 0.890, 0.871)</w:t>
      </w:r>
    </w:p>
    <w:p>
      <w:r>
        <w:t>(-144.1, -150.9), (-144.7, -150.3), (-145.4, -150.3), (-146.6, -151.5), (-147.8, -151.5), (-148.4, -152.1), (-149.0, -152.1), (-149.7, -152.7), (-149.7, -152.1), (-150.3, -151.5), (-151.5, -151.5), (-152.7, -152.7), (-153.3, -152.7), (-153.9, -152.1), (-155.2, -152.1), (-155.8, -152.7), (-155.8, -153.9), (-157.6, -153.9), (-158.2, -154.6), (-158.2, -155.2), (-159.5, -155.2), (-160.1, -155.8), (-160.1, -154.6), (-158.2, -154.6), (-157.6, -153.9), (-158.2, -153.3), (-159.5, -153.3), (-160.1, -152.7), (-160.7, -153.3), (-161.3, -153.3), (-161.9, -152.7), (-164.4, -152.7), (-165.0, -153.3), (-164.4, -153.9), (-163.8, -153.9), (-163.1, -154.6), (-161.9, -154.6), (-161.9, -155.8), (-162.5, -155.8), (-163.1, -155.2), (-165.0, -155.2), (-165.6, -154.6), (-166.2, -154.6), (-166.8, -153.9), (-166.8, -153.3), (-167.4, -152.7), (-168.1, -153.3), (-168.1, -153.9), (-168.7, -154.6), (-173.0, -154.6), (-172.3, -153.9), (-171.1, -153.9), (-170.5, -153.3), (-170.5, -152.7), (-171.1, -152.1), (-171.7, -152.1), (-172.3, -152.7), (-173.0, -152.7), (-173.6, -153.3), (-175.4, -153.3), (-176.6, -154.6), (-177.3, -153.9), (-176.6, -153.9), (-176.0, -153.3), (-176.0, -152.1), (-175.4, -151.5), (-173.6, -151.5), (-172.3, -150.3), (-172.3, -149.7), (-171.7, -149.0), (-171.7, -148.4), (-173.0, -147.2), (-173.0, -146.6), (-168.7, -146.6), (-168.1, -146.0), (-167.4, -146.0), (-166.8, -145.4), (-166.8, -144.7), (-167.4, -144.1), (-168.1, -144.1), (-168.1, -142.3), (-168.7, -141.7), (-169.3, -141.7), (-169.9, -142.3), (-169.9, -142.9), (-171.1, -144.1), (-171.7, -144.1), (-172.3, -143.5), (-171.7, -143.5), (-170.5, -142.3), (-170.5, -141.7), (-169.3, -140.5), (-169.3, -138.6), (-170.5, -137.4), (-171.7, -138.6), (-171.7, -138.0), (-169.3, -135.5), (-169.3, -134.9), (-168.1, -133.7), (-168.1, -133.1), (-167.4, -132.5), (-165.6, -132.5), (-164.4, -131.3), (-164.4, -130.6), (-163.8, -130.6), (-163.1, -130.0), (-162.5, -130.6), (-162.5, -131.3), (-163.1, -131.9), (-164.4, -131.9), (-165.0, -132.5), (-165.0, -133.1), (-165.6, -133.7), (-165.6, -134.3), (-165.0, -134.9), (-164.4, -134.9), (-163.8, -135.5), (-163.1, -135.5), (-164.4, -136.8), (-164.4, -137.4), (-163.8, -138.0), (-163.8, -142.3), (-164.4, -142.9), (-164.4, -143.5), (-163.8, -144.1), (-163.8, -146.0), (-165.0, -146.0), (-165.6, -146.6), (-165.6, -148.4), (-166.2, -148.4), (-167.4, -149.7), (-167.4, -151.5), (-166.8, -152.1), (-163.8, -152.1), (-163.1, -151.5), (-163.1, -150.3), (-162.5, -150.3), (-161.9, -150.9), (-161.3, -150.9), (-160.1, -149.7), (-150.3, -149.7), (-149.7, -150.3), (-148.4, -150.3), (-147.8, -149.7), (-147.2, -149.7), (-146.6, -149.0), (-146.6, -148.4), (-147.2, -147.8), (-146.6, -147.2), (-146.6, -146.6), (-146.0, -146.6), (-145.4, -146.0), (-145.4, -145.4), (-144.7, -146.0), (-144.7, -146.6), (-144.1, -147.2), (-144.7, -147.8), (-144.1, -148.4), (-143.5, -148.4), (-142.9, -149.0), (-142.3, -148.4), (-142.3, -147.2), (-142.9, -146.6), (-142.3, -147.2), (-142.3, -148.4), (-142.9, -149.0), (-142.9, -149.7), (-144.1, -149.7), (-144.7, -150.3) (0.078, 0.271, 0.071)</w:t>
      </w:r>
    </w:p>
    <w:p>
      <w:r>
        <w:t>(-161.3, -137.4), (-161.3, -136.8), (-160.1, -136.8), (-160.1, -137.4) (0.078, 0.271, 0.071)</w:t>
      </w:r>
    </w:p>
    <w:p>
      <w:r>
        <w:t>(-160.7, -134.3), (-161.3, -134.3), (-161.3, -133.1), (-160.7, -133.7) (0.078, 0.271, 0.071)</w:t>
      </w:r>
    </w:p>
    <w:p>
      <w:r>
        <w:t>(-161.3, -128.8), (-161.9, -128.2), (-163.1, -128.2), (-163.1, -127.6), (-161.9, -127.6), (-161.3, -128.2) (0.078, 0.271, 0.071)</w:t>
      </w:r>
    </w:p>
    <w:p>
      <w:r>
        <w:t>(-163.1, -126.3), (-164.4, -126.3), (-165.0, -127.0), (-165.0, -127.6), (-165.6, -128.2), (-166.8, -128.2), (-167.4, -127.6), (-167.4, -127.0), (-168.1, -126.3), (-168.1, -125.1), (-168.7, -124.5), (-169.9, -124.5), (-170.5, -123.9), (-171.1, -124.5), (-173.6, -124.5), (-172.3, -124.5), (-171.7, -123.9), (-170.5, -123.9), (-169.9, -123.3), (-168.7, -123.3), (-167.4, -122.1), (-166.8, -122.7), (-165.6, -122.7), (-165.0, -122.1), (-164.4, -122.7), (-164.4, -123.9), (-165.0, -123.9), (-165.6, -123.3), (-166.2, -123.3), (-166.8, -122.7), (-168.1, -122.7), (-168.7, -123.3), (-168.7, -124.5), (-168.1, -125.1), (-166.8, -125.1), (-166.2, -125.7), (-165.0, -125.7), (-164.4, -125.1), (-163.1, -125.1) (0.031, 0.196, 0.043)</w:t>
      </w:r>
    </w:p>
    <w:p>
      <w:r>
        <w:t>(-171.7, -122.7), (-171.1, -122.7), (-170.5, -122.1), (-170.5, -121.4), (-168.7, -121.4), (-168.1, -120.8), (-168.7, -121.4), (-169.3, -121.4), (-169.9, -122.1), (-170.5, -122.1), (-171.1, -122.7) (0.137, 0.333, 0.098)</w:t>
      </w:r>
    </w:p>
    <w:p>
      <w:r>
        <w:t>(-177.9, -123.3), (-176.6, -123.3), (-176.0, -122.7), (-173.0, -122.7), (-172.3, -122.1), (-171.1, -122.1), (-171.7, -122.1), (-172.3, -122.7), (-173.6, -122.7), (-174.2, -123.3), (-174.8, -123.3), (-175.4, -122.7), (-176.0, -122.7), (-176.6, -123.3) (0.188, 0.380, 0.133)</w:t>
      </w:r>
    </w:p>
    <w:p>
      <w:r>
        <w:t>(-184.6, -125.7), (-184.6, -125.1), (-182.8, -125.1), (-182.2, -124.5), (-180.3, -124.5), (-179.7, -123.9), (-176.6, -123.9), (-176.0, -123.3), (-175.4, -123.3), (-176.0, -123.3), (-176.6, -123.9), (-179.1, -123.9), (-179.7, -124.5), (-181.5, -124.5), (-182.2, -125.1), (-184.0, -125.1) (0.227, 0.388, 0.220)</w:t>
      </w:r>
    </w:p>
    <w:p>
      <w:r>
        <w:t>(-180.9, -126.3), (-180.3, -125.7), (-178.5, -125.7), (-179.1, -126.3) (0.031, 0.196, 0.043)</w:t>
      </w:r>
    </w:p>
    <w:p>
      <w:r>
        <w:t>(-187.1, -123.3), (-185.8, -123.3), (-185.2, -122.7), (-184.6, -123.3), (-182.8, -123.3), (-182.2, -122.7), (-180.9, -122.7), (-181.5, -123.3), (-182.2, -123.3), (-182.8, -123.9), (-186.5, -123.9) (0.051, 0.239, 0.043)</w:t>
      </w:r>
    </w:p>
    <w:p>
      <w:r>
        <w:t>(-188.9, -124.5), (-188.9, -123.9), (-188.3, -123.3), (-187.7, -123.3), (-187.1, -122.7), (-185.8, -122.7), (-187.1, -122.7), (-187.7, -123.3), (-187.1, -123.9), (-187.7, -124.5) (0.078, 0.271, 0.071)</w:t>
      </w:r>
    </w:p>
    <w:p>
      <w:r>
        <w:t>(-193.8, -126.3), (-192.6, -126.3), (-192.0, -125.7), (-185.8, -125.7), (-189.5, -125.7), (-190.1, -126.3) (0.227, 0.388, 0.220)</w:t>
      </w:r>
    </w:p>
    <w:p>
      <w:r>
        <w:t>(-192.6, -125.7), (-193.8, -125.7), (-194.4, -126.3), (-193.8, -127.0), (-192.6, -127.0), (-195.0, -127.0), (-195.7, -126.3), (-199.3, -126.3), (-194.4, -126.3), (-193.8, -125.7) (0.188, 0.380, 0.133)</w:t>
      </w:r>
    </w:p>
    <w:p>
      <w:r>
        <w:t>(-196.9, -125.7), (-196.9, -125.1), (-195.7, -125.1), (-195.0, -124.5), (-194.4, -125.1), (-192.6, -125.1), (-195.7, -125.1), (-196.3, -125.7) (0.078, 0.271, 0.071)</w:t>
      </w:r>
    </w:p>
    <w:p>
      <w:r>
        <w:t>(-206.7, -125.7), (-204.9, -125.7), (-204.2, -125.1), (-197.5, -125.1), (-201.8, -125.1), (-202.4, -125.7), (-204.2, -125.7), (-204.9, -126.3), (-206.1, -126.3) (0.102, 0.298, 0.082)</w:t>
      </w:r>
    </w:p>
    <w:p>
      <w:r>
        <w:t>(-205.5, -133.7), (-207.9, -133.7), (-208.5, -133.1), (-211.6, -133.1), (-212.2, -132.5), (-208.5, -132.5), (-207.9, -133.1), (-207.3, -133.1), (-206.7, -132.5), (-206.1, -133.1), (-205.5, -133.1) (0.102, 0.298, 0.082)</w:t>
      </w:r>
    </w:p>
    <w:p>
      <w:r>
        <w:t>(-208.5, -134.9), (-209.1, -135.5), (-209.8, -135.5), (-210.4, -134.9), (-211.0, -134.9), (-211.0, -134.3), (-210.4, -134.9) (0.102, 0.298, 0.082)</w:t>
      </w:r>
    </w:p>
    <w:p>
      <w:r>
        <w:t>(-214.1, -136.8), (-214.1, -136.2), (-213.4, -136.2), (-213.4, -136.8) (0.188, 0.380, 0.133)</w:t>
      </w:r>
    </w:p>
    <w:p>
      <w:r>
        <w:t>(-215.9, -134.9), (-215.9, -134.3), (-215.3, -134.3), (-215.3, -134.9) (0.102, 0.298, 0.082)</w:t>
      </w:r>
    </w:p>
    <w:p>
      <w:r>
        <w:t>(-215.9, -139.8), (-215.9, -139.2), (-215.3, -139.2), (-215.3, -139.8) (0.102, 0.298, 0.082)</w:t>
      </w:r>
    </w:p>
    <w:p>
      <w:r>
        <w:t>(-211.6, -139.8), (-211.6, -139.2), (-210.4, -139.2), (-211.0, -139.8) (0.102, 0.298, 0.082)</w:t>
      </w:r>
    </w:p>
    <w:p>
      <w:r>
        <w:t>(-209.1, -139.8), (-209.1, -139.2), (-208.5, -139.2), (-208.5, -139.8) (0.188, 0.380, 0.133)</w:t>
      </w:r>
    </w:p>
    <w:p>
      <w:r>
        <w:t>(-219.6, -130.0), (-212.2, -130.0), (-211.6, -129.4), (-209.1, -129.4), (-208.5, -130.0) (0.106, 0.271, 0.027)</w:t>
      </w:r>
    </w:p>
    <w:p>
      <w:r>
        <w:t>(-214.7, -122.7), (-215.9, -122.7), (-216.5, -122.1), (-217.1, -122.1), (-217.1, -121.4), (-216.5, -121.4), (-216.5, -122.1), (-215.9, -122.7) (0.188, 0.380, 0.133)</w:t>
      </w:r>
    </w:p>
    <w:p>
      <w:r>
        <w:t>(-223.3, -120.8), (-222.6, -120.2), (-222.0, -120.2), (-221.4, -120.8) (0.137, 0.333, 0.098)</w:t>
      </w:r>
    </w:p>
    <w:p>
      <w:r>
        <w:t>(-226.9, -125.7), (-224.5, -125.7), (-223.9, -125.1), (-223.9, -124.5), (-222.6, -124.5), (-223.3, -124.5), (-224.5, -125.7), (-223.9, -126.3), (-217.1, -126.3), (-216.5, -127.0), (-206.7, -127.0), (-221.4, -127.0), (-222.0, -126.3), (-222.6, -126.3), (-223.3, -127.0), (-223.9, -127.0), (-224.5, -126.3), (-226.9, -126.3) (0.137, 0.333, 0.098)</w:t>
      </w:r>
    </w:p>
    <w:p>
      <w:r>
        <w:t>(-223.9, -129.4), (-223.3, -130.0), (-220.2, -130.0), (-223.9, -130.0) (0.102, 0.298, 0.082)</w:t>
      </w:r>
    </w:p>
    <w:p>
      <w:r>
        <w:t>(-223.9, -139.2), (-223.9, -138.6), (-223.3, -138.6), (-223.3, -139.2) (0.137, 0.333, 0.098)</w:t>
      </w:r>
    </w:p>
    <w:p>
      <w:r>
        <w:t>(-229.4, -147.2), (-229.4, -146.6), (-228.2, -146.6), (-228.2, -147.2) (0.271, 0.447, 0.184)</w:t>
      </w:r>
    </w:p>
    <w:p>
      <w:r>
        <w:t>(-230.0, -151.5), (-229.4, -151.5), (-228.8, -152.1), (-226.9, -152.1), (-226.9, -152.7), (-228.8, -152.7), (-229.4, -153.3), (-228.8, -152.7), (-228.8, -152.1), (-229.4, -151.5) (0.349, 0.498, 0.286)</w:t>
      </w:r>
    </w:p>
    <w:p>
      <w:r>
        <w:t>(-230.0, -152.1), (-230.6, -152.7), (-231.2, -152.1), (-231.8, -152.1), (-231.2, -151.5), (-230.6, -152.1) (0.227, 0.388, 0.220)</w:t>
      </w:r>
    </w:p>
    <w:p>
      <w:r>
        <w:t>(-228.8, -154.6), (-229.4, -154.6), (-230.0, -155.2), (-230.6, -154.6), (-230.6, -153.9), (-230.0, -154.6) (0.729, 0.843, 0.800)</w:t>
      </w:r>
    </w:p>
    <w:p>
      <w:r>
        <w:t>(-229.4, -157.0), (-230.0, -157.0), (-230.0, -156.4), (-230.6, -155.8), (-231.8, -155.8), (-230.6, -155.8) (0.706, 0.780, 0.812)</w:t>
      </w:r>
    </w:p>
    <w:p>
      <w:r>
        <w:t>(-227.5, -156.4), (-228.2, -155.8), (-227.5, -155.2) (0.729, 0.843, 0.800)</w:t>
      </w:r>
    </w:p>
    <w:p>
      <w:r>
        <w:t>(-225.1, -157.0), (-225.7, -156.4), (-225.1, -156.4) (0.788, 0.835, 0.847)</w:t>
      </w:r>
    </w:p>
    <w:p>
      <w:r>
        <w:t>(-219.6, -160.1), (-220.2, -159.5), (-222.0, -159.5), (-222.6, -158.9), (-225.1, -158.9), (-225.7, -158.2), (-226.9, -158.2), (-228.2, -157.0), (-228.2, -156.4), (-228.8, -155.8), (-229.4, -156.4), (-230.6, -155.2), (-230.0, -155.8), (-228.8, -155.8), (-227.5, -157.0), (-226.9, -157.0), (-227.5, -157.6), (-226.9, -158.2), (-224.5, -158.2), (-223.9, -158.9), (-223.3, -158.2), (-222.6, -158.9), (-222.0, -158.9), (-221.4, -159.5), (-220.8, -158.9) (0.663, 0.745, 0.773)</w:t>
      </w:r>
    </w:p>
    <w:p>
      <w:r>
        <w:t>(-222.6, -155.8), (-223.3, -155.2), (-223.9, -155.2), (-222.6, -155.2) (0.188, 0.325, 0.204)</w:t>
      </w:r>
    </w:p>
    <w:p>
      <w:r>
        <w:t>(-224.5, -153.9), (-225.1, -153.3), (-224.5, -153.3) (0.349, 0.498, 0.286)</w:t>
      </w:r>
    </w:p>
    <w:p>
      <w:r>
        <w:t>(-217.1, -153.3), (-217.7, -152.7), (-219.0, -152.7), (-219.6, -153.3), (-219.6, -153.9), (-220.8, -153.9), (-221.4, -154.6), (-220.8, -155.2), (-221.4, -154.6), (-222.6, -154.6), (-223.3, -153.9), (-223.9, -153.9), (-223.9, -153.3), (-224.5, -152.7), (-225.1, -152.7), (-225.7, -153.3), (-225.1, -153.9), (-226.3, -152.7), (-226.3, -152.1), (-226.9, -151.5), (-228.8, -151.5), (-229.4, -152.1), (-228.8, -151.5), (-229.4, -150.9), (-230.0, -150.9), (-230.6, -151.5), (-231.2, -150.9), (-231.8, -150.9), (-231.8, -149.7), (-232.5, -149.0), (-233.1, -149.0), (-234.3, -147.8), (-233.7, -147.8), (-233.1, -147.2), (-232.5, -147.8), (-231.8, -147.8), (-231.2, -148.4), (-230.6, -148.4), (-229.4, -149.7), (-227.5, -149.7), (-226.3, -148.4), (-224.5, -148.4), (-225.1, -149.0), (-225.7, -149.0), (-226.3, -149.7), (-225.1, -150.9), (-223.9, -150.9), (-223.3, -151.5), (-222.6, -151.5), (-222.0, -152.1), (-221.4, -152.1), (-220.2, -153.3), (-219.6, -153.3), (-219.0, -152.7), (-219.0, -152.1), (-217.7, -152.1), (-217.7, -152.7) (0.271, 0.447, 0.184)</w:t>
      </w:r>
    </w:p>
    <w:p>
      <w:r>
        <w:t>(-220.2, -155.2), (-219.6, -155.2), (-219.0, -155.8), (-220.2, -155.8) (0.349, 0.498, 0.286)</w:t>
      </w:r>
    </w:p>
    <w:p>
      <w:r>
        <w:t>(-214.1, -157.6), (-214.7, -157.6), (-215.3, -157.0), (-215.9, -157.0), (-216.5, -156.4), (-217.1, -156.4), (-218.3, -157.6), (-217.7, -157.0), (-218.3, -156.4), (-218.3, -155.8), (-217.7, -155.2), (-218.3, -154.6), (-220.8, -154.6), (-221.4, -155.2), (-220.8, -155.8), (-221.4, -156.4), (-220.8, -155.8), (-221.4, -155.2), (-222.0, -155.2), (-221.4, -155.2), (-220.8, -154.6), (-221.4, -153.9), (-220.8, -154.6), (-217.7, -154.6), (-217.1, -153.9), (-217.1, -154.6), (-216.5, -155.2), (-215.9, -154.6), (-215.3, -154.6), (-215.9, -154.6), (-217.1, -155.8), (-215.9, -157.0), (-214.7, -157.0) (0.227, 0.388, 0.220)</w:t>
      </w:r>
    </w:p>
    <w:p>
      <w:r>
        <w:t>(-214.7, -158.2), (-215.3, -158.2), (-216.5, -157.0), (-217.1, -157.0), (-217.7, -157.6), (-218.3, -157.0), (-219.0, -157.0), (-219.0, -156.4), (-217.7, -157.6), (-217.1, -157.0), (-216.5, -157.0), (-215.9, -157.6), (-215.3, -157.6) (0.188, 0.325, 0.204)</w:t>
      </w:r>
    </w:p>
    <w:p>
      <w:r>
        <w:t>(-210.4, -157.6), (-211.6, -157.6), (-212.2, -157.0), (-212.8, -157.0), (-213.4, -157.6), (-214.7, -156.4), (-215.9, -156.4), (-216.5, -155.8), (-215.9, -155.2), (-215.3, -155.2), (-215.3, -155.8), (-214.7, -156.4), (-212.8, -156.4), (-212.2, -155.8), (-210.4, -155.8), (-212.2, -155.8), (-212.8, -156.4), (-211.6, -157.6) (0.271, 0.447, 0.184)</w:t>
      </w:r>
    </w:p>
    <w:p>
      <w:r>
        <w:t>(-214.1, -158.2), (-212.2, -158.2), (-212.8, -158.2), (-213.4, -158.9) (0.145, 0.306, 0.161)</w:t>
      </w:r>
    </w:p>
    <w:p>
      <w:r>
        <w:t>(-210.4, -159.5), (-211.0, -158.9), (-210.4, -158.9) (0.145, 0.306, 0.161)</w:t>
      </w:r>
    </w:p>
    <w:p>
      <w:r>
        <w:t>(-212.8, -160.7), (-212.2, -160.7), (-211.6, -161.3), (-208.5, -161.3), (-212.2, -161.3) (0.773, 0.890, 0.871)</w:t>
      </w:r>
    </w:p>
    <w:p>
      <w:r>
        <w:t>(-214.1, -163.1), (-212.8, -163.1), (-212.2, -163.8), (-211.6, -163.8), (-212.2, -164.4), (-213.4, -164.4), (-214.1, -163.8) (0.718, 0.796, 0.839)</w:t>
      </w:r>
    </w:p>
    <w:p>
      <w:r>
        <w:t>(-214.7, -165.6), (-214.7, -165.0), (-215.3, -164.4), (-214.7, -163.8), (-214.7, -162.5), (-214.7, -163.8), (-214.1, -164.4), (-214.7, -165.0) (0.686, 0.776, 0.831)</w:t>
      </w:r>
    </w:p>
    <w:p>
      <w:r>
        <w:t>(-215.9, -164.4), (-215.9, -163.1), (-215.3, -163.1), (-215.3, -163.8) (0.671, 0.761, 0.820)</w:t>
      </w:r>
    </w:p>
    <w:p>
      <w:r>
        <w:t>(-215.9, -166.2), (-215.9, -165.6), (-215.3, -165.6) (0.718, 0.796, 0.839)</w:t>
      </w:r>
    </w:p>
    <w:p>
      <w:r>
        <w:t>(-214.1, -166.2), (-214.1, -165.0), (-211.6, -165.0), (-211.6, -165.6), (-212.2, -165.6), (-212.8, -166.2) (0.671, 0.761, 0.820)</w:t>
      </w:r>
    </w:p>
    <w:p>
      <w:r>
        <w:t>(-208.5, -165.6), (-208.5, -165.0), (-209.1, -164.4), (-209.8, -165.0), (-209.8, -166.2), (-210.4, -165.6), (-211.0, -165.6), (-211.0, -165.0), (-211.6, -164.4), (-211.0, -163.8), (-211.6, -163.1), (-212.2, -163.1), (-211.6, -163.1), (-211.0, -163.8), (-209.8, -163.8), (-209.1, -164.4), (-208.5, -164.4) (0.686, 0.776, 0.831)</w:t>
      </w:r>
    </w:p>
    <w:p>
      <w:r>
        <w:t>(-205.5, -165.0), (-206.1, -165.0), (-207.3, -166.2), (-208.5, -166.2), (-207.3, -166.2), (-206.7, -165.6), (-207.3, -165.0), (-207.9, -165.0), (-207.9, -164.4), (-208.5, -163.8), (-209.1, -163.8), (-209.8, -163.1), (-211.0, -163.1), (-210.4, -163.1), (-209.8, -162.5), (-209.1, -162.5), (-209.1, -163.1), (-208.5, -163.8), (-207.9, -163.8), (-207.3, -163.1), (-207.9, -163.8), (-206.7, -165.0) (0.671, 0.761, 0.820)</w:t>
      </w:r>
    </w:p>
    <w:p>
      <w:r>
        <w:t>(-204.2, -164.4), (-206.7, -164.4), (-207.9, -163.1), (-208.5, -163.1), (-208.5, -162.5), (-207.3, -163.8), (-206.7, -163.8), (-206.1, -164.4) (0.686, 0.776, 0.831)</w:t>
      </w:r>
    </w:p>
    <w:p>
      <w:r>
        <w:t>(-206.7, -162.5), (-207.9, -162.5), (-208.5, -161.9), (-207.9, -161.3), (-207.3, -161.3), (-207.9, -161.9), (-207.3, -162.5) (0.729, 0.843, 0.800)</w:t>
      </w:r>
    </w:p>
    <w:p>
      <w:r>
        <w:t>(-207.9, -160.1), (-206.1, -160.1), (-205.5, -159.5), (-204.2, -159.5), (-203.6, -158.9), (-203.0, -158.9), (-203.6, -159.5), (-205.5, -159.5), (-206.1, -160.1) (0.188, 0.325, 0.204)</w:t>
      </w:r>
    </w:p>
    <w:p>
      <w:r>
        <w:t>(-201.8, -160.7), (-203.0, -160.7), (-203.6, -160.1), (-205.5, -160.1), (-206.1, -159.5), (-205.5, -160.1), (-201.8, -160.1) (0.145, 0.306, 0.161)</w:t>
      </w:r>
    </w:p>
    <w:p>
      <w:r>
        <w:t>(-207.3, -157.6), (-207.3, -157.0), (-204.9, -157.0), (-204.9, -157.6), (-205.5, -157.6), (-206.1, -157.0), (-206.7, -157.0) (0.137, 0.333, 0.098)</w:t>
      </w:r>
    </w:p>
    <w:p>
      <w:r>
        <w:t>(-211.0, -158.2), (-210.4, -158.2), (-209.8, -157.6), (-209.1, -157.6), (-208.5, -158.2), (-205.5, -158.2), (-204.9, -158.9), (-204.2, -158.9), (-209.1, -158.9), (-209.8, -158.2) (0.227, 0.388, 0.220)</w:t>
      </w:r>
    </w:p>
    <w:p>
      <w:r>
        <w:t>(-206.7, -155.2), (-206.1, -155.2), (-205.5, -154.6), (-204.2, -154.6), (-204.2, -155.2) (0.137, 0.333, 0.098)</w:t>
      </w:r>
    </w:p>
    <w:p>
      <w:r>
        <w:t>(-207.9, -152.1), (-207.3, -152.1), (-206.7, -152.7), (-207.9, -152.7) (0.137, 0.333, 0.098)</w:t>
      </w:r>
    </w:p>
    <w:p>
      <w:r>
        <w:t>(-214.7, -153.9), (-214.7, -153.3), (-213.4, -153.3), (-213.4, -153.9) (0.271, 0.447, 0.184)</w:t>
      </w:r>
    </w:p>
    <w:p>
      <w:r>
        <w:t>(-220.2, -149.7), (-220.2, -149.0), (-219.6, -149.0), (-219.0, -148.4), (-216.5, -148.4), (-215.9, -147.8), (-213.4, -147.8), (-212.8, -148.4), (-213.4, -148.4), (-214.1, -149.0), (-215.3, -149.0), (-215.9, -149.7), (-216.5, -149.7), (-217.1, -150.3), (-219.0, -150.3), (-219.6, -149.7) (0.271, 0.447, 0.184)</w:t>
      </w:r>
    </w:p>
    <w:p>
      <w:r>
        <w:t>(-217.1, -159.5), (-217.7, -158.9), (-219.6, -158.9), (-220.2, -158.2), (-222.0, -158.2), (-223.3, -157.0), (-224.5, -157.0), (-223.3, -157.0), (-222.6, -157.6), (-221.4, -157.6), (-220.8, -158.2), (-219.6, -158.2), (-219.0, -158.9), (-217.7, -158.9) (0.773, 0.890, 0.871)</w:t>
      </w:r>
    </w:p>
    <w:p>
      <w:r>
        <w:t>(-221.4, -160.7), (-220.8, -160.1), (-220.8, -160.7) (0.729, 0.843, 0.800)</w:t>
      </w:r>
    </w:p>
    <w:p>
      <w:r>
        <w:t>(-223.9, -161.3), (-223.3, -160.7), (-223.3, -161.3) (0.671, 0.761, 0.820)</w:t>
      </w:r>
    </w:p>
    <w:p>
      <w:r>
        <w:t>(-229.4, -158.9), (-228.8, -159.5), (-228.2, -159.5), (-229.4, -159.5) (0.671, 0.761, 0.820)</w:t>
      </w:r>
    </w:p>
    <w:p>
      <w:r>
        <w:t>(-228.8, -160.1), (-230.0, -161.3), (-231.2, -160.1), (-231.8, -160.1) (0.686, 0.776, 0.831)</w:t>
      </w:r>
    </w:p>
    <w:p>
      <w:r>
        <w:t>(-234.3, -160.7), (-233.7, -160.1), (-234.3, -159.5), (-234.3, -158.9), (-233.7, -159.5), (-232.5, -159.5), (-231.8, -158.9), (-231.2, -159.5), (-230.6, -159.5), (-229.4, -158.2), (-229.4, -157.6), (-228.8, -158.2), (-228.2, -158.2), (-229.4, -158.2), (-230.0, -158.9), (-230.0, -159.5), (-231.8, -159.5), (-232.5, -160.1), (-231.8, -160.7), (-231.2, -160.7), (-231.2, -161.3), (-231.8, -161.9), (-231.8, -162.5), (-231.8, -161.9), (-233.1, -160.7), (-233.7, -161.3) (0.718, 0.796, 0.839)</w:t>
      </w:r>
    </w:p>
    <w:p>
      <w:r>
        <w:t>(-231.2, -158.2), (-231.8, -158.2), (-232.5, -158.9), (-233.1, -158.9), (-233.1, -158.2), (-234.3, -157.0), (-236.1, -157.0), (-236.1, -155.8), (-234.3, -155.8), (-234.3, -157.0), (-233.7, -157.6), (-232.5, -157.6), (-231.8, -157.0), (-231.2, -157.0), (-231.8, -157.6) (0.686, 0.776, 0.831)</w:t>
      </w:r>
    </w:p>
    <w:p>
      <w:r>
        <w:t>(-232.5, -157.0), (-233.1, -157.0), (-233.7, -156.4), (-233.7, -155.8), (-232.5, -155.8), (-233.1, -155.8), (-233.7, -156.4), (-233.1, -157.0) (0.718, 0.796, 0.839)</w:t>
      </w:r>
    </w:p>
    <w:p>
      <w:r>
        <w:t>(-233.7, -158.9), (-234.9, -157.6), (-236.1, -157.6), (-234.3, -157.6), (-233.7, -157.0), (-234.3, -157.6), (-233.7, -158.2) (0.694, 0.788, 0.855)</w:t>
      </w:r>
    </w:p>
    <w:p>
      <w:r>
        <w:t>(-235.5, -158.9), (-235.5, -158.2), (-234.9, -158.2), (-234.9, -158.9) (0.733, 0.808, 0.859)</w:t>
      </w:r>
    </w:p>
    <w:p>
      <w:r>
        <w:t>(-234.3, -160.1), (-234.9, -160.7), (-235.5, -160.7), (-236.1, -160.1), (-236.1, -159.5), (-236.7, -158.9), (-239.8, -158.9), (-239.8, -158.2), (-237.4, -158.2), (-236.1, -159.5), (-234.9, -159.5) (0.686, 0.776, 0.831)</w:t>
      </w:r>
    </w:p>
    <w:p>
      <w:r>
        <w:t>(-239.8, -160.1), (-239.8, -159.5), (-236.7, -159.5), (-236.1, -158.9), (-237.4, -157.6), (-240.4, -157.6), (-240.4, -157.0), (-239.2, -157.0), (-238.6, -156.4), (-236.7, -156.4), (-236.7, -157.6), (-236.1, -158.2), (-236.1, -158.9), (-236.7, -159.5), (-236.7, -160.1) (0.718, 0.796, 0.839)</w:t>
      </w:r>
    </w:p>
    <w:p>
      <w:r>
        <w:t>(-235.5, -155.2), (-235.5, -154.6), (-234.9, -154.6), (-234.9, -155.2) (0.718, 0.796, 0.839)</w:t>
      </w:r>
    </w:p>
    <w:p>
      <w:r>
        <w:t>(-231.8, -154.6), (-232.5, -155.2), (-233.1, -154.6), (-233.7, -154.6), (-233.7, -153.9), (-234.3, -153.3), (-234.9, -153.3), (-235.5, -152.7), (-236.1, -153.3), (-236.1, -152.7), (-235.5, -152.7), (-234.9, -153.3), (-234.3, -153.3), (-233.7, -153.9), (-233.1, -153.9), (-232.5, -154.6) (0.663, 0.745, 0.773)</w:t>
      </w:r>
    </w:p>
    <w:p>
      <w:r>
        <w:t>(-234.3, -150.9), (-235.5, -149.7), (-234.9, -150.3), (-234.3, -150.3) (0.188, 0.325, 0.204)</w:t>
      </w:r>
    </w:p>
    <w:p>
      <w:r>
        <w:t>(-234.9, -149.7), (-235.5, -150.3), (-236.7, -149.0), (-237.4, -149.0), (-236.7, -148.4), (-236.1, -149.0), (-236.1, -149.7), (-235.5, -150.3) (0.227, 0.388, 0.220)</w:t>
      </w:r>
    </w:p>
    <w:p>
      <w:r>
        <w:t>(-234.9, -147.8), (-235.5, -147.8), (-235.5, -147.2), (-236.1, -146.6), (-236.1, -145.4), (-235.5, -144.7), (-235.5, -146.0), (-234.9, -146.6), (-234.3, -146.6), (-233.7, -147.2), (-234.3, -147.2) (0.227, 0.388, 0.220)</w:t>
      </w:r>
    </w:p>
    <w:p>
      <w:r>
        <w:t>(-238.6, -148.4), (-238.6, -147.8), (-239.2, -147.2), (-240.4, -147.2), (-241.0, -146.6), (-241.7, -146.6), (-241.0, -146.0), (-241.0, -146.6), (-240.4, -147.2), (-239.2, -147.2), (-238.6, -147.8) (0.227, 0.388, 0.220)</w:t>
      </w:r>
    </w:p>
    <w:p>
      <w:r>
        <w:t>(-241.0, -148.4), (-241.0, -149.0), (-240.4, -149.7), (-238.6, -149.7), (-238.0, -150.3), (-238.6, -150.3), (-239.2, -149.7), (-239.8, -149.7), (-240.4, -150.3), (-240.4, -149.7), (-241.0, -149.0) (0.729, 0.843, 0.800)</w:t>
      </w:r>
    </w:p>
    <w:p>
      <w:r>
        <w:t>(-241.0, -150.3), (-241.7, -149.7), (-241.0, -149.7) (0.706, 0.780, 0.812)</w:t>
      </w:r>
    </w:p>
    <w:p>
      <w:r>
        <w:t>(-242.3, -150.9), (-243.5, -149.7), (-242.9, -150.3), (-242.3, -149.7), (-242.3, -149.0), (-241.7, -149.0), (-242.3, -149.7), (-241.7, -150.3), (-241.7, -150.9) (0.663, 0.745, 0.773)</w:t>
      </w:r>
    </w:p>
    <w:p>
      <w:r>
        <w:t>(-243.5, -149.0), (-242.9, -148.4), (-242.9, -149.0) (0.729, 0.843, 0.800)</w:t>
      </w:r>
    </w:p>
    <w:p>
      <w:r>
        <w:t>(-245.9, -148.4), (-244.7, -148.4), (-244.1, -149.0), (-242.9, -147.8), (-244.1, -149.0), (-244.1, -149.7), (-243.5, -150.3), (-244.1, -150.3), (-244.7, -149.7), (-244.1, -149.0), (-244.7, -148.4) (0.706, 0.780, 0.812)</w:t>
      </w:r>
    </w:p>
    <w:p>
      <w:r>
        <w:t>(-245.9, -149.7), (-245.9, -149.0), (-245.3, -149.0), (-245.3, -149.7) (0.671, 0.761, 0.820)</w:t>
      </w:r>
    </w:p>
    <w:p>
      <w:r>
        <w:t>(-244.7, -150.9), (-245.3, -150.9), (-245.3, -150.3) (0.663, 0.745, 0.773)</w:t>
      </w:r>
    </w:p>
    <w:p>
      <w:r>
        <w:t>(-246.6, -151.5), (-247.2, -152.1), (-247.2, -151.5), (-247.8, -150.9), (-247.2, -151.5) (0.714, 0.769, 0.765)</w:t>
      </w:r>
    </w:p>
    <w:p>
      <w:r>
        <w:t>(-245.9, -147.2), (-246.6, -146.6), (-245.9, -146.6) (0.663, 0.745, 0.773)</w:t>
      </w:r>
    </w:p>
    <w:p>
      <w:r>
        <w:t>(-244.7, -147.2), (-245.3, -147.2), (-245.3, -146.6) (0.635, 0.710, 0.714)</w:t>
      </w:r>
    </w:p>
    <w:p>
      <w:r>
        <w:t>(-241.7, -148.4), (-242.3, -148.4), (-242.3, -147.8), (-242.9, -147.2), (-243.5, -147.2), (-244.7, -146.0), (-245.3, -146.0), (-245.9, -145.4), (-246.6, -145.4), (-246.6, -144.7), (-245.9, -145.4), (-245.3, -145.4), (-244.1, -146.6), (-243.5, -146.6), (-242.3, -147.8), (-241.7, -147.8) (0.773, 0.890, 0.871)</w:t>
      </w:r>
    </w:p>
    <w:p>
      <w:r>
        <w:t>(-247.2, -146.6), (-247.8, -146.0), (-248.4, -146.0), (-247.2, -146.0) (0.706, 0.780, 0.812)</w:t>
      </w:r>
    </w:p>
    <w:p>
      <w:r>
        <w:t>(-245.9, -147.8), (-248.4, -147.8), (-248.4, -147.2), (-249.0, -146.6), (-249.0, -145.4), (-249.6, -144.7), (-250.2, -144.7), (-249.0, -144.7), (-249.0, -146.6), (-247.8, -147.8), (-247.2, -147.2), (-246.6, -147.2) (0.671, 0.761, 0.820)</w:t>
      </w:r>
    </w:p>
    <w:p>
      <w:r>
        <w:t>(-247.8, -146.6), (-248.4, -146.6), (-249.0, -147.2), (-250.2, -146.0), (-250.9, -146.0), (-250.2, -145.4), (-249.6, -145.4), (-249.6, -146.6), (-249.0, -147.2), (-248.4, -146.6) (0.686, 0.776, 0.831)</w:t>
      </w:r>
    </w:p>
    <w:p>
      <w:r>
        <w:t>(-247.8, -145.4), (-248.4, -145.4), (-248.4, -144.7), (-249.0, -144.1), (-250.9, -144.1), (-250.9, -143.5), (-251.5, -142.9), (-251.5, -142.3), (-251.5, -142.9), (-250.2, -144.1), (-249.0, -144.1), (-248.4, -144.7), (-247.8, -144.7) (0.663, 0.745, 0.773)</w:t>
      </w:r>
    </w:p>
    <w:p>
      <w:r>
        <w:t>(-248.4, -144.1), (-249.6, -142.9), (-250.2, -142.9), (-250.9, -142.3), (-250.2, -142.3), (-249.6, -142.9), (-249.0, -142.9), (-248.4, -143.5) (0.773, 0.890, 0.871)</w:t>
      </w:r>
    </w:p>
    <w:p>
      <w:r>
        <w:t>(-245.9, -142.9), (-247.2, -142.9), (-246.6, -142.3), (-247.2, -141.7), (-248.4, -141.7), (-249.0, -141.1), (-249.6, -141.1), (-250.9, -139.8), (-251.5, -139.8), (-251.5, -139.2), (-252.1, -138.6), (-252.7, -138.6), (-252.1, -138.6), (-251.5, -139.2), (-250.9, -139.2), (-250.9, -139.8), (-250.2, -140.5), (-249.6, -140.5), (-248.4, -141.7), (-247.2, -141.7) (0.227, 0.388, 0.220)</w:t>
      </w:r>
    </w:p>
    <w:p>
      <w:r>
        <w:t>(-252.7, -142.9), (-252.1, -142.3), (-252.1, -142.9) (0.635, 0.710, 0.714)</w:t>
      </w:r>
    </w:p>
    <w:p>
      <w:r>
        <w:t>(-252.7, -140.5), (-253.3, -140.5), (-253.3, -139.8) (0.788, 0.835, 0.847)</w:t>
      </w:r>
    </w:p>
    <w:p>
      <w:r>
        <w:t>(-255.8, -139.2), (-255.1, -139.2), (-254.5, -139.8), (-253.9, -139.8), (-255.8, -139.8) (0.714, 0.769, 0.765)</w:t>
      </w:r>
    </w:p>
    <w:p>
      <w:r>
        <w:t>(-253.9, -139.2), (-254.5, -139.2), (-255.1, -138.6), (-255.8, -138.6), (-255.1, -138.0) (0.729, 0.843, 0.800)</w:t>
      </w:r>
    </w:p>
    <w:p>
      <w:r>
        <w:t>(-256.4, -139.8), (-257.0, -139.2), (-256.4, -139.2) (0.663, 0.745, 0.773)</w:t>
      </w:r>
    </w:p>
    <w:p>
      <w:r>
        <w:t>(-255.8, -141.7), (-255.1, -141.1), (-255.1, -140.5), (-254.5, -140.5), (-254.5, -141.1), (-255.1, -141.1) (0.663, 0.745, 0.773)</w:t>
      </w:r>
    </w:p>
    <w:p>
      <w:r>
        <w:t>(-253.3, -137.4), (-253.9, -137.4), (-254.5, -136.8), (-255.1, -136.8), (-255.1, -136.2), (-254.5, -136.8), (-253.9, -136.8) (0.227, 0.388, 0.220)</w:t>
      </w:r>
    </w:p>
    <w:p>
      <w:r>
        <w:t>(-260.1, -138.0), (-260.1, -137.4), (-259.4, -137.4), (-259.4, -138.0) (0.671, 0.761, 0.820)</w:t>
      </w:r>
    </w:p>
    <w:p>
      <w:r>
        <w:t>(-259.4, -136.2), (-260.1, -136.2), (-260.1, -135.5) (0.663, 0.745, 0.773)</w:t>
      </w:r>
    </w:p>
    <w:p>
      <w:r>
        <w:t>(-261.9, -136.2), (-262.5, -136.2), (-262.5, -135.5), (-261.9, -135.5), (-261.3, -134.9), (-261.3, -134.3), (-261.9, -133.7), (-262.5, -133.7), (-262.5, -133.1), (-263.1, -132.5), (-263.7, -133.1), (-263.1, -132.5), (-263.7, -131.9), (-261.3, -134.3), (-261.3, -135.5) (0.663, 0.745, 0.773)</w:t>
      </w:r>
    </w:p>
    <w:p>
      <w:r>
        <w:t>(-260.1, -134.3), (-261.3, -133.1), (-261.9, -133.1), (-263.1, -131.9), (-262.5, -132.5), (-261.9, -132.5) (0.788, 0.835, 0.847)</w:t>
      </w:r>
    </w:p>
    <w:p>
      <w:r>
        <w:t>(-258.2, -133.7), (-259.4, -132.5), (-260.1, -132.5), (-261.3, -131.3), (-261.3, -130.6), (-261.9, -130.0), (-262.5, -130.0), (-264.3, -128.2), (-264.3, -127.6), (-264.3, -128.2), (-263.1, -129.4), (-262.5, -129.4), (-260.7, -131.3), (-260.7, -131.9), (-260.1, -132.5), (-259.4, -132.5) (0.227, 0.388, 0.220)</w:t>
      </w:r>
    </w:p>
    <w:p>
      <w:r>
        <w:t>(-265.6, -131.9), (-265.6, -130.0), (-265.6, -130.6), (-265.0, -131.3) (0.663, 0.745, 0.773)</w:t>
      </w:r>
    </w:p>
    <w:p>
      <w:r>
        <w:t>(-266.2, -131.9), (-266.8, -131.3), (-268.6, -131.3), (-269.3, -130.6), (-269.9, -131.3), (-270.5, -130.6), (-269.9, -130.0), (-269.9, -129.4), (-270.5, -128.8), (-270.5, -128.2), (-269.9, -127.6), (-269.3, -128.2), (-268.6, -128.2), (-268.0, -127.6), (-266.8, -128.8), (-265.0, -128.8), (-266.2, -130.0) (0.714, 0.769, 0.765)</w:t>
      </w:r>
    </w:p>
    <w:p>
      <w:r>
        <w:t>(-272.9, -128.2), (-272.3, -127.6), (-272.3, -126.3), (-272.3, -127.6), (-271.7, -128.2), (-271.1, -127.6), (-271.1, -127.0), (-270.5, -127.6), (-269.9, -127.0), (-271.1, -128.2) (0.706, 0.780, 0.812)</w:t>
      </w:r>
    </w:p>
    <w:p>
      <w:r>
        <w:t>(-273.5, -128.2), (-274.2, -127.6), (-274.2, -125.7), (-273.5, -125.7), (-272.9, -125.1), (-272.9, -123.3), (-272.9, -125.1), (-272.3, -125.7), (-271.1, -125.7), (-271.7, -126.3), (-271.7, -127.0), (-271.7, -126.3), (-272.3, -125.7), (-272.9, -125.7), (-274.2, -127.0), (-273.5, -127.6) (0.663, 0.745, 0.773)</w:t>
      </w:r>
    </w:p>
    <w:p>
      <w:r>
        <w:t>(-271.7, -125.1), (-272.3, -125.1), (-272.3, -123.9), (-271.7, -124.5) (0.635, 0.710, 0.714)</w:t>
      </w:r>
    </w:p>
    <w:p>
      <w:r>
        <w:t>(-274.8, -125.1), (-274.8, -124.5), (-274.2, -124.5), (-274.2, -125.1) (0.745, 0.812, 0.839)</w:t>
      </w:r>
    </w:p>
    <w:p>
      <w:r>
        <w:t>(-276.6, -125.1), (-276.6, -123.9), (-276.0, -123.3), (-275.4, -123.9), (-276.0, -124.5), (-276.0, -125.1) (0.663, 0.745, 0.773)</w:t>
      </w:r>
    </w:p>
    <w:p>
      <w:r>
        <w:t>(-275.4, -123.3), (-275.4, -122.7), (-274.8, -122.7), (-274.8, -123.3) (0.635, 0.710, 0.714)</w:t>
      </w:r>
    </w:p>
    <w:p>
      <w:r>
        <w:t>(-277.2, -122.7), (-276.6, -122.1), (-276.6, -122.7) (0.745, 0.812, 0.839)</w:t>
      </w:r>
    </w:p>
    <w:p>
      <w:r>
        <w:t>(-277.8, -120.8), (-278.5, -120.2), (-277.8, -120.2) (0.714, 0.769, 0.765)</w:t>
      </w:r>
    </w:p>
    <w:p>
      <w:r>
        <w:t>(-274.2, -123.3), (-274.2, -122.7), (-274.8, -122.1), (-275.4, -122.1), (-276.6, -120.8), (-277.2, -120.8), (-277.8, -121.4), (-277.8, -122.1), (-278.5, -122.7), (-279.1, -122.1), (-279.7, -122.1), (-279.1, -122.1), (-278.5, -121.4), (-277.8, -121.4), (-277.2, -120.8), (-277.2, -120.2), (-278.5, -119.0), (-279.1, -119.6), (-279.1, -119.0), (-279.7, -118.4), (-280.3, -119.0), (-280.9, -119.0), (-281.5, -119.6), (-281.5, -120.2), (-282.1, -120.2), (-282.1, -119.6), (-280.3, -117.8), (-280.3, -117.1), (-280.9, -116.5), (-281.5, -116.5), (-280.9, -116.5), (-280.3, -115.9), (-279.1, -117.1), (-279.7, -116.5), (-280.3, -117.1), (-280.3, -117.8), (-279.1, -119.0), (-277.8, -119.0), (-276.6, -120.2), (-276.6, -120.8), (-276.0, -121.4), (-275.4, -120.8), (-275.4, -121.4), (-274.2, -122.7) (0.663, 0.745, 0.773)</w:t>
      </w:r>
    </w:p>
    <w:p>
      <w:r>
        <w:t>(-279.1, -117.8), (-278.5, -118.4), (-277.8, -118.4), (-279.1, -118.4) (0.714, 0.769, 0.765)</w:t>
      </w:r>
    </w:p>
    <w:p>
      <w:r>
        <w:t>(-276.6, -118.4), (-277.2, -118.4), (-277.8, -117.8), (-278.5, -117.8), (-277.2, -117.8) (0.729, 0.843, 0.800)</w:t>
      </w:r>
    </w:p>
    <w:p>
      <w:r>
        <w:t>(-279.7, -117.8), (-279.7, -117.1), (-280.9, -115.9), (-281.5, -115.9), (-281.5, -115.3), (-279.7, -117.1) (0.635, 0.710, 0.714)</w:t>
      </w:r>
    </w:p>
    <w:p>
      <w:r>
        <w:t>(-279.1, -116.5), (-280.3, -115.3), (-280.3, -114.7), (-279.7, -115.3), (-279.7, -115.9) (0.729, 0.843, 0.800)</w:t>
      </w:r>
    </w:p>
    <w:p>
      <w:r>
        <w:t>(-273.5, -119.6), (-274.8, -118.4), (-274.8, -117.8), (-277.8, -114.7), (-278.5, -114.7), (-279.1, -114.1), (-279.1, -113.5), (-280.3, -112.2), (-280.9, -112.2), (-283.4, -109.8), (-283.4, -109.2), (-284.0, -108.6), (-284.6, -108.6), (-284.0, -108.6), (-279.1, -113.5), (-279.1, -114.1), (-278.5, -114.7), (-277.8, -114.7), (-273.5, -119.0) (0.227, 0.388, 0.220)</w:t>
      </w:r>
    </w:p>
    <w:p>
      <w:r>
        <w:t>(-281.5, -114.1), (-282.7, -112.9), (-282.1, -113.5), (-281.5, -113.5) (0.729, 0.843, 0.800)</w:t>
      </w:r>
    </w:p>
    <w:p>
      <w:r>
        <w:t>(-282.1, -115.3), (-282.1, -114.7), (-282.7, -114.1), (-283.4, -114.1), (-284.6, -112.9), (-284.6, -112.2), (-285.2, -111.6), (-285.8, -111.6), (-286.4, -112.2), (-287.0, -112.2), (-287.0, -111.6), (-285.2, -111.6), (-284.6, -111.0), (-285.2, -111.6), (-284.6, -112.2), (-284.6, -112.9), (-284.0, -113.5), (-283.4, -112.9), (-284.0, -113.5), (-283.4, -114.1), (-282.7, -114.1), (-282.1, -114.7) (0.663, 0.745, 0.773)</w:t>
      </w:r>
    </w:p>
    <w:p>
      <w:r>
        <w:t>(-285.2, -114.7), (-285.8, -114.1), (-285.8, -113.5), (-286.4, -112.9), (-287.0, -112.9), (-285.8, -112.9), (-285.8, -114.1) (0.686, 0.776, 0.831)</w:t>
      </w:r>
    </w:p>
    <w:p>
      <w:r>
        <w:t>(-286.4, -115.9), (-286.4, -115.3), (-285.8, -115.3) (0.733, 0.808, 0.859)</w:t>
      </w:r>
    </w:p>
    <w:p>
      <w:r>
        <w:t>(-287.0, -117.1), (-287.0, -115.9), (-286.4, -116.5), (-285.8, -115.9) (0.718, 0.796, 0.839)</w:t>
      </w:r>
    </w:p>
    <w:p>
      <w:r>
        <w:t>(-288.3, -115.9), (-288.3, -115.3), (-287.7, -114.7), (-286.4, -114.7), (-287.0, -114.7), (-287.7, -115.3), (-287.7, -115.9) (0.671, 0.761, 0.820)</w:t>
      </w:r>
    </w:p>
    <w:p>
      <w:r>
        <w:t>(-288.3, -114.1), (-288.3, -111.6), (-287.7, -111.6), (-287.0, -111.0), (-288.3, -112.2), (-287.7, -112.9), (-288.3, -113.5) (0.718, 0.796, 0.839)</w:t>
      </w:r>
    </w:p>
    <w:p>
      <w:r>
        <w:t>(-288.9, -112.2), (-289.5, -111.6), (-288.9, -111.0), (-288.9, -109.8), (-289.5, -109.2), (-289.5, -108.6), (-288.9, -109.2), (-288.9, -110.4), (-288.3, -111.0), (-288.9, -111.6) (0.671, 0.761, 0.820)</w:t>
      </w:r>
    </w:p>
    <w:p>
      <w:r>
        <w:t>(-288.3, -110.4), (-288.3, -109.8), (-287.7, -109.8), (-287.0, -109.2), (-286.4, -109.2), (-287.0, -109.2), (-287.7, -109.8), (-287.7, -110.4) (0.663, 0.745, 0.773)</w:t>
      </w:r>
    </w:p>
    <w:p>
      <w:r>
        <w:t>(-284.0, -110.4), (-284.6, -110.4), (-285.8, -109.2), (-285.2, -109.8), (-284.6, -109.8) (0.729, 0.843, 0.800)</w:t>
      </w:r>
    </w:p>
    <w:p>
      <w:r>
        <w:t>(-284.6, -107.3), (-285.2, -107.3), (-285.2, -106.1), (-285.8, -105.5), (-286.4, -105.5), (-286.4, -104.3), (-286.4, -104.9), (-285.8, -105.5), (-285.2, -105.5), (-285.2, -106.7) (0.227, 0.388, 0.220)</w:t>
      </w:r>
    </w:p>
    <w:p>
      <w:r>
        <w:t>(-287.0, -106.7), (-287.7, -106.7), (-287.7, -106.1), (-288.3, -105.5) (0.729, 0.843, 0.800)</w:t>
      </w:r>
    </w:p>
    <w:p>
      <w:r>
        <w:t>(-287.0, -104.3), (-287.7, -103.7), (-287.0, -103.7) (0.188, 0.380, 0.133)</w:t>
      </w:r>
    </w:p>
    <w:p>
      <w:r>
        <w:t>(-288.3, -103.0), (-288.9, -102.4), (-288.3, -101.8), (-288.9, -101.2), (-288.3, -101.2), (-288.3, -101.8), (-288.9, -102.4) (0.227, 0.388, 0.220)</w:t>
      </w:r>
    </w:p>
    <w:p>
      <w:r>
        <w:t>(-291.3, -103.0), (-291.9, -102.4), (-291.3, -102.4) (0.690, 0.733, 0.710)</w:t>
      </w:r>
    </w:p>
    <w:p>
      <w:r>
        <w:t>(-291.9, -103.7), (-292.6, -103.0), (-293.2, -103.7), (-292.6, -103.0), (-293.2, -102.4), (-292.6, -102.4), (-292.6, -103.0) (0.714, 0.769, 0.765)</w:t>
      </w:r>
    </w:p>
    <w:p>
      <w:r>
        <w:t>(-291.3, -106.1), (-291.3, -105.5), (-292.6, -104.3), (-292.6, -103.7), (-293.2, -103.0), (-294.4, -103.0), (-295.0, -103.7), (-295.0, -103.0), (-293.2, -101.2), (-292.6, -101.8), (-293.2, -101.2), (-293.8, -101.8), (-293.8, -102.4), (-291.9, -104.3), (-291.3, -103.7), (-290.7, -104.3), (-290.1, -103.7), (-290.1, -104.3), (-291.3, -105.5) (0.663, 0.745, 0.773)</w:t>
      </w:r>
    </w:p>
    <w:p>
      <w:r>
        <w:t>(-291.9, -101.2), (-292.6, -101.2), (-292.6, -100.6), (-293.2, -100.0) (0.690, 0.733, 0.710)</w:t>
      </w:r>
    </w:p>
    <w:p>
      <w:r>
        <w:t>(-293.8, -100.6), (-294.4, -100.6), (-294.4, -100.0) (0.729, 0.843, 0.800)</w:t>
      </w:r>
    </w:p>
    <w:p>
      <w:r>
        <w:t>(-295.0, -101.8), (-295.0, -101.2), (-294.4, -101.2) (0.706, 0.780, 0.812)</w:t>
      </w:r>
    </w:p>
    <w:p>
      <w:r>
        <w:t>(-295.0, -102.4), (-295.6, -101.8), (-296.2, -101.8), (-296.2, -101.2), (-295.6, -100.6), (-295.6, -100.0), (-295.6, -101.8) (0.671, 0.761, 0.820)</w:t>
      </w:r>
    </w:p>
    <w:p>
      <w:r>
        <w:t>(-296.2, -103.0), (-296.2, -102.4), (-295.6, -102.4), (-295.6, -103.0) (0.718, 0.796, 0.839)</w:t>
      </w:r>
    </w:p>
    <w:p>
      <w:r>
        <w:t>(-291.9, -100.0), (-293.8, -98.1), (-293.2, -98.1), (-293.2, -98.7) (0.788, 0.835, 0.847)</w:t>
      </w:r>
    </w:p>
    <w:p>
      <w:r>
        <w:t>(-289.5, -100.0), (-291.3, -98.1), (-291.9, -98.1), (-291.9, -97.5), (-291.3, -97.5), (-291.3, -98.1) (0.227, 0.388, 0.220)</w:t>
      </w:r>
    </w:p>
    <w:p>
      <w:r>
        <w:t>(-291.9, -96.9), (-291.3, -96.9), (-290.7, -96.3), (-290.7, -96.9) (0.349, 0.498, 0.286)</w:t>
      </w:r>
    </w:p>
    <w:p>
      <w:r>
        <w:t>(-291.9, -96.3), (-291.3, -95.7), (-291.3, -96.3) (0.227, 0.388, 0.220)</w:t>
      </w:r>
    </w:p>
    <w:p>
      <w:r>
        <w:t>(-288.3, -98.7), (-288.9, -99.4), (-290.1, -98.1), (-290.7, -98.1), (-290.7, -97.5), (-290.1, -97.5), (-289.5, -98.1), (-288.9, -98.1), (-288.3, -97.5), (-288.9, -96.9), (-288.3, -97.5), (-288.9, -98.1) (0.447, 0.541, 0.443)</w:t>
      </w:r>
    </w:p>
    <w:p>
      <w:r>
        <w:t>(-287.7, -98.7), (-288.9, -97.5), (-289.5, -97.5), (-288.9, -97.5), (-288.3, -98.1), (-287.7, -98.1) (0.349, 0.498, 0.286)</w:t>
      </w:r>
    </w:p>
    <w:p>
      <w:r>
        <w:t>(-285.2, -98.1), (-285.8, -98.1), (-287.0, -96.9), (-287.7, -96.9), (-287.7, -96.3), (-285.8, -98.1) (0.788, 0.835, 0.847)</w:t>
      </w:r>
    </w:p>
    <w:p>
      <w:r>
        <w:t>(-285.8, -96.3), (-286.4, -96.3), (-287.7, -95.1), (-287.0, -95.1), (-287.0, -95.7), (-286.4, -96.3) (0.663, 0.745, 0.773)</w:t>
      </w:r>
    </w:p>
    <w:p>
      <w:r>
        <w:t>(-284.6, -96.3), (-285.2, -96.3), (-285.8, -96.9), (-285.2, -96.3), (-285.8, -95.7), (-286.4, -95.7), (-286.4, -95.1), (-287.0, -94.5), (-287.7, -94.5), (-287.7, -93.8), (-288.3, -93.2), (-289.5, -93.2), (-290.1, -93.8), (-290.7, -93.8), (-291.3, -94.5), (-292.6, -94.5), (-291.9, -94.5), (-291.3, -93.8), (-291.9, -93.2), (-291.9, -92.6), (-289.5, -92.6), (-288.9, -93.2), (-287.7, -93.2), (-286.4, -94.5), (-286.4, -95.1), (-285.8, -95.7), (-285.2, -95.7) (0.714, 0.769, 0.765)</w:t>
      </w:r>
    </w:p>
    <w:p>
      <w:r>
        <w:t>(-293.2, -91.4), (-292.6, -90.8), (-289.5, -90.8), (-288.9, -90.2), (-288.9, -89.5), (-288.3, -89.5), (-288.3, -90.2), (-288.9, -90.2), (-289.5, -90.8), (-289.5, -91.4), (-290.1, -90.8), (-291.9, -90.8), (-292.6, -91.4) (0.671, 0.761, 0.820)</w:t>
      </w:r>
    </w:p>
    <w:p>
      <w:r>
        <w:t>(-290.1, -89.5), (-290.7, -90.2), (-291.3, -89.5) (0.718, 0.796, 0.839)</w:t>
      </w:r>
    </w:p>
    <w:p>
      <w:r>
        <w:t>(-291.3, -88.9), (-291.3, -88.3), (-290.1, -88.3), (-290.1, -88.9) (0.671, 0.761, 0.820)</w:t>
      </w:r>
    </w:p>
    <w:p>
      <w:r>
        <w:t>(-288.9, -90.8), (-289.5, -90.2), (-290.1, -90.2), (-289.5, -89.5), (-289.5, -87.7), (-288.9, -87.7), (-288.9, -88.9), (-289.5, -89.5), (-289.5, -90.2) (0.686, 0.776, 0.831)</w:t>
      </w:r>
    </w:p>
    <w:p>
      <w:r>
        <w:t>(-293.8, -92.6), (-293.8, -92.0), (-292.6, -92.0), (-292.6, -92.6) (0.663, 0.745, 0.773)</w:t>
      </w:r>
    </w:p>
    <w:p>
      <w:r>
        <w:t>(-293.8, -93.8), (-293.2, -93.2), (-292.6, -93.2), (-292.6, -93.8), (-293.2, -93.2) (0.729, 0.843, 0.800)</w:t>
      </w:r>
    </w:p>
    <w:p>
      <w:r>
        <w:t>(-293.2, -94.5), (-293.8, -94.5), (-294.4, -93.8), (-294.4, -93.2), (-295.0, -92.6), (-294.4, -92.0), (-294.4, -92.6), (-293.8, -93.2), (-294.4, -93.8), (-293.8, -94.5) (0.706, 0.780, 0.812)</w:t>
      </w:r>
    </w:p>
    <w:p>
      <w:r>
        <w:t>(-294.4, -95.1), (-295.0, -94.5), (-294.4, -94.5) (0.714, 0.769, 0.765)</w:t>
      </w:r>
    </w:p>
    <w:p>
      <w:r>
        <w:t>(-296.2, -95.1), (-296.2, -94.5), (-295.6, -94.5) (0.718, 0.796, 0.839)</w:t>
      </w:r>
    </w:p>
    <w:p>
      <w:r>
        <w:t>(-296.2, -93.8), (-295.6, -93.2), (-295.0, -93.8) (0.663, 0.745, 0.773)</w:t>
      </w:r>
    </w:p>
    <w:p>
      <w:r>
        <w:t>(-296.9, -104.9), (-297.5, -104.3), (-298.1, -104.3), (-299.3, -103.0), (-299.9, -103.0), (-299.9, -92.6), (-298.7, -92.6), (-297.5, -91.4), (-297.5, -90.8), (-298.1, -90.2), (-298.1, -88.9), (-297.5, -88.9), (-296.2, -87.7), (-295.0, -87.7), (-295.6, -88.3), (-296.2, -88.3), (-296.9, -88.9), (-296.9, -89.5), (-296.2, -90.2), (-295.6, -90.2), (-295.0, -89.5), (-294.4, -90.2), (-293.2, -90.2), (-292.6, -89.5), (-293.8, -88.3), (-293.8, -87.7), (-293.2, -88.3), (-292.6, -88.3), (-291.9, -87.7), (-291.3, -87.7), (-291.9, -88.3), (-291.9, -89.5), (-291.3, -90.2), (-292.6, -90.2), (-293.8, -91.4), (-293.2, -90.8), (-293.8, -90.2), (-294.4, -90.2), (-295.6, -91.4), (-295.0, -90.8), (-295.6, -90.2), (-296.2, -90.2), (-296.9, -90.8), (-296.9, -92.6), (-297.5, -92.6), (-298.1, -93.2), (-298.1, -93.8), (-297.5, -94.5), (-297.5, -95.1), (-298.1, -95.7), (-298.1, -99.4), (-297.5, -100.0), (-296.9, -100.0), (-296.2, -100.6), (-296.9, -101.2), (-296.9, -103.0), (-296.2, -103.7), (-295.6, -103.7) (0.686, 0.776, 0.831)</w:t>
      </w:r>
    </w:p>
    <w:p>
      <w:r>
        <w:t>(-296.2, -92.0), (-295.6, -92.6), (-295.0, -92.0), (-295.0, -91.4), (-294.4, -90.8), (-293.8, -90.8), (-295.6, -92.6) (0.718, 0.796, 0.839)</w:t>
      </w:r>
    </w:p>
    <w:p>
      <w:r>
        <w:t>(-296.2, -89.5), (-296.2, -88.9), (-295.6, -88.9) (0.718, 0.796, 0.839)</w:t>
      </w:r>
    </w:p>
    <w:p>
      <w:r>
        <w:t>(-293.2, -89.5), (-294.4, -89.5), (-295.0, -88.9), (-295.0, -88.3), (-294.4, -88.3) (0.671, 0.761, 0.820)</w:t>
      </w:r>
    </w:p>
    <w:p>
      <w:r>
        <w:t>(-295.0, -96.9), (-296.2, -95.7), (-295.0, -95.7) (0.663, 0.745, 0.773)</w:t>
      </w:r>
    </w:p>
    <w:p>
      <w:r>
        <w:t>(-296.2, -100.0), (-296.9, -99.4), (-297.5, -99.4), (-297.5, -95.7), (-296.9, -95.1), (-296.9, -94.5), (-297.5, -93.8), (-297.5, -93.2), (-296.9, -93.2), (-296.2, -92.6), (-296.9, -93.2), (-296.9, -96.3), (-296.2, -96.9), (-295.6, -96.9), (-296.2, -97.5), (-296.2, -98.1), (-295.0, -99.4), (-295.6, -99.4) (0.706, 0.780, 0.812)</w:t>
      </w:r>
    </w:p>
    <w:p>
      <w:r>
        <w:t>(-300.5, -100.0), (-300.5, -99.4), (-301.1, -98.7), (-303.0, -98.7), (-303.0, -93.8), (-301.1, -93.8), (-300.5, -93.2), (-300.5, -92.6) (0.718, 0.796, 0.839)</w:t>
      </w:r>
    </w:p>
    <w:p>
      <w:r>
        <w:t>(-303.6, -97.5), (-304.2, -96.9), (-304.2, -95.7), (-303.6, -95.1) (0.686, 0.776, 0.831)</w:t>
      </w:r>
    </w:p>
    <w:p>
      <w:r>
        <w:t>(-290.7, -107.3), (-291.3, -107.3), (-291.9, -106.7), (-291.9, -105.5), (-291.9, -106.1), (-291.3, -106.7), (-290.7, -106.1), (-290.7, -105.5) (0.671, 0.761, 0.820)</w:t>
      </w:r>
    </w:p>
    <w:p>
      <w:r>
        <w:t>(-286.4, -100.0), (-287.0, -99.4), (-286.4, -98.7), (-287.0, -98.1), (-285.8, -99.4) (0.447, 0.541, 0.443)</w:t>
      </w:r>
    </w:p>
    <w:p>
      <w:r>
        <w:t>(-282.1, -101.2), (-281.5, -100.6), (-281.5, -100.0), (-280.9, -100.0) (0.690, 0.733, 0.710)</w:t>
      </w:r>
    </w:p>
    <w:p>
      <w:r>
        <w:t>(-279.1, -101.8), (-279.7, -101.2), (-280.3, -101.2), (-279.7, -101.2), (-279.1, -100.6), (-279.7, -100.0), (-280.3, -100.0), (-279.7, -99.4), (-280.3, -98.7), (-280.9, -98.7), (-282.1, -100.0), (-281.5, -99.4), (-282.1, -98.7), (-281.5, -99.4), (-280.9, -98.7), (-280.9, -98.1), (-281.5, -97.5), (-280.9, -97.5), (-280.9, -98.1), (-279.1, -100.0), (-278.5, -100.0), (-277.8, -99.4), (-278.5, -98.7), (-277.8, -98.7), (-277.8, -99.4), (-279.1, -100.6), (-278.5, -101.2) (0.714, 0.769, 0.765)</w:t>
      </w:r>
    </w:p>
    <w:p>
      <w:r>
        <w:t>(-278.5, -99.4), (-279.1, -99.4), (-279.7, -98.7), (-279.1, -98.7) (0.663, 0.745, 0.773)</w:t>
      </w:r>
    </w:p>
    <w:p>
      <w:r>
        <w:t>(-279.1, -96.9), (-279.7, -96.9), (-279.7, -96.3) (0.663, 0.745, 0.773)</w:t>
      </w:r>
    </w:p>
    <w:p>
      <w:r>
        <w:t>(-278.5, -96.9), (-279.1, -96.3), (-278.5, -96.3) (0.671, 0.761, 0.820)</w:t>
      </w:r>
    </w:p>
    <w:p>
      <w:r>
        <w:t>(-280.3, -98.1), (-280.3, -97.5), (-280.9, -96.9), (-280.9, -96.3), (-280.3, -96.9) (0.706, 0.780, 0.812)</w:t>
      </w:r>
    </w:p>
    <w:p>
      <w:r>
        <w:t>(-282.1, -96.9), (-282.1, -96.3), (-281.5, -96.3), (-281.5, -96.9) (0.663, 0.745, 0.773)</w:t>
      </w:r>
    </w:p>
    <w:p>
      <w:r>
        <w:t>(-280.3, -96.3), (-280.9, -95.7), (-282.1, -95.7), (-282.1, -95.1), (-282.7, -94.5), (-283.4, -95.1), (-282.7, -94.5), (-281.5, -94.5), (-280.9, -95.1), (-280.9, -95.7) (0.671, 0.761, 0.820)</w:t>
      </w:r>
    </w:p>
    <w:p>
      <w:r>
        <w:t>(-272.3, -97.5), (-272.9, -97.5), (-272.9, -96.3), (-273.5, -95.7), (-274.2, -95.7), (-274.8, -96.3), (-274.8, -96.9), (-274.8, -96.3), (-275.4, -95.7), (-276.6, -95.7), (-277.8, -96.9), (-277.8, -96.3), (-278.5, -95.7), (-279.1, -95.7), (-279.7, -95.1), (-280.3, -95.7), (-280.3, -95.1), (-281.5, -93.8), (-282.7, -93.8), (-282.7, -93.2), (-283.4, -92.6), (-284.0, -92.6), (-283.4, -92.0), (-283.4, -91.4), (-282.7, -90.8), (-282.1, -90.8), (-281.5, -90.2), (-280.9, -90.8), (-280.3, -90.8), (-279.7, -90.2), (-279.1, -90.2), (-277.8, -91.4), (-277.2, -90.8), (-277.2, -89.5), (-276.6, -89.5), (-276.6, -91.4), (-276.0, -92.0), (-276.0, -93.2), (-275.4, -93.8), (-274.8, -93.8), (-273.5, -95.1), (-272.9, -95.1), (-272.9, -96.9) (0.686, 0.776, 0.831)</w:t>
      </w:r>
    </w:p>
    <w:p>
      <w:r>
        <w:t>(-276.6, -96.3), (-276.0, -96.3), (-275.4, -96.9), (-276.6, -96.9) (0.718, 0.796, 0.839)</w:t>
      </w:r>
    </w:p>
    <w:p>
      <w:r>
        <w:t>(-277.2, -98.1), (-277.2, -97.5), (-275.4, -97.5), (-275.4, -98.1), (-276.0, -97.5), (-276.6, -97.5) (0.671, 0.761, 0.820)</w:t>
      </w:r>
    </w:p>
    <w:p>
      <w:r>
        <w:t>(-277.8, -100.0), (-277.2, -99.4), (-277.2, -98.7), (-277.8, -98.1), (-278.5, -98.1), (-277.2, -96.9), (-277.8, -97.5), (-277.8, -98.1), (-277.2, -98.7), (-275.4, -98.7), (-274.8, -98.1), (-274.8, -97.5), (-273.5, -97.5), (-273.5, -98.1), (-274.2, -98.7), (-274.8, -98.7), (-276.0, -100.0) (0.706, 0.780, 0.812)</w:t>
      </w:r>
    </w:p>
    <w:p>
      <w:r>
        <w:t>(-275.4, -100.0), (-274.8, -99.4), (-274.2, -99.4), (-274.2, -100.0) (0.663, 0.745, 0.773)</w:t>
      </w:r>
    </w:p>
    <w:p>
      <w:r>
        <w:t>(-273.5, -101.8), (-272.9, -101.2), (-272.9, -100.6), (-272.3, -100.6) (0.663, 0.745, 0.773)</w:t>
      </w:r>
    </w:p>
    <w:p>
      <w:r>
        <w:t>(-273.5, -103.0), (-274.2, -102.4), (-274.8, -103.0), (-274.8, -102.4), (-276.0, -101.2), (-273.5, -101.2), (-274.8, -101.2), (-275.4, -101.8), (-274.8, -102.4), (-273.5, -102.4) (0.706, 0.780, 0.812)</w:t>
      </w:r>
    </w:p>
    <w:p>
      <w:r>
        <w:t>(-276.0, -103.0), (-276.6, -102.4), (-277.2, -102.4), (-276.0, -102.4) (0.663, 0.745, 0.773)</w:t>
      </w:r>
    </w:p>
    <w:p>
      <w:r>
        <w:t>(-277.8, -104.3), (-278.5, -104.9), (-279.1, -104.3), (-279.7, -104.3), (-279.1, -103.7), (-278.5, -104.3) (0.349, 0.498, 0.286)</w:t>
      </w:r>
    </w:p>
    <w:p>
      <w:r>
        <w:t>(-276.0, -106.1), (-276.6, -105.5), (-277.2, -105.5), (-276.6, -104.9), (-276.6, -105.5) (0.349, 0.498, 0.286)</w:t>
      </w:r>
    </w:p>
    <w:p>
      <w:r>
        <w:t>(-274.2, -107.9), (-274.8, -107.9), (-275.4, -107.3), (-276.6, -107.3), (-277.8, -106.1), (-278.5, -106.1), (-279.1, -105.5), (-279.7, -105.5), (-278.5, -105.5), (-277.8, -106.1), (-277.2, -106.1), (-276.6, -106.7), (-276.0, -106.7), (-275.4, -107.3), (-274.8, -107.3) (0.596, 0.718, 0.565)</w:t>
      </w:r>
    </w:p>
    <w:p>
      <w:r>
        <w:t>(-279.1, -107.3), (-279.7, -107.9), (-280.3, -107.9), (-280.9, -107.3), (-280.9, -106.1), (-280.3, -106.7), (-279.7, -106.7) (0.271, 0.447, 0.184)</w:t>
      </w:r>
    </w:p>
    <w:p>
      <w:r>
        <w:t>(-281.5, -106.1), (-282.1, -105.5), (-281.5, -105.5) (0.188, 0.380, 0.133)</w:t>
      </w:r>
    </w:p>
    <w:p>
      <w:r>
        <w:t>(-285.2, -115.3), (-284.0, -114.1), (-284.0, -115.3), (-284.6, -114.7) (0.671, 0.761, 0.820)</w:t>
      </w:r>
    </w:p>
    <w:p>
      <w:r>
        <w:t>(-285.2, -115.9), (-284.6, -115.3), (-284.0, -115.9) (0.663, 0.745, 0.773)</w:t>
      </w:r>
    </w:p>
    <w:p>
      <w:r>
        <w:t>(-283.4, -115.9), (-283.4, -115.3), (-282.7, -115.3), (-282.7, -115.9) (0.729, 0.843, 0.800)</w:t>
      </w:r>
    </w:p>
    <w:p>
      <w:r>
        <w:t>(-283.4, -117.8), (-283.4, -117.1), (-282.7, -117.1), (-282.7, -117.8) (0.663, 0.745, 0.773)</w:t>
      </w:r>
    </w:p>
    <w:p>
      <w:r>
        <w:t>(-283.4, -119.6), (-283.4, -119.0), (-282.1, -119.0), (-281.5, -118.4), (-282.1, -119.0), (-282.7, -119.0) (0.718, 0.796, 0.839)</w:t>
      </w:r>
    </w:p>
    <w:p>
      <w:r>
        <w:t>(-284.0, -120.2), (-284.0, -119.6), (-284.6, -119.0), (-285.2, -119.6), (-285.2, -119.0), (-285.8, -118.4), (-286.4, -118.4), (-286.4, -117.1), (-286.4, -117.8), (-285.2, -119.0), (-284.0, -119.0), (-283.4, -118.4), (-284.0, -119.0) (0.671, 0.761, 0.820)</w:t>
      </w:r>
    </w:p>
    <w:p>
      <w:r>
        <w:t>(-279.1, -124.5), (-279.7, -125.1), (-280.3, -124.5) (0.663, 0.745, 0.773)</w:t>
      </w:r>
    </w:p>
    <w:p>
      <w:r>
        <w:t>(-279.7, -127.0), (-279.1, -126.3), (-278.5, -127.0) (0.663, 0.745, 0.773)</w:t>
      </w:r>
    </w:p>
    <w:p>
      <w:r>
        <w:t>(-277.2, -126.3), (-277.8, -126.3), (-277.2, -125.7), (-277.8, -125.1), (-277.2, -125.7) (0.718, 0.796, 0.839)</w:t>
      </w:r>
    </w:p>
    <w:p>
      <w:r>
        <w:t>(-281.5, -128.2), (-281.5, -127.6), (-280.9, -127.0), (-280.3, -127.0), (-279.7, -126.3), (-280.9, -127.6), (-280.9, -128.2) (0.671, 0.761, 0.820)</w:t>
      </w:r>
    </w:p>
    <w:p>
      <w:r>
        <w:t>(-273.5, -131.9), (-274.8, -131.9), (-275.4, -132.5), (-275.4, -133.1), (-277.2, -133.1), (-277.8, -133.7), (-277.8, -135.5), (-280.3, -135.5), (-280.9, -136.2), (-280.9, -135.5), (-281.5, -134.9), (-282.1, -134.9), (-282.7, -134.3), (-282.7, -133.7), (-283.4, -133.1), (-284.0, -133.1), (-284.0, -132.5), (-284.6, -131.9), (-285.8, -131.9), (-286.4, -131.3), (-288.3, -131.3), (-288.3, -130.6), (-274.2, -130.6), (-273.5, -131.3) (0.686, 0.776, 0.831)</w:t>
      </w:r>
    </w:p>
    <w:p>
      <w:r>
        <w:t>(-271.1, -128.8), (-271.7, -128.8), (-272.9, -130.0), (-272.9, -129.4), (-273.5, -128.8), (-274.2, -128.8), (-274.8, -129.4), (-275.4, -129.4), (-274.8, -129.4), (-274.2, -128.8), (-274.2, -128.2), (-273.5, -128.8) (0.671, 0.761, 0.820)</w:t>
      </w:r>
    </w:p>
    <w:p>
      <w:r>
        <w:t>(-267.4, -127.6), (-271.1, -123.9), (-270.5, -124.5), (-269.9, -124.5), (-269.9, -125.1), (-268.6, -126.3), (-268.0, -126.3), (-268.0, -127.0) (0.788, 0.835, 0.847)</w:t>
      </w:r>
    </w:p>
    <w:p>
      <w:r>
        <w:t>(-268.6, -124.5), (-268.6, -123.9), (-269.3, -123.3), (-269.9, -123.3), (-270.5, -122.7), (-270.5, -122.1), (-271.1, -121.4), (-271.1, -120.8), (-271.1, -121.4), (-268.6, -123.9) (0.227, 0.388, 0.220)</w:t>
      </w:r>
    </w:p>
    <w:p>
      <w:r>
        <w:t>(-232.5, -150.3), (-233.1, -150.3), (-233.7, -149.7), (-234.3, -149.7), (-234.9, -149.0), (-235.5, -149.0), (-236.7, -147.8), (-238.0, -147.8), (-239.2, -146.6), (-240.4, -146.6), (-240.4, -146.0), (-241.0, -145.4), (-241.7, -145.4), (-242.9, -144.1), (-243.5, -144.1), (-244.7, -142.9), (-245.3, -142.9), (-247.2, -141.1), (-248.4, -141.1), (-249.0, -141.7), (-248.4, -142.3), (-249.0, -141.7), (-248.4, -141.1), (-249.6, -139.8), (-250.2, -139.8), (-250.2, -139.2), (-250.9, -138.6), (-251.5, -138.6), (-252.1, -139.2), (-251.5, -138.6), (-252.1, -138.0), (-253.9, -138.0), (-254.5, -137.4), (-253.9, -138.0), (-253.3, -138.0), (-252.7, -137.4), (-254.5, -135.5), (-255.8, -135.5), (-256.4, -134.9), (-257.0, -135.5), (-256.4, -134.9), (-257.0, -134.3), (-258.2, -134.3), (-257.6, -134.3), (-257.0, -133.7), (-257.6, -133.1), (-258.2, -133.1), (-258.8, -132.5), (-259.4, -133.1), (-258.8, -132.5), (-259.4, -131.9), (-260.1, -131.9), (-260.1, -131.3), (-261.9, -129.4), (-261.9, -128.8), (-262.5, -128.2), (-263.7, -129.4), (-263.1, -128.8), (-263.7, -128.2), (-263.7, -127.6), (-264.3, -127.0), (-265.0, -127.0), (-265.0, -126.3), (-266.2, -125.1), (-265.6, -124.5), (-266.2, -123.9), (-267.4, -123.9), (-268.0, -123.3), (-268.6, -123.3), (-269.3, -123.9), (-268.6, -123.3), (-270.5, -121.4), (-271.1, -122.1), (-272.9, -120.2), (-272.3, -120.8), (-271.7, -120.2), (-271.7, -119.6), (-272.3, -119.0), (-272.9, -119.0), (-275.4, -116.5), (-275.4, -115.9), (-276.0, -115.3), (-276.6, -115.3), (-277.8, -114.1), (-278.5, -114.1), (-278.5, -113.5), (-283.4, -108.6), (-284.0, -109.2), (-283.4, -108.6), (-284.0, -107.9), (-284.0, -107.3), (-284.6, -106.7), (-284.6, -106.1), (-284.0, -105.5), (-285.2, -104.3), (-285.8, -104.3), (-285.8, -103.0), (-286.4, -102.4), (-287.0, -103.0), (-287.0, -102.4), (-287.7, -101.8), (-287.0, -101.2), (-287.7, -100.6), (-288.9, -100.6), (-288.9, -100.0), (-290.1, -98.7), (-288.3, -100.6), (-287.7, -100.6), (-285.8, -102.4), (-285.8, -103.0), (-285.2, -103.7), (-284.6, -103.0), (-284.0, -103.7), (-284.0, -104.3), (-283.4, -104.9), (-282.7, -104.3), (-282.1, -104.9), (-283.4, -106.1), (-282.7, -106.7), (-281.5, -106.7), (-281.5, -107.3), (-280.3, -108.6), (-279.7, -108.6), (-278.5, -107.3), (-279.7, -106.1), (-280.3, -106.1), (-279.7, -106.1), (-279.1, -106.7), (-278.5, -106.7), (-277.2, -107.9), (-276.6, -107.9), (-276.0, -108.6), (-274.8, -108.6), (-274.2, -109.2), (-273.5, -109.2), (-272.9, -109.8), (-271.7, -109.8), (-271.1, -110.4), (-269.3, -110.4), (-270.5, -110.4), (-271.1, -111.0), (-270.5, -111.6), (-268.0, -111.6), (-267.4, -111.0), (-266.8, -111.0), (-266.2, -111.6), (-265.6, -111.6), (-266.2, -111.6), (-266.8, -112.2), (-266.2, -112.9), (-256.4, -112.9), (-255.8, -113.5), (-255.1, -113.5), (-254.5, -112.9), (-253.9, -112.9), (-253.3, -113.5), (-253.3, -114.1), (-252.7, -114.7), (-253.3, -115.3), (-255.8, -115.3), (-256.4, -115.9), (-257.6, -115.9), (-258.2, -115.3), (-258.8, -115.3), (-259.4, -114.7), (-261.3, -114.7), (-261.9, -115.3), (-261.3, -115.9), (-261.3, -116.5), (-263.7, -116.5), (-264.3, -117.1), (-263.7, -117.8), (-263.7, -118.4), (-264.3, -117.8), (-265.6, -117.8), (-265.0, -117.1), (-264.3, -117.1), (-263.7, -116.5), (-263.7, -115.9), (-264.3, -115.3), (-264.3, -114.1), (-265.0, -113.5), (-265.6, -114.1), (-265.6, -114.7), (-266.2, -115.3), (-268.6, -115.3), (-269.3, -114.7), (-268.0, -113.5), (-268.6, -112.9), (-269.9, -112.9), (-270.5, -112.2), (-271.1, -112.2), (-272.3, -111.0), (-272.9, -111.0), (-273.5, -110.4), (-275.4, -110.4), (-276.0, -111.0), (-276.6, -111.0), (-276.6, -110.4), (-277.2, -109.8), (-277.8, -109.8), (-277.2, -109.8), (-276.6, -109.2), (-276.6, -108.6), (-277.2, -107.9), (-278.5, -107.9), (-279.7, -109.2), (-280.3, -109.2), (-280.9, -109.8), (-279.7, -111.0), (-279.1, -111.0), (-278.5, -111.6), (-278.5, -112.9), (-277.8, -113.5), (-275.4, -113.5), (-276.6, -114.7), (-276.0, -115.3), (-275.4, -115.3), (-274.8, -114.7), (-275.4, -115.3), (-275.4, -115.9), (-274.8, -116.5), (-274.2, -116.5), (-273.5, -115.9), (-273.5, -115.3), (-272.3, -115.3), (-272.3, -116.5), (-269.9, -119.0), (-269.3, -119.0), (-268.0, -120.2), (-267.4, -120.2), (-266.8, -120.8), (-265.6, -120.8), (-265.6, -121.4), (-265.0, -122.1), (-264.3, -122.1), (-263.7, -121.4), (-261.3, -123.9), (-259.4, -123.9), (-258.8, -124.5), (-260.1, -124.5), (-260.7, -123.9), (-261.9, -123.9), (-262.5, -124.5), (-262.5, -125.1), (-261.9, -125.7), (-261.3, -125.7), (-260.7, -126.3), (-260.1, -126.3), (-259.4, -127.0), (-258.2, -127.0), (-257.6, -126.3), (-257.6, -125.7), (-256.4, -125.7), (-255.8, -126.3), (-255.1, -126.3), (-254.5, -127.0), (-253.9, -127.0), (-254.5, -127.6), (-254.5, -128.8), (-255.1, -129.4), (-253.9, -130.6), (-253.3, -130.0), (-251.5, -130.0), (-251.5, -130.6), (-250.9, -131.3), (-250.9, -131.9), (-252.1, -131.9), (-253.3, -133.1), (-253.3, -133.7), (-252.7, -134.3), (-252.1, -134.3), (-252.1, -134.9), (-251.5, -135.5), (-250.2, -135.5), (-250.9, -135.5), (-251.5, -136.2), (-251.5, -136.8), (-250.2, -138.0), (-249.6, -138.0), (-249.0, -137.4), (-248.4, -137.4), (-247.8, -138.0), (-247.8, -138.6), (-246.6, -139.8), (-246.6, -140.5), (-245.3, -141.7), (-244.7, -141.7), (-244.7, -142.3), (-244.1, -142.9), (-243.5, -142.9), (-241.0, -145.4), (-239.8, -145.4), (-239.2, -146.0), (-237.4, -146.0), (-237.4, -146.6), (-235.5, -148.4), (-234.3, -148.4), (-233.1, -149.7), (-232.5, -149.7) (0.349, 0.498, 0.286)</w:t>
      </w:r>
    </w:p>
    <w:p>
      <w:r>
        <w:t>(-258.8, -122.7), (-259.4, -122.7), (-260.1, -122.1), (-259.4, -122.1) (0.188, 0.380, 0.133)</w:t>
      </w:r>
    </w:p>
    <w:p>
      <w:r>
        <w:t>(-252.1, -123.3), (-253.3, -123.3), (-254.5, -122.1), (-256.4, -122.1), (-257.0, -121.4), (-258.2, -121.4), (-258.8, -120.8), (-259.4, -120.8), (-260.1, -120.2), (-261.3, -120.2), (-261.9, -119.6), (-260.7, -119.6), (-259.4, -120.8), (-257.0, -120.8), (-256.4, -121.4), (-254.5, -121.4), (-253.9, -122.1), (-253.3, -122.1), (-252.7, -122.7), (-252.1, -122.7) (0.349, 0.498, 0.286)</w:t>
      </w:r>
    </w:p>
    <w:p>
      <w:r>
        <w:t>(-257.6, -123.9), (-257.6, -123.3), (-255.1, -123.3), (-255.1, -123.9) (0.188, 0.380, 0.133)</w:t>
      </w:r>
    </w:p>
    <w:p>
      <w:r>
        <w:t>(-249.6, -126.3), (-250.9, -126.3), (-251.5, -125.7), (-252.1, -125.7), (-252.7, -125.1), (-253.9, -125.1), (-253.9, -124.5), (-251.5, -124.5), (-250.9, -125.1), (-250.2, -125.1), (-250.2, -125.7) (0.188, 0.380, 0.133)</w:t>
      </w:r>
    </w:p>
    <w:p>
      <w:r>
        <w:t>(-249.6, -123.9), (-248.4, -123.9), (-247.8, -124.5), (-249.6, -124.5) (0.349, 0.498, 0.286)</w:t>
      </w:r>
    </w:p>
    <w:p>
      <w:r>
        <w:t>(-247.2, -127.0), (-247.8, -126.3), (-249.0, -126.3), (-249.6, -125.7), (-249.0, -125.7), (-248.4, -126.3), (-247.8, -126.3) (0.137, 0.333, 0.098)</w:t>
      </w:r>
    </w:p>
    <w:p>
      <w:r>
        <w:t>(-249.6, -133.1), (-249.6, -132.5), (-249.0, -132.5), (-249.0, -133.1) (0.349, 0.498, 0.286)</w:t>
      </w:r>
    </w:p>
    <w:p>
      <w:r>
        <w:t>(-245.3, -138.6), (-245.3, -138.0), (-244.7, -138.0), (-244.7, -138.6) (0.349, 0.498, 0.286)</w:t>
      </w:r>
    </w:p>
    <w:p>
      <w:r>
        <w:t>(-234.9, -133.1), (-235.5, -133.1), (-235.5, -132.5) (0.271, 0.447, 0.184)</w:t>
      </w:r>
    </w:p>
    <w:p>
      <w:r>
        <w:t>(-240.4, -152.7), (-239.8, -152.1), (-239.8, -151.5), (-239.2, -152.1), (-238.0, -152.1), (-237.4, -151.5), (-238.0, -150.9), (-237.4, -150.3), (-238.0, -150.9), (-237.4, -151.5), (-238.0, -152.1), (-238.6, -152.1), (-239.2, -152.7) (0.714, 0.769, 0.765)</w:t>
      </w:r>
    </w:p>
    <w:p>
      <w:r>
        <w:t>(-257.0, -152.1), (-257.0, -151.5), (-256.4, -150.9), (-254.5, -150.9), (-253.9, -151.5), (-253.3, -151.5), (-253.9, -152.1) (0.718, 0.796, 0.839)</w:t>
      </w:r>
    </w:p>
    <w:p>
      <w:r>
        <w:t>(-254.5, -147.8), (-255.1, -147.8), (-255.1, -146.6), (-254.5, -147.2) (0.714, 0.769, 0.765)</w:t>
      </w:r>
    </w:p>
    <w:p>
      <w:r>
        <w:t>(-260.1, -142.9), (-260.1, -141.7), (-260.1, -142.3), (-259.4, -142.9), (-258.8, -142.9), (-258.2, -142.3), (-258.8, -141.7), (-258.2, -141.7), (-258.2, -142.3), (-258.8, -142.9) (0.671, 0.761, 0.820)</w:t>
      </w:r>
    </w:p>
    <w:p>
      <w:r>
        <w:t>(-258.8, -142.3), (-259.4, -142.3), (-259.4, -141.7) (0.663, 0.745, 0.773)</w:t>
      </w:r>
    </w:p>
    <w:p>
      <w:r>
        <w:t>(-263.1, -139.8), (-262.5, -139.2), (-262.5, -139.8) (0.671, 0.761, 0.820)</w:t>
      </w:r>
    </w:p>
    <w:p>
      <w:r>
        <w:t>(-263.1, -137.4), (-263.1, -136.8), (-263.1, -137.4), (-263.7, -138.0), (-264.3, -137.4), (-264.3, -136.8), (-265.0, -136.2), (-266.2, -136.2), (-266.8, -135.5), (-266.2, -135.5), (-265.6, -134.9), (-265.0, -134.9), (-264.3, -134.3), (-263.7, -134.3), (-263.1, -134.9), (-263.7, -134.3), (-265.0, -135.5), (-265.0, -136.2), (-264.3, -136.8), (-264.3, -137.4), (-263.7, -138.0) (0.671, 0.761, 0.820)</w:t>
      </w:r>
    </w:p>
    <w:p>
      <w:r>
        <w:t>(-268.0, -136.2), (-268.0, -135.5), (-267.4, -134.9), (-267.4, -133.7), (-265.0, -133.7), (-265.0, -134.3), (-265.6, -134.3), (-266.2, -134.9), (-266.8, -134.9), (-267.4, -135.5), (-266.2, -136.8), (-265.6, -136.8), (-266.8, -136.8), (-267.4, -136.2) (0.686, 0.776, 0.831)</w:t>
      </w:r>
    </w:p>
    <w:p>
      <w:r>
        <w:t>(-257.6, -130.6), (-257.0, -130.0), (-257.0, -129.4), (-256.4, -129.4), (-256.4, -130.0), (-257.0, -130.0) (0.271, 0.447, 0.184)</w:t>
      </w:r>
    </w:p>
    <w:p>
      <w:r>
        <w:t>(-256.4, -114.7), (-257.0, -114.1), (-256.4, -114.1) (0.271, 0.447, 0.184)</w:t>
      </w:r>
    </w:p>
    <w:p>
      <w:r>
        <w:t>(-268.6, -109.8), (-266.2, -109.8), (-265.6, -110.4), (-258.8, -110.4), (-258.2, -109.8), (-257.6, -109.8), (-257.0, -110.4), (-255.8, -109.2), (-257.0, -110.4), (-266.2, -110.4), (-266.8, -109.8) (0.765, 0.761, 0.643)</w:t>
      </w:r>
    </w:p>
    <w:p>
      <w:r>
        <w:t>(-266.8, -109.2), (-266.2, -108.6), (-265.0, -108.6), (-264.3, -109.2), (-260.7, -109.2), (-260.1, -108.6), (-259.4, -108.6), (-258.8, -109.2), (-257.6, -109.2) (0.349, 0.498, 0.286)</w:t>
      </w:r>
    </w:p>
    <w:p>
      <w:r>
        <w:t>(-262.5, -107.9), (-261.9, -107.3), (-261.3, -107.9), (-259.4, -107.9) (0.729, 0.843, 0.800)</w:t>
      </w:r>
    </w:p>
    <w:p>
      <w:r>
        <w:t>(-263.1, -107.9), (-263.1, -107.3), (-262.5, -107.3) (0.788, 0.835, 0.847)</w:t>
      </w:r>
    </w:p>
    <w:p>
      <w:r>
        <w:t>(-263.7, -107.9), (-264.3, -107.3), (-265.6, -107.3), (-263.7, -107.3) (0.875, 0.882, 0.847)</w:t>
      </w:r>
    </w:p>
    <w:p>
      <w:r>
        <w:t>(-263.1, -106.1), (-263.7, -106.1), (-264.3, -106.7), (-265.0, -106.1), (-266.2, -106.1), (-266.8, -105.5), (-268.0, -105.5), (-267.4, -104.9), (-266.2, -104.9), (-265.6, -105.5), (-265.0, -105.5), (-264.3, -106.1) (0.663, 0.745, 0.773)</w:t>
      </w:r>
    </w:p>
    <w:p>
      <w:r>
        <w:t>(-265.0, -104.9), (-265.6, -104.3), (-265.0, -104.3), (-264.3, -103.7), (-265.0, -104.3) (0.686, 0.776, 0.831)</w:t>
      </w:r>
    </w:p>
    <w:p>
      <w:r>
        <w:t>(-269.9, -106.7), (-269.9, -106.1), (-269.3, -106.1) (0.788, 0.835, 0.847)</w:t>
      </w:r>
    </w:p>
    <w:p>
      <w:r>
        <w:t>(-271.7, -106.1), (-271.1, -105.5), (-270.5, -106.1) (0.729, 0.843, 0.800)</w:t>
      </w:r>
    </w:p>
    <w:p>
      <w:r>
        <w:t>(-269.9, -105.5), (-270.5, -104.9), (-270.5, -104.3), (-269.9, -104.9) (0.714, 0.769, 0.765)</w:t>
      </w:r>
    </w:p>
    <w:p>
      <w:r>
        <w:t>(-271.1, -104.9), (-271.7, -104.9), (-272.3, -104.3), (-272.9, -104.3), (-273.5, -103.7), (-272.9, -103.0), (-272.3, -103.0), (-272.9, -103.7), (-272.3, -104.3), (-271.1, -104.3) (0.663, 0.745, 0.773)</w:t>
      </w:r>
    </w:p>
    <w:p>
      <w:r>
        <w:t>(-271.1, -107.9), (-271.7, -107.9), (-272.3, -107.3), (-272.9, -107.3), (-272.3, -106.7), (-271.7, -107.3), (-271.1, -107.3) (0.349, 0.498, 0.286)</w:t>
      </w:r>
    </w:p>
    <w:p>
      <w:r>
        <w:t>(-271.1, -109.2), (-271.7, -109.2), (-272.3, -108.6), (-272.9, -108.6), (-271.1, -108.6) (0.596, 0.718, 0.565)</w:t>
      </w:r>
    </w:p>
    <w:p>
      <w:r>
        <w:t>(-269.9, -109.8), (-269.3, -109.2), (-268.6, -109.2), (-269.3, -109.8) (0.596, 0.718, 0.565)</w:t>
      </w:r>
    </w:p>
    <w:p>
      <w:r>
        <w:t>(-268.0, -108.6), (-268.6, -108.6), (-268.6, -107.9) (0.349, 0.498, 0.286)</w:t>
      </w:r>
    </w:p>
    <w:p>
      <w:r>
        <w:t>(-258.2, -106.1), (-258.8, -106.7), (-259.4, -106.7), (-260.1, -106.1), (-260.7, -106.1), (-259.4, -106.1), (-258.8, -105.5) (0.714, 0.769, 0.765)</w:t>
      </w:r>
    </w:p>
    <w:p>
      <w:r>
        <w:t>(-257.6, -107.3), (-258.2, -106.7), (-257.6, -106.7) (0.729, 0.843, 0.800)</w:t>
      </w:r>
    </w:p>
    <w:p>
      <w:r>
        <w:t>(-271.1, -100.0), (-271.7, -100.0), (-271.7, -99.4), (-272.3, -98.7), (-272.9, -98.7), (-273.5, -99.4), (-273.5, -98.7), (-272.9, -98.1), (-272.3, -98.1), (-272.3, -98.7), (-271.7, -99.4), (-271.1, -99.4) (0.671, 0.761, 0.820)</w:t>
      </w:r>
    </w:p>
    <w:p>
      <w:r>
        <w:t>(-274.2, -96.9), (-274.2, -96.3), (-273.5, -96.3), (-273.5, -96.9) (0.671, 0.761, 0.820)</w:t>
      </w:r>
    </w:p>
    <w:p>
      <w:r>
        <w:t>(-280.9, -90.2), (-281.5, -89.5), (-281.5, -88.9), (-280.3, -88.9), (-280.9, -89.5) (0.718, 0.796, 0.839)</w:t>
      </w:r>
    </w:p>
    <w:p>
      <w:r>
        <w:t>(-296.2, -55.8), (-296.2, -55.2), (-295.6, -55.2), (-295.6, -55.8) (0.718, 0.796, 0.839)</w:t>
      </w:r>
    </w:p>
    <w:p>
      <w:r>
        <w:t>(-320.2, -42.9), (-320.2, -40.5), (-317.7, -40.5), (-317.1, -41.1), (-312.8, -41.1), (-312.8, -42.9) (0.718, 0.796, 0.839)</w:t>
      </w:r>
    </w:p>
    <w:p>
      <w:r>
        <w:t>(-320.2, -87.7), (-320.2, -80.3), (-318.9, -80.3), (-318.9, -87.7) (0.718, 0.796, 0.839)</w:t>
      </w:r>
    </w:p>
    <w:p>
      <w:r>
        <w:t>(-328.1, -131.9), (-328.1, -130.6), (-320.8, -130.6), (-320.8, -131.9) (0.706, 0.780, 0.812)</w:t>
      </w:r>
    </w:p>
    <w:p>
      <w:r>
        <w:t>(-318.3, -152.1), (-318.3, -151.5), (-317.7, -151.5) (0.718, 0.796, 0.839)</w:t>
      </w:r>
    </w:p>
    <w:p>
      <w:r>
        <w:t>(-304.2, -144.1), (-304.2, -142.9), (-296.9, -142.9), (-296.2, -143.5), (-295.6, -143.5), (-295.6, -144.1) (0.718, 0.796, 0.839)</w:t>
      </w:r>
    </w:p>
    <w:p>
      <w:r>
        <w:t>(-287.7, -142.9), (-287.7, -142.3), (-288.3, -141.7), (-288.3, -139.8), (-287.7, -139.2), (-287.7, -138.6), (-286.4, -138.6), (-286.4, -139.2), (-285.8, -139.8), (-285.8, -142.3), (-287.0, -142.3) (0.718, 0.796, 0.839)</w:t>
      </w:r>
    </w:p>
    <w:p>
      <w:r>
        <w:t>(-257.0, -160.1), (-257.0, -159.5), (-254.5, -159.5), (-254.5, -160.1) (0.718, 0.796, 0.839)</w:t>
      </w:r>
    </w:p>
    <w:p>
      <w:r>
        <w:t>(-255.8, -176.0), (-255.8, -174.8), (-248.4, -174.8), (-248.4, -176.0) (0.718, 0.796, 0.839)</w:t>
      </w:r>
    </w:p>
    <w:p>
      <w:r>
        <w:t>(-252.7, -184.6), (-253.3, -184.6), (-253.3, -184.0) (0.718, 0.796, 0.839)</w:t>
      </w:r>
    </w:p>
    <w:p>
      <w:r>
        <w:t>(-241.0, -212.8), (-241.7, -212.2), (-242.9, -212.2), (-242.9, -211.6), (-243.5, -211.0), (-244.1, -211.0), (-244.1, -210.4), (-244.7, -209.8), (-244.7, -208.5), (-242.9, -208.5), (-242.3, -207.9), (-242.3, -200.6), (-242.9, -199.9), (-244.7, -199.9), (-244.7, -185.2), (-245.3, -184.6), (-241.0, -184.6), (-241.0, -185.2), (-240.4, -185.8), (-240.4, -192.0), (-239.8, -192.6), (-236.7, -192.6), (-236.7, -199.9), (-237.4, -200.6), (-238.0, -200.6), (-238.6, -199.9), (-239.2, -199.9), (-241.0, -201.8), (-241.0, -207.9), (-241.7, -208.5), (-241.7, -209.1), (-241.0, -209.8) (0.718, 0.796, 0.839)</w:t>
      </w:r>
    </w:p>
    <w:p>
      <w:r>
        <w:t>(-223.9, -206.1), (-223.9, -203.6), (-223.3, -203.6), (-223.3, -204.2), (-222.6, -204.9), (-222.0, -204.2), (-219.6, -204.2), (-219.6, -205.5), (-220.8, -205.5), (-221.4, -206.1) (0.718, 0.796, 0.839)</w:t>
      </w:r>
    </w:p>
    <w:p>
      <w:r>
        <w:t>(-223.9, -201.2), (-223.9, -184.6), (-222.6, -184.6), (-222.6, -201.2) (0.718, 0.796, 0.839)</w:t>
      </w:r>
    </w:p>
    <w:p>
      <w:r>
        <w:t>(-223.9, -168.1), (-223.9, -167.4), (-223.3, -167.4), (-223.3, -168.1) (0.718, 0.796, 0.839)</w:t>
      </w:r>
    </w:p>
    <w:p>
      <w:r>
        <w:t>(-219.6, -168.1), (-222.0, -168.1), (-223.3, -166.8), (-223.9, -166.8), (-224.5, -167.4), (-224.5, -168.1), (-223.9, -168.7), (-223.3, -168.7), (-223.9, -168.7), (-224.5, -168.1), (-231.2, -168.1), (-231.2, -166.8), (-230.6, -166.2), (-230.0, -166.2), (-229.4, -165.6), (-228.2, -165.6), (-227.5, -165.0), (-225.7, -165.0), (-225.1, -165.6), (-224.5, -165.6), (-223.3, -166.8), (-222.0, -166.8), (-221.4, -166.2), (-220.8, -166.8), (-219.6, -166.8) (0.686, 0.776, 0.831)</w:t>
      </w:r>
    </w:p>
    <w:p>
      <w:r>
        <w:t>(-210.4, -162.5), (-212.2, -162.5), (-212.8, -161.9), (-214.1, -161.9), (-215.3, -160.7), (-215.9, -160.7), (-216.5, -161.3), (-217.1, -161.3), (-217.7, -160.7), (-218.3, -160.7), (-217.7, -160.7), (-217.1, -160.1), (-216.5, -160.7), (-215.3, -160.7), (-214.7, -161.3), (-214.1, -161.3), (-213.4, -161.9), (-212.2, -161.9), (-211.6, -162.5) (0.663, 0.745, 0.773)</w:t>
      </w:r>
    </w:p>
    <w:p>
      <w:r>
        <w:t>(-206.7, -166.8), (-206.7, -166.2), (-206.1, -165.6), (-204.9, -165.6), (-205.5, -165.6) (0.686, 0.776, 0.831)</w:t>
      </w:r>
    </w:p>
    <w:p>
      <w:r>
        <w:t>(-205.5, -166.2), (-204.9, -166.2), (-204.2, -165.6), (-203.6, -165.6), (-203.6, -166.2) (0.718, 0.796, 0.839)</w:t>
      </w:r>
    </w:p>
    <w:p>
      <w:r>
        <w:t>(-203.6, -164.4), (-203.0, -164.4), (-202.4, -163.8), (-201.8, -164.4), (-200.6, -164.4), (-199.9, -163.8), (-199.3, -163.8), (-199.9, -163.8), (-200.6, -164.4), (-199.9, -165.0), (-198.1, -165.0), (-199.9, -165.0), (-200.6, -164.4), (-201.8, -164.4), (-202.4, -165.0), (-203.0, -164.4) (0.671, 0.761, 0.820)</w:t>
      </w:r>
    </w:p>
    <w:p>
      <w:r>
        <w:t>(-203.0, -166.2), (-203.0, -165.6), (-202.4, -165.6), (-201.8, -165.0), (-200.6, -165.0), (-200.6, -165.6), (-199.9, -166.2), (-198.7, -166.2), (-197.5, -165.0), (-191.4, -165.0), (-190.7, -165.6), (-192.0, -165.6), (-192.6, -165.0), (-194.4, -165.0), (-195.0, -165.6), (-195.7, -165.6), (-196.3, -166.2), (-200.6, -166.2), (-201.2, -165.6), (-201.8, -166.2) (0.686, 0.776, 0.831)</w:t>
      </w:r>
    </w:p>
    <w:p>
      <w:r>
        <w:t>(-193.8, -168.7), (-198.1, -168.7), (-197.5, -168.1), (-198.1, -167.4), (-203.0, -167.4), (-203.6, -168.1), (-204.2, -168.1), (-203.6, -168.1), (-203.0, -167.4), (-198.1, -167.4), (-197.5, -168.1), (-196.9, -168.1), (-196.3, -168.7) (0.686, 0.776, 0.831)</w:t>
      </w:r>
    </w:p>
    <w:p>
      <w:r>
        <w:t>(-185.2, -165.6), (-185.2, -166.2), (-187.1, -166.2), (-187.7, -165.6), (-189.5, -165.6), (-190.1, -166.2), (-190.1, -166.8), (-190.7, -167.4), (-192.0, -167.4), (-193.2, -168.7), (-193.8, -168.1), (-196.3, -168.1), (-196.9, -167.4), (-197.5, -167.4), (-198.1, -166.8), (-203.0, -166.8), (-203.6, -167.4), (-204.2, -167.4), (-204.9, -168.1), (-206.1, -168.1), (-204.9, -166.8), (-201.8, -166.8), (-201.2, -166.2), (-200.6, -166.8), (-196.3, -166.8), (-195.7, -166.2), (-195.0, -166.2), (-194.4, -165.6), (-192.6, -165.6), (-192.0, -166.2), (-190.7, -166.2), (-190.1, -165.6), (-190.7, -165.0), (-190.1, -165.0), (-189.5, -165.6), (-187.7, -165.6), (-187.1, -165.0), (-186.5, -165.0), (-185.8, -165.6) (0.671, 0.761, 0.820)</w:t>
      </w:r>
    </w:p>
    <w:p>
      <w:r>
        <w:t>(-194.4, -166.8), (-192.6, -166.8), (-192.6, -167.4), (-193.8, -167.4) (0.686, 0.776, 0.831)</w:t>
      </w:r>
    </w:p>
    <w:p>
      <w:r>
        <w:t>(-179.1, -163.8), (-181.5, -163.8), (-182.2, -164.4), (-187.1, -164.4), (-187.7, -165.0), (-187.1, -165.6), (-186.5, -165.6), (-187.1, -165.6), (-187.7, -165.0), (-189.5, -165.0), (-188.9, -164.4), (-189.5, -163.8), (-191.4, -163.8), (-192.0, -164.4), (-199.9, -164.4), (-200.6, -163.8), (-201.8, -163.8), (-202.4, -163.1), (-203.0, -163.1), (-201.8, -163.1), (-201.2, -163.8), (-200.6, -163.8), (-199.9, -164.4), (-199.3, -164.4), (-198.7, -163.8), (-193.2, -163.8), (-192.6, -164.4), (-192.0, -164.4), (-191.4, -163.8), (-186.5, -163.8), (-185.8, -164.4), (-184.0, -164.4), (-183.4, -163.8), (-181.5, -163.8), (-180.9, -163.1), (-179.7, -163.1) (0.663, 0.745, 0.773)</w:t>
      </w:r>
    </w:p>
    <w:p>
      <w:r>
        <w:t>(-203.6, -162.5), (-202.4, -162.5), (-201.8, -161.9), (-200.6, -163.1), (-199.9, -163.1), (-199.3, -162.5), (-185.2, -162.5), (-184.6, -163.1), (-184.0, -163.1), (-185.8, -163.1), (-186.5, -162.5), (-196.3, -162.5), (-196.9, -163.1), (-200.6, -163.1), (-201.2, -162.5) (0.729, 0.843, 0.800)</w:t>
      </w:r>
    </w:p>
    <w:p>
      <w:r>
        <w:t>(-192.0, -153.9), (-190.7, -152.7), (-186.5, -152.7), (-186.5, -153.9) (0.110, 0.310, 0.129)</w:t>
      </w:r>
    </w:p>
    <w:p>
      <w:r>
        <w:t>(-163.1, -156.4), (-163.8, -155.8), (-166.2, -155.8), (-166.8, -155.2), (-168.1, -155.2), (-168.7, -155.8), (-168.1, -156.4), (-168.7, -157.0), (-168.1, -157.6), (-168.7, -157.0), (-173.0, -157.0), (-173.6, -157.6), (-180.3, -157.6), (-180.9, -158.2), (-184.6, -158.2), (-182.8, -158.2), (-182.2, -157.6), (-181.5, -157.6), (-180.9, -157.0), (-180.9, -156.4), (-182.2, -155.2), (-185.8, -155.2), (-185.8, -154.6), (-182.8, -154.6), (-182.2, -153.9), (-184.0, -152.1), (-184.0, -151.5), (-184.6, -150.9), (-185.8, -150.9), (-186.5, -151.5), (-186.5, -152.1), (-190.7, -152.1), (-192.0, -153.3), (-191.4, -152.7), (-191.4, -151.5), (-190.1, -150.3), (-190.1, -149.7), (-189.5, -149.0), (-189.5, -147.8), (-188.9, -147.2), (-188.9, -146.6), (-188.3, -146.6), (-187.1, -145.4), (-187.1, -144.7), (-187.7, -144.1), (-188.9, -144.1), (-189.5, -143.5), (-190.1, -143.5), (-190.1, -141.7), (-190.7, -141.1), (-192.0, -141.1), (-192.0, -138.6), (-192.6, -138.0), (-192.6, -136.2), (-193.2, -135.5), (-193.8, -135.5), (-193.8, -134.3), (-192.6, -133.1), (-193.2, -132.5), (-193.8, -132.5), (-194.4, -131.9), (-195.0, -131.9), (-195.7, -132.5), (-196.9, -132.5), (-197.5, -133.1), (-197.5, -134.9), (-198.1, -135.5), (-201.8, -135.5), (-202.4, -134.9), (-203.0, -134.9), (-203.0, -133.7), (-202.4, -133.7), (-201.8, -133.1), (-202.4, -132.5), (-203.6, -132.5), (-204.2, -131.9), (-204.9, -131.9), (-205.5, -131.3), (-207.9, -131.3), (-208.5, -130.6), (-219.0, -130.6), (-208.5, -130.6), (-207.9, -130.0), (-208.5, -129.4), (-206.1, -129.4), (-205.5, -130.0), (-198.7, -130.0), (-198.7, -130.6), (-199.3, -131.3), (-199.3, -131.9), (-198.7, -132.5), (-198.1, -132.5), (-196.9, -131.3), (-196.9, -130.0), (-195.7, -130.0), (-195.0, -129.4), (-192.6, -129.4), (-191.4, -130.6), (-190.7, -130.0), (-190.1, -130.6), (-187.1, -130.6), (-186.5, -131.3), (-181.5, -131.3), (-181.5, -131.9), (-184.0, -131.9), (-184.6, -132.5), (-184.6, -133.7), (-185.2, -134.3), (-185.2, -136.2), (-184.6, -136.8), (-184.6, -138.0), (-183.4, -139.2), (-182.8, -138.6), (-181.5, -139.8), (-181.5, -141.1), (-180.9, -141.7), (-180.9, -142.9), (-180.3, -143.5), (-180.9, -143.5), (-181.5, -144.1), (-182.2, -144.1), (-182.8, -144.7), (-182.8, -146.0), (-182.2, -146.6), (-179.7, -146.6), (-178.5, -145.4), (-177.3, -145.4), (-176.0, -144.1), (-176.0, -143.5), (-175.4, -142.9), (-174.8, -142.9), (-173.0, -141.1), (-172.3, -141.1), (-171.7, -140.5), (-171.7, -139.2), (-170.5, -138.0), (-169.9, -138.6), (-169.9, -140.5), (-171.1, -141.7), (-171.1, -142.3), (-171.7, -142.9), (-172.3, -142.9), (-173.0, -143.5), (-171.7, -144.7), (-171.1, -144.7), (-169.3, -142.9), (-169.3, -142.3), (-168.7, -142.3), (-168.7, -144.1), (-168.1, -144.7), (-167.4, -144.7), (-167.4, -145.4), (-168.1, -145.4), (-168.7, -146.0), (-173.0, -146.0), (-173.6, -146.6), (-173.6, -147.2), (-172.3, -148.4), (-172.3, -149.0), (-173.0, -149.7), (-173.0, -150.3), (-173.6, -150.9), (-175.4, -150.9), (-176.6, -152.1), (-176.6, -153.3), (-177.3, -153.3), (-177.9, -153.9), (-176.6, -155.2), (-175.4, -153.9), (-173.6, -153.9), (-173.0, -153.3), (-172.3, -153.3), (-171.7, -152.7), (-171.1, -152.7), (-171.1, -153.3), (-172.3, -153.3), (-173.6, -154.6), (-173.0, -155.2), (-168.7, -155.2), (-168.1, -154.6), (-166.8, -154.6), (-166.2, -155.2), (-165.6, -155.2), (-165.0, -155.8), (-163.1, -155.8) (0.102, 0.298, 0.082)</w:t>
      </w:r>
    </w:p>
    <w:p>
      <w:r>
        <w:t>(-177.3, -144.1), (-177.9, -143.5), (-177.3, -142.9), (-176.6, -142.9), (-176.6, -143.5) (0.051, 0.239, 0.043)</w:t>
      </w:r>
    </w:p>
    <w:p>
      <w:r>
        <w:t>(-176.6, -150.3), (-177.3, -150.3), (-177.9, -149.7), (-177.9, -149.0), (-177.3, -149.0), (-176.6, -149.7) (0.078, 0.271, 0.071)</w:t>
      </w:r>
    </w:p>
    <w:p>
      <w:r>
        <w:t>(-174.8, -158.2), (-176.0, -158.2), (-176.6, -158.9), (-176.6, -159.5), (-177.3, -159.5), (-178.5, -158.2), (-180.3, -158.2), (-180.9, -158.9), (-187.1, -158.9), (-180.9, -158.9), (-180.3, -158.2) (0.110, 0.310, 0.129)</w:t>
      </w:r>
    </w:p>
    <w:p>
      <w:r>
        <w:t>(-177.9, -159.5), (-178.5, -159.5), (-179.1, -158.9), (-180.3, -158.9), (-178.5, -158.9) (0.145, 0.306, 0.161)</w:t>
      </w:r>
    </w:p>
    <w:p>
      <w:r>
        <w:t>(-182.2, -160.7), (-179.1, -160.7), (-178.5, -160.1), (-176.6, -160.1), (-176.0, -159.5), (-174.2, -159.5), (-174.8, -160.1), (-178.5, -160.1), (-179.1, -160.7) (0.051, 0.231, 0.094)</w:t>
      </w:r>
    </w:p>
    <w:p>
      <w:r>
        <w:t>(-181.5, -161.9), (-179.7, -161.9), (-179.1, -162.5), (-176.6, -162.5), (-180.9, -162.5) (0.729, 0.843, 0.800)</w:t>
      </w:r>
    </w:p>
    <w:p>
      <w:r>
        <w:t>(-178.5, -165.6), (-179.1, -165.6), (-179.7, -165.0), (-185.8, -165.0), (-179.1, -165.0) (0.686, 0.776, 0.831)</w:t>
      </w:r>
    </w:p>
    <w:p>
      <w:r>
        <w:t>(-180.3, -167.4), (-178.5, -167.4), (-177.9, -168.1), (-180.3, -168.1) (0.686, 0.776, 0.831)</w:t>
      </w:r>
    </w:p>
    <w:p>
      <w:r>
        <w:t>(-177.9, -166.8), (-176.0, -166.8), (-176.6, -167.4), (-177.3, -167.4) (0.663, 0.745, 0.773)</w:t>
      </w:r>
    </w:p>
    <w:p>
      <w:r>
        <w:t>(-176.0, -165.6), (-173.6, -165.6), (-173.6, -166.2), (-175.4, -166.2) (0.686, 0.776, 0.831)</w:t>
      </w:r>
    </w:p>
    <w:p>
      <w:r>
        <w:t>(-184.6, -165.6), (-184.0, -166.2), (-183.4, -165.6), (-182.8, -165.6), (-182.2, -166.2), (-184.6, -166.2) (0.663, 0.745, 0.773)</w:t>
      </w:r>
    </w:p>
    <w:p>
      <w:r>
        <w:t>(-179.7, -178.5), (-180.9, -178.5), (-181.5, -177.9), (-184.0, -177.9), (-184.6, -178.5), (-185.8, -178.5), (-186.5, -177.9), (-192.0, -177.9), (-192.0, -173.0), (-191.4, -172.3), (-191.4, -171.7), (-192.0, -171.1), (-192.0, -169.9), (-192.6, -169.3), (-192.6, -168.7), (-191.4, -168.7), (-189.5, -166.8), (-189.5, -166.2), (-187.7, -166.2), (-188.9, -166.2), (-189.5, -166.8), (-188.9, -167.4), (-186.5, -167.4), (-185.8, -166.8), (-184.0, -166.8), (-184.0, -167.4), (-184.6, -168.1), (-184.6, -171.1), (-183.4, -172.3), (-181.5, -172.3), (-181.5, -173.0), (-180.9, -173.6), (-180.3, -173.6), (-180.3, -174.2), (-179.7, -174.8), (-179.7, -176.0), (-180.3, -176.6), (-180.3, -177.3), (-179.7, -177.9) (0.686, 0.776, 0.831)</w:t>
      </w:r>
    </w:p>
    <w:p>
      <w:r>
        <w:t>(-169.3, -187.7), (-169.9, -187.1), (-171.1, -187.1), (-171.7, -186.5), (-171.7, -185.2), (-171.1, -184.6), (-169.9, -184.6), (-169.9, -185.2), (-168.7, -186.5), (-169.3, -187.1) (0.714, 0.769, 0.765)</w:t>
      </w:r>
    </w:p>
    <w:p>
      <w:r>
        <w:t>(-168.1, -186.5), (-169.3, -185.2), (-168.7, -185.2), (-168.1, -185.8) (0.663, 0.745, 0.773)</w:t>
      </w:r>
    </w:p>
    <w:p>
      <w:r>
        <w:t>(-167.4, -185.2), (-168.1, -184.6), (-167.4, -184.6) (0.706, 0.780, 0.812)</w:t>
      </w:r>
    </w:p>
    <w:p>
      <w:r>
        <w:t>(-164.4, -186.5), (-165.6, -186.5), (-166.2, -185.8), (-166.2, -185.2), (-166.8, -184.6), (-166.2, -185.2), (-165.6, -185.2), (-165.0, -185.8), (-164.4, -185.8) (0.686, 0.776, 0.831)</w:t>
      </w:r>
    </w:p>
    <w:p>
      <w:r>
        <w:t>(-160.7, -186.5), (-161.9, -186.5), (-161.9, -185.8), (-161.3, -185.2), (-160.7, -185.8) (0.663, 0.745, 0.773)</w:t>
      </w:r>
    </w:p>
    <w:p>
      <w:r>
        <w:t>(-159.5, -186.5), (-160.1, -186.5), (-160.1, -185.8) (0.686, 0.776, 0.831)</w:t>
      </w:r>
    </w:p>
    <w:p>
      <w:r>
        <w:t>(-159.5, -187.1), (-158.9, -186.5), (-158.9, -185.8), (-158.2, -185.2), (-157.6, -185.2), (-157.6, -185.8), (-158.2, -185.2), (-158.9, -185.8), (-158.9, -186.5), (-158.2, -187.1) (0.663, 0.745, 0.773)</w:t>
      </w:r>
    </w:p>
    <w:p>
      <w:r>
        <w:t>(-157.0, -185.2), (-155.8, -184.0), (-155.8, -184.6), (-156.4, -184.6) (0.690, 0.733, 0.710)</w:t>
      </w:r>
    </w:p>
    <w:p>
      <w:r>
        <w:t>(-156.4, -185.8), (-155.2, -184.6), (-154.6, -184.6), (-153.9, -184.0), (-154.6, -184.6), (-155.2, -184.6), (-155.8, -185.2), (-155.8, -185.8) (0.812, 0.812, 0.737)</w:t>
      </w:r>
    </w:p>
    <w:p>
      <w:r>
        <w:t>(-155.2, -187.1), (-152.7, -184.6), (-152.7, -185.2), (-153.3, -185.8), (-153.9, -185.8), (-154.6, -186.5), (-154.6, -187.1) (0.271, 0.447, 0.184)</w:t>
      </w:r>
    </w:p>
    <w:p>
      <w:r>
        <w:t>(-152.1, -185.8), (-152.1, -185.2), (-151.5, -184.6), (-150.9, -184.6), (-150.3, -184.0), (-149.7, -184.0), (-150.3, -184.0) (0.529, 0.604, 0.318)</w:t>
      </w:r>
    </w:p>
    <w:p>
      <w:r>
        <w:t>(-149.0, -186.5), (-150.3, -186.5), (-150.3, -185.8), (-149.7, -185.2), (-149.0, -185.8) (0.271, 0.447, 0.184)</w:t>
      </w:r>
    </w:p>
    <w:p>
      <w:r>
        <w:t>(-151.5, -183.4), (-150.3, -182.2), (-150.3, -181.5), (-149.7, -181.5), (-149.0, -180.9), (-149.0, -180.3), (-147.2, -178.5), (-149.0, -180.3), (-149.0, -180.9) (0.271, 0.447, 0.184)</w:t>
      </w:r>
    </w:p>
    <w:p>
      <w:r>
        <w:t>(-150.9, -179.7), (-150.3, -179.1), (-149.7, -179.1), (-148.4, -177.9), (-150.3, -179.7) (0.835, 0.843, 0.796)</w:t>
      </w:r>
    </w:p>
    <w:p>
      <w:r>
        <w:t>(-151.5, -179.1), (-150.9, -178.5), (-150.3, -178.5), (-150.9, -179.1) (0.690, 0.733, 0.710)</w:t>
      </w:r>
    </w:p>
    <w:p>
      <w:r>
        <w:t>(-152.1, -179.1), (-151.5, -178.5), (-151.5, -177.9), (-150.9, -177.3), (-150.9, -177.9) (0.714, 0.769, 0.765)</w:t>
      </w:r>
    </w:p>
    <w:p>
      <w:r>
        <w:t>(-153.3, -181.5), (-153.3, -180.9), (-152.7, -180.3), (-152.7, -180.9) (0.639, 0.733, 0.663)</w:t>
      </w:r>
    </w:p>
    <w:p>
      <w:r>
        <w:t>(-154.6, -181.5), (-153.3, -180.3), (-153.9, -180.9), (-153.9, -181.5) (0.635, 0.710, 0.714)</w:t>
      </w:r>
    </w:p>
    <w:p>
      <w:r>
        <w:t>(-156.4, -184.0), (-156.4, -182.8), (-153.9, -180.3), (-153.9, -179.7), (-155.2, -178.5), (-154.6, -177.9), (-153.3, -177.9), (-153.3, -178.5), (-153.9, -179.1), (-153.9, -180.3), (-155.2, -181.5), (-155.2, -182.8), (-155.8, -182.8), (-156.4, -183.4) (0.663, 0.745, 0.773)</w:t>
      </w:r>
    </w:p>
    <w:p>
      <w:r>
        <w:t>(-155.2, -183.4), (-154.6, -182.8), (-153.9, -182.8), (-151.5, -180.3), (-152.7, -181.5), (-152.7, -182.2), (-153.3, -182.2), (-153.9, -182.8), (-154.6, -182.8) (0.714, 0.769, 0.765)</w:t>
      </w:r>
    </w:p>
    <w:p>
      <w:r>
        <w:t>(-157.0, -180.9), (-157.6, -180.3), (-157.6, -179.1), (-156.4, -179.1), (-156.4, -180.3) (0.663, 0.745, 0.773)</w:t>
      </w:r>
    </w:p>
    <w:p>
      <w:r>
        <w:t>(-154.6, -179.7), (-156.4, -181.5), (-155.8, -180.9), (-155.8, -180.3), (-155.2, -179.7), (-155.2, -179.1), (-155.8, -178.5), (-156.4, -178.5), (-157.0, -177.9), (-157.6, -177.9), (-158.2, -178.5), (-158.2, -179.7), (-158.9, -179.1), (-159.5, -179.7), (-159.5, -179.1), (-158.9, -178.5), (-158.2, -178.5), (-157.6, -177.9), (-156.4, -177.9) (0.706, 0.780, 0.812)</w:t>
      </w:r>
    </w:p>
    <w:p>
      <w:r>
        <w:t>(-158.9, -182.2), (-158.9, -181.5), (-158.2, -181.5), (-158.2, -182.2) (0.663, 0.745, 0.773)</w:t>
      </w:r>
    </w:p>
    <w:p>
      <w:r>
        <w:t>(-159.5, -182.8), (-160.1, -182.2), (-159.5, -182.2) (0.686, 0.776, 0.831)</w:t>
      </w:r>
    </w:p>
    <w:p>
      <w:r>
        <w:t>(-162.5, -188.9), (-162.5, -187.7), (-160.7, -187.7), (-160.7, -188.3), (-161.3, -188.9) (0.706, 0.780, 0.812)</w:t>
      </w:r>
    </w:p>
    <w:p>
      <w:r>
        <w:t>(-162.5, -190.1), (-161.9, -189.5), (-161.3, -189.5), (-161.9, -190.1) (0.663, 0.745, 0.773)</w:t>
      </w:r>
    </w:p>
    <w:p>
      <w:r>
        <w:t>(-163.8, -190.7), (-163.1, -190.1), (-163.1, -189.5), (-162.5, -189.5) (0.671, 0.761, 0.820)</w:t>
      </w:r>
    </w:p>
    <w:p>
      <w:r>
        <w:t>(-163.1, -190.7), (-161.9, -190.7), (-161.3, -191.4), (-160.7, -191.4), (-161.3, -191.4), (-161.9, -192.0), (-162.5, -192.0), (-163.1, -191.4) (0.714, 0.769, 0.765)</w:t>
      </w:r>
    </w:p>
    <w:p>
      <w:r>
        <w:t>(-164.4, -193.2), (-165.0, -192.6), (-165.0, -192.0), (-164.4, -191.4), (-163.8, -191.4), (-163.1, -192.0), (-163.8, -192.0), (-164.4, -192.6) (0.663, 0.745, 0.773)</w:t>
      </w:r>
    </w:p>
    <w:p>
      <w:r>
        <w:t>(-164.4, -194.4), (-164.4, -193.8), (-163.8, -193.2), (-163.1, -193.2), (-162.5, -192.6), (-163.1, -193.2), (-163.8, -193.2), (-164.4, -193.8), (-163.8, -194.4) (0.690, 0.733, 0.710)</w:t>
      </w:r>
    </w:p>
    <w:p>
      <w:r>
        <w:t>(-164.4, -196.3), (-164.4, -195.7), (-163.1, -194.4), (-163.1, -193.8), (-163.1, -194.4), (-163.8, -195.0), (-163.8, -195.7) (0.812, 0.812, 0.737)</w:t>
      </w:r>
    </w:p>
    <w:p>
      <w:r>
        <w:t>(-166.8, -197.5), (-166.8, -196.9), (-165.6, -195.7), (-165.6, -195.0), (-165.6, -196.3), (-166.2, -196.3), (-166.8, -196.9), (-166.2, -197.5) (0.690, 0.733, 0.710)</w:t>
      </w:r>
    </w:p>
    <w:p>
      <w:r>
        <w:t>(-165.6, -194.4), (-166.2, -194.4), (-166.8, -193.8), (-166.8, -192.6), (-166.8, -193.2) (0.663, 0.745, 0.773)</w:t>
      </w:r>
    </w:p>
    <w:p>
      <w:r>
        <w:t>(-169.9, -196.9), (-169.9, -195.7), (-168.7, -194.4), (-168.7, -192.6), (-168.1, -192.0), (-168.1, -191.4), (-166.8, -191.4), (-166.2, -190.7), (-166.2, -190.1), (-168.1, -188.3), (-167.4, -188.3), (-166.8, -188.9), (-163.1, -188.9), (-164.4, -190.1), (-164.4, -190.7), (-166.2, -190.7), (-168.7, -193.2), (-168.7, -193.8), (-168.1, -194.4), (-167.4, -194.4), (-168.7, -194.4), (-169.3, -195.0), (-169.3, -196.3) (0.686, 0.776, 0.831)</w:t>
      </w:r>
    </w:p>
    <w:p>
      <w:r>
        <w:t>(-173.6, -192.0), (-173.6, -184.6), (-171.7, -184.6), (-172.3, -185.2), (-172.3, -186.5), (-171.1, -187.7), (-169.9, -187.7), (-169.9, -188.3), (-170.5, -188.9), (-173.0, -188.9), (-173.6, -189.5), (-173.6, -190.1), (-173.0, -190.7), (-173.0, -192.0) (0.706, 0.780, 0.812)</w:t>
      </w:r>
    </w:p>
    <w:p>
      <w:r>
        <w:t>(-192.0, -199.9), (-192.0, -184.6), (-177.3, -184.6), (-176.0, -183.4), (-176.0, -176.6), (-174.8, -176.6), (-174.8, -184.0), (-174.2, -184.6), (-174.2, -192.0), (-173.6, -192.6), (-174.2, -192.0), (-174.8, -192.6), (-174.8, -193.8), (-173.6, -195.0), (-173.0, -195.0), (-172.3, -194.4), (-172.3, -192.6), (-171.7, -192.6), (-171.7, -198.7), (-171.1, -199.3), (-170.5, -199.3), (-171.1, -199.3), (-171.7, -199.9), (-172.3, -199.9), (-173.0, -200.6), (-172.3, -201.2), (-173.0, -201.2), (-173.0, -199.9), (-173.6, -199.3), (-174.2, -199.3), (-174.8, -199.9), (-174.8, -200.6), (-175.4, -199.9), (-176.0, -200.6), (-176.0, -201.2), (-176.0, -200.6), (-176.6, -199.9) (0.686, 0.776, 0.831)</w:t>
      </w:r>
    </w:p>
    <w:p>
      <w:r>
        <w:t>(-173.0, -204.9), (-171.7, -203.6), (-171.7, -203.0), (-169.9, -201.2), (-169.9, -199.9), (-169.3, -199.3), (-169.3, -198.1), (-168.7, -197.5), (-168.7, -196.9), (-168.1, -196.9), (-167.4, -196.3), (-167.4, -196.9), (-168.1, -197.5), (-168.7, -197.5), (-169.3, -198.1), (-169.3, -199.3), (-169.9, -199.9), (-169.9, -201.2), (-171.7, -203.0), (-171.7, -203.6) (0.706, 0.780, 0.812)</w:t>
      </w:r>
    </w:p>
    <w:p>
      <w:r>
        <w:t>(-171.1, -203.0), (-169.3, -201.2), (-169.3, -199.9), (-168.7, -199.3), (-168.7, -198.1), (-168.7, -199.3), (-168.1, -199.9), (-167.4, -199.3), (-168.1, -199.9), (-168.1, -200.6), (-168.7, -199.9), (-169.3, -200.6), (-169.3, -201.2), (-168.7, -201.8), (-169.3, -202.4), (-169.9, -201.8) (0.714, 0.769, 0.765)</w:t>
      </w:r>
    </w:p>
    <w:p>
      <w:r>
        <w:t>(-169.3, -203.6), (-169.3, -203.0), (-168.7, -202.4), (-168.7, -203.0) (0.812, 0.812, 0.737)</w:t>
      </w:r>
    </w:p>
    <w:p>
      <w:r>
        <w:t>(-170.5, -204.9), (-169.9, -204.2), (-169.9, -204.9) (0.835, 0.843, 0.796)</w:t>
      </w:r>
    </w:p>
    <w:p>
      <w:r>
        <w:t>(-171.1, -209.1), (-171.1, -208.5), (-170.5, -207.9), (-170.5, -207.3), (-168.7, -205.5), (-168.7, -204.9), (-167.4, -203.6), (-167.4, -204.2), (-169.3, -206.1), (-169.3, -206.7), (-170.5, -207.9), (-170.5, -208.5) (0.349, 0.498, 0.286)</w:t>
      </w:r>
    </w:p>
    <w:p>
      <w:r>
        <w:t>(-169.3, -208.5), (-168.7, -207.9), (-168.7, -207.3), (-166.8, -205.5), (-167.4, -206.1), (-167.4, -206.7), (-168.7, -207.9), (-168.7, -208.5) (0.678, 0.671, 0.494)</w:t>
      </w:r>
    </w:p>
    <w:p>
      <w:r>
        <w:t>(-171.7, -211.6), (-171.1, -211.0), (-171.1, -210.4), (-170.5, -209.8), (-170.5, -211.0), (-171.1, -211.0) (0.678, 0.671, 0.494)</w:t>
      </w:r>
    </w:p>
    <w:p>
      <w:r>
        <w:t>(-169.9, -212.2), (-169.3, -211.6), (-168.7, -211.6), (-169.3, -212.2) (0.678, 0.671, 0.494)</w:t>
      </w:r>
    </w:p>
    <w:p>
      <w:r>
        <w:t>(-176.6, -215.9), (-174.8, -214.1), (-174.8, -213.4), (-173.0, -211.6), (-174.2, -212.8), (-174.2, -213.4) (0.349, 0.498, 0.286)</w:t>
      </w:r>
    </w:p>
    <w:p>
      <w:r>
        <w:t>(-176.0, -212.2), (-175.4, -211.6), (-175.4, -212.2) (0.812, 0.812, 0.737)</w:t>
      </w:r>
    </w:p>
    <w:p>
      <w:r>
        <w:t>(-177.3, -211.6), (-176.6, -211.0), (-176.6, -209.8), (-175.4, -208.5), (-176.6, -209.8), (-176.6, -211.6) (0.706, 0.780, 0.812)</w:t>
      </w:r>
    </w:p>
    <w:p>
      <w:r>
        <w:t>(-175.4, -211.0), (-176.0, -210.4), (-175.4, -209.8), (-175.4, -209.1), (-174.8, -208.5), (-174.2, -209.1), (-173.6, -208.5), (-173.6, -207.9), (-173.0, -207.3), (-173.6, -207.9), (-173.6, -209.1), (-174.2, -209.8), (-174.2, -209.1), (-174.8, -208.5), (-175.4, -209.1), (-175.4, -209.8), (-176.0, -210.4) (0.714, 0.769, 0.765)</w:t>
      </w:r>
    </w:p>
    <w:p>
      <w:r>
        <w:t>(-174.8, -207.9), (-173.6, -206.7), (-173.6, -207.3), (-174.2, -207.3) (0.663, 0.745, 0.773)</w:t>
      </w:r>
    </w:p>
    <w:p>
      <w:r>
        <w:t>(-174.8, -206.1), (-173.6, -204.9), (-173.6, -205.5), (-174.2, -205.5) (0.686, 0.776, 0.831)</w:t>
      </w:r>
    </w:p>
    <w:p>
      <w:r>
        <w:t>(-176.0, -207.3), (-175.4, -206.7), (-175.4, -206.1), (-176.0, -205.5), (-174.8, -204.2), (-174.8, -203.6), (-175.4, -203.0), (-176.0, -203.0), (-176.0, -201.8), (-175.4, -201.2), (-174.8, -201.2), (-175.4, -201.2), (-176.0, -201.8), (-176.0, -202.4), (-174.8, -203.6), (-174.2, -203.0), (-173.6, -203.0), (-173.0, -202.4), (-173.0, -201.8), (-173.6, -201.2), (-173.0, -201.8), (-173.0, -203.0), (-174.2, -203.0), (-174.8, -203.6), (-174.8, -204.2), (-174.2, -204.9), (-175.4, -206.1), (-175.4, -206.7), (-174.8, -207.3) (0.671, 0.761, 0.820)</w:t>
      </w:r>
    </w:p>
    <w:p>
      <w:r>
        <w:t>(-174.2, -204.2), (-174.2, -203.6), (-175.4, -202.4), (-175.4, -201.8), (-174.8, -201.8), (-174.2, -201.2), (-174.2, -200.6), (-173.6, -200.6), (-174.8, -201.8), (-174.8, -203.0), (-174.2, -203.6), (-173.6, -203.6), (-173.6, -204.2) (0.663, 0.745, 0.773)</w:t>
      </w:r>
    </w:p>
    <w:p>
      <w:r>
        <w:t>(-172.3, -202.4), (-172.3, -201.8), (-171.7, -201.8), (-171.1, -201.2), (-171.1, -200.6), (-170.5, -200.6), (-171.7, -201.8), (-171.7, -202.4) (0.663, 0.745, 0.773)</w:t>
      </w:r>
    </w:p>
    <w:p>
      <w:r>
        <w:t>(-165.6, -201.2), (-165.6, -200.6), (-165.0, -199.9), (-165.0, -199.3), (-163.8, -198.1), (-163.8, -197.5), (-163.1, -197.5), (-164.4, -198.7), (-164.4, -199.3), (-165.0, -199.9), (-165.0, -200.6) (0.349, 0.498, 0.286)</w:t>
      </w:r>
    </w:p>
    <w:p>
      <w:r>
        <w:t>(-160.1, -190.7), (-160.1, -190.1), (-159.5, -190.1), (-158.9, -189.5) (0.812, 0.812, 0.737)</w:t>
      </w:r>
    </w:p>
    <w:p>
      <w:r>
        <w:t>(-161.3, -190.7), (-160.7, -190.1), (-160.7, -189.5), (-159.5, -188.3), (-158.9, -188.3), (-158.2, -188.9), (-158.9, -188.3), (-159.5, -188.3), (-160.7, -189.5), (-160.7, -190.7) (0.690, 0.733, 0.710)</w:t>
      </w:r>
    </w:p>
    <w:p>
      <w:r>
        <w:t>(-157.6, -178.5), (-159.5, -176.6), (-160.1, -176.6), (-160.7, -177.3), (-160.7, -177.9), (-160.7, -174.8), (-159.5, -176.0), (-158.9, -175.4), (-158.9, -174.8), (-158.2, -174.2), (-158.2, -174.8), (-157.6, -175.4), (-157.0, -175.4), (-157.6, -175.4), (-158.2, -174.8), (-158.9, -175.4), (-158.9, -177.3) (0.714, 0.769, 0.765)</w:t>
      </w:r>
    </w:p>
    <w:p>
      <w:r>
        <w:t>(-160.1, -180.9), (-160.1, -177.3), (-159.5, -177.3), (-158.9, -177.9), (-158.2, -177.3), (-158.2, -175.4), (-157.6, -174.8), (-157.6, -174.2), (-158.2, -173.6), (-159.5, -174.8), (-159.5, -175.4), (-160.1, -174.8), (-160.1, -173.0), (-159.5, -172.3), (-158.9, -172.3), (-158.2, -173.0), (-157.6, -172.3), (-157.6, -174.8), (-158.2, -175.4), (-157.6, -176.0), (-156.4, -176.0), (-156.4, -176.6), (-157.0, -176.6), (-157.6, -177.3), (-158.2, -177.3), (-160.1, -179.1) (0.663, 0.745, 0.773)</w:t>
      </w:r>
    </w:p>
    <w:p>
      <w:r>
        <w:t>(-152.1, -172.3), (-152.1, -171.1), (-151.5, -171.1), (-151.5, -171.7) (0.663, 0.745, 0.773)</w:t>
      </w:r>
    </w:p>
    <w:p>
      <w:r>
        <w:t>(-150.9, -173.0), (-150.9, -171.7), (-150.3, -171.7), (-150.9, -172.3) (0.686, 0.776, 0.831)</w:t>
      </w:r>
    </w:p>
    <w:p>
      <w:r>
        <w:t>(-149.7, -176.0), (-149.7, -175.4), (-150.3, -174.8), (-150.3, -173.6), (-149.7, -173.0), (-149.7, -171.7), (-147.8, -171.7), (-147.2, -171.1), (-147.2, -170.5), (-146.6, -170.5), (-146.6, -171.7), (-147.8, -171.7), (-148.4, -172.3), (-149.0, -172.3), (-149.7, -173.0), (-149.7, -174.2), (-149.0, -174.8), (-148.4, -174.8), (-147.8, -174.2), (-149.0, -175.4), (-149.0, -176.0) (0.663, 0.745, 0.773)</w:t>
      </w:r>
    </w:p>
    <w:p>
      <w:r>
        <w:t>(-148.4, -173.0), (-147.8, -172.3), (-147.2, -172.3), (-147.8, -173.0) (0.706, 0.780, 0.812)</w:t>
      </w:r>
    </w:p>
    <w:p>
      <w:r>
        <w:t>(-146.6, -174.2), (-147.2, -173.6), (-146.6, -173.6) (0.635, 0.710, 0.714)</w:t>
      </w:r>
    </w:p>
    <w:p>
      <w:r>
        <w:t>(-144.1, -174.2), (-144.7, -173.6), (-145.4, -173.6), (-144.1, -172.3), (-144.7, -173.0), (-144.7, -173.6) (0.639, 0.733, 0.663)</w:t>
      </w:r>
    </w:p>
    <w:p>
      <w:r>
        <w:t>(-143.5, -173.0), (-142.9, -172.3), (-142.3, -172.3), (-142.9, -173.0) (0.835, 0.843, 0.796)</w:t>
      </w:r>
    </w:p>
    <w:p>
      <w:r>
        <w:t>(-143.5, -171.1), (-144.7, -172.3), (-144.1, -171.7), (-144.7, -171.1), (-145.4, -171.1), (-145.4, -170.5), (-144.7, -170.5), (-144.7, -171.1), (-144.1, -171.7) (0.663, 0.745, 0.773)</w:t>
      </w:r>
    </w:p>
    <w:p>
      <w:r>
        <w:t>(-142.3, -171.1), (-142.9, -170.5), (-142.9, -169.9), (-141.7, -169.9), (-142.3, -169.9), (-142.9, -170.5) (0.635, 0.710, 0.714)</w:t>
      </w:r>
    </w:p>
    <w:p>
      <w:r>
        <w:t>(-142.3, -171.7), (-140.5, -169.9), (-139.2, -169.9), (-139.8, -170.5), (-140.5, -169.9) (0.729, 0.843, 0.800)</w:t>
      </w:r>
    </w:p>
    <w:p>
      <w:r>
        <w:t>(-140.5, -169.3), (-140.5, -168.7), (-138.0, -166.2), (-138.0, -167.4), (-138.6, -166.8), (-139.2, -167.4), (-139.2, -168.1), (-139.8, -168.1), (-140.5, -168.7) (0.635, 0.710, 0.714)</w:t>
      </w:r>
    </w:p>
    <w:p>
      <w:r>
        <w:t>(-138.0, -170.5), (-137.4, -169.9), (-137.4, -170.5) (0.137, 0.333, 0.098)</w:t>
      </w:r>
    </w:p>
    <w:p>
      <w:r>
        <w:t>(-141.1, -174.2), (-139.8, -173.0), (-139.2, -173.0), (-138.0, -171.7), (-139.2, -173.0), (-139.8, -173.0), (-140.5, -173.6), (-140.5, -174.2) (0.349, 0.498, 0.286)</w:t>
      </w:r>
    </w:p>
    <w:p>
      <w:r>
        <w:t>(-144.7, -176.0), (-143.5, -174.8), (-143.5, -175.4), (-144.1, -175.4) (0.188, 0.380, 0.133)</w:t>
      </w:r>
    </w:p>
    <w:p>
      <w:r>
        <w:t>(-149.7, -177.3), (-148.4, -176.0), (-148.4, -175.4), (-147.8, -176.0), (-147.2, -175.4), (-147.8, -176.0), (-148.4, -176.0), (-149.0, -176.6), (-149.0, -177.3) (0.690, 0.733, 0.710)</w:t>
      </w:r>
    </w:p>
    <w:p>
      <w:r>
        <w:t>(-148.4, -170.5), (-147.8, -170.5), (-146.6, -169.3), (-146.6, -168.7), (-146.0, -169.3), (-146.6, -169.3), (-147.8, -170.5) (0.686, 0.776, 0.831)</w:t>
      </w:r>
    </w:p>
    <w:p>
      <w:r>
        <w:t>(-145.4, -168.7), (-144.7, -168.1), (-144.7, -168.7) (0.663, 0.745, 0.773)</w:t>
      </w:r>
    </w:p>
    <w:p>
      <w:r>
        <w:t>(-152.1, -168.7), (-151.5, -168.1), (-149.7, -169.9), (-147.8, -168.1), (-147.8, -169.3), (-148.4, -169.3), (-149.7, -170.5), (-150.3, -170.5), (-150.3, -169.9), (-151.5, -168.7) (0.663, 0.745, 0.773)</w:t>
      </w:r>
    </w:p>
    <w:p>
      <w:r>
        <w:t>(-139.8, -162.5), (-139.8, -161.3), (-139.2, -161.9) (0.675, 0.773, 0.847)</w:t>
      </w:r>
    </w:p>
    <w:p>
      <w:r>
        <w:t>(-136.2, -163.1), (-136.8, -162.5), (-137.4, -163.1), (-138.0, -163.1), (-138.0, -161.9), (-138.6, -161.3), (-138.0, -160.7), (-136.8, -161.9), (-136.8, -162.5) (0.627, 0.737, 0.827)</w:t>
      </w:r>
    </w:p>
    <w:p>
      <w:r>
        <w:t>(-134.9, -162.5), (-135.5, -162.5), (-136.2, -161.9), (-135.5, -161.9) (0.694, 0.788, 0.855)</w:t>
      </w:r>
    </w:p>
    <w:p>
      <w:r>
        <w:t>(-134.9, -161.9), (-134.9, -161.3), (-135.5, -160.7), (-136.2, -160.7), (-136.2, -159.5), (-134.9, -159.5), (-135.5, -160.1), (-135.5, -160.7), (-134.9, -161.3), (-134.3, -161.3) (0.627, 0.737, 0.827)</w:t>
      </w:r>
    </w:p>
    <w:p>
      <w:r>
        <w:t>(-147.2, -161.9), (-146.0, -160.7), (-143.5, -160.7), (-142.3, -161.9), (-141.1, -161.9), (-140.5, -161.3), (-140.5, -160.7), (-139.8, -160.1), (-139.2, -160.1), (-138.6, -159.5), (-138.0, -159.5), (-136.8, -158.2), (-136.8, -157.6), (-136.2, -157.6), (-135.5, -157.0), (-134.9, -157.6), (-134.9, -158.2), (-134.3, -158.9), (-133.1, -158.9), (-131.9, -157.6), (-133.7, -155.8), (-133.7, -154.6), (-132.5, -154.6), (-132.5, -155.8), (-131.9, -156.4), (-131.3, -156.4), (-130.6, -155.8), (-129.4, -155.8), (-128.8, -155.2), (-128.2, -155.8), (-127.0, -154.6), (-126.3, -154.6), (-125.7, -153.9), (-124.5, -153.9), (-124.5, -155.2), (-123.3, -156.4), (-122.1, -156.4), (-122.1, -158.2), (-123.3, -159.5), (-125.1, -159.5), (-125.7, -160.1), (-126.3, -160.1), (-127.0, -160.7), (-127.0, -160.1), (-127.6, -159.5), (-128.2, -160.1), (-128.2, -160.7), (-128.8, -160.1), (-129.4, -160.1), (-130.6, -161.3), (-130.6, -160.7), (-131.3, -160.1), (-132.5, -160.1), (-133.7, -161.3), (-133.7, -162.5), (-133.7, -161.3), (-133.1, -160.7), (-133.7, -160.1), (-134.3, -160.1), (-135.5, -161.3), (-134.9, -160.7), (-134.9, -160.1), (-134.3, -159.5), (-134.9, -158.9), (-136.2, -158.9), (-136.8, -158.2), (-137.4, -158.9), (-137.4, -159.5), (-136.8, -160.1), (-136.8, -161.3), (-138.0, -160.1), (-139.2, -161.3), (-138.6, -161.9), (-138.6, -163.1), (-138.0, -163.8), (-137.4, -163.8), (-136.8, -163.1), (-136.2, -163.8), (-135.5, -163.1), (-136.2, -163.8), (-137.4, -163.8), (-139.2, -165.6), (-139.2, -166.2), (-139.8, -166.8), (-140.5, -166.8), (-141.1, -166.2), (-139.8, -165.0), (-139.8, -163.8), (-140.5, -163.1), (-141.1, -163.1), (-142.3, -164.4), (-142.3, -165.6), (-142.9, -165.6), (-143.5, -165.0), (-143.5, -163.8), (-142.9, -163.1), (-142.9, -162.5), (-143.5, -161.9), (-144.1, -161.9), (-144.7, -162.5), (-144.7, -163.1), (-145.4, -163.1), (-146.6, -161.9) (0.671, 0.761, 0.820)</w:t>
      </w:r>
    </w:p>
    <w:p>
      <w:r>
        <w:t>(-131.3, -160.7), (-131.9, -161.3), (-132.5, -160.7) (0.627, 0.737, 0.827)</w:t>
      </w:r>
    </w:p>
    <w:p>
      <w:r>
        <w:t>(-130.0, -163.1), (-130.6, -163.1), (-130.6, -162.5), (-131.3, -161.9), (-131.3, -161.3), (-130.6, -161.9), (-130.6, -162.5) (0.663, 0.745, 0.773)</w:t>
      </w:r>
    </w:p>
    <w:p>
      <w:r>
        <w:t>(-129.4, -161.9), (-128.8, -161.3), (-128.8, -161.9) (0.718, 0.796, 0.839)</w:t>
      </w:r>
    </w:p>
    <w:p>
      <w:r>
        <w:t>(-131.9, -164.4), (-130.6, -164.4), (-130.0, -163.8), (-131.3, -165.0) (0.788, 0.835, 0.847)</w:t>
      </w:r>
    </w:p>
    <w:p>
      <w:r>
        <w:t>(-131.3, -166.8), (-130.0, -165.6), (-130.0, -166.2), (-130.6, -166.2) (0.129, 0.247, 0.106)</w:t>
      </w:r>
    </w:p>
    <w:p>
      <w:r>
        <w:t>(-133.1, -164.4), (-133.7, -165.0), (-134.3, -165.0), (-134.3, -164.4), (-134.9, -163.8), (-133.7, -165.0) (0.635, 0.710, 0.714)</w:t>
      </w:r>
    </w:p>
    <w:p>
      <w:r>
        <w:t>(-132.5, -163.8), (-133.1, -163.1), (-133.1, -162.5), (-132.5, -162.5), (-133.1, -163.1) (0.663, 0.745, 0.773)</w:t>
      </w:r>
    </w:p>
    <w:p>
      <w:r>
        <w:t>(-136.8, -173.0), (-136.2, -172.3), (-136.8, -171.7), (-136.2, -171.7), (-135.5, -171.1), (-134.9, -171.1), (-133.7, -169.9), (-133.1, -169.9), (-132.5, -169.3), (-133.1, -168.7), (-134.3, -168.7), (-134.9, -169.3), (-134.3, -168.7), (-133.7, -168.7), (-133.1, -168.1), (-133.1, -168.7), (-132.5, -169.3), (-131.3, -168.1), (-131.3, -167.4), (-129.4, -167.4), (-128.8, -166.8), (-128.8, -167.4), (-128.2, -168.1), (-128.8, -168.1), (-129.4, -167.4), (-130.6, -167.4), (-131.3, -168.1), (-130.6, -168.7), (-131.9, -168.7), (-133.7, -170.5), (-134.3, -170.5), (-135.5, -171.7), (-134.9, -172.3), (-134.3, -172.3), (-134.3, -173.0), (-135.5, -171.7) (0.188, 0.380, 0.133)</w:t>
      </w:r>
    </w:p>
    <w:p>
      <w:r>
        <w:t>(-131.3, -171.1), (-130.6, -171.1), (-130.0, -170.5), (-128.8, -170.5), (-129.4, -170.5), (-130.0, -171.1) (0.188, 0.380, 0.133)</w:t>
      </w:r>
    </w:p>
    <w:p>
      <w:r>
        <w:t>(-127.6, -165.6), (-127.0, -165.6), (-126.3, -166.2), (-125.7, -165.6), (-124.5, -165.6), (-123.3, -164.4), (-122.1, -164.4), (-121.4, -163.8), (-120.8, -164.4), (-123.3, -164.4), (-124.5, -165.6), (-125.7, -165.6), (-126.3, -166.2), (-127.0, -166.2) (0.188, 0.380, 0.133)</w:t>
      </w:r>
    </w:p>
    <w:p>
      <w:r>
        <w:t>(-123.9, -167.4), (-123.9, -166.2), (-123.3, -166.2), (-122.7, -166.8), (-123.3, -166.8) (0.106, 0.271, 0.027)</w:t>
      </w:r>
    </w:p>
    <w:p>
      <w:r>
        <w:t>(-120.8, -163.8), (-120.8, -163.1), (-119.6, -163.1), (-120.2, -163.1) (0.145, 0.306, 0.161)</w:t>
      </w:r>
    </w:p>
    <w:p>
      <w:r>
        <w:t>(-122.1, -162.5), (-120.8, -162.5), (-120.2, -161.9), (-120.2, -162.5), (-120.8, -162.5), (-121.4, -163.1) (0.129, 0.247, 0.106)</w:t>
      </w:r>
    </w:p>
    <w:p>
      <w:r>
        <w:t>(-121.4, -165.0), (-120.8, -165.0), (-120.2, -164.4), (-120.2, -163.8), (-116.5, -163.8), (-115.9, -163.1), (-112.9, -163.1), (-115.9, -163.1), (-116.5, -163.8), (-117.8, -163.8), (-118.4, -164.4), (-120.2, -164.4), (-120.8, -165.0) (0.137, 0.333, 0.098)</w:t>
      </w:r>
    </w:p>
    <w:p>
      <w:r>
        <w:t>(-120.2, -160.1), (-118.4, -160.1), (-117.8, -159.5), (-115.3, -159.5), (-114.7, -160.1), (-114.1, -160.1), (-114.7, -160.1), (-115.3, -159.5), (-115.9, -159.5), (-116.5, -160.1), (-118.4, -160.1), (-119.0, -160.7), (-119.6, -160.1) (0.729, 0.843, 0.800)</w:t>
      </w:r>
    </w:p>
    <w:p>
      <w:r>
        <w:t>(-120.2, -158.9), (-119.6, -158.2), (-117.1, -158.2), (-116.5, -158.9), (-119.0, -158.9), (-119.6, -159.5) (0.635, 0.710, 0.714)</w:t>
      </w:r>
    </w:p>
    <w:p>
      <w:r>
        <w:t>(-116.5, -158.2), (-114.1, -158.2), (-113.5, -158.9), (-112.9, -158.2), (-113.5, -158.9), (-115.9, -158.9) (0.616, 0.686, 0.686)</w:t>
      </w:r>
    </w:p>
    <w:p>
      <w:r>
        <w:t>(-113.5, -161.9), (-113.5, -161.3), (-112.9, -161.9), (-112.2, -161.3), (-112.9, -161.9) (0.031, 0.196, 0.043)</w:t>
      </w:r>
    </w:p>
    <w:p>
      <w:r>
        <w:t>(-112.9, -163.8), (-112.2, -163.1), (-112.9, -162.5), (-113.5, -162.5), (-112.2, -162.5), (-111.6, -161.9), (-112.2, -162.5), (-112.2, -163.1) (0.102, 0.298, 0.082)</w:t>
      </w:r>
    </w:p>
    <w:p>
      <w:r>
        <w:t>(-111.0, -161.9), (-111.0, -161.3), (-110.4, -160.7), (-109.2, -160.7), (-108.6, -160.1), (-108.6, -159.5), (-108.6, -160.1), (-109.8, -161.3), (-109.8, -161.9) (0.137, 0.333, 0.098)</w:t>
      </w:r>
    </w:p>
    <w:p>
      <w:r>
        <w:t>(-109.2, -159.5), (-109.2, -160.1), (-109.2, -159.5), (-108.6, -158.9), (-107.3, -160.1), (-107.9, -160.1), (-107.9, -159.5), (-108.6, -158.9) (0.188, 0.380, 0.133)</w:t>
      </w:r>
    </w:p>
    <w:p>
      <w:r>
        <w:t>(-107.9, -158.9), (-107.3, -158.2), (-107.3, -158.9) (0.106, 0.271, 0.027)</w:t>
      </w:r>
    </w:p>
    <w:p>
      <w:r>
        <w:t>(-108.6, -158.2), (-108.6, -157.6), (-107.9, -157.0), (-107.9, -156.4), (-107.3, -155.8), (-107.9, -156.4), (-107.9, -157.6) (0.227, 0.388, 0.220)</w:t>
      </w:r>
    </w:p>
    <w:p>
      <w:r>
        <w:t>(-107.9, -155.2), (-107.9, -154.6), (-106.7, -153.3), (-107.3, -153.9), (-107.3, -154.6) (0.129, 0.247, 0.106)</w:t>
      </w:r>
    </w:p>
    <w:p>
      <w:r>
        <w:t>(-106.7, -155.2), (-106.7, -154.6), (-105.5, -153.3), (-105.5, -152.7), (-104.3, -151.5), (-105.5, -152.7), (-105.5, -153.9) (0.349, 0.498, 0.286)</w:t>
      </w:r>
    </w:p>
    <w:p>
      <w:r>
        <w:t>(-108.6, -151.5), (-108.6, -150.3), (-107.9, -150.9) (0.663, 0.745, 0.773)</w:t>
      </w:r>
    </w:p>
    <w:p>
      <w:r>
        <w:t>(-110.4, -150.9), (-109.8, -150.3), (-109.8, -150.9) (0.686, 0.776, 0.831)</w:t>
      </w:r>
    </w:p>
    <w:p>
      <w:r>
        <w:t>(-109.8, -153.3), (-110.4, -152.7), (-109.8, -152.7), (-109.2, -152.1), (-109.2, -151.5), (-109.2, -152.1), (-109.8, -152.7) (0.635, 0.710, 0.714)</w:t>
      </w:r>
    </w:p>
    <w:p>
      <w:r>
        <w:t>(-111.6, -155.8), (-111.6, -154.6), (-112.2, -153.9), (-112.9, -153.9), (-112.2, -153.9), (-111.0, -152.7), (-111.0, -152.1), (-109.8, -152.1), (-110.4, -152.1), (-111.0, -152.7), (-109.8, -153.9), (-111.0, -153.9), (-111.6, -154.6) (0.663, 0.745, 0.773)</w:t>
      </w:r>
    </w:p>
    <w:p>
      <w:r>
        <w:t>(-114.7, -153.9), (-114.7, -153.3), (-112.2, -153.3), (-112.9, -153.3), (-113.5, -153.9) (0.627, 0.737, 0.827)</w:t>
      </w:r>
    </w:p>
    <w:p>
      <w:r>
        <w:t>(-122.7, -145.4), (-122.1, -144.7), (-122.1, -146.0), (-121.4, -146.6), (-120.2, -146.6), (-120.2, -147.2), (-119.6, -147.8), (-119.0, -147.2), (-119.0, -146.6), (-118.4, -146.6), (-117.8, -146.0), (-118.4, -145.4), (-119.0, -145.4), (-120.2, -144.1), (-120.2, -143.5), (-119.6, -143.5), (-119.6, -144.7), (-119.0, -145.4), (-118.4, -145.4), (-117.8, -144.7), (-115.3, -144.7), (-115.3, -147.2), (-114.7, -147.8), (-114.1, -147.8), (-113.5, -147.2), (-113.5, -146.6), (-113.5, -147.2), (-112.2, -148.4), (-111.6, -148.4), (-111.6, -150.3), (-111.0, -150.9), (-110.4, -150.3), (-111.0, -150.9), (-110.4, -151.5), (-109.8, -151.5), (-109.2, -150.9), (-109.8, -151.5), (-111.0, -151.5), (-111.6, -152.1), (-111.6, -152.7), (-111.0, -153.3), (-111.6, -152.7), (-112.9, -152.7), (-113.5, -152.1), (-115.3, -152.1), (-115.9, -152.7), (-115.3, -153.3), (-115.9, -153.3), (-116.5, -153.9), (-115.9, -154.6), (-113.5, -154.6), (-112.9, -155.2), (-112.2, -154.6), (-112.9, -155.2), (-114.1, -155.2), (-114.7, -154.6), (-115.9, -154.6), (-116.5, -155.2), (-118.4, -155.2), (-119.6, -153.9), (-120.8, -155.2), (-121.4, -155.2), (-121.4, -153.3), (-119.6, -153.3), (-119.0, -153.9), (-117.1, -153.9), (-116.5, -153.3), (-116.5, -152.1), (-115.3, -152.1), (-114.7, -151.5), (-115.3, -150.9), (-115.3, -150.3), (-117.8, -147.8), (-119.0, -147.8), (-119.6, -148.4), (-120.2, -147.8), (-120.2, -147.2), (-120.8, -146.6), (-121.4, -146.6) (0.671, 0.761, 0.820)</w:t>
      </w:r>
    </w:p>
    <w:p>
      <w:r>
        <w:t>(-108.6, -149.7), (-108.6, -148.4), (-107.9, -148.4), (-108.6, -149.0) (0.706, 0.780, 0.812)</w:t>
      </w:r>
    </w:p>
    <w:p>
      <w:r>
        <w:t>(-107.3, -147.2), (-106.7, -146.6), (-106.7, -147.2) (0.706, 0.780, 0.812)</w:t>
      </w:r>
    </w:p>
    <w:p>
      <w:r>
        <w:t>(-106.1, -143.5), (-105.5, -142.9), (-105.5, -143.5) (0.627, 0.737, 0.827)</w:t>
      </w:r>
    </w:p>
    <w:p>
      <w:r>
        <w:t>(-109.8, -146.6), (-108.6, -145.4), (-108.6, -144.7), (-107.9, -144.1), (-107.9, -142.3), (-107.3, -141.7), (-106.1, -141.7), (-104.3, -139.8), (-104.3, -138.6), (-103.0, -139.8), (-102.4, -139.8), (-102.4, -140.5), (-103.0, -140.5), (-103.7, -139.8), (-104.3, -139.8), (-104.9, -140.5), (-104.9, -142.3), (-104.3, -142.9), (-103.7, -142.9), (-103.0, -142.3), (-104.3, -143.5), (-104.9, -143.5), (-105.5, -144.1), (-106.1, -144.1), (-106.7, -144.7), (-107.3, -144.1), (-107.9, -144.1), (-108.6, -144.7), (-108.6, -145.4) (0.671, 0.761, 0.820)</w:t>
      </w:r>
    </w:p>
    <w:p>
      <w:r>
        <w:t>(-102.4, -139.2), (-103.0, -138.6), (-102.4, -138.6) (0.635, 0.710, 0.714)</w:t>
      </w:r>
    </w:p>
    <w:p>
      <w:r>
        <w:t>(-100.6, -138.6), (-101.2, -138.6), (-100.6, -138.0), (-101.2, -137.4), (-100.6, -138.0) (0.671, 0.761, 0.820)</w:t>
      </w:r>
    </w:p>
    <w:p>
      <w:r>
        <w:t>(-101.8, -139.8), (-101.8, -138.6), (-101.8, -139.2), (-101.2, -139.8), (-100.0, -138.6), (-98.7, -138.6), (-99.4, -139.2), (-100.6, -139.2), (-101.2, -139.8) (0.663, 0.745, 0.773)</w:t>
      </w:r>
    </w:p>
    <w:p>
      <w:r>
        <w:t>(-100.0, -139.8), (-100.6, -140.5), (-100.6, -139.8), (-101.2, -139.2), (-100.6, -139.8) (0.635, 0.710, 0.714)</w:t>
      </w:r>
    </w:p>
    <w:p>
      <w:r>
        <w:t>(-101.2, -141.1), (-100.0, -141.1), (-99.4, -140.5), (-99.4, -141.1) (0.714, 0.769, 0.765)</w:t>
      </w:r>
    </w:p>
    <w:p>
      <w:r>
        <w:t>(-100.0, -138.0), (-98.7, -138.0), (-98.1, -137.4), (-97.5, -137.4), (-97.5, -138.0) (0.635, 0.710, 0.714)</w:t>
      </w:r>
    </w:p>
    <w:p>
      <w:r>
        <w:t>(-96.9, -141.1), (-95.7, -139.8), (-95.7, -139.2), (-95.1, -138.6), (-95.1, -139.2) (0.188, 0.380, 0.133)</w:t>
      </w:r>
    </w:p>
    <w:p>
      <w:r>
        <w:t>(-103.7, -150.3), (-103.7, -149.7), (-102.4, -148.4), (-102.4, -147.8), (-101.8, -148.4), (-101.2, -147.8), (-101.2, -146.0), (-96.9, -141.7), (-96.3, -141.7), (-95.7, -141.1), (-95.7, -140.5), (-95.1, -140.5), (-93.8, -139.2), (-93.2, -139.2), (-92.6, -138.6), (-92.6, -138.0), (-92.0, -138.0), (-93.2, -139.2), (-93.8, -139.2), (-94.5, -139.8), (-94.5, -140.5), (-95.1, -141.1), (-93.8, -142.3), (-93.2, -141.7), (-94.5, -142.9), (-93.2, -144.1), (-94.5, -144.1), (-94.5, -143.5), (-95.1, -142.9), (-95.1, -142.3), (-95.7, -141.7), (-96.9, -142.9), (-96.9, -143.5), (-97.5, -143.5), (-98.1, -144.1), (-98.7, -144.1), (-99.4, -144.7), (-98.7, -145.4), (-98.7, -146.0), (-98.7, -145.4), (-99.4, -144.7), (-100.0, -144.7), (-101.2, -146.0), (-100.6, -146.6), (-101.2, -147.2), (-101.2, -148.4), (-102.4, -148.4), (-103.7, -149.7) (0.349, 0.498, 0.286)</w:t>
      </w:r>
    </w:p>
    <w:p>
      <w:r>
        <w:t>(-107.3, -157.0), (-107.3, -156.4), (-104.9, -153.9), (-104.9, -152.7), (-105.5, -152.1), (-104.3, -150.9), (-104.3, -150.3), (-103.7, -150.9), (-103.0, -150.3), (-103.0, -149.7), (-103.7, -149.0), (-103.0, -148.4), (-102.4, -149.0), (-101.2, -149.0), (-100.6, -148.4), (-100.6, -147.2), (-100.0, -146.6), (-100.0, -145.4), (-99.4, -145.4), (-98.7, -144.7), (-98.1, -144.7), (-97.5, -144.1), (-96.9, -144.1), (-96.3, -143.5), (-96.3, -142.9), (-93.8, -140.5), (-93.8, -139.8), (-94.5, -139.2), (-95.1, -139.8), (-94.5, -139.2), (-93.8, -139.8), (-93.2, -139.8), (-92.6, -139.2), (-93.2, -138.6), (-92.6, -139.2), (-91.4, -138.0), (-92.0, -137.4), (-91.4, -136.8), (-90.8, -136.8), (-90.2, -136.2), (-89.5, -136.2), (-88.9, -135.5), (-88.9, -134.9), (-88.3, -134.9), (-87.7, -134.3), (-87.1, -134.3), (-87.7, -134.9), (-87.7, -136.2), (-88.9, -137.4), (-88.9, -138.0), (-88.3, -138.6), (-87.7, -138.0), (-87.1, -138.0), (-87.1, -139.8), (-87.7, -140.5), (-87.7, -141.1), (-88.3, -141.7), (-88.3, -142.9), (-87.7, -143.5), (-88.3, -142.9), (-88.9, -142.9), (-89.5, -143.5), (-89.5, -144.1), (-90.8, -145.4), (-90.8, -147.8), (-92.0, -149.0), (-92.6, -149.0), (-94.5, -150.9), (-94.5, -151.5), (-95.1, -152.1), (-95.7, -152.1), (-96.3, -152.7), (-96.9, -152.7), (-97.5, -153.3), (-97.5, -153.9), (-98.7, -155.2), (-100.6, -155.2), (-101.2, -155.8), (-103.7, -155.8), (-104.3, -156.4), (-104.9, -156.4), (-104.9, -155.8), (-103.7, -154.6), (-104.3, -153.9), (-104.9, -153.9), (-107.3, -156.4) (0.271, 0.447, 0.184)</w:t>
      </w:r>
    </w:p>
    <w:p>
      <w:r>
        <w:t>(-96.9, -146.6), (-96.9, -146.0), (-96.3, -146.0) (0.349, 0.498, 0.286)</w:t>
      </w:r>
    </w:p>
    <w:p>
      <w:r>
        <w:t>(-106.7, -158.2), (-107.3, -157.6), (-106.7, -157.0), (-106.7, -156.4), (-104.9, -154.6), (-104.3, -154.6), (-105.5, -155.8), (-105.5, -156.4), (-104.9, -157.0), (-104.3, -157.0), (-103.7, -156.4), (-101.2, -156.4), (-100.6, -155.8), (-98.7, -155.8), (-96.9, -153.9), (-96.9, -153.3), (-96.3, -153.3), (-95.7, -152.7), (-95.1, -152.7), (-93.8, -151.5), (-93.8, -150.9), (-92.6, -149.7), (-92.0, -149.7), (-90.2, -147.8), (-90.2, -145.4), (-88.9, -144.1), (-88.9, -143.5), (-88.3, -143.5), (-87.7, -142.9), (-87.7, -141.7), (-87.1, -141.1), (-87.1, -140.5), (-86.5, -139.8), (-86.5, -138.0), (-87.1, -137.4), (-87.7, -137.4), (-88.3, -138.0), (-88.3, -137.4), (-87.1, -136.2), (-87.1, -134.9), (-86.5, -134.3), (-86.5, -133.1), (-85.9, -132.5), (-86.5, -133.1), (-85.3, -134.3), (-85.3, -135.5), (-85.9, -136.2), (-85.3, -136.8), (-84.6, -136.8), (-84.6, -138.6), (-85.3, -139.2), (-85.3, -139.8), (-85.9, -139.8), (-86.5, -140.5), (-86.5, -141.7), (-87.1, -142.3), (-87.1, -142.9), (-86.5, -143.5), (-87.7, -144.7), (-87.7, -146.0), (-90.2, -148.4), (-90.2, -149.0), (-90.8, -149.0), (-91.4, -149.7), (-92.6, -149.7), (-93.8, -150.9), (-93.2, -151.5), (-95.7, -153.9), (-96.3, -153.9), (-96.9, -154.6), (-96.9, -155.2), (-97.5, -155.8), (-98.7, -155.8), (-99.4, -156.4), (-101.2, -156.4), (-101.8, -157.0), (-102.4, -157.0), (-103.0, -157.6), (-103.7, -157.6), (-104.3, -157.0), (-104.9, -157.0), (-106.1, -158.2) (0.188, 0.380, 0.133)</w:t>
      </w:r>
    </w:p>
    <w:p>
      <w:r>
        <w:t>(-107.3, -160.7), (-106.7, -160.1), (-106.7, -158.9), (-106.1, -158.9), (-104.9, -157.6), (-104.3, -157.6), (-103.7, -158.2), (-103.0, -158.2), (-102.4, -157.6), (-101.8, -157.6), (-101.2, -157.0), (-99.4, -157.0), (-98.7, -156.4), (-97.5, -156.4), (-96.3, -155.2), (-96.3, -154.6), (-95.7, -154.6), (-92.6, -151.5), (-93.2, -150.9), (-92.6, -150.3), (-91.4, -150.3), (-90.8, -149.7), (-90.2, -149.7), (-89.5, -149.0), (-89.5, -148.4), (-87.1, -146.0), (-87.1, -144.7), (-85.9, -143.5), (-86.5, -142.9), (-86.5, -142.3), (-85.9, -141.7), (-85.9, -140.5), (-85.3, -140.5), (-84.6, -139.8), (-84.6, -139.2), (-84.0, -138.6), (-84.0, -136.8), (-84.6, -136.2), (-85.3, -136.2), (-84.6, -135.5), (-84.0, -135.5), (-83.4, -134.9), (-83.4, -134.3), (-84.0, -133.7), (-85.3, -133.7), (-85.9, -134.3), (-85.9, -134.9), (-86.5, -134.9), (-84.6, -133.1), (-84.0, -133.1), (-83.4, -132.5), (-82.8, -132.5), (-81.6, -131.3), (-81.6, -131.9), (-81.0, -132.5), (-79.7, -131.3), (-79.7, -130.0), (-79.1, -130.6), (-79.1, -131.9), (-78.5, -132.5), (-78.5, -133.1), (-77.3, -134.3), (-77.3, -137.4), (-76.7, -138.0), (-76.7, -141.7), (-77.3, -142.3), (-77.3, -142.9), (-78.5, -142.9), (-79.1, -142.3), (-79.7, -142.3), (-81.0, -143.5), (-81.0, -144.1), (-80.3, -144.7), (-80.3, -145.4), (-81.0, -146.0), (-81.0, -146.6), (-81.6, -146.6), (-82.8, -147.8), (-82.8, -148.4), (-82.2, -149.0), (-82.8, -149.7), (-83.4, -149.7), (-84.0, -150.3), (-84.6, -149.7), (-85.3, -149.7), (-86.5, -150.9), (-86.5, -151.5), (-87.1, -152.1), (-87.7, -152.1), (-88.3, -152.7), (-88.3, -153.9), (-90.2, -153.9), (-90.8, -154.6), (-93.2, -154.6), (-94.5, -155.8), (-94.5, -156.4), (-95.1, -157.0), (-96.9, -157.0), (-97.5, -157.6), (-97.5, -158.2), (-98.1, -158.9), (-100.6, -158.9), (-101.2, -159.5), (-101.8, -159.5), (-102.4, -160.1), (-103.0, -160.1), (-103.7, -159.5), (-104.3, -160.1), (-104.9, -160.1), (-106.1, -161.3), (-106.7, -160.7) (0.169, 0.345, 0.039)</w:t>
      </w:r>
    </w:p>
    <w:p>
      <w:r>
        <w:t>(-98.1, -150.9), (-98.1, -150.3), (-96.9, -149.0), (-96.9, -150.3), (-97.5, -150.9) (0.349, 0.498, 0.286)</w:t>
      </w:r>
    </w:p>
    <w:p>
      <w:r>
        <w:t>(-101.8, -145.4), (-100.6, -144.1), (-100.6, -144.7), (-101.2, -144.7) (0.227, 0.388, 0.220)</w:t>
      </w:r>
    </w:p>
    <w:p>
      <w:r>
        <w:t>(-106.7, -136.2), (-106.7, -135.5), (-106.1, -134.9), (-106.1, -134.3), (-105.5, -133.7), (-104.9, -133.7), (-105.5, -133.7), (-106.1, -134.3), (-105.5, -134.9), (-106.1, -134.9), (-106.7, -135.5) (0.706, 0.780, 0.812)</w:t>
      </w:r>
    </w:p>
    <w:p>
      <w:r>
        <w:t>(-106.7, -133.7), (-104.9, -131.9), (-104.3, -131.9), (-104.9, -131.9), (-105.5, -132.5), (-105.5, -133.1), (-106.1, -133.1) (0.635, 0.710, 0.714)</w:t>
      </w:r>
    </w:p>
    <w:p>
      <w:r>
        <w:t>(-105.5, -131.9), (-106.1, -131.9), (-106.7, -131.3), (-106.1, -130.6), (-106.1, -130.0), (-106.1, -131.3) (0.706, 0.780, 0.812)</w:t>
      </w:r>
    </w:p>
    <w:p>
      <w:r>
        <w:t>(-106.7, -128.8), (-106.1, -128.8), (-105.5, -128.2), (-105.5, -127.6), (-104.9, -127.0), (-104.9, -128.2), (-105.5, -128.2), (-106.1, -128.8) (0.635, 0.710, 0.714)</w:t>
      </w:r>
    </w:p>
    <w:p>
      <w:r>
        <w:t>(-103.7, -127.6), (-104.3, -127.0), (-103.7, -126.3), (-103.0, -127.0) (0.671, 0.761, 0.820)</w:t>
      </w:r>
    </w:p>
    <w:p>
      <w:r>
        <w:t>(-104.3, -125.7), (-103.0, -124.5), (-103.0, -125.1), (-103.7, -125.7) (0.635, 0.710, 0.714)</w:t>
      </w:r>
    </w:p>
    <w:p>
      <w:r>
        <w:t>(-101.2, -123.3), (-101.8, -122.7), (-101.2, -122.1), (-100.6, -122.1), (-100.0, -121.4), (-100.6, -120.8), (-99.4, -119.6), (-100.0, -120.2), (-100.0, -122.1), (-101.2, -122.1), (-101.8, -122.7) (0.635, 0.710, 0.714)</w:t>
      </w:r>
    </w:p>
    <w:p>
      <w:r>
        <w:t>(-99.4, -125.1), (-100.0, -124.5), (-100.0, -123.3), (-99.4, -123.9), (-98.7, -123.3), (-98.7, -121.4), (-98.1, -120.8), (-98.7, -120.2), (-98.1, -120.2), (-98.1, -120.8), (-98.7, -121.4), (-98.7, -122.7), (-98.1, -123.3), (-98.1, -124.5), (-98.7, -125.1) (0.671, 0.761, 0.820)</w:t>
      </w:r>
    </w:p>
    <w:p>
      <w:r>
        <w:t>(-96.9, -121.4), (-96.3, -121.4), (-95.7, -120.8), (-95.7, -120.2), (-96.3, -119.6), (-95.7, -119.0), (-95.7, -118.4), (-95.1, -118.4), (-94.5, -119.0), (-93.8, -119.0), (-93.2, -118.4), (-92.6, -118.4), (-92.0, -117.8), (-91.4, -117.8), (-90.2, -116.5), (-88.9, -116.5), (-88.9, -117.8), (-91.4, -117.8), (-92.0, -118.4), (-92.0, -119.6), (-93.2, -119.6), (-93.8, -120.2), (-95.1, -120.2), (-96.3, -121.4) (0.671, 0.761, 0.820)</w:t>
      </w:r>
    </w:p>
    <w:p>
      <w:r>
        <w:t>(-97.5, -116.5), (-96.9, -115.9), (-96.9, -115.3), (-96.3, -115.9), (-96.9, -115.9) (0.616, 0.686, 0.686)</w:t>
      </w:r>
    </w:p>
    <w:p>
      <w:r>
        <w:t>(-100.6, -117.1), (-101.2, -116.5), (-100.6, -115.9), (-101.2, -115.3), (-100.0, -116.5) (0.098, 0.212, 0.114)</w:t>
      </w:r>
    </w:p>
    <w:p>
      <w:r>
        <w:t>(-111.0, -119.6), (-110.4, -120.2), (-109.8, -120.2), (-110.4, -120.2), (-111.0, -119.6), (-110.4, -119.0), (-110.4, -118.4), (-109.8, -117.8), (-109.8, -116.5), (-109.2, -115.9), (-108.6, -115.9), (-107.9, -115.3), (-107.3, -115.9), (-106.7, -115.9), (-104.9, -117.8), (-104.3, -117.1), (-104.9, -117.8), (-104.9, -119.6), (-105.5, -119.6), (-106.1, -119.0), (-106.7, -119.6), (-106.7, -120.2), (-107.3, -120.2), (-107.9, -119.6), (-108.6, -119.6), (-109.2, -119.0), (-110.4, -119.0) (0.051, 0.239, 0.043)</w:t>
      </w:r>
    </w:p>
    <w:p>
      <w:r>
        <w:t>(-111.6, -133.1), (-111.6, -132.5), (-110.4, -131.3), (-109.8, -131.3), (-109.2, -130.6), (-109.8, -131.3), (-110.4, -131.3), (-111.0, -131.9), (-111.0, -132.5) (0.773, 0.890, 0.871)</w:t>
      </w:r>
    </w:p>
    <w:p>
      <w:r>
        <w:t>(-115.3, -130.0), (-116.5, -130.0), (-116.5, -129.4), (-117.1, -128.8), (-117.8, -128.8), (-117.8, -128.2), (-115.9, -130.0) (0.031, 0.196, 0.043)</w:t>
      </w:r>
    </w:p>
    <w:p>
      <w:r>
        <w:t>(-125.7, -130.0), (-125.7, -128.8), (-124.5, -128.8), (-124.5, -130.0) (0.031, 0.196, 0.043)</w:t>
      </w:r>
    </w:p>
    <w:p>
      <w:r>
        <w:t>(-126.3, -135.5), (-127.0, -135.5), (-127.6, -134.9), (-127.6, -134.3), (-127.0, -133.7), (-127.0, -134.3), (-126.3, -134.9) (0.051, 0.231, 0.094)</w:t>
      </w:r>
    </w:p>
    <w:p>
      <w:r>
        <w:t>(-125.7, -139.8), (-125.7, -138.6), (-126.3, -138.0), (-128.2, -138.0), (-128.2, -137.4), (-128.8, -136.8), (-128.2, -137.4), (-127.6, -137.4), (-127.0, -138.0), (-126.3, -138.0), (-125.7, -138.6), (-125.1, -138.0), (-125.1, -138.6), (-125.7, -139.2) (0.078, 0.271, 0.071)</w:t>
      </w:r>
    </w:p>
    <w:p>
      <w:r>
        <w:t>(-126.3, -139.2), (-127.0, -138.6), (-126.3, -138.6), (-125.7, -138.0), (-126.3, -138.6) (0.102, 0.298, 0.082)</w:t>
      </w:r>
    </w:p>
    <w:p>
      <w:r>
        <w:t>(-124.5, -139.8), (-125.1, -139.8), (-125.1, -139.2) (0.051, 0.231, 0.094)</w:t>
      </w:r>
    </w:p>
    <w:p>
      <w:r>
        <w:t>(-125.7, -141.7), (-126.3, -141.1), (-125.7, -140.5) (0.129, 0.247, 0.106)</w:t>
      </w:r>
    </w:p>
    <w:p>
      <w:r>
        <w:t>(-126.3, -141.7), (-127.0, -141.1), (-127.6, -141.1), (-127.6, -140.5), (-127.0, -140.5), (-126.3, -139.8), (-126.3, -140.5), (-127.0, -141.1) (0.051, 0.231, 0.094)</w:t>
      </w:r>
    </w:p>
    <w:p>
      <w:r>
        <w:t>(-128.2, -142.3), (-127.6, -141.7), (-127.6, -142.3) (0.129, 0.247, 0.106)</w:t>
      </w:r>
    </w:p>
    <w:p>
      <w:r>
        <w:t>(-130.6, -144.1), (-130.6, -143.5), (-130.0, -142.9), (-130.0, -143.5) (0.129, 0.247, 0.106)</w:t>
      </w:r>
    </w:p>
    <w:p>
      <w:r>
        <w:t>(-134.3, -146.0), (-133.7, -146.6), (-134.3, -146.0), (-133.7, -145.4), (-133.1, -145.4), (-132.5, -144.7), (-131.9, -144.7), (-131.3, -144.1), (-131.3, -144.7), (-131.9, -144.7), (-132.5, -145.4), (-133.7, -145.4) (0.145, 0.306, 0.161)</w:t>
      </w:r>
    </w:p>
    <w:p>
      <w:r>
        <w:t>(-137.4, -147.2), (-137.4, -146.6), (-136.8, -146.0), (-136.8, -145.4), (-135.5, -145.4), (-134.9, -144.7), (-134.9, -144.1), (-134.9, -144.7), (-134.3, -145.4), (-133.7, -144.7), (-133.7, -144.1), (-132.5, -142.9), (-131.9, -142.9), (-131.3, -143.5), (-132.5, -143.5), (-134.3, -145.4), (-134.9, -144.7), (-135.5, -145.4), (-136.2, -145.4), (-137.4, -146.6) (0.051, 0.231, 0.094)</w:t>
      </w:r>
    </w:p>
    <w:p>
      <w:r>
        <w:t>(-136.8, -143.5), (-136.2, -142.9), (-135.5, -143.5) (0.051, 0.239, 0.043)</w:t>
      </w:r>
    </w:p>
    <w:p>
      <w:r>
        <w:t>(-143.5, -144.7), (-143.5, -142.3), (-142.3, -143.5), (-140.5, -143.5), (-139.8, -144.1), (-138.6, -144.1), (-138.0, -143.5), (-138.6, -142.9), (-139.2, -142.9), (-139.2, -142.3), (-138.0, -141.1), (-138.0, -139.2), (-137.4, -139.2), (-136.8, -139.8), (-136.2, -139.2), (-136.2, -138.0), (-135.5, -138.0), (-135.5, -138.6), (-136.8, -139.8), (-136.8, -141.1), (-136.2, -141.7), (-134.9, -141.7), (-134.3, -141.1), (-133.1, -142.3), (-132.5, -142.3), (-131.3, -141.1), (-130.6, -141.1), (-130.0, -141.7), (-130.0, -142.3), (-130.6, -142.9), (-131.3, -142.9), (-131.9, -142.3), (-132.5, -142.3), (-133.7, -143.5), (-134.9, -143.5), (-135.5, -144.1), (-134.9, -143.5), (-136.2, -142.3), (-137.4, -143.5), (-136.8, -144.1), (-137.4, -144.7), (-138.6, -144.7), (-139.2, -145.4), (-138.6, -146.0), (-139.2, -146.6), (-138.6, -146.0), (-139.2, -145.4), (-138.6, -144.7), (-139.2, -144.1), (-139.8, -144.1), (-140.5, -144.7), (-140.5, -147.8), (-141.1, -148.4), (-141.1, -149.0), (-141.1, -148.4), (-140.5, -147.8), (-140.5, -144.1), (-141.1, -143.5), (-141.7, -143.5), (-142.9, -144.7) (0.078, 0.271, 0.071)</w:t>
      </w:r>
    </w:p>
    <w:p>
      <w:r>
        <w:t>(-138.0, -146.0), (-136.8, -144.7), (-137.4, -145.4), (-137.4, -146.0) (0.110, 0.310, 0.129)</w:t>
      </w:r>
    </w:p>
    <w:p>
      <w:r>
        <w:t>(-135.5, -147.8), (-136.2, -147.8), (-136.8, -147.2), (-136.8, -146.6), (-135.5, -146.6), (-136.2, -146.6), (-136.8, -147.2), (-136.2, -147.8) (0.145, 0.306, 0.161)</w:t>
      </w:r>
    </w:p>
    <w:p>
      <w:r>
        <w:t>(-139.8, -150.3), (-139.2, -149.7), (-139.2, -148.4), (-139.8, -147.8), (-139.2, -147.8), (-139.2, -148.4), (-138.6, -149.0) (0.051, 0.231, 0.094)</w:t>
      </w:r>
    </w:p>
    <w:p>
      <w:r>
        <w:t>(-141.7, -150.9), (-141.7, -150.3), (-141.1, -150.3) (0.145, 0.306, 0.161)</w:t>
      </w:r>
    </w:p>
    <w:p>
      <w:r>
        <w:t>(-143.5, -150.9), (-142.9, -150.3), (-142.9, -150.9) (0.051, 0.231, 0.094)</w:t>
      </w:r>
    </w:p>
    <w:p>
      <w:r>
        <w:t>(-142.3, -149.7), (-142.3, -149.0), (-142.9, -148.4), (-142.9, -147.8), (-142.9, -148.4), (-142.3, -149.0), (-141.7, -149.0) (0.051, 0.239, 0.043)</w:t>
      </w:r>
    </w:p>
    <w:p>
      <w:r>
        <w:t>(-142.9, -147.2), (-143.5, -147.2), (-144.1, -146.6), (-143.5, -146.6) (0.102, 0.298, 0.082)</w:t>
      </w:r>
    </w:p>
    <w:p>
      <w:r>
        <w:t>(-141.7, -146.0), (-141.1, -145.4), (-141.1, -146.0) (0.102, 0.298, 0.082)</w:t>
      </w:r>
    </w:p>
    <w:p>
      <w:r>
        <w:t>(-146.0, -151.5), (-145.4, -150.9), (-144.7, -150.9), (-145.4, -151.5) (0.102, 0.298, 0.082)</w:t>
      </w:r>
    </w:p>
    <w:p>
      <w:r>
        <w:t>(-144.1, -136.8), (-142.3, -136.8), (-142.3, -138.0), (-143.5, -138.0), (-143.5, -137.4) (0.031, 0.196, 0.043)</w:t>
      </w:r>
    </w:p>
    <w:p>
      <w:r>
        <w:t>(-133.1, -139.2), (-133.1, -138.0), (-132.5, -137.4), (-132.5, -136.8), (-132.5, -139.2) (0.078, 0.271, 0.071)</w:t>
      </w:r>
    </w:p>
    <w:p>
      <w:r>
        <w:t>(-125.1, -145.4), (-123.9, -144.1), (-123.3, -144.1), (-124.5, -145.4) (0.573, 0.678, 0.686)</w:t>
      </w:r>
    </w:p>
    <w:p>
      <w:r>
        <w:t>(-122.1, -143.5), (-122.7, -143.5), (-122.7, -142.9) (0.635, 0.710, 0.714)</w:t>
      </w:r>
    </w:p>
    <w:p>
      <w:r>
        <w:t>(-128.2, -150.3), (-127.0, -150.3), (-126.3, -150.9), (-125.1, -150.9), (-124.5, -150.3), (-122.7, -152.1), (-122.7, -152.7), (-123.3, -152.7), (-123.3, -151.5), (-123.9, -150.9), (-125.1, -150.9), (-125.7, -151.5), (-125.7, -152.1), (-126.3, -152.7), (-127.0, -152.7), (-127.6, -153.3), (-128.2, -153.3), (-128.2, -152.7), (-127.6, -152.1), (-127.0, -152.7), (-126.3, -152.7), (-125.7, -152.1), (-125.7, -151.5), (-126.3, -150.9), (-127.6, -150.9) (0.671, 0.761, 0.820)</w:t>
      </w:r>
    </w:p>
    <w:p>
      <w:r>
        <w:t>(-127.0, -152.1), (-127.0, -151.5), (-126.3, -151.5), (-126.3, -152.1) (0.686, 0.776, 0.831)</w:t>
      </w:r>
    </w:p>
    <w:p>
      <w:r>
        <w:t>(-127.0, -158.9), (-127.0, -157.6), (-126.3, -157.0), (-125.1, -157.0), (-125.1, -158.2), (-125.7, -158.9) (0.627, 0.737, 0.827)</w:t>
      </w:r>
    </w:p>
    <w:p>
      <w:r>
        <w:t>(-126.3, -161.9), (-125.7, -161.3), (-126.3, -160.7), (-125.7, -160.7), (-125.1, -160.1), (-124.5, -160.1), (-125.1, -160.1), (-125.7, -160.7), (-125.7, -161.3) (0.663, 0.745, 0.773)</w:t>
      </w:r>
    </w:p>
    <w:p>
      <w:r>
        <w:t>(-123.3, -158.2), (-123.3, -157.6), (-122.7, -157.6), (-122.7, -158.2) (0.686, 0.776, 0.831)</w:t>
      </w:r>
    </w:p>
    <w:p>
      <w:r>
        <w:t>(-106.7, -169.3), (-106.7, -168.1), (-106.1, -168.1), (-106.1, -169.3) (0.169, 0.345, 0.039)</w:t>
      </w:r>
    </w:p>
    <w:p>
      <w:r>
        <w:t>(-109.8, -176.0), (-110.4, -176.0), (-111.0, -175.4), (-109.8, -175.4) (0.106, 0.271, 0.027)</w:t>
      </w:r>
    </w:p>
    <w:p>
      <w:r>
        <w:t>(-115.3, -184.0), (-115.3, -183.4), (-114.7, -182.8), (-114.1, -182.8), (-113.5, -182.2), (-113.5, -181.5), (-112.9, -181.5), (-112.2, -180.9), (-112.2, -180.3), (-111.6, -179.7), (-110.4, -179.7), (-110.4, -180.3), (-109.8, -180.9), (-109.8, -181.5), (-109.2, -182.2), (-111.0, -184.0), (-111.0, -183.4), (-111.6, -182.8), (-111.6, -182.2), (-112.2, -181.5), (-112.9, -181.5) (0.271, 0.447, 0.184)</w:t>
      </w:r>
    </w:p>
    <w:p>
      <w:r>
        <w:t>(-111.6, -188.3), (-112.9, -187.1), (-112.9, -186.5), (-113.5, -185.8), (-114.1, -185.8), (-114.1, -185.2), (-113.5, -184.6), (-113.5, -184.0), (-112.9, -183.4), (-112.9, -184.0), (-113.5, -184.6), (-113.5, -185.8), (-112.9, -186.5), (-112.9, -187.1), (-112.2, -187.7), (-111.6, -187.1) (0.271, 0.447, 0.184)</w:t>
      </w:r>
    </w:p>
    <w:p>
      <w:r>
        <w:t>(-110.4, -187.1), (-110.4, -186.5), (-111.0, -185.8), (-111.0, -185.2), (-110.4, -184.6) (0.169, 0.345, 0.039)</w:t>
      </w:r>
    </w:p>
    <w:p>
      <w:r>
        <w:t>(-111.0, -189.5), (-111.6, -188.9), (-111.0, -188.3), (-111.0, -186.5), (-111.0, -187.1), (-110.4, -187.7), (-110.4, -188.3), (-111.0, -188.9) (0.188, 0.380, 0.133)</w:t>
      </w:r>
    </w:p>
    <w:p>
      <w:r>
        <w:t>(-121.4, -190.7), (-117.8, -187.1), (-117.1, -187.7), (-115.9, -186.5), (-115.9, -184.6), (-115.3, -184.6), (-112.9, -182.2), (-112.2, -182.2), (-112.2, -182.8), (-111.6, -183.4), (-111.6, -186.5), (-112.9, -187.7), (-112.2, -188.3), (-112.2, -188.9), (-112.9, -188.3), (-113.5, -188.9), (-113.5, -189.5), (-112.9, -190.1), (-112.9, -192.6), (-112.9, -190.1), (-113.5, -189.5), (-114.1, -189.5), (-114.7, -190.1), (-114.7, -190.7), (-115.3, -190.7), (-115.3, -190.1), (-115.9, -189.5), (-116.5, -190.1), (-116.5, -190.7), (-116.5, -190.1), (-115.9, -189.5), (-116.5, -188.9), (-117.1, -188.9), (-117.8, -189.5), (-117.8, -188.9), (-117.1, -188.3), (-117.1, -187.7), (-117.8, -187.1) (0.349, 0.498, 0.286)</w:t>
      </w:r>
    </w:p>
    <w:p>
      <w:r>
        <w:t>(-119.0, -186.5), (-119.0, -185.8), (-118.4, -185.8), (-118.4, -186.5) (0.106, 0.271, 0.027)</w:t>
      </w:r>
    </w:p>
    <w:p>
      <w:r>
        <w:t>(-119.0, -184.6), (-119.0, -184.0), (-118.4, -184.0), (-118.4, -184.6) (0.188, 0.380, 0.133)</w:t>
      </w:r>
    </w:p>
    <w:p>
      <w:r>
        <w:t>(-122.7, -190.7), (-122.1, -190.7), (-120.8, -189.5), (-120.8, -188.9), (-120.2, -188.9), (-117.8, -186.5), (-122.1, -190.7) (0.271, 0.447, 0.184)</w:t>
      </w:r>
    </w:p>
    <w:p>
      <w:r>
        <w:t>(-123.3, -190.1), (-123.3, -189.5), (-122.7, -188.9), (-122.1, -188.9), (-122.1, -189.5), (-122.7, -190.1) (0.169, 0.345, 0.039)</w:t>
      </w:r>
    </w:p>
    <w:p>
      <w:r>
        <w:t>(-127.0, -190.1), (-126.3, -189.5), (-126.3, -190.1) (0.169, 0.345, 0.039)</w:t>
      </w:r>
    </w:p>
    <w:p>
      <w:r>
        <w:t>(-120.2, -188.3), (-120.8, -188.3), (-121.4, -188.9), (-121.4, -189.5), (-122.1, -190.1), (-121.4, -189.5), (-121.4, -188.9), (-122.1, -188.3), (-122.7, -188.3), (-123.9, -189.5), (-123.9, -190.1), (-123.3, -190.7), (-123.3, -191.4), (-123.9, -192.0), (-124.5, -192.0), (-126.3, -193.8), (-126.3, -193.2), (-125.7, -192.6), (-125.1, -192.6), (-124.5, -192.0), (-124.5, -191.4), (-123.9, -190.7), (-123.9, -189.5), (-124.5, -188.9), (-126.3, -190.7), (-127.0, -190.7), (-126.3, -190.7), (-125.7, -190.1), (-125.7, -189.5), (-126.3, -188.9), (-127.0, -189.5), (-127.0, -188.9), (-125.7, -187.7), (-126.3, -187.1), (-127.0, -187.1), (-128.2, -188.3), (-128.8, -187.7), (-130.0, -187.7), (-130.6, -187.1), (-130.6, -185.8), (-131.3, -185.2), (-131.3, -183.4), (-130.0, -182.2), (-128.8, -182.2), (-128.2, -181.5), (-128.2, -180.9), (-128.8, -180.3), (-129.4, -180.3), (-130.6, -179.1), (-131.9, -179.1), (-132.5, -179.7), (-134.9, -179.7), (-135.5, -179.1), (-136.8, -180.3), (-137.4, -180.3), (-137.4, -179.1), (-136.8, -179.1), (-136.2, -178.5), (-136.2, -176.0), (-136.8, -175.4), (-137.4, -175.4), (-138.0, -174.8), (-137.4, -174.8), (-136.8, -175.4), (-136.2, -174.8), (-136.2, -174.2), (-135.5, -173.6), (-136.2, -174.2), (-135.5, -174.8), (-136.2, -175.4), (-136.2, -176.0), (-135.5, -176.6), (-135.5, -177.3), (-134.3, -178.5), (-133.1, -178.5), (-131.9, -177.3), (-131.9, -176.6), (-130.0, -176.6), (-129.4, -176.0), (-128.8, -176.0), (-128.2, -176.6), (-127.6, -176.6), (-127.0, -177.3), (-125.7, -177.3), (-127.0, -178.5), (-127.0, -180.3), (-128.2, -181.5), (-128.2, -182.2), (-128.8, -182.2), (-129.4, -182.8), (-130.0, -182.8), (-130.6, -183.4), (-130.6, -184.0), (-129.4, -185.2), (-128.8, -185.2), (-128.2, -184.6), (-127.6, -184.6), (-127.6, -186.5), (-127.0, -187.1), (-125.7, -185.8), (-125.7, -185.2), (-125.1, -184.6), (-124.5, -185.2), (-124.5, -187.1), (-125.1, -187.1), (-125.7, -187.7), (-125.7, -188.9), (-125.1, -189.5), (-123.3, -187.7), (-122.7, -187.7), (-121.4, -186.5), (-121.4, -185.8), (-122.1, -185.2), (-122.7, -185.2), (-122.7, -184.6), (-121.4, -185.8), (-120.2, -185.8), (-120.2, -186.5), (-120.8, -187.1), (-120.8, -187.7) (0.188, 0.380, 0.133)</w:t>
      </w:r>
    </w:p>
    <w:p>
      <w:r>
        <w:t>(-145.4, -204.9), (-145.4, -204.2), (-144.7, -204.2), (-144.1, -203.6), (-143.5, -203.6), (-142.3, -202.4), (-140.5, -202.4), (-139.2, -201.2), (-138.6, -201.2), (-138.0, -200.6), (-137.4, -200.6), (-136.2, -199.3), (-136.8, -198.7), (-137.4, -198.7), (-138.0, -198.1), (-141.1, -198.1), (-141.7, -198.7), (-143.5, -198.7), (-145.4, -196.9), (-144.1, -195.7), (-143.5, -196.3), (-142.9, -195.7), (-142.9, -193.2), (-143.5, -192.6), (-144.1, -192.6), (-144.1, -191.4), (-143.5, -191.4), (-143.5, -192.0), (-142.9, -192.6), (-142.3, -192.6), (-141.1, -191.4), (-141.1, -190.7), (-140.5, -190.1), (-140.5, -189.5), (-141.1, -188.9), (-141.1, -188.3), (-141.7, -187.7), (-142.3, -187.7), (-142.9, -187.1), (-146.6, -187.1), (-147.2, -186.5), (-147.2, -184.0), (-147.8, -183.4), (-148.4, -184.0), (-147.8, -183.4), (-147.8, -182.2), (-147.2, -181.5), (-147.2, -180.9), (-146.6, -180.3), (-146.0, -180.3), (-144.7, -179.1), (-144.7, -177.9), (-145.4, -177.3), (-146.0, -177.9), (-144.1, -176.0), (-145.4, -177.3), (-144.7, -177.9), (-144.1, -177.9), (-142.9, -176.6), (-142.9, -176.0), (-142.3, -176.0), (-141.7, -175.4), (-141.7, -174.2), (-141.1, -173.6), (-141.7, -174.2), (-141.1, -174.8), (-140.5, -174.8), (-139.8, -174.2), (-139.8, -173.6), (-139.2, -173.6), (-138.6, -173.0), (-139.2, -172.3), (-138.6, -171.7), (-138.0, -172.3), (-137.4, -171.7), (-137.4, -171.1), (-136.8, -171.1), (-136.2, -170.5), (-135.5, -170.5), (-134.3, -169.3), (-133.1, -169.3), (-132.5, -168.7), (-132.5, -168.1), (-131.9, -168.1), (-133.1, -169.3), (-133.7, -169.3), (-134.9, -170.5), (-135.5, -170.5), (-136.2, -171.1), (-136.8, -171.1), (-137.4, -171.7), (-137.4, -172.3), (-138.0, -172.3), (-138.6, -173.0), (-138.0, -173.6), (-136.8, -173.6), (-135.5, -172.3), (-134.9, -173.0), (-135.5, -173.0), (-136.8, -174.2), (-138.0, -174.2), (-138.6, -174.8), (-137.4, -176.0), (-136.8, -176.0), (-136.8, -178.5), (-137.4, -178.5), (-138.0, -179.1), (-138.0, -180.3), (-137.4, -180.9), (-136.8, -180.9), (-135.5, -179.7), (-134.9, -180.3), (-132.5, -180.3), (-131.9, -179.7), (-130.6, -179.7), (-129.4, -180.9), (-128.8, -180.9), (-128.8, -181.5), (-130.0, -181.5), (-131.9, -183.4), (-131.9, -185.2), (-131.3, -185.8), (-131.3, -187.1), (-130.0, -188.3), (-128.8, -188.3), (-128.2, -188.9), (-127.0, -187.7), (-126.3, -187.7), (-127.6, -188.9), (-127.6, -190.7), (-127.0, -191.4), (-126.3, -191.4), (-124.5, -189.5), (-124.5, -190.7), (-125.1, -191.4), (-125.1, -192.0), (-124.5, -192.6), (-123.9, -192.6), (-123.3, -192.0), (-123.9, -192.6), (-124.5, -192.6), (-126.3, -194.4), (-127.0, -194.4), (-128.2, -195.7), (-128.8, -195.7), (-130.0, -196.9), (-130.6, -196.3), (-131.3, -196.9), (-131.3, -197.5), (-131.9, -198.1), (-132.5, -198.1), (-133.7, -199.3), (-134.3, -199.3), (-134.9, -198.7), (-135.5, -199.3), (-135.5, -199.9), (-136.2, -200.6), (-136.8, -199.9), (-138.6, -201.8), (-139.8, -201.8), (-141.1, -203.0), (-142.9, -203.0), (-144.7, -204.9) (0.271, 0.447, 0.184)</w:t>
      </w:r>
    </w:p>
    <w:p>
      <w:r>
        <w:t>(-149.7, -204.9), (-147.8, -203.0), (-147.8, -201.8), (-147.2, -201.2), (-146.6, -201.2), (-146.0, -201.8), (-144.7, -200.6), (-145.4, -199.9), (-146.6, -199.9), (-147.2, -199.3), (-147.2, -198.7), (-147.8, -198.1), (-149.0, -198.1), (-149.0, -197.5), (-147.8, -196.3), (-147.8, -195.7), (-147.2, -195.0), (-147.2, -192.6), (-146.6, -192.6), (-146.0, -192.0), (-146.0, -191.4), (-146.6, -190.7), (-146.6, -190.1), (-144.7, -190.1), (-144.1, -189.5), (-144.1, -188.9), (-144.7, -188.3), (-147.8, -188.3), (-148.4, -188.9), (-149.0, -188.9), (-149.7, -189.5), (-152.1, -189.5), (-151.5, -188.9), (-151.5, -188.3), (-152.1, -187.7), (-152.7, -187.7), (-153.3, -188.3), (-153.3, -189.5), (-153.9, -189.5), (-154.6, -190.1), (-154.6, -189.5), (-153.9, -188.9), (-153.9, -188.3), (-154.6, -187.7), (-155.8, -187.7), (-156.4, -188.3), (-155.8, -188.9), (-156.4, -188.3), (-157.0, -188.9), (-157.0, -190.1), (-157.6, -190.7), (-158.2, -190.7), (-159.5, -192.0), (-159.5, -192.6), (-160.7, -193.8), (-160.7, -194.4), (-162.5, -196.3), (-162.5, -195.7), (-160.1, -193.2), (-160.1, -192.6), (-158.2, -190.7), (-158.2, -190.1), (-155.8, -187.7), (-154.6, -187.7), (-153.9, -188.3), (-153.3, -188.3), (-152.7, -187.7), (-152.7, -185.8), (-152.1, -186.5), (-150.3, -184.6), (-150.9, -184.0), (-151.5, -184.0), (-152.1, -184.6), (-152.7, -184.0), (-153.9, -185.2), (-152.1, -183.4), (-151.5, -184.0), (-149.0, -181.5), (-148.4, -181.5), (-147.8, -180.9), (-149.0, -179.7), (-150.9, -181.5), (-144.7, -175.4), (-147.2, -177.9), (-146.6, -178.5), (-146.0, -178.5), (-142.9, -175.4), (-142.9, -174.8), (-142.3, -175.4), (-142.9, -175.4), (-143.5, -176.0), (-143.5, -176.6), (-144.1, -177.3), (-144.7, -177.3), (-145.4, -177.9), (-145.4, -179.1), (-146.0, -179.7), (-146.6, -179.7), (-147.8, -180.9), (-147.8, -181.5), (-148.4, -182.2), (-148.4, -183.4), (-147.8, -184.0), (-147.2, -183.4), (-147.2, -182.8), (-146.0, -181.5), (-145.4, -181.5), (-146.0, -181.5), (-146.6, -182.2), (-146.0, -182.8), (-146.6, -183.4), (-147.2, -183.4), (-147.8, -184.0), (-147.8, -186.5), (-146.6, -187.7), (-142.9, -187.7), (-142.3, -188.3), (-141.7, -188.3), (-141.7, -188.9), (-141.1, -189.5), (-141.1, -190.1), (-141.7, -190.7), (-141.7, -191.4), (-142.3, -192.0), (-142.9, -192.0), (-142.9, -191.4), (-143.5, -190.7), (-144.1, -190.7), (-144.7, -191.4), (-144.7, -192.6), (-144.1, -193.2), (-143.5, -193.2), (-143.5, -195.7), (-144.1, -195.0), (-146.0, -196.9), (-143.5, -199.3), (-141.7, -199.3), (-141.1, -198.7), (-138.0, -198.7), (-137.4, -199.3), (-136.8, -199.3), (-136.2, -198.7), (-136.2, -198.1), (-135.5, -197.5), (-136.2, -196.9), (-135.5, -196.9), (-134.9, -197.5), (-133.7, -197.5), (-133.1, -196.9), (-133.7, -196.3), (-132.5, -196.3), (-132.5, -196.9), (-133.1, -196.9), (-133.7, -197.5), (-134.3, -197.5), (-135.5, -198.7), (-136.2, -198.7), (-137.4, -199.9), (-138.0, -199.9), (-138.6, -200.6), (-139.2, -199.9), (-139.8, -199.9), (-140.5, -200.6), (-139.8, -201.2), (-140.5, -201.8), (-139.8, -202.4), (-140.5, -201.8), (-142.3, -201.8), (-143.5, -203.0), (-142.9, -203.6), (-142.3, -203.6), (-142.9, -203.6), (-143.5, -204.2), (-142.9, -203.6), (-143.5, -203.0), (-142.9, -202.4), (-143.5, -201.8), (-145.4, -201.8), (-146.6, -203.0), (-147.2, -203.0), (-148.4, -204.2), (-149.0, -204.2) (0.349, 0.498, 0.286)</w:t>
      </w:r>
    </w:p>
    <w:p>
      <w:r>
        <w:t>(-146.6, -206.1), (-146.0, -205.5), (-146.6, -204.9), (-146.0, -204.9), (-146.0, -205.5) (0.349, 0.498, 0.286)</w:t>
      </w:r>
    </w:p>
    <w:p>
      <w:r>
        <w:t>(-143.5, -206.1), (-144.1, -205.5), (-143.5, -205.5) (0.765, 0.761, 0.643)</w:t>
      </w:r>
    </w:p>
    <w:p>
      <w:r>
        <w:t>(-142.9, -207.9), (-142.9, -206.7), (-141.7, -206.7), (-142.3, -206.7), (-142.9, -207.3), (-142.3, -207.9) (0.686, 0.710, 0.624)</w:t>
      </w:r>
    </w:p>
    <w:p>
      <w:r>
        <w:t>(-145.4, -213.4), (-146.0, -212.8), (-146.0, -212.2), (-145.4, -212.2), (-146.0, -212.8), (-145.4, -213.4), (-144.7, -213.4), (-143.5, -212.2), (-144.1, -211.6), (-144.1, -211.0), (-145.4, -209.8), (-144.7, -210.4), (-144.1, -209.8), (-143.5, -210.4), (-142.9, -209.8), (-142.9, -210.4), (-143.5, -210.4), (-144.1, -211.0), (-144.1, -211.6), (-143.5, -212.2), (-144.7, -213.4) (0.686, 0.710, 0.624)</w:t>
      </w:r>
    </w:p>
    <w:p>
      <w:r>
        <w:t>(-145.4, -212.8), (-144.7, -212.2), (-144.1, -212.2), (-143.5, -211.6), (-143.5, -211.0), (-143.5, -211.6), (-144.7, -212.8) (0.678, 0.671, 0.494)</w:t>
      </w:r>
    </w:p>
    <w:p>
      <w:r>
        <w:t>(-150.3, -207.3), (-149.7, -207.3), (-149.0, -206.7), (-148.4, -206.7), (-147.2, -205.5), (-146.6, -205.5), (-147.2, -206.1), (-147.8, -206.1), (-148.4, -206.7), (-149.0, -206.7), (-149.7, -207.3) (0.271, 0.447, 0.184)</w:t>
      </w:r>
    </w:p>
    <w:p>
      <w:r>
        <w:t>(-155.8, -210.4), (-155.2, -210.4), (-154.6, -209.8), (-153.9, -209.8), (-152.7, -208.5), (-151.5, -208.5), (-150.9, -207.9), (-150.3, -207.9), (-150.9, -207.9), (-151.5, -208.5), (-152.1, -208.5), (-152.7, -209.1), (-153.3, -209.1), (-153.9, -209.8), (-154.6, -209.8), (-155.2, -210.4) (0.349, 0.498, 0.286)</w:t>
      </w:r>
    </w:p>
    <w:p>
      <w:r>
        <w:t>(-158.2, -214.1), (-157.6, -213.4), (-157.0, -213.4), (-156.4, -212.8), (-155.8, -212.8), (-155.2, -212.2), (-154.6, -212.2), (-155.2, -212.2), (-155.8, -212.8), (-156.4, -212.8), (-157.6, -214.1) (0.812, 0.812, 0.737)</w:t>
      </w:r>
    </w:p>
    <w:p>
      <w:r>
        <w:t>(-159.5, -212.8), (-158.9, -212.2), (-158.2, -212.2), (-157.0, -211.0), (-156.4, -211.6), (-157.0, -211.0), (-158.9, -212.8) (0.349, 0.498, 0.286)</w:t>
      </w:r>
    </w:p>
    <w:p>
      <w:r>
        <w:t>(-158.9, -211.0), (-159.5, -211.0), (-159.5, -210.4) (0.678, 0.671, 0.494)</w:t>
      </w:r>
    </w:p>
    <w:p>
      <w:r>
        <w:t>(-161.3, -212.2), (-161.3, -211.6), (-160.7, -211.6), (-160.7, -212.2) (0.678, 0.671, 0.494)</w:t>
      </w:r>
    </w:p>
    <w:p>
      <w:r>
        <w:t>(-166.8, -219.0), (-166.2, -218.3), (-165.6, -218.3), (-164.4, -217.1), (-165.0, -217.7), (-163.8, -219.0), (-164.4, -219.6), (-165.0, -219.6), (-165.0, -219.0), (-165.6, -218.3), (-166.2, -218.3) (0.765, 0.761, 0.643)</w:t>
      </w:r>
    </w:p>
    <w:p>
      <w:r>
        <w:t>(-161.3, -220.8), (-160.7, -220.2), (-160.7, -220.8) (0.835, 0.843, 0.796)</w:t>
      </w:r>
    </w:p>
    <w:p>
      <w:r>
        <w:t>(-166.2, -224.5), (-166.2, -223.9), (-165.6, -223.9), (-165.6, -224.5) (0.875, 0.882, 0.847)</w:t>
      </w:r>
    </w:p>
    <w:p>
      <w:r>
        <w:t>(-167.4, -223.3), (-168.1, -222.6), (-167.4, -222.6) (0.875, 0.882, 0.847)</w:t>
      </w:r>
    </w:p>
    <w:p>
      <w:r>
        <w:t>(-173.6, -226.9), (-173.6, -225.7), (-173.0, -225.1), (-173.0, -224.5), (-172.3, -224.5), (-171.7, -225.1), (-171.1, -224.5), (-171.1, -223.9), (-171.1, -224.5), (-172.3, -225.7), (-172.3, -226.3), (-173.0, -226.3) (0.765, 0.761, 0.643)</w:t>
      </w:r>
    </w:p>
    <w:p>
      <w:r>
        <w:t>(-175.4, -228.8), (-175.4, -228.2), (-174.8, -227.5), (-174.2, -228.2), (-174.8, -228.8) (0.765, 0.761, 0.643)</w:t>
      </w:r>
    </w:p>
    <w:p>
      <w:r>
        <w:t>(-174.2, -230.6), (-173.6, -230.6), (-173.0, -230.0), (-172.3, -230.0), (-173.0, -230.0), (-173.6, -230.6), (-173.6, -231.2) (0.835, 0.843, 0.796)</w:t>
      </w:r>
    </w:p>
    <w:p>
      <w:r>
        <w:t>(-177.9, -232.5), (-177.3, -231.8), (-176.6, -231.8), (-176.0, -231.2), (-176.6, -230.6), (-176.0, -230.6), (-175.4, -230.0), (-176.0, -230.6), (-176.0, -231.2), (-176.6, -231.8), (-176.6, -233.1), (-176.6, -232.5), (-177.3, -231.8) (0.714, 0.769, 0.765)</w:t>
      </w:r>
    </w:p>
    <w:p>
      <w:r>
        <w:t>(-176.6, -231.2), (-177.3, -231.2), (-177.9, -230.6), (-177.9, -230.0) (0.663, 0.745, 0.773)</w:t>
      </w:r>
    </w:p>
    <w:p>
      <w:r>
        <w:t>(-179.1, -231.2), (-178.5, -230.6), (-178.5, -230.0), (-177.9, -229.4), (-178.5, -230.0), (-178.5, -230.6), (-177.9, -231.2) (0.671, 0.761, 0.820)</w:t>
      </w:r>
    </w:p>
    <w:p>
      <w:r>
        <w:t>(-179.1, -230.0), (-177.9, -228.8), (-177.3, -228.8), (-177.3, -229.4), (-177.9, -228.8) (0.706, 0.780, 0.812)</w:t>
      </w:r>
    </w:p>
    <w:p>
      <w:r>
        <w:t>(-180.3, -229.4), (-180.3, -228.8), (-179.7, -228.8) (0.690, 0.733, 0.710)</w:t>
      </w:r>
    </w:p>
    <w:p>
      <w:r>
        <w:t>(-182.8, -231.2), (-182.2, -230.6), (-181.5, -231.2), (-180.9, -231.2), (-181.5, -231.2), (-182.2, -231.8) (0.714, 0.769, 0.765)</w:t>
      </w:r>
    </w:p>
    <w:p>
      <w:r>
        <w:t>(-183.4, -232.5), (-183.4, -231.8), (-182.8, -231.8) (0.635, 0.710, 0.714)</w:t>
      </w:r>
    </w:p>
    <w:p>
      <w:r>
        <w:t>(-184.6, -233.1), (-184.0, -232.5), (-184.0, -233.1) (0.663, 0.745, 0.773)</w:t>
      </w:r>
    </w:p>
    <w:p>
      <w:r>
        <w:t>(-183.4, -234.3), (-182.2, -233.1), (-182.2, -233.7), (-182.8, -233.7) (0.718, 0.796, 0.839)</w:t>
      </w:r>
    </w:p>
    <w:p>
      <w:r>
        <w:t>(-184.0, -234.9), (-184.0, -234.3), (-183.4, -233.7), (-182.8, -234.3), (-182.2, -234.3), (-181.5, -233.7), (-182.2, -234.3), (-182.8, -234.3), (-183.4, -234.9) (0.686, 0.776, 0.831)</w:t>
      </w:r>
    </w:p>
    <w:p>
      <w:r>
        <w:t>(-182.8, -236.1), (-183.4, -235.5), (-184.6, -235.5), (-185.8, -234.3), (-185.2, -234.3), (-184.6, -233.7), (-184.0, -233.7), (-182.8, -232.5), (-184.6, -234.3), (-184.6, -234.9), (-184.0, -235.5), (-183.4, -235.5), (-182.8, -234.9), (-182.2, -234.9), (-182.8, -235.5) (0.671, 0.761, 0.820)</w:t>
      </w:r>
    </w:p>
    <w:p>
      <w:r>
        <w:t>(-184.0, -237.4), (-184.0, -236.1), (-183.4, -236.1), (-183.4, -236.7) (0.663, 0.745, 0.773)</w:t>
      </w:r>
    </w:p>
    <w:p>
      <w:r>
        <w:t>(-185.2, -237.4), (-185.8, -236.7), (-185.2, -236.1) (0.718, 0.796, 0.839)</w:t>
      </w:r>
    </w:p>
    <w:p>
      <w:r>
        <w:t>(-185.2, -243.5), (-185.2, -242.3), (-185.8, -241.7), (-185.8, -240.4), (-183.4, -238.0), (-182.2, -238.0), (-181.5, -237.4), (-181.5, -236.7), (-182.2, -236.1), (-182.8, -236.7), (-182.2, -236.1), (-182.2, -235.5), (-181.5, -234.9), (-181.5, -234.3), (-180.9, -234.3), (-180.3, -233.7), (-180.3, -233.1), (-179.7, -232.5), (-179.1, -232.5), (-178.5, -231.8), (-177.9, -231.8), (-178.5, -232.5), (-178.5, -233.1), (-179.1, -233.7), (-179.7, -233.7), (-180.3, -234.3), (-180.3, -234.9), (-180.9, -235.5), (-180.9, -236.1), (-181.5, -236.7), (-181.5, -237.4), (-183.4, -239.2), (-183.4, -240.4), (-184.0, -239.8), (-185.2, -241.0), (-184.6, -241.7), (-184.6, -242.9) (0.706, 0.780, 0.812)</w:t>
      </w:r>
    </w:p>
    <w:p>
      <w:r>
        <w:t>(-182.2, -240.4), (-182.2, -239.2), (-180.9, -238.0), (-180.9, -237.4), (-179.7, -236.1), (-179.7, -235.5), (-178.5, -234.3), (-178.5, -234.9), (-180.3, -236.7), (-180.3, -238.0), (-181.5, -239.2), (-181.5, -239.8) (0.690, 0.733, 0.710)</w:t>
      </w:r>
    </w:p>
    <w:p>
      <w:r>
        <w:t>(-177.9, -234.3), (-178.5, -233.7), (-177.9, -233.7) (0.714, 0.769, 0.765)</w:t>
      </w:r>
    </w:p>
    <w:p>
      <w:r>
        <w:t>(-180.9, -233.7), (-181.5, -233.1), (-180.3, -231.8), (-180.3, -232.5), (-180.9, -232.5), (-181.5, -233.1) (0.671, 0.761, 0.820)</w:t>
      </w:r>
    </w:p>
    <w:p>
      <w:r>
        <w:t>(-185.2, -230.6), (-184.0, -229.4), (-183.4, -229.4), (-182.8, -228.8), (-182.8, -228.2), (-182.2, -228.2), (-183.4, -229.4), (-184.0, -229.4) (0.349, 0.498, 0.286)</w:t>
      </w:r>
    </w:p>
    <w:p>
      <w:r>
        <w:t>(-185.2, -228.8), (-184.0, -227.5), (-183.4, -227.5), (-184.6, -228.8) (0.765, 0.761, 0.643)</w:t>
      </w:r>
    </w:p>
    <w:p>
      <w:r>
        <w:t>(-185.2, -231.2), (-185.8, -230.6), (-184.6, -229.4), (-184.0, -230.0) (0.447, 0.541, 0.443)</w:t>
      </w:r>
    </w:p>
    <w:p>
      <w:r>
        <w:t>(-187.7, -230.6), (-187.1, -230.0), (-187.1, -229.4), (-187.1, -230.6) (0.690, 0.733, 0.710)</w:t>
      </w:r>
    </w:p>
    <w:p>
      <w:r>
        <w:t>(-190.7, -231.2), (-190.7, -230.6), (-189.5, -229.4), (-188.9, -229.4), (-188.9, -230.0), (-189.5, -230.0) (0.663, 0.745, 0.773)</w:t>
      </w:r>
    </w:p>
    <w:p>
      <w:r>
        <w:t>(-190.7, -229.4), (-190.1, -229.4), (-189.5, -228.8), (-190.1, -228.2), (-190.1, -226.9), (-190.1, -227.5), (-189.5, -228.2), (-189.5, -228.8), (-190.1, -229.4) (0.706, 0.780, 0.812)</w:t>
      </w:r>
    </w:p>
    <w:p>
      <w:r>
        <w:t>(-187.1, -228.8), (-188.9, -228.8), (-188.9, -228.2), (-189.5, -227.5), (-189.5, -226.9), (-189.5, -227.5), (-188.9, -228.2), (-188.3, -227.5), (-187.7, -228.2), (-187.1, -228.2) (0.714, 0.769, 0.765)</w:t>
      </w:r>
    </w:p>
    <w:p>
      <w:r>
        <w:t>(-188.9, -227.5), (-188.9, -226.9), (-187.7, -225.7), (-187.7, -226.3), (-188.3, -226.3), (-188.9, -226.9) (0.663, 0.745, 0.773)</w:t>
      </w:r>
    </w:p>
    <w:p>
      <w:r>
        <w:t>(-187.1, -227.5), (-187.1, -226.9), (-186.5, -226.9) (0.690, 0.733, 0.710)</w:t>
      </w:r>
    </w:p>
    <w:p>
      <w:r>
        <w:t>(-185.2, -225.1), (-184.6, -224.5), (-184.6, -225.1) (0.812, 0.812, 0.737)</w:t>
      </w:r>
    </w:p>
    <w:p>
      <w:r>
        <w:t>(-185.8, -224.5), (-185.2, -223.9), (-185.2, -223.3), (-184.6, -223.3), (-184.6, -223.9), (-185.2, -223.9) (0.714, 0.769, 0.765)</w:t>
      </w:r>
    </w:p>
    <w:p>
      <w:r>
        <w:t>(-186.5, -223.9), (-183.4, -220.8), (-183.4, -220.2), (-183.4, -220.8), (-184.6, -222.0), (-184.6, -222.6), (-185.2, -222.6), (-185.8, -223.3), (-185.8, -223.9) (0.706, 0.780, 0.812)</w:t>
      </w:r>
    </w:p>
    <w:p>
      <w:r>
        <w:t>(-184.0, -222.0), (-183.4, -221.4), (-183.4, -222.0) (0.745, 0.812, 0.839)</w:t>
      </w:r>
    </w:p>
    <w:p>
      <w:r>
        <w:t>(-182.8, -224.5), (-182.8, -223.9), (-182.2, -223.3), (-182.2, -222.6), (-181.5, -222.6), (-182.8, -223.9) (0.529, 0.604, 0.318)</w:t>
      </w:r>
    </w:p>
    <w:p>
      <w:r>
        <w:t>(-184.0, -220.8), (-184.0, -220.2), (-183.4, -219.6), (-183.4, -219.0), (-182.8, -219.0), (-181.5, -217.7), (-182.2, -217.1), (-181.5, -217.1), (-181.5, -218.3), (-182.2, -218.3), (-184.0, -220.2) (0.671, 0.761, 0.820)</w:t>
      </w:r>
    </w:p>
    <w:p>
      <w:r>
        <w:t>(-184.0, -219.0), (-184.0, -218.3), (-183.4, -218.3) (0.675, 0.773, 0.847)</w:t>
      </w:r>
    </w:p>
    <w:p>
      <w:r>
        <w:t>(-184.0, -215.3), (-184.0, -214.7), (-183.4, -214.1), (-183.4, -215.3) (0.663, 0.745, 0.773)</w:t>
      </w:r>
    </w:p>
    <w:p>
      <w:r>
        <w:t>(-183.4, -212.8), (-182.8, -212.2), (-182.8, -211.6), (-182.2, -211.6) (0.718, 0.796, 0.839)</w:t>
      </w:r>
    </w:p>
    <w:p>
      <w:r>
        <w:t>(-184.0, -212.2), (-183.4, -211.6), (-184.0, -211.0), (-183.4, -211.0), (-182.8, -210.4), (-182.8, -209.8), (-184.0, -208.5), (-182.8, -208.5), (-182.8, -210.4), (-183.4, -211.0), (-183.4, -211.6) (0.671, 0.761, 0.820)</w:t>
      </w:r>
    </w:p>
    <w:p>
      <w:r>
        <w:t>(-183.4, -209.8), (-184.0, -210.4), (-185.2, -209.1), (-185.2, -208.5), (-185.2, -209.1), (-184.6, -209.8) (0.718, 0.796, 0.839)</w:t>
      </w:r>
    </w:p>
    <w:p>
      <w:r>
        <w:t>(-180.9, -208.5), (-181.5, -209.1), (-182.2, -208.5) (0.718, 0.796, 0.839)</w:t>
      </w:r>
    </w:p>
    <w:p>
      <w:r>
        <w:t>(-175.4, -207.9), (-176.6, -207.9), (-177.3, -208.5), (-177.3, -209.1), (-177.9, -209.8), (-177.3, -210.4), (-177.9, -209.8), (-178.5, -209.8), (-177.9, -209.8), (-177.3, -209.1), (-177.3, -208.5), (-177.9, -207.9), (-178.5, -207.9), (-179.1, -208.5), (-179.7, -207.9), (-184.0, -207.9), (-184.6, -208.5), (-184.0, -209.1), (-184.6, -209.1), (-185.2, -209.8), (-184.6, -210.4), (-184.6, -212.2), (-184.6, -211.0), (-185.2, -210.4), (-185.8, -210.4), (-186.5, -209.8), (-186.5, -209.1), (-185.8, -208.5), (-186.5, -207.9), (-187.7, -207.9), (-187.7, -204.9), (-188.9, -203.6), (-189.5, -203.6), (-189.5, -202.4), (-190.1, -201.8), (-192.0, -201.8), (-192.0, -201.2), (-187.1, -201.2), (-187.1, -201.8), (-185.8, -203.0), (-179.1, -203.0), (-177.9, -201.8), (-176.0, -203.6), (-175.4, -203.6), (-176.0, -203.6), (-176.6, -204.2), (-176.0, -204.9), (-176.6, -205.5), (-176.6, -207.3), (-176.0, -207.9) (0.686, 0.776, 0.831)</w:t>
      </w:r>
    </w:p>
    <w:p>
      <w:r>
        <w:t>(-182.2, -211.0), (-181.5, -211.0), (-180.3, -209.8), (-180.9, -209.1), (-180.3, -209.8), (-179.7, -209.8), (-179.7, -210.4), (-179.1, -211.0), (-179.7, -210.4), (-180.3, -210.4), (-180.9, -211.0) (0.686, 0.776, 0.831)</w:t>
      </w:r>
    </w:p>
    <w:p>
      <w:r>
        <w:t>(-181.5, -210.4), (-181.5, -209.8), (-180.9, -209.8), (-180.3, -209.1), (-180.3, -208.5), (-179.7, -208.5), (-179.1, -209.1), (-179.1, -209.8), (-178.5, -210.4), (-177.9, -210.4), (-176.6, -209.1), (-176.6, -208.5), (-176.0, -208.5), (-177.9, -210.4), (-177.9, -211.6), (-178.5, -212.2), (-178.5, -211.0), (-179.1, -210.4), (-179.1, -209.8), (-179.7, -209.1), (-180.3, -209.1) (0.671, 0.761, 0.820)</w:t>
      </w:r>
    </w:p>
    <w:p>
      <w:r>
        <w:t>(-182.2, -213.4), (-180.9, -212.2), (-180.9, -212.8), (-181.5, -213.4) (0.663, 0.745, 0.773)</w:t>
      </w:r>
    </w:p>
    <w:p>
      <w:r>
        <w:t>(-180.3, -216.5), (-180.9, -215.9), (-179.7, -214.7), (-179.7, -214.1), (-177.9, -212.2), (-177.3, -212.2), (-177.3, -212.8), (-177.9, -213.4), (-178.5, -212.8), (-179.7, -214.1), (-179.1, -214.7), (-178.5, -214.7), (-179.1, -214.7), (-179.7, -215.3), (-180.3, -215.3), (-180.9, -215.9) (0.663, 0.745, 0.773)</w:t>
      </w:r>
    </w:p>
    <w:p>
      <w:r>
        <w:t>(-179.1, -214.1), (-178.5, -213.4), (-178.5, -214.1) (0.635, 0.710, 0.714)</w:t>
      </w:r>
    </w:p>
    <w:p>
      <w:r>
        <w:t>(-177.3, -214.7), (-177.3, -214.1), (-176.6, -213.4), (-176.6, -214.1) (0.788, 0.835, 0.847)</w:t>
      </w:r>
    </w:p>
    <w:p>
      <w:r>
        <w:t>(-183.4, -226.9), (-183.4, -226.3), (-184.0, -225.7), (-184.0, -225.1), (-184.0, -225.7), (-183.4, -226.3), (-182.8, -225.7), (-182.8, -225.1), (-181.5, -223.9), (-181.5, -223.3), (-180.9, -222.6), (-180.9, -222.0), (-180.3, -222.0), (-179.7, -221.4), (-179.7, -220.8), (-179.1, -220.8), (-178.5, -220.2), (-178.5, -219.6), (-176.6, -217.7), (-176.6, -217.1), (-176.0, -216.5), (-175.4, -216.5), (-174.8, -215.9), (-174.8, -215.3), (-173.6, -215.3), (-173.0, -214.7), (-173.0, -212.8), (-173.0, -213.4), (-172.3, -214.1), (-172.3, -214.7), (-173.0, -214.7), (-173.6, -215.3), (-173.6, -216.5), (-174.2, -215.9), (-174.8, -215.9), (-175.4, -216.5), (-175.4, -217.1), (-176.0, -217.1), (-176.6, -217.7), (-176.6, -218.3), (-176.0, -219.0), (-176.6, -219.0), (-177.9, -220.2), (-178.5, -220.2), (-179.7, -221.4), (-179.7, -222.0), (-180.3, -222.6), (-180.3, -223.3), (-179.7, -223.9), (-177.9, -222.0), (-176.6, -222.0), (-174.8, -220.2), (-174.8, -219.6), (-174.2, -219.6), (-173.6, -220.2), (-173.0, -219.6), (-173.0, -218.3), (-172.3, -219.0), (-171.7, -219.0), (-169.9, -217.1), (-169.3, -217.1), (-168.7, -216.5), (-168.1, -216.5), (-166.8, -215.3), (-166.2, -215.3), (-165.6, -214.7), (-165.0, -214.7), (-163.8, -213.4), (-162.5, -213.4), (-163.1, -214.1), (-163.8, -214.1), (-166.2, -216.5), (-166.8, -216.5), (-167.4, -217.1), (-168.1, -217.1), (-168.7, -217.7), (-169.3, -217.7), (-171.1, -219.6), (-171.7, -219.6), (-173.0, -220.8), (-173.6, -220.8), (-174.8, -222.0), (-175.4, -222.0), (-176.0, -222.6), (-176.6, -222.6), (-177.9, -223.9), (-177.3, -224.5), (-176.6, -224.5), (-176.0, -225.1), (-176.0, -226.3), (-175.4, -226.9), (-174.8, -226.9), (-174.2, -226.3), (-174.2, -225.1), (-174.8, -224.5), (-174.8, -223.9), (-173.6, -223.9), (-172.3, -222.6), (-172.3, -222.0), (-171.7, -221.4), (-171.1, -222.0), (-170.5, -221.4), (-170.5, -222.0), (-171.1, -222.6), (-171.1, -223.3), (-171.7, -223.9), (-171.7, -224.5), (-172.3, -223.9), (-173.0, -223.9), (-173.6, -224.5), (-173.6, -225.1), (-173.0, -225.7), (-173.6, -225.1), (-174.2, -225.7), (-174.2, -226.9), (-175.4, -226.9), (-176.0, -226.3), (-176.0, -225.7), (-176.6, -225.1), (-177.9, -225.1), (-178.5, -225.7), (-177.3, -224.5), (-177.9, -223.9), (-178.5, -223.9), (-179.7, -225.1), (-180.3, -225.1), (-182.2, -226.9) (0.678, 0.671, 0.494)</w:t>
      </w:r>
    </w:p>
    <w:p>
      <w:r>
        <w:t>(-176.6, -226.3), (-177.3, -225.7), (-176.6, -225.7) (0.686, 0.710, 0.624)</w:t>
      </w:r>
    </w:p>
    <w:p>
      <w:r>
        <w:t>(-188.3, -223.9), (-188.9, -223.3), (-188.3, -222.6), (-188.3, -222.0), (-187.7, -221.4), (-187.1, -221.4), (-186.5, -220.8), (-185.8, -220.8), (-185.2, -220.2), (-185.2, -221.4), (-185.8, -222.0), (-186.5, -222.0), (-187.1, -222.6), (-186.5, -223.3), (-187.1, -223.3), (-187.7, -223.9) (0.694, 0.788, 0.855)</w:t>
      </w:r>
    </w:p>
    <w:p>
      <w:r>
        <w:t>(-188.9, -222.6), (-188.3, -223.3), (-187.7, -223.3), (-188.3, -223.3), (-188.9, -222.6), (-188.9, -221.4), (-188.3, -220.8), (-187.1, -220.8), (-186.5, -220.2), (-185.8, -220.2), (-186.5, -220.2), (-187.1, -220.8), (-187.7, -220.8), (-188.9, -222.0) (0.675, 0.773, 0.847)</w:t>
      </w:r>
    </w:p>
    <w:p>
      <w:r>
        <w:t>(-188.3, -218.3), (-188.3, -217.7), (-188.9, -217.1), (-188.3, -216.5), (-187.7, -216.5), (-187.1, -215.9), (-186.5, -215.9), (-185.8, -216.5), (-185.8, -217.7), (-186.5, -217.7), (-187.1, -218.3) (0.714, 0.769, 0.765)</w:t>
      </w:r>
    </w:p>
    <w:p>
      <w:r>
        <w:t>(-191.4, -219.0), (-192.0, -218.3), (-192.0, -217.7), (-191.4, -218.3), (-190.7, -217.7), (-190.7, -217.1), (-191.4, -216.5), (-190.7, -216.5), (-190.7, -218.3) (0.675, 0.773, 0.847)</w:t>
      </w:r>
    </w:p>
    <w:p>
      <w:r>
        <w:t>(-191.4, -217.7), (-192.0, -217.1), (-191.4, -217.1) (0.694, 0.788, 0.855)</w:t>
      </w:r>
    </w:p>
    <w:p>
      <w:r>
        <w:t>(-193.2, -226.3), (-193.2, -221.4), (-190.7, -221.4), (-190.7, -222.6), (-191.4, -223.3), (-190.1, -224.5), (-190.7, -225.1), (-191.4, -225.1), (-192.0, -225.7), (-192.0, -226.3) (0.706, 0.780, 0.812)</w:t>
      </w:r>
    </w:p>
    <w:p>
      <w:r>
        <w:t>(-190.7, -226.3), (-191.4, -225.7), (-190.7, -225.7) (0.663, 0.745, 0.773)</w:t>
      </w:r>
    </w:p>
    <w:p>
      <w:r>
        <w:t>(-189.5, -226.3), (-190.1, -226.3), (-190.1, -225.1), (-190.7, -224.5), (-190.1, -225.1), (-190.1, -225.7) (0.718, 0.796, 0.839)</w:t>
      </w:r>
    </w:p>
    <w:p>
      <w:r>
        <w:t>(-192.0, -228.2), (-192.0, -227.5), (-191.4, -227.5) (0.718, 0.796, 0.839)</w:t>
      </w:r>
    </w:p>
    <w:p>
      <w:r>
        <w:t>(-190.7, -236.7), (-192.6, -234.9), (-192.6, -233.1), (-192.0, -233.1), (-191.4, -232.5), (-191.4, -231.8), (-190.7, -232.5), (-189.5, -231.2), (-189.5, -230.6), (-188.9, -230.6), (-188.3, -231.2), (-188.9, -230.6), (-189.5, -231.2), (-189.5, -231.8), (-188.9, -232.5), (-190.1, -232.5), (-190.7, -233.1), (-189.5, -234.3), (-189.5, -235.5) (0.706, 0.780, 0.812)</w:t>
      </w:r>
    </w:p>
    <w:p>
      <w:r>
        <w:t>(-189.5, -233.7), (-190.1, -233.1), (-189.5, -233.1) (0.714, 0.769, 0.765)</w:t>
      </w:r>
    </w:p>
    <w:p>
      <w:r>
        <w:t>(-187.7, -235.5), (-188.3, -235.5), (-188.9, -234.9), (-188.9, -234.3), (-188.3, -233.7), (-188.3, -233.1), (-188.3, -233.7), (-187.7, -234.3) (0.671, 0.761, 0.820)</w:t>
      </w:r>
    </w:p>
    <w:p>
      <w:r>
        <w:t>(-190.1, -237.4), (-190.1, -236.7), (-189.5, -236.1), (-189.5, -236.7) (0.718, 0.796, 0.839)</w:t>
      </w:r>
    </w:p>
    <w:p>
      <w:r>
        <w:t>(-191.4, -236.7), (-192.0, -236.7), (-192.0, -236.1) (0.671, 0.761, 0.820)</w:t>
      </w:r>
    </w:p>
    <w:p>
      <w:r>
        <w:t>(-190.7, -242.9), (-190.7, -241.7), (-191.4, -241.0), (-191.4, -240.4), (-189.5, -240.4), (-189.5, -241.0), (-190.1, -241.7), (-190.1, -242.3) (0.675, 0.773, 0.847)</w:t>
      </w:r>
    </w:p>
    <w:p>
      <w:r>
        <w:t>(-192.0, -242.9), (-192.0, -242.3), (-191.4, -241.7), (-191.4, -242.9) (0.694, 0.788, 0.855)</w:t>
      </w:r>
    </w:p>
    <w:p>
      <w:r>
        <w:t>(-188.3, -245.3), (-188.9, -245.3), (-188.9, -244.1), (-188.3, -244.7) (0.671, 0.761, 0.820)</w:t>
      </w:r>
    </w:p>
    <w:p>
      <w:r>
        <w:t>(-188.9, -246.6), (-187.7, -245.3), (-187.7, -244.7), (-187.1, -244.1), (-186.5, -244.1), (-185.8, -244.7), (-185.8, -245.9), (-187.1, -245.9), (-187.7, -246.6), (-187.7, -247.2), (-188.3, -246.6) (0.706, 0.780, 0.812)</w:t>
      </w:r>
    </w:p>
    <w:p>
      <w:r>
        <w:t>(-185.8, -247.8), (-185.8, -247.2), (-186.5, -246.6), (-187.1, -246.6), (-185.8, -246.6), (-185.2, -245.9), (-185.2, -244.7), (-186.5, -243.5), (-185.8, -242.9), (-185.8, -242.3), (-185.8, -243.5), (-185.2, -244.1), (-184.0, -242.9), (-184.0, -241.7), (-184.6, -241.0), (-184.0, -240.4), (-183.4, -241.0), (-182.8, -240.4), (-182.2, -241.0), (-181.5, -240.4), (-182.8, -241.7), (-182.8, -242.3), (-182.8, -241.7), (-183.4, -241.0), (-184.0, -241.7), (-184.0, -242.9), (-183.4, -243.5), (-184.0, -242.9), (-184.6, -243.5), (-184.6, -244.1), (-184.0, -244.7), (-185.2, -245.9), (-185.2, -247.2) (0.714, 0.769, 0.765)</w:t>
      </w:r>
    </w:p>
    <w:p>
      <w:r>
        <w:t>(-180.9, -246.6), (-180.9, -245.9), (-180.3, -245.9), (-180.3, -246.6) (0.835, 0.843, 0.796)</w:t>
      </w:r>
    </w:p>
    <w:p>
      <w:r>
        <w:t>(-179.1, -250.2), (-179.1, -249.6), (-179.7, -249.0), (-178.5, -247.8), (-178.5, -247.2), (-179.1, -246.6), (-179.7, -246.6), (-179.7, -245.9), (-178.5, -244.7), (-178.5, -244.1), (-179.1, -243.5), (-179.7, -243.5), (-180.3, -244.1), (-180.3, -244.7), (-180.9, -244.7), (-180.9, -243.5), (-181.5, -242.9), (-182.2, -242.9), (-181.5, -242.3), (-181.5, -242.9), (-180.9, -243.5), (-180.3, -243.5), (-179.7, -242.9), (-179.7, -241.7), (-180.3, -241.0), (-180.9, -241.0), (-179.7, -239.8), (-179.7, -239.2), (-179.1, -239.2), (-178.5, -238.6), (-178.5, -237.4), (-177.3, -237.4), (-179.1, -239.2), (-179.1, -239.8), (-178.5, -240.4), (-177.3, -240.4), (-176.6, -239.8), (-176.6, -239.2), (-176.6, -239.8), (-177.3, -240.4), (-177.3, -241.0), (-177.9, -241.0), (-179.1, -242.3), (-179.1, -243.5), (-178.5, -244.1), (-177.9, -244.1), (-179.1, -245.3), (-179.1, -246.6), (-178.5, -247.2), (-177.9, -247.2), (-177.3, -247.8), (-177.9, -247.8), (-178.5, -248.4), (-178.5, -249.6) (0.918, 0.922, 0.886)</w:t>
      </w:r>
    </w:p>
    <w:p>
      <w:r>
        <w:t>(-181.5, -260.1), (-181.5, -258.2), (-180.9, -257.6), (-180.9, -257.0), (-181.5, -256.4), (-181.5, -254.5), (-180.9, -255.1), (-180.3, -254.5), (-180.3, -253.9), (-179.7, -253.3), (-179.7, -251.5), (-180.9, -250.2), (-180.9, -249.0), (-181.5, -248.4), (-182.2, -248.4), (-182.8, -249.0), (-182.8, -249.6), (-182.2, -250.2), (-182.2, -251.5), (-182.8, -252.1), (-183.4, -252.1), (-183.4, -251.5), (-184.0, -250.9), (-184.0, -249.6), (-182.8, -248.4), (-180.3, -248.4), (-179.7, -247.8), (-180.3, -247.2), (-182.8, -247.2), (-182.8, -245.9), (-182.8, -246.6), (-182.2, -247.2), (-179.1, -247.2), (-178.5, -246.6), (-178.5, -245.3), (-179.1, -244.7), (-179.7, -245.3), (-181.5, -245.3), (-182.2, -244.7), (-182.2, -244.1), (-182.8, -243.5), (-181.5, -243.5), (-180.9, -242.9), (-180.9, -242.3), (-181.5, -241.7), (-182.2, -242.3), (-181.5, -241.7), (-180.3, -241.7), (-179.7, -241.0), (-179.1, -241.0), (-179.7, -241.0), (-180.3, -241.7), (-180.3, -242.9), (-180.9, -242.9), (-181.5, -243.5), (-181.5, -244.7), (-180.9, -245.3), (-180.3, -245.3), (-179.7, -244.7), (-179.7, -244.1), (-179.1, -244.1), (-178.5, -243.5), (-178.5, -242.3), (-177.9, -241.7), (-177.3, -241.7), (-176.6, -241.0), (-176.6, -240.4), (-177.3, -239.8), (-177.3, -239.2), (-177.9, -238.6), (-178.5, -239.2), (-178.5, -239.8), (-178.5, -239.2), (-179.1, -238.6), (-179.1, -238.0), (-179.1, -238.6), (-178.5, -239.2), (-176.6, -237.4), (-177.3, -236.7), (-178.5, -236.7), (-177.9, -236.7), (-177.3, -236.1), (-177.3, -234.9), (-176.0, -233.7), (-176.0, -233.1), (-174.8, -231.8), (-174.8, -230.6), (-174.2, -230.0), (-174.2, -229.4), (-172.3, -227.5), (-174.2, -229.4), (-173.0, -230.6), (-172.3, -230.6), (-171.7, -230.0), (-171.7, -229.4), (-171.1, -230.0), (-170.5, -229.4), (-170.5, -228.2), (-169.9, -227.5), (-169.9, -226.3), (-169.3, -226.3), (-168.1, -225.1), (-167.4, -225.7), (-166.8, -225.7), (-166.2, -226.3), (-166.2, -226.9), (-166.8, -227.5), (-167.4, -227.5), (-168.1, -228.2), (-168.1, -229.4), (-168.7, -230.0), (-168.7, -230.6), (-168.1, -231.2), (-168.1, -231.8), (-168.7, -232.5), (-168.7, -231.8), (-169.3, -231.2), (-169.3, -230.6), (-168.7, -230.0), (-168.7, -228.2), (-169.3, -227.5), (-169.9, -227.5), (-170.5, -228.2), (-170.5, -229.4), (-171.1, -230.0), (-171.1, -231.2), (-170.5, -231.8), (-170.5, -232.5), (-169.9, -233.1), (-169.9, -234.9), (-169.3, -235.5), (-168.7, -235.5), (-168.1, -234.9), (-168.1, -233.7), (-168.1, -234.9), (-168.7, -235.5), (-168.7, -237.4), (-169.3, -238.0), (-171.1, -238.0), (-173.0, -239.8), (-172.3, -240.4), (-171.7, -240.4), (-173.6, -242.3), (-173.6, -242.9), (-175.4, -244.7), (-175.4, -245.3), (-176.6, -246.6), (-176.6, -247.2), (-177.3, -247.2), (-177.9, -246.6), (-178.5, -246.6), (-179.1, -247.2), (-179.1, -247.8), (-180.3, -249.0), (-179.7, -249.6), (-179.7, -250.2), (-179.1, -250.9), (-178.5, -250.2), (-178.5, -250.9), (-179.7, -252.1), (-179.7, -253.9), (-180.3, -254.5), (-180.3, -256.4), (-180.9, -257.0), (-180.9, -258.2), (-181.5, -258.8) (0.875, 0.882, 0.847)</w:t>
      </w:r>
    </w:p>
    <w:p>
      <w:r>
        <w:t>(-177.3, -249.6), (-177.3, -249.0), (-176.6, -249.0), (-176.0, -248.4), (-176.0, -247.2), (-175.4, -247.2), (-174.8, -246.6), (-174.8, -245.9), (-174.2, -245.3), (-174.2, -244.7), (-173.6, -244.7), (-173.0, -244.1), (-173.0, -243.5), (-171.7, -242.3), (-171.7, -244.1), (-172.3, -244.1), (-173.0, -244.7), (-173.0, -245.3), (-174.2, -246.6), (-174.8, -246.6), (-175.4, -247.2), (-175.4, -248.4), (-176.0, -248.4), (-176.6, -249.0), (-176.6, -249.6) (0.812, 0.812, 0.737)</w:t>
      </w:r>
    </w:p>
    <w:p>
      <w:r>
        <w:t>(-169.3, -240.4), (-169.3, -241.7), (-169.9, -241.0), (-170.5, -241.0), (-169.9, -240.4) (0.812, 0.812, 0.737)</w:t>
      </w:r>
    </w:p>
    <w:p>
      <w:r>
        <w:t>(-166.2, -237.4), (-166.2, -236.7), (-165.6, -236.1), (-165.6, -236.7) (0.812, 0.812, 0.737)</w:t>
      </w:r>
    </w:p>
    <w:p>
      <w:r>
        <w:t>(-160.7, -238.6), (-161.3, -238.0), (-160.7, -237.4) (0.875, 0.882, 0.847)</w:t>
      </w:r>
    </w:p>
    <w:p>
      <w:r>
        <w:t>(-157.0, -236.7), (-157.0, -235.5), (-156.4, -234.9), (-154.6, -234.9), (-154.6, -236.1), (-155.2, -236.1), (-155.8, -236.7) (0.875, 0.882, 0.847)</w:t>
      </w:r>
    </w:p>
    <w:p>
      <w:r>
        <w:t>(-152.7, -230.6), (-153.3, -230.0), (-152.7, -230.0) (0.812, 0.812, 0.737)</w:t>
      </w:r>
    </w:p>
    <w:p>
      <w:r>
        <w:t>(-136.8, -207.9), (-136.2, -207.3), (-136.2, -206.7), (-135.5, -206.1), (-136.2, -206.7), (-135.5, -207.3), (-136.2, -207.3) (0.686, 0.710, 0.624)</w:t>
      </w:r>
    </w:p>
    <w:p>
      <w:r>
        <w:t>(-138.6, -206.1), (-138.6, -205.5), (-138.0, -205.5), (-137.4, -204.9), (-138.0, -204.2), (-137.4, -204.9), (-138.0, -205.5), (-138.0, -206.1) (0.557, 0.588, 0.475)</w:t>
      </w:r>
    </w:p>
    <w:p>
      <w:r>
        <w:t>(-134.9, -204.2), (-134.3, -203.6), (-134.3, -204.2) (0.686, 0.710, 0.624)</w:t>
      </w:r>
    </w:p>
    <w:p>
      <w:r>
        <w:t>(-133.1, -204.2), (-133.1, -203.6), (-132.5, -203.6) (0.557, 0.588, 0.475)</w:t>
      </w:r>
    </w:p>
    <w:p>
      <w:r>
        <w:t>(-120.8, -215.9), (-121.4, -215.9), (-122.7, -217.1), (-122.1, -217.7), (-122.7, -217.7), (-123.3, -217.1), (-123.3, -215.9), (-123.9, -215.3), (-123.9, -214.7), (-124.5, -214.1), (-124.5, -211.6), (-125.1, -211.0), (-125.1, -209.8), (-125.7, -209.1), (-125.7, -207.9), (-126.3, -207.3), (-126.3, -206.1), (-127.6, -204.9), (-127.6, -204.2), (-128.8, -203.0), (-129.4, -203.6), (-129.4, -204.2), (-130.0, -204.2), (-130.0, -203.6), (-130.6, -203.0), (-131.3, -203.0), (-132.5, -204.2), (-131.9, -203.6), (-132.5, -203.0), (-133.1, -203.0), (-133.7, -203.6), (-133.7, -204.9), (-134.3, -205.5), (-134.9, -205.5), (-134.9, -204.9), (-135.5, -204.2), (-136.8, -205.5), (-137.4, -205.5), (-138.0, -204.9), (-138.6, -204.9), (-139.2, -205.5), (-139.2, -206.1), (-138.6, -206.7), (-138.0, -206.7), (-138.6, -206.7), (-139.8, -207.9), (-140.5, -207.9), (-141.1, -208.5), (-141.1, -209.1), (-141.7, -209.1), (-142.3, -209.8), (-142.9, -209.1), (-142.9, -208.5), (-143.5, -207.9), (-144.1, -207.9), (-144.1, -206.7), (-143.5, -206.7), (-142.3, -205.5), (-142.9, -204.9), (-143.5, -204.9), (-142.9, -204.9), (-142.3, -204.2), (-141.7, -204.2), (-141.1, -203.6), (-139.8, -203.6), (-139.2, -203.0), (-138.6, -203.6), (-138.0, -203.0), (-138.0, -202.4), (-137.4, -201.8), (-136.8, -202.4), (-136.2, -201.8), (-136.2, -202.4), (-136.8, -202.4), (-138.6, -204.2), (-137.4, -205.5), (-136.8, -205.5), (-133.7, -202.4), (-133.7, -201.8), (-132.5, -201.8), (-130.6, -199.9), (-130.0, -199.9), (-129.4, -199.3), (-129.4, -198.7), (-128.2, -198.7), (-127.6, -199.3), (-127.0, -199.3), (-126.3, -198.7), (-125.7, -198.7), (-125.1, -199.3), (-124.5, -199.3), (-123.9, -198.7), (-123.9, -198.1), (-120.2, -198.1), (-119.6, -198.7), (-119.6, -199.9), (-121.4, -199.9), (-122.1, -200.6), (-122.1, -201.2), (-119.0, -204.2), (-119.6, -204.9), (-119.6, -206.1), (-119.0, -206.7), (-119.6, -206.7), (-120.2, -207.3), (-120.2, -209.1), (-120.8, -209.8), (-120.8, -210.4), (-120.2, -211.0), (-120.8, -211.6), (-120.8, -212.8), (-122.1, -214.1), (-120.8, -215.3) (0.678, 0.671, 0.494)</w:t>
      </w:r>
    </w:p>
    <w:p>
      <w:r>
        <w:t>(-128.8, -206.7), (-128.8, -206.1), (-128.2, -206.1) (0.678, 0.671, 0.494)</w:t>
      </w:r>
    </w:p>
    <w:p>
      <w:r>
        <w:t>(-126.3, -208.5), (-127.0, -208.5), (-127.6, -207.9), (-127.0, -207.3), (-127.0, -206.1), (-127.0, -207.3), (-126.3, -207.9) (0.647, 0.675, 0.600)</w:t>
      </w:r>
    </w:p>
    <w:p>
      <w:r>
        <w:t>(-129.4, -202.4), (-130.0, -202.4), (-130.0, -201.8) (0.686, 0.710, 0.624)</w:t>
      </w:r>
    </w:p>
    <w:p>
      <w:r>
        <w:t>(-112.9, -188.9), (-112.9, -189.5), (-113.5, -190.1), (-113.5, -196.3), (-114.1, -196.9), (-113.5, -197.5), (-113.5, -200.6), (-114.1, -201.2), (-114.1, -208.5), (-114.1, -207.9), (-114.7, -207.3), (-114.7, -205.5), (-115.3, -204.9), (-115.3, -203.6), (-115.9, -203.0), (-115.9, -202.4), (-115.3, -201.8), (-115.3, -200.6), (-117.1, -198.7), (-117.1, -195.7), (-117.8, -195.0), (-119.6, -195.0), (-120.2, -195.7), (-120.8, -195.7), (-120.2, -195.0), (-120.2, -194.4), (-120.8, -193.8), (-122.1, -195.0), (-122.7, -195.0), (-123.3, -195.7), (-123.3, -196.9), (-123.9, -196.9), (-124.5, -196.3), (-125.1, -196.3), (-125.7, -195.7), (-126.3, -195.7), (-127.0, -196.3), (-127.0, -196.9), (-126.3, -197.5), (-125.7, -197.5), (-126.3, -198.1), (-127.0, -198.1), (-127.6, -198.7), (-128.2, -198.1), (-129.4, -198.1), (-130.0, -198.7), (-130.0, -199.3), (-131.3, -199.3), (-132.5, -200.6), (-132.5, -201.2), (-133.7, -201.2), (-134.3, -201.8), (-134.3, -202.4), (-134.9, -202.4), (-135.5, -203.0), (-135.5, -203.6), (-136.2, -203.6), (-136.8, -204.2), (-136.8, -204.9), (-137.4, -204.2), (-137.4, -203.6), (-136.8, -203.0), (-136.2, -203.0), (-135.5, -202.4), (-135.5, -201.8), (-136.2, -201.2), (-136.8, -201.2), (-136.2, -201.2), (-135.5, -200.6), (-134.9, -200.6), (-134.3, -199.9), (-133.7, -199.9), (-132.5, -198.7), (-131.3, -198.7), (-130.0, -197.5), (-129.4, -197.5), (-128.8, -196.9), (-128.2, -196.9), (-126.3, -195.0), (-125.7, -195.0), (-122.1, -191.4), (-121.4, -191.4), (-117.1, -187.1), (-117.1, -186.5), (-116.5, -185.8), (-116.5, -186.5), (-117.8, -187.7), (-117.8, -188.3), (-118.4, -188.9), (-118.4, -189.5), (-117.8, -190.1), (-117.1, -189.5), (-116.5, -189.5), (-115.9, -190.1), (-115.9, -190.7), (-115.3, -191.4), (-114.7, -191.4), (-114.1, -190.7), (-114.1, -190.1), (-113.5, -190.1), (-112.9, -189.5) (0.529, 0.604, 0.318)</w:t>
      </w:r>
    </w:p>
    <w:p>
      <w:r>
        <w:t>(-117.1, -207.9), (-117.8, -207.9), (-117.8, -207.3), (-118.4, -206.7), (-118.4, -204.2), (-119.6, -203.0), (-118.4, -204.2), (-118.4, -206.7) (0.569, 0.608, 0.533)</w:t>
      </w:r>
    </w:p>
    <w:p>
      <w:r>
        <w:t>(-112.9, -233.1), (-113.5, -232.5), (-112.9, -231.8), (-112.9, -227.5), (-113.5, -226.9), (-114.1, -226.9), (-114.1, -225.7), (-114.7, -225.1), (-114.7, -224.5), (-115.3, -223.9), (-115.3, -216.5), (-115.9, -215.9), (-115.9, -211.0), (-116.5, -210.4), (-116.5, -207.9), (-117.8, -206.7), (-117.8, -204.2), (-119.6, -202.4), (-120.2, -202.4), (-121.4, -201.2), (-121.4, -200.6), (-122.1, -199.9), (-122.7, -199.9), (-122.1, -199.9), (-121.4, -200.6), (-119.6, -200.6), (-119.0, -199.9), (-119.0, -198.7), (-120.2, -197.5), (-123.9, -197.5), (-124.5, -198.1), (-124.5, -198.7), (-125.1, -198.7), (-125.7, -198.1), (-125.1, -197.5), (-125.7, -196.9), (-126.3, -196.9), (-124.5, -196.9), (-123.9, -197.5), (-123.3, -197.5), (-122.7, -196.9), (-122.7, -195.7), (-122.7, -196.3), (-122.1, -196.9), (-121.4, -196.3), (-121.4, -195.0), (-120.8, -194.4), (-120.8, -195.0), (-121.4, -195.7), (-120.8, -196.3), (-120.2, -196.3), (-119.6, -195.7), (-117.8, -195.7), (-117.8, -198.7), (-115.9, -200.6), (-115.9, -201.8), (-116.5, -202.4), (-116.5, -203.0), (-115.9, -203.6), (-115.9, -204.9), (-115.3, -205.5), (-115.3, -207.3), (-114.7, -207.9), (-114.7, -208.5), (-114.1, -209.1), (-114.1, -211.0), (-114.1, -209.1), (-114.7, -208.5), (-115.3, -209.1), (-115.3, -215.9), (-114.7, -216.5), (-114.7, -223.9), (-114.1, -224.5), (-113.5, -223.9), (-113.5, -225.7), (-112.9, -226.3) (0.557, 0.588, 0.475)</w:t>
      </w:r>
    </w:p>
    <w:p>
      <w:r>
        <w:t>(-115.9, -223.9), (-117.1, -223.9), (-117.1, -219.6), (-117.8, -219.0), (-118.4, -219.6), (-118.4, -223.3), (-119.0, -223.9), (-119.0, -221.4), (-119.6, -220.8), (-119.6, -218.3), (-120.2, -217.7), (-119.6, -217.1), (-119.6, -216.5), (-119.0, -215.9), (-119.0, -214.7), (-119.6, -214.1), (-120.2, -214.1), (-120.8, -214.7), (-121.4, -214.1), (-120.2, -212.8), (-120.2, -211.6), (-119.6, -211.0), (-120.2, -210.4), (-120.2, -209.8), (-119.6, -209.1), (-119.6, -207.3), (-118.4, -207.3), (-118.4, -207.9), (-117.8, -208.5), (-117.8, -215.9), (-117.1, -216.5), (-116.5, -216.5), (-117.1, -217.1), (-116.5, -217.7), (-116.5, -218.3), (-117.1, -219.0), (-117.1, -220.8), (-116.5, -221.4), (-116.5, -223.3) (0.627, 0.651, 0.549)</w:t>
      </w:r>
    </w:p>
    <w:p>
      <w:r>
        <w:t>(-115.9, -223.3), (-115.9, -221.4), (-116.5, -220.8), (-116.5, -219.0), (-115.9, -218.3), (-115.9, -216.5), (-116.5, -215.9), (-117.1, -215.9), (-117.1, -208.5), (-117.1, -210.4), (-116.5, -211.0), (-116.5, -215.9), (-115.9, -216.5) (0.678, 0.671, 0.494)</w:t>
      </w:r>
    </w:p>
    <w:p>
      <w:r>
        <w:t>(-114.1, -223.9), (-114.1, -216.5), (-114.7, -215.9), (-114.7, -209.1), (-114.7, -211.0), (-114.1, -211.6), (-114.1, -222.6), (-113.5, -223.3) (0.678, 0.671, 0.494)</w:t>
      </w:r>
    </w:p>
    <w:p>
      <w:r>
        <w:t>(-110.4, -230.6), (-109.8, -230.0), (-109.8, -229.4), (-110.4, -228.8), (-110.4, -228.2), (-111.0, -227.5), (-110.4, -226.9), (-111.0, -226.3), (-111.6, -226.3), (-111.6, -225.1), (-111.0, -224.5), (-112.2, -223.3), (-112.2, -218.3), (-112.9, -217.7), (-112.9, -212.8), (-112.9, -214.1), (-112.2, -214.7), (-111.6, -214.1), (-111.6, -202.4), (-111.0, -203.0), (-111.0, -204.2), (-111.6, -204.9), (-111.6, -207.3), (-111.0, -207.9), (-111.0, -211.0), (-110.4, -211.6), (-110.4, -212.8), (-109.8, -213.4), (-109.8, -215.9), (-110.4, -216.5), (-110.4, -218.3), (-111.0, -219.0), (-111.0, -222.0), (-110.4, -222.6), (-110.4, -223.9), (-111.0, -224.5), (-111.0, -225.1), (-110.4, -225.7), (-109.8, -225.7), (-109.8, -226.9), (-110.4, -227.5), (-109.2, -228.8), (-109.2, -229.4) (0.349, 0.498, 0.286)</w:t>
      </w:r>
    </w:p>
    <w:p>
      <w:r>
        <w:t>(-110.4, -235.5), (-110.4, -232.5), (-111.0, -231.8), (-111.0, -231.2), (-112.2, -230.0), (-112.2, -226.3), (-112.9, -225.7), (-112.9, -219.0), (-113.5, -218.3), (-113.5, -210.4), (-113.5, -217.7), (-112.9, -218.3), (-112.9, -223.3), (-111.6, -224.5), (-112.2, -225.1), (-112.2, -226.3), (-111.6, -226.9), (-111.0, -226.9), (-111.6, -227.5), (-111.0, -228.2), (-111.0, -228.8), (-110.4, -229.4), (-110.4, -230.0), (-111.0, -230.6), (-111.0, -231.8), (-110.4, -232.5), (-110.4, -234.3), (-109.8, -234.9) (0.529, 0.604, 0.318)</w:t>
      </w:r>
    </w:p>
    <w:p>
      <w:r>
        <w:t>(-109.2, -232.5), (-109.2, -231.8), (-108.6, -231.2), (-108.6, -231.8) (0.349, 0.498, 0.286)</w:t>
      </w:r>
    </w:p>
    <w:p>
      <w:r>
        <w:t>(-109.2, -236.7), (-109.8, -236.1), (-110.4, -236.1), (-111.0, -235.5), (-111.0, -234.9), (-111.0, -235.5), (-110.4, -236.1), (-109.8, -235.5), (-109.8, -236.1) (0.557, 0.588, 0.475)</w:t>
      </w:r>
    </w:p>
    <w:p>
      <w:r>
        <w:t>(-111.6, -236.1), (-112.2, -236.1), (-112.2, -235.5) (0.686, 0.710, 0.624)</w:t>
      </w:r>
    </w:p>
    <w:p>
      <w:r>
        <w:t>(-114.7, -236.1), (-114.1, -235.5), (-113.5, -236.1) (0.627, 0.651, 0.549)</w:t>
      </w:r>
    </w:p>
    <w:p>
      <w:r>
        <w:t>(-114.7, -239.8), (-115.3, -239.8), (-115.9, -239.2), (-114.7, -239.2) (0.627, 0.651, 0.549)</w:t>
      </w:r>
    </w:p>
    <w:p>
      <w:r>
        <w:t>(-117.8, -257.6), (-116.5, -256.4), (-117.1, -255.8), (-117.8, -255.8), (-117.1, -255.1), (-117.1, -254.5), (-116.5, -254.5), (-115.9, -253.9), (-115.9, -253.3), (-114.7, -252.1), (-114.7, -250.9), (-114.1, -250.2), (-114.1, -247.8), (-113.5, -247.2), (-113.5, -243.5), (-114.1, -242.9), (-114.1, -241.7), (-115.3, -240.4), (-116.5, -240.4), (-117.1, -239.8), (-117.1, -238.6), (-115.9, -238.6), (-115.3, -238.0), (-115.3, -237.4), (-116.5, -236.1), (-117.1, -236.1), (-117.8, -235.5), (-119.0, -235.5), (-119.0, -234.9), (-118.4, -234.9), (-117.8, -234.3), (-117.1, -234.9), (-116.5, -234.9), (-115.9, -235.5), (-115.3, -235.5), (-114.1, -234.3), (-114.7, -233.7), (-114.1, -234.3), (-113.5, -234.3), (-115.3, -236.1), (-114.7, -236.7), (-114.1, -236.7), (-113.5, -237.4), (-112.9, -237.4), (-112.9, -238.6), (-112.2, -239.2), (-111.0, -239.2), (-112.2, -239.2), (-112.9, -239.8), (-112.2, -240.4), (-111.6, -240.4), (-111.0, -241.0), (-109.8, -241.0), (-108.6, -239.8), (-108.6, -240.4), (-109.2, -240.4), (-110.4, -241.7), (-110.4, -242.9), (-109.8, -243.5), (-110.4, -244.1), (-110.4, -244.7), (-111.0, -245.3), (-111.6, -245.3), (-112.9, -246.6), (-112.9, -247.8), (-112.2, -248.4), (-112.2, -249.0), (-111.6, -249.6), (-111.6, -250.2), (-111.0, -250.9), (-111.0, -252.1), (-111.6, -251.5), (-111.6, -250.9), (-112.9, -249.6), (-113.5, -249.6), (-114.1, -250.2), (-114.1, -251.5), (-115.3, -252.7), (-115.3, -253.9), (-115.9, -253.9), (-117.1, -255.1), (-117.1, -255.8), (-116.5, -256.4) (0.647, 0.675, 0.600)</w:t>
      </w:r>
    </w:p>
    <w:p>
      <w:r>
        <w:t>(-112.2, -247.8), (-112.2, -246.6), (-111.6, -245.9), (-111.0, -245.9), (-109.8, -244.7), (-109.8, -244.1), (-109.2, -243.5), (-109.8, -242.9), (-109.8, -241.7), (-109.2, -241.0), (-109.8, -240.4), (-111.0, -240.4), (-111.0, -239.8), (-109.8, -238.6), (-108.6, -238.6), (-107.9, -239.2), (-107.9, -239.8), (-107.3, -240.4), (-106.1, -239.2), (-106.1, -238.6), (-106.1, -239.2), (-105.5, -239.8), (-104.9, -239.2), (-104.9, -238.6), (-104.9, -240.4), (-105.5, -241.0), (-105.5, -241.7), (-106.7, -242.9), (-107.3, -242.9), (-107.9, -243.5), (-107.9, -244.1), (-109.8, -245.9), (-109.8, -246.6), (-111.0, -247.8) (0.627, 0.651, 0.549)</w:t>
      </w:r>
    </w:p>
    <w:p>
      <w:r>
        <w:t>(-107.9, -253.3), (-108.6, -252.7), (-107.9, -252.1), (-109.2, -250.9), (-109.8, -251.5), (-109.8, -252.1), (-110.4, -252.7), (-110.4, -250.9), (-109.8, -251.5), (-109.2, -250.9), (-109.2, -250.2), (-111.0, -248.4), (-111.6, -248.4), (-111.0, -248.4), (-109.2, -246.6), (-109.2, -245.9), (-107.3, -244.1), (-107.3, -243.5), (-106.7, -243.5), (-104.9, -241.7), (-104.9, -241.0), (-104.3, -240.4), (-104.3, -238.6), (-104.9, -238.0), (-109.2, -238.0), (-109.8, -237.4), (-110.4, -238.0), (-112.2, -238.0), (-112.2, -237.4), (-112.9, -236.7), (-113.5, -236.7), (-112.9, -236.1), (-113.5, -235.5), (-113.5, -234.9), (-112.9, -234.3), (-114.1, -233.1), (-114.1, -232.5), (-114.7, -231.8), (-114.7, -231.2), (-115.3, -230.6), (-114.7, -230.0), (-115.3, -229.4), (-115.3, -225.1), (-115.9, -224.5), (-115.3, -224.5), (-115.3, -225.1), (-114.7, -225.7), (-114.7, -226.9), (-114.1, -227.5), (-113.5, -227.5), (-113.5, -231.8), (-114.1, -232.5), (-114.1, -233.1), (-113.5, -233.7), (-112.9, -233.7), (-112.2, -233.1), (-112.2, -230.6), (-111.6, -231.2), (-111.6, -231.8), (-111.0, -232.5), (-111.0, -233.1), (-111.6, -233.7), (-111.0, -234.3), (-111.6, -234.9), (-111.6, -235.5), (-110.4, -236.7), (-109.8, -236.7), (-109.2, -236.1), (-108.6, -236.7), (-107.9, -236.1), (-107.9, -234.3), (-107.3, -233.7), (-107.9, -234.3), (-107.3, -234.9), (-106.7, -234.9), (-106.1, -234.3), (-106.1, -233.7), (-105.5, -233.1), (-105.5, -232.5), (-104.9, -231.8), (-104.3, -232.5), (-103.7, -231.8), (-103.7, -231.2), (-103.0, -230.6), (-102.4, -230.6), (-98.7, -226.9), (-98.1, -226.9), (-97.5, -226.3), (-100.0, -228.8), (-100.6, -228.8), (-101.2, -229.4), (-101.2, -230.0), (-100.6, -230.6), (-99.4, -230.6), (-98.7, -230.0), (-99.4, -230.6), (-99.4, -231.2), (-100.6, -231.2), (-101.2, -231.8), (-101.2, -232.5), (-101.8, -233.1), (-100.6, -234.3), (-98.7, -234.3), (-98.7, -238.6), (-98.1, -239.2), (-98.1, -241.0), (-98.7, -241.0), (-99.4, -240.4), (-100.0, -240.4), (-99.4, -239.8), (-100.6, -238.6), (-101.2, -238.6), (-101.8, -239.2), (-101.2, -239.8), (-101.2, -241.0), (-100.6, -241.7), (-100.6, -242.3), (-101.8, -241.0), (-102.4, -241.7), (-102.4, -243.5), (-101.2, -244.7), (-101.2, -245.3), (-101.8, -245.3), (-102.4, -244.7), (-103.0, -245.3), (-103.0, -247.2), (-103.7, -247.8), (-103.7, -248.4), (-105.5, -250.2), (-106.1, -250.2), (-107.3, -251.5), (-107.3, -252.1), (-107.9, -252.7) (0.678, 0.671, 0.494)</w:t>
      </w:r>
    </w:p>
    <w:p>
      <w:r>
        <w:t>(-106.7, -236.1), (-107.3, -235.5), (-106.7, -235.5) (0.557, 0.588, 0.475)</w:t>
      </w:r>
    </w:p>
    <w:p>
      <w:r>
        <w:t>(-105.5, -230.6), (-105.5, -230.0), (-104.9, -230.6), (-103.7, -229.4), (-103.7, -228.8), (-102.4, -227.5), (-103.0, -228.2), (-102.4, -228.8), (-103.0, -228.2), (-103.7, -228.8), (-103.7, -229.4), (-104.9, -230.6) (0.188, 0.380, 0.133)</w:t>
      </w:r>
    </w:p>
    <w:p>
      <w:r>
        <w:t>(-103.0, -228.8), (-101.8, -227.5), (-101.8, -228.2), (-102.4, -228.2) (0.169, 0.345, 0.039)</w:t>
      </w:r>
    </w:p>
    <w:p>
      <w:r>
        <w:t>(-98.7, -228.8), (-98.7, -228.2), (-98.1, -228.2) (0.529, 0.604, 0.318)</w:t>
      </w:r>
    </w:p>
    <w:p>
      <w:r>
        <w:t>(-95.7, -233.1), (-95.7, -232.5), (-95.1, -231.8), (-95.1, -231.2), (-95.1, -233.1) (0.678, 0.671, 0.494)</w:t>
      </w:r>
    </w:p>
    <w:p>
      <w:r>
        <w:t>(-94.5, -234.9), (-94.5, -234.3), (-93.8, -234.3) (0.678, 0.671, 0.494)</w:t>
      </w:r>
    </w:p>
    <w:p>
      <w:r>
        <w:t>(-93.2, -236.7), (-93.8, -236.1), (-93.2, -235.5), (-93.2, -234.3), (-92.6, -234.3), (-92.0, -233.7), (-92.0, -233.1), (-91.4, -233.1), (-92.0, -233.7), (-92.0, -234.3), (-92.6, -234.3), (-93.2, -234.9), (-92.6, -235.5), (-93.2, -236.1) (0.447, 0.541, 0.443)</w:t>
      </w:r>
    </w:p>
    <w:p>
      <w:r>
        <w:t>(-90.2, -233.1), (-90.2, -232.5), (-89.5, -232.5), (-89.5, -233.1) (0.678, 0.671, 0.494)</w:t>
      </w:r>
    </w:p>
    <w:p>
      <w:r>
        <w:t>(-92.0, -232.5), (-93.2, -231.2), (-92.6, -231.2), (-92.0, -230.6), (-92.0, -230.0), (-91.4, -229.4), (-91.4, -228.8), (-91.4, -230.6), (-90.8, -231.2), (-90.2, -230.6), (-90.2, -231.2), (-90.8, -231.8), (-91.4, -231.8) (0.529, 0.604, 0.318)</w:t>
      </w:r>
    </w:p>
    <w:p>
      <w:r>
        <w:t>(-90.8, -228.2), (-90.8, -226.3), (-90.2, -225.7), (-90.2, -225.1), (-90.2, -226.9), (-90.8, -227.5) (0.447, 0.541, 0.443)</w:t>
      </w:r>
    </w:p>
    <w:p>
      <w:r>
        <w:t>(-100.0, -227.5), (-95.7, -223.3), (-96.3, -223.9), (-96.3, -224.5), (-95.7, -225.1), (-95.1, -225.1), (-94.5, -224.5), (-94.5, -223.9), (-93.8, -223.9), (-92.6, -222.6), (-92.6, -221.4), (-93.2, -220.8), (-94.5, -222.0), (-92.0, -219.6), (-91.4, -219.6), (-90.8, -219.0), (-90.8, -218.3), (-87.7, -215.3), (-87.7, -215.9), (-89.5, -217.7), (-89.5, -219.0), (-88.9, -219.6), (-88.9, -221.4), (-90.2, -222.6), (-89.5, -223.3), (-89.5, -224.5), (-90.2, -224.5), (-90.8, -225.1), (-90.8, -225.7), (-90.8, -225.1), (-91.4, -224.5), (-91.4, -223.9), (-92.0, -223.3), (-92.6, -223.3), (-93.8, -224.5), (-93.8, -225.7), (-93.2, -226.3), (-92.6, -226.3), (-92.6, -228.8), (-93.2, -228.2), (-93.2, -226.3), (-93.8, -225.7), (-93.8, -225.1), (-94.5, -224.5), (-96.3, -226.3), (-95.7, -225.7), (-95.7, -225.1), (-96.3, -224.5), (-96.9, -224.5) (0.529, 0.604, 0.318)</w:t>
      </w:r>
    </w:p>
    <w:p>
      <w:r>
        <w:t>(-95.1, -223.3), (-94.5, -222.6), (-93.8, -223.3), (-93.2, -222.6), (-93.2, -221.4), (-93.2, -222.6), (-93.8, -223.3) (0.557, 0.588, 0.475)</w:t>
      </w:r>
    </w:p>
    <w:p>
      <w:r>
        <w:t>(-96.3, -222.0), (-96.3, -221.4), (-95.7, -220.8), (-95.7, -222.0) (0.169, 0.345, 0.039)</w:t>
      </w:r>
    </w:p>
    <w:p>
      <w:r>
        <w:t>(-92.0, -222.0), (-91.4, -221.4), (-91.4, -220.8), (-90.8, -220.2), (-90.8, -220.8) (0.349, 0.498, 0.286)</w:t>
      </w:r>
    </w:p>
    <w:p>
      <w:r>
        <w:t>(-90.8, -230.6), (-90.8, -228.8), (-90.2, -228.2), (-90.2, -227.5), (-89.5, -226.9), (-89.5, -225.1), (-88.9, -224.5), (-88.9, -223.3), (-89.5, -222.6), (-88.3, -221.4), (-88.3, -219.6), (-88.9, -219.0), (-88.9, -217.7), (-87.7, -216.5), (-86.5, -216.5), (-85.9, -215.9), (-85.9, -215.3), (-86.5, -214.7), (-87.1, -215.3), (-87.7, -214.7), (-90.8, -217.7), (-87.1, -214.1), (-87.1, -213.4), (-86.5, -212.8), (-86.5, -214.7), (-85.9, -215.3), (-84.6, -214.1), (-84.6, -212.2), (-85.3, -211.6), (-85.3, -210.4), (-84.0, -209.1), (-84.6, -209.8), (-84.6, -211.0), (-84.0, -211.6), (-84.0, -212.2), (-83.4, -212.8), (-83.4, -214.7), (-82.8, -215.3), (-82.8, -219.0), (-82.2, -219.6), (-82.2, -221.4), (-81.6, -222.0), (-81.6, -226.3), (-81.0, -226.9), (-81.0, -229.4), (-81.0, -227.5), (-81.6, -226.9), (-81.6, -225.7), (-82.2, -225.1), (-83.4, -225.1), (-83.4, -224.5), (-84.0, -223.9), (-84.0, -219.0), (-84.6, -218.3), (-85.3, -218.3), (-85.9, -219.0), (-85.9, -220.8), (-86.5, -220.8), (-87.1, -221.4), (-87.1, -222.0), (-87.7, -222.6), (-87.7, -223.3), (-88.3, -223.9), (-88.3, -225.7), (-88.9, -226.3), (-88.9, -226.9), (-89.5, -227.5), (-89.5, -228.8), (-90.2, -229.4), (-90.2, -230.0) (0.349, 0.498, 0.286)</w:t>
      </w:r>
    </w:p>
    <w:p>
      <w:r>
        <w:t>(-82.2, -224.5), (-82.8, -224.5), (-82.8, -221.4), (-82.2, -222.0) (0.529, 0.604, 0.318)</w:t>
      </w:r>
    </w:p>
    <w:p>
      <w:r>
        <w:t>(-81.6, -244.7), (-82.2, -244.1), (-81.6, -243.5), (-81.6, -241.7), (-81.0, -241.0), (-82.2, -239.8), (-82.2, -238.6), (-82.8, -238.0), (-82.8, -234.9), (-83.4, -234.3), (-83.4, -232.5), (-84.0, -231.8), (-84.0, -230.0), (-84.6, -229.4), (-85.3, -229.4), (-85.9, -230.0), (-85.9, -226.9), (-86.5, -226.3), (-86.5, -225.1), (-87.1, -224.5), (-87.7, -225.1), (-87.7, -225.7), (-87.7, -223.9), (-87.1, -223.3), (-87.1, -222.6), (-86.5, -222.0), (-86.5, -221.4), (-85.9, -221.4), (-85.3, -220.8), (-85.3, -219.0), (-84.6, -219.0), (-84.6, -223.9), (-84.0, -224.5), (-84.0, -225.1), (-83.4, -225.7), (-82.2, -225.7), (-82.2, -226.9), (-81.6, -227.5), (-81.6, -229.4), (-81.0, -230.0), (-81.0, -241.0), (-81.6, -241.7) (0.529, 0.604, 0.318)</w:t>
      </w:r>
    </w:p>
    <w:p>
      <w:r>
        <w:t>(-79.1, -234.3), (-79.7, -234.3), (-79.7, -225.1), (-79.7, -228.2), (-79.1, -228.8) (0.169, 0.345, 0.039)</w:t>
      </w:r>
    </w:p>
    <w:p>
      <w:r>
        <w:t>(-77.9, -231.2), (-77.9, -230.6), (-78.5, -230.0), (-78.5, -227.5), (-77.9, -226.9), (-77.3, -226.9), (-77.3, -227.5), (-76.7, -228.2), (-76.7, -229.4), (-77.3, -230.0), (-77.3, -231.2) (0.271, 0.447, 0.184)</w:t>
      </w:r>
    </w:p>
    <w:p>
      <w:r>
        <w:t>(-71.1, -226.9), (-71.1, -226.3), (-70.5, -225.7), (-70.5, -225.1), (-70.5, -226.9) (0.271, 0.447, 0.184)</w:t>
      </w:r>
    </w:p>
    <w:p>
      <w:r>
        <w:t>(-68.7, -228.2), (-68.7, -227.5), (-69.3, -226.9), (-69.3, -221.4), (-68.7, -221.4) (0.271, 0.447, 0.184)</w:t>
      </w:r>
    </w:p>
    <w:p>
      <w:r>
        <w:t>(-68.7, -229.4), (-68.1, -228.8), (-68.1, -225.1), (-67.5, -224.5), (-67.5, -223.9), (-66.9, -223.9), (-66.2, -223.3), (-66.2, -221.4), (-66.2, -223.9), (-66.9, -223.9), (-68.1, -225.1), (-67.5, -225.7), (-67.5, -226.9), (-66.9, -227.5), (-66.9, -228.2), (-67.5, -228.8), (-67.5, -229.4), (-68.1, -228.8) (0.227, 0.388, 0.220)</w:t>
      </w:r>
    </w:p>
    <w:p>
      <w:r>
        <w:t>(-66.9, -226.9), (-66.9, -225.7), (-67.5, -225.1), (-66.9, -224.5) (0.271, 0.447, 0.184)</w:t>
      </w:r>
    </w:p>
    <w:p>
      <w:r>
        <w:t>(-66.2, -228.2), (-66.2, -224.5), (-65.6, -224.5), (-65.6, -225.7), (-66.2, -226.3) (0.145, 0.306, 0.161)</w:t>
      </w:r>
    </w:p>
    <w:p>
      <w:r>
        <w:t>(-64.4, -227.5), (-64.4, -226.3), (-63.8, -225.7), (-63.8, -225.1), (-63.2, -225.1), (-64.4, -226.3) (0.729, 0.843, 0.800)</w:t>
      </w:r>
    </w:p>
    <w:p>
      <w:r>
        <w:t>(-62.6, -228.8), (-62.6, -228.2), (-63.2, -227.5), (-63.8, -227.5), (-63.8, -226.9), (-62.6, -225.7), (-62.6, -225.1), (-61.9, -224.5), (-61.3, -224.5), (-60.7, -223.9), (-60.7, -223.3), (-61.3, -222.6), (-61.9, -222.6), (-61.9, -222.0), (-62.6, -221.4), (-62.6, -217.1), (-62.6, -219.0), (-61.9, -219.6), (-61.3, -219.0), (-61.3, -216.5), (-61.9, -215.9), (-61.9, -210.4), (-61.9, -215.9), (-61.3, -216.5), (-60.7, -215.9), (-60.7, -211.6), (-59.5, -211.6), (-59.5, -213.4), (-60.7, -214.7), (-60.7, -215.9), (-61.3, -216.5), (-61.3, -217.7), (-60.7, -218.3), (-59.5, -217.1), (-59.5, -216.5), (-58.9, -216.5), (-58.3, -215.9), (-58.3, -215.3), (-57.7, -215.3), (-57.7, -218.3), (-58.3, -219.0), (-58.3, -219.6), (-58.9, -219.6), (-59.5, -220.2), (-59.5, -220.8), (-60.1, -221.4), (-60.1, -222.6), (-60.7, -223.3), (-60.7, -223.9), (-60.1, -224.5), (-59.5, -224.5), (-59.5, -226.9), (-60.1, -226.9), (-60.7, -226.3), (-61.9, -227.5), (-61.9, -228.2) (0.663, 0.745, 0.773)</w:t>
      </w:r>
    </w:p>
    <w:p>
      <w:r>
        <w:t>(-58.3, -214.7), (-57.7, -214.1), (-57.7, -214.7) (0.627, 0.737, 0.827)</w:t>
      </w:r>
    </w:p>
    <w:p>
      <w:r>
        <w:t>(-52.7, -206.7), (-52.7, -205.5), (-53.4, -204.9), (-54.0, -204.9), (-54.0, -201.2), (-52.1, -201.2), (-52.1, -203.0), (-52.7, -203.6) (0.663, 0.745, 0.773)</w:t>
      </w:r>
    </w:p>
    <w:p>
      <w:r>
        <w:t>(-65.6, -199.9), (-65.6, -198.7), (-66.2, -198.1), (-65.6, -197.5) (0.129, 0.247, 0.106)</w:t>
      </w:r>
    </w:p>
    <w:p>
      <w:r>
        <w:t>(-73.6, -196.3), (-74.8, -195.0), (-74.8, -194.4), (-74.2, -194.4), (-74.2, -195.0), (-73.6, -195.7) (0.137, 0.333, 0.098)</w:t>
      </w:r>
    </w:p>
    <w:p>
      <w:r>
        <w:t>(-76.7, -196.3), (-76.1, -195.7), (-76.1, -193.8), (-75.4, -193.2), (-75.4, -192.6), (-76.1, -192.0), (-76.1, -190.7), (-74.8, -189.5), (-74.8, -188.3), (-74.2, -188.3), (-73.6, -187.7), (-73.6, -187.1), (-73.0, -186.5), (-73.0, -187.7), (-72.4, -188.3), (-71.8, -188.3), (-71.1, -187.7), (-71.1, -186.5), (-70.5, -186.5), (-71.1, -187.1), (-71.1, -189.5), (-69.9, -190.7), (-69.9, -192.0), (-69.9, -190.7), (-71.8, -188.9), (-72.4, -189.5), (-72.4, -190.1), (-71.8, -190.7), (-71.8, -192.0), (-72.4, -192.6), (-73.0, -192.0), (-73.6, -192.0), (-74.2, -192.6), (-74.2, -193.8), (-74.8, -193.8), (-75.4, -194.4), (-75.4, -196.3) (0.102, 0.298, 0.082)</w:t>
      </w:r>
    </w:p>
    <w:p>
      <w:r>
        <w:t>(-82.8, -192.0), (-82.8, -191.4), (-82.2, -191.4), (-82.2, -192.0) (0.169, 0.345, 0.039)</w:t>
      </w:r>
    </w:p>
    <w:p>
      <w:r>
        <w:t>(-85.3, -201.2), (-85.9, -200.6), (-85.3, -200.6) (0.106, 0.271, 0.027)</w:t>
      </w:r>
    </w:p>
    <w:p>
      <w:r>
        <w:t>(-83.4, -209.8), (-83.4, -207.9), (-84.0, -207.3), (-84.0, -205.5), (-83.4, -206.1) (0.188, 0.380, 0.133)</w:t>
      </w:r>
    </w:p>
    <w:p>
      <w:r>
        <w:t>(-78.5, -221.4), (-78.5, -219.6), (-79.1, -219.0), (-79.1, -218.3), (-79.7, -217.7), (-79.7, -212.2), (-80.3, -211.6), (-81.6, -212.8), (-81.6, -216.5), (-81.6, -214.7), (-82.2, -214.1), (-82.2, -211.0), (-82.8, -210.4), (-82.8, -209.8), (-82.2, -209.1), (-82.2, -208.5), (-82.8, -207.9), (-82.8, -207.3), (-82.2, -207.3), (-81.6, -206.7), (-81.6, -204.9), (-80.3, -203.6), (-80.3, -201.2), (-79.7, -200.6), (-79.7, -197.5), (-79.1, -196.9), (-78.5, -196.9), (-77.9, -197.5), (-77.3, -197.5), (-76.7, -196.9), (-76.7, -199.9), (-76.1, -200.6), (-76.1, -203.0), (-77.3, -204.2), (-77.3, -204.9), (-76.7, -205.5), (-76.1, -205.5), (-76.1, -207.9), (-77.3, -209.1), (-77.3, -209.8), (-77.9, -209.8), (-78.5, -210.4), (-78.5, -211.0), (-77.9, -211.6), (-79.7, -213.4), (-79.7, -214.1), (-78.5, -215.3), (-78.5, -215.9), (-79.1, -216.5), (-79.1, -217.7), (-77.3, -219.6), (-77.3, -220.2) (0.169, 0.345, 0.039)</w:t>
      </w:r>
    </w:p>
    <w:p>
      <w:r>
        <w:t>(-90.2, -216.5), (-87.7, -214.1), (-87.7, -213.4), (-85.9, -211.6), (-85.9, -210.4), (-84.6, -209.1), (-84.6, -208.5), (-84.0, -207.9), (-84.0, -208.5), (-84.6, -209.1), (-83.4, -210.4), (-83.4, -212.2), (-82.8, -212.8), (-82.8, -214.7), (-82.8, -212.8), (-83.4, -212.2), (-83.4, -211.6), (-84.0, -211.0), (-84.0, -209.8), (-84.6, -209.1), (-85.9, -210.4), (-85.9, -211.6), (-85.3, -212.2), (-85.3, -214.1), (-86.5, -215.3), (-86.5, -215.9), (-87.1, -215.9), (-85.9, -214.7), (-85.9, -212.8), (-86.5, -212.2), (-87.7, -213.4), (-87.7, -214.1) (0.271, 0.447, 0.184)</w:t>
      </w:r>
    </w:p>
    <w:p>
      <w:r>
        <w:t>(-87.7, -211.0), (-88.3, -210.4), (-88.3, -209.8), (-87.7, -209.8) (0.188, 0.380, 0.133)</w:t>
      </w:r>
    </w:p>
    <w:p>
      <w:r>
        <w:t>(-90.2, -215.9), (-90.2, -215.3), (-89.5, -215.3), (-88.3, -214.1) (0.188, 0.380, 0.133)</w:t>
      </w:r>
    </w:p>
    <w:p>
      <w:r>
        <w:t>(-95.1, -217.1), (-95.1, -216.5), (-94.5, -216.5), (-94.5, -217.1) (0.188, 0.380, 0.133)</w:t>
      </w:r>
    </w:p>
    <w:p>
      <w:r>
        <w:t>(-96.3, -215.3), (-95.7, -214.7), (-95.7, -215.3) (0.188, 0.380, 0.133)</w:t>
      </w:r>
    </w:p>
    <w:p>
      <w:r>
        <w:t>(-95.7, -211.6), (-95.1, -211.0), (-93.8, -211.0), (-95.1, -212.2) (0.188, 0.380, 0.133)</w:t>
      </w:r>
    </w:p>
    <w:p>
      <w:r>
        <w:t>(-98.7, -225.1), (-99.4, -225.1), (-98.7, -225.1), (-97.5, -223.9), (-97.5, -223.3), (-98.1, -222.6), (-99.4, -223.9), (-100.0, -223.3), (-100.6, -223.9), (-100.6, -224.5), (-101.8, -225.7), (-102.4, -225.1), (-103.0, -225.1), (-103.0, -224.5), (-103.7, -223.9), (-105.5, -223.9), (-105.5, -219.6), (-104.9, -219.0), (-104.9, -218.3), (-104.3, -217.7), (-103.7, -217.7), (-103.0, -217.1), (-103.0, -216.5), (-103.7, -215.9), (-104.3, -215.9), (-104.3, -214.7), (-103.7, -214.1), (-103.7, -212.8), (-103.0, -212.2), (-103.0, -209.1), (-102.4, -209.8), (-101.8, -209.1), (-101.8, -207.3), (-103.0, -206.1), (-103.0, -205.5), (-101.8, -204.2), (-101.8, -201.8), (-102.4, -201.2), (-101.8, -200.6), (-101.8, -199.9), (-101.2, -199.3), (-101.2, -195.7), (-102.4, -194.4), (-103.0, -195.0), (-103.0, -195.7), (-103.7, -196.3), (-103.7, -196.9), (-104.3, -196.9), (-104.3, -196.3), (-104.9, -195.7), (-104.9, -194.4), (-104.3, -193.8), (-104.3, -188.3), (-104.9, -187.7), (-105.5, -187.7), (-105.5, -187.1), (-106.7, -185.8), (-107.3, -185.8), (-108.6, -187.1), (-108.6, -185.2), (-109.8, -184.0), (-110.4, -184.0), (-111.0, -184.6), (-108.6, -182.2), (-109.2, -181.5), (-109.2, -180.9), (-109.8, -180.3), (-109.8, -179.7), (-110.4, -179.1), (-111.6, -179.1), (-112.2, -179.7), (-111.6, -179.1), (-111.0, -179.1), (-109.8, -177.9), (-108.6, -177.9), (-108.6, -179.1), (-109.8, -180.3), (-106.1, -184.0), (-106.7, -184.6), (-104.9, -186.5), (-104.9, -187.1), (-104.3, -187.7), (-104.3, -192.0), (-103.7, -192.6), (-103.0, -192.6), (-102.4, -192.0), (-101.2, -192.0), (-100.6, -191.4), (-101.2, -190.7), (-100.0, -189.5), (-100.0, -188.9), (-98.7, -188.9), (-96.9, -187.1), (-96.3, -187.7), (-96.3, -188.3), (-96.9, -188.9), (-96.9, -189.5), (-98.1, -190.7), (-98.1, -191.4), (-99.4, -192.6), (-99.4, -193.2), (-98.7, -193.8), (-98.7, -196.9), (-101.2, -199.3), (-101.2, -199.9), (-100.0, -201.2), (-99.4, -201.2), (-98.7, -201.8), (-98.7, -203.6), (-100.6, -205.5), (-100.6, -206.1), (-99.4, -207.3), (-99.4, -211.0), (-100.0, -211.6), (-100.0, -212.8), (-99.4, -213.4), (-99.4, -216.5), (-100.0, -217.1), (-100.0, -217.7), (-99.4, -218.3), (-99.4, -219.0), (-98.7, -219.6), (-98.1, -219.6), (-96.9, -218.3), (-96.3, -218.3), (-95.7, -219.0), (-95.1, -219.0), (-94.5, -218.3), (-93.8, -219.0), (-93.2, -218.3), (-93.2, -217.7), (-92.6, -217.1), (-92.6, -216.5), (-92.0, -215.9), (-92.6, -215.3), (-93.2, -215.3), (-90.8, -212.8), (-90.8, -212.2), (-90.2, -211.6), (-89.5, -212.2), (-88.9, -212.2), (-88.9, -212.8), (-89.5, -212.8), (-90.2, -213.4), (-90.8, -213.4), (-92.6, -215.3), (-92.0, -215.9), (-92.0, -216.5), (-93.2, -217.7), (-93.2, -218.3), (-92.6, -219.0), (-93.2, -218.3), (-95.1, -220.2), (-94.5, -220.8), (-95.1, -221.4), (-95.1, -220.8), (-95.7, -220.2), (-97.5, -222.0), (-97.5, -222.6), (-96.9, -223.3), (-96.3, -222.6), (-96.9, -223.3), (-96.9, -223.9), (-97.5, -223.9) (0.188, 0.380, 0.133)</w:t>
      </w:r>
    </w:p>
    <w:p>
      <w:r>
        <w:t>(-109.8, -233.1), (-109.8, -231.8), (-110.4, -231.2), (-108.6, -229.4), (-108.6, -228.8), (-109.8, -227.5), (-109.2, -226.9), (-109.2, -225.7), (-109.8, -225.1), (-110.4, -225.1), (-110.4, -224.5), (-109.8, -223.9), (-109.8, -222.6), (-110.4, -222.0), (-110.4, -219.0), (-109.8, -218.3), (-109.8, -216.5), (-109.2, -215.9), (-109.2, -213.4), (-109.8, -212.8), (-109.8, -211.6), (-110.4, -211.0), (-110.4, -207.9), (-111.0, -207.3), (-111.0, -204.9), (-110.4, -204.2), (-110.4, -203.0), (-111.6, -201.8), (-112.2, -202.4), (-112.2, -214.1), (-112.2, -212.8), (-112.9, -212.2), (-112.9, -193.2), (-112.2, -192.6), (-112.2, -189.5), (-112.2, -192.6), (-111.6, -193.2), (-111.0, -192.6), (-111.0, -190.1), (-110.4, -189.5), (-110.4, -188.9), (-109.8, -188.3), (-109.8, -184.6), (-109.2, -185.2), (-109.2, -187.1), (-108.6, -187.7), (-107.3, -186.5), (-106.7, -186.5), (-106.1, -187.1), (-106.1, -187.7), (-105.5, -188.3), (-104.9, -188.3), (-104.9, -193.8), (-105.5, -194.4), (-105.5, -195.7), (-104.9, -196.3), (-104.9, -196.9), (-104.3, -197.5), (-103.7, -197.5), (-103.0, -196.9), (-103.0, -196.3), (-102.4, -195.7), (-102.4, -195.0), (-101.8, -195.7), (-101.8, -199.3), (-102.4, -199.9), (-102.4, -200.6), (-103.0, -201.2), (-102.4, -201.8), (-102.4, -204.2), (-103.7, -205.5), (-103.7, -206.1), (-102.4, -207.3), (-102.4, -209.1), (-103.0, -208.5), (-103.7, -209.1), (-103.7, -212.2), (-104.3, -212.8), (-104.3, -214.1), (-104.9, -214.7), (-104.9, -215.9), (-104.3, -216.5), (-103.7, -216.5), (-103.7, -217.1), (-104.3, -217.1), (-105.5, -218.3), (-105.5, -219.0), (-106.1, -219.6), (-106.1, -223.9), (-105.5, -224.5), (-103.7, -224.5), (-103.7, -225.1), (-103.0, -225.7), (-102.4, -225.7), (-101.8, -226.3), (-100.0, -224.5), (-100.0, -223.9), (-99.4, -224.5), (-98.1, -223.3), (-98.1, -223.9), (-97.5, -224.5), (-100.0, -226.9), (-99.4, -226.3), (-100.0, -225.7), (-100.6, -225.7), (-101.8, -226.9), (-102.4, -226.9), (-104.3, -228.8), (-104.3, -229.4), (-103.7, -230.0), (-103.0, -229.4), (-104.3, -230.6), (-103.7, -230.0), (-104.3, -229.4), (-105.5, -229.4), (-106.1, -230.0), (-106.1, -230.6), (-105.5, -231.2), (-106.1, -230.6), (-107.3, -230.6), (-107.9, -231.2), (-107.9, -231.8), (-108.6, -232.5), (-107.9, -231.8), (-107.9, -231.2), (-108.6, -230.6), (-109.8, -231.8) (0.271, 0.447, 0.184)</w:t>
      </w:r>
    </w:p>
    <w:p>
      <w:r>
        <w:t>(-101.2, -223.9), (-101.8, -223.9), (-102.4, -223.3), (-101.2, -223.3) (0.271, 0.447, 0.184)</w:t>
      </w:r>
    </w:p>
    <w:p>
      <w:r>
        <w:t>(-96.3, -236.7), (-96.9, -236.1), (-96.9, -234.9), (-96.3, -235.5) (0.678, 0.671, 0.494)</w:t>
      </w:r>
    </w:p>
    <w:p>
      <w:r>
        <w:t>(-95.7, -239.8), (-93.8, -238.0), (-95.1, -239.2), (-95.1, -239.8) (0.447, 0.541, 0.443)</w:t>
      </w:r>
    </w:p>
    <w:p>
      <w:r>
        <w:t>(-100.0, -247.2), (-99.4, -247.2), (-98.7, -246.6), (-98.7, -245.9), (-98.1, -245.3), (-98.1, -244.7), (-96.3, -242.9), (-96.3, -242.3), (-95.7, -241.7), (-95.7, -241.0), (-95.1, -241.0), (-94.5, -240.4), (-94.5, -239.8), (-93.8, -239.2), (-93.2, -239.2), (-92.6, -238.6), (-92.6, -237.4), (-92.0, -236.7), (-92.0, -236.1), (-91.4, -235.5), (-91.4, -234.9), (-91.4, -236.7), (-92.0, -237.4), (-92.0, -238.0), (-93.2, -239.2), (-93.2, -240.4), (-92.6, -241.0), (-92.6, -242.3), (-93.8, -242.3), (-94.5, -242.9), (-94.5, -247.2), (-98.1, -247.2), (-98.7, -246.6), (-99.4, -247.2) (0.678, 0.671, 0.494)</w:t>
      </w:r>
    </w:p>
    <w:p>
      <w:r>
        <w:t>(-98.7, -244.1), (-98.7, -243.5), (-98.1, -242.9), (-98.1, -242.3), (-96.9, -241.0), (-96.9, -240.4), (-96.3, -239.8), (-96.3, -239.2), (-95.7, -239.2), (-96.3, -239.8), (-96.3, -241.0), (-97.5, -242.3), (-97.5, -242.9) (0.529, 0.604, 0.318)</w:t>
      </w:r>
    </w:p>
    <w:p>
      <w:r>
        <w:t>(-120.8, -266.8), (-120.8, -266.2), (-120.2, -266.2), (-117.1, -263.1), (-116.5, -263.1), (-115.9, -262.5), (-115.9, -261.9), (-114.7, -260.7), (-114.1, -260.7), (-113.5, -260.1), (-113.5, -259.4), (-112.9, -259.4), (-112.2, -258.8), (-112.2, -258.2), (-110.4, -256.4), (-109.2, -256.4), (-108.6, -255.8), (-109.2, -255.1), (-109.2, -254.5), (-108.6, -253.9), (-107.9, -253.9), (-107.3, -253.3), (-107.3, -252.7), (-106.7, -252.1), (-106.7, -251.5), (-106.1, -250.9), (-105.5, -250.9), (-103.0, -248.4), (-103.0, -247.8), (-102.4, -247.2), (-102.4, -245.3), (-103.0, -244.7), (-101.8, -245.9), (-101.2, -245.9), (-100.6, -245.3), (-100.6, -244.7), (-101.8, -243.5), (-101.8, -241.7), (-100.6, -242.9), (-100.0, -242.3), (-100.0, -241.7), (-100.6, -241.0), (-100.6, -239.8), (-101.2, -239.2), (-100.6, -239.2), (-100.0, -239.8), (-100.6, -240.4), (-100.0, -241.0), (-99.4, -241.0), (-98.7, -241.7), (-98.1, -241.7), (-97.5, -241.0), (-97.5, -239.2), (-98.1, -238.6), (-98.1, -234.3), (-98.7, -233.7), (-100.6, -233.7), (-101.2, -233.1), (-100.6, -232.5), (-100.6, -231.8), (-101.2, -231.2), (-101.8, -231.2), (-103.7, -233.1), (-103.7, -233.7), (-104.3, -233.1), (-104.9, -233.1), (-105.5, -233.7), (-105.5, -234.3), (-105.5, -233.7), (-104.9, -233.1), (-103.7, -233.1), (-101.8, -231.2), (-101.8, -230.6), (-102.4, -230.0), (-101.8, -229.4), (-102.4, -230.0), (-101.8, -230.6), (-101.2, -230.6), (-101.2, -231.2), (-100.6, -231.8), (-99.4, -231.8), (-98.7, -231.2), (-98.7, -230.6), (-100.0, -229.4), (-100.6, -229.4), (-100.0, -229.4), (-99.4, -228.8), (-98.7, -229.4), (-97.5, -228.2), (-98.1, -227.5), (-97.5, -226.9), (-98.1, -226.3), (-97.5, -225.7), (-96.9, -225.7), (-95.7, -224.5), (-95.1, -224.5), (-94.5, -225.1), (-94.5, -225.7), (-93.8, -226.3), (-93.2, -225.7), (-93.2, -224.5), (-92.6, -223.9), (-92.0, -223.9), (-92.0, -224.5), (-91.4, -225.1), (-91.4, -228.2), (-92.0, -228.8), (-92.0, -229.4), (-92.6, -230.0), (-92.6, -230.6), (-93.2, -230.6), (-93.8, -231.2), (-92.6, -232.5), (-92.6, -233.1), (-93.2, -233.7), (-94.5, -233.7), (-95.1, -234.3), (-95.1, -234.9), (-94.5, -235.5), (-93.8, -234.9), (-93.8, -235.5), (-94.5, -235.5), (-95.1, -236.1), (-95.1, -238.6), (-94.5, -239.2), (-93.2, -238.0), (-93.2, -237.4), (-93.2, -238.0), (-94.5, -239.2), (-95.1, -238.6), (-96.3, -238.6), (-96.9, -239.2), (-96.9, -239.8), (-97.5, -240.4), (-97.5, -241.0), (-98.7, -242.3), (-98.7, -242.9), (-99.4, -243.5), (-99.4, -244.1), (-98.7, -244.7), (-96.9, -242.9), (-96.9, -242.3), (-96.3, -241.7), (-96.9, -242.3), (-96.9, -242.9), (-98.7, -244.7), (-98.7, -245.3), (-99.4, -244.7), (-100.0, -244.7), (-100.6, -245.3), (-100.6, -247.8), (-103.0, -250.2), (-101.8, -249.0), (-101.8, -248.4), (-102.4, -247.8), (-104.9, -250.2), (-103.7, -251.5), (-104.3, -251.5), (-105.5, -252.7), (-105.5, -253.3), (-106.1, -253.9), (-106.7, -253.9), (-107.3, -254.5), (-107.3, -255.1), (-107.9, -255.8), (-108.6, -255.8), (-109.2, -256.4), (-109.2, -257.0), (-109.8, -256.4), (-110.4, -256.4), (-111.0, -257.0), (-110.4, -257.6), (-114.7, -261.9), (-114.7, -262.5), (-115.3, -262.5), (-117.1, -264.3), (-117.8, -264.3), (-118.4, -265.0), (-119.0, -265.0) (0.557, 0.588, 0.475)</w:t>
      </w:r>
    </w:p>
    <w:p>
      <w:r>
        <w:t>(-100.0, -246.6), (-100.0, -245.3), (-99.4, -245.3), (-99.4, -245.9) (0.529, 0.604, 0.318)</w:t>
      </w:r>
    </w:p>
    <w:p>
      <w:r>
        <w:t>(-103.0, -249.6), (-103.0, -249.0), (-101.8, -247.8), (-101.8, -246.6), (-101.2, -247.2), (-101.2, -247.8), (-101.8, -247.8), (-102.4, -248.4), (-102.4, -249.0) (0.529, 0.604, 0.318)</w:t>
      </w:r>
    </w:p>
    <w:p>
      <w:r>
        <w:t>(-103.7, -250.9), (-104.3, -250.2), (-103.7, -249.6) (0.447, 0.541, 0.443)</w:t>
      </w:r>
    </w:p>
    <w:p>
      <w:r>
        <w:t>(-103.7, -252.7), (-102.4, -251.5), (-102.4, -252.1), (-103.0, -252.7) (0.765, 0.761, 0.643)</w:t>
      </w:r>
    </w:p>
    <w:p>
      <w:r>
        <w:t>(-101.2, -253.3), (-101.2, -252.1), (-100.6, -251.5), (-100.6, -252.7) (0.627, 0.651, 0.549)</w:t>
      </w:r>
    </w:p>
    <w:p>
      <w:r>
        <w:t>(-100.0, -255.8), (-98.1, -253.9), (-98.1, -252.7), (-97.5, -252.1), (-97.5, -251.5), (-98.1, -250.9), (-99.4, -250.9), (-99.4, -250.2), (-98.7, -249.6), (-98.1, -250.2), (-98.1, -250.9), (-97.5, -251.5), (-97.5, -253.3), (-99.4, -255.1), (-99.4, -255.8) (0.627, 0.651, 0.549)</w:t>
      </w:r>
    </w:p>
    <w:p>
      <w:r>
        <w:t>(-106.1, -256.4), (-106.7, -255.8), (-106.1, -255.1), (-105.5, -255.8) (0.765, 0.761, 0.643)</w:t>
      </w:r>
    </w:p>
    <w:p>
      <w:r>
        <w:t>(-109.8, -260.1), (-109.8, -258.8), (-108.6, -258.8) (0.765, 0.761, 0.643)</w:t>
      </w:r>
    </w:p>
    <w:p>
      <w:r>
        <w:t>(-111.6, -257.0), (-111.0, -256.4), (-111.6, -255.8), (-111.6, -253.9), (-112.2, -253.3), (-112.2, -252.7), (-111.6, -252.1), (-110.4, -253.3), (-109.2, -252.1), (-109.2, -251.5), (-110.4, -250.2), (-111.0, -250.2), (-111.0, -249.6), (-111.6, -249.0), (-111.0, -249.0), (-109.8, -250.2), (-109.8, -250.9), (-109.2, -251.5), (-109.2, -252.7), (-108.6, -253.3), (-109.2, -253.3), (-110.4, -254.5), (-109.8, -255.1), (-109.8, -255.8), (-110.4, -255.8) (0.627, 0.651, 0.549)</w:t>
      </w:r>
    </w:p>
    <w:p>
      <w:r>
        <w:t>(-107.9, -249.6), (-107.9, -249.0), (-107.3, -249.0), (-107.3, -249.6) (0.557, 0.588, 0.475)</w:t>
      </w:r>
    </w:p>
    <w:p>
      <w:r>
        <w:t>(-121.4, -263.7), (-121.4, -262.5), (-120.8, -262.5), (-120.2, -261.9), (-119.6, -262.5), (-117.8, -262.5), (-116.5, -261.3), (-117.1, -260.7), (-118.4, -260.7), (-119.0, -260.1), (-119.6, -260.1), (-119.0, -259.4), (-118.4, -259.4), (-117.8, -258.8), (-117.8, -258.2), (-117.1, -257.6), (-117.8, -257.0), (-118.4, -257.0), (-118.4, -256.4), (-117.1, -256.4), (-116.5, -255.8), (-116.5, -255.1), (-115.9, -254.5), (-115.3, -254.5), (-114.7, -253.9), (-114.7, -252.7), (-113.5, -251.5), (-113.5, -250.2), (-112.9, -250.2), (-112.9, -250.9), (-112.2, -251.5), (-112.2, -252.1), (-112.9, -252.7), (-112.9, -253.3), (-112.2, -253.9), (-112.2, -255.8), (-112.9, -256.4), (-112.9, -257.0), (-112.2, -257.6), (-114.1, -259.4), (-114.1, -260.1), (-114.7, -260.1), (-116.5, -261.9), (-116.5, -262.5), (-117.1, -262.5), (-117.8, -263.1), (-118.4, -263.1), (-119.0, -262.5), (-120.2, -262.5), (-120.8, -263.1), (-120.8, -263.7) (0.678, 0.671, 0.494)</w:t>
      </w:r>
    </w:p>
    <w:p>
      <w:r>
        <w:t>(-119.0, -261.3), (-117.1, -261.3), (-117.8, -261.9), (-118.4, -261.9) (0.686, 0.710, 0.624)</w:t>
      </w:r>
    </w:p>
    <w:p>
      <w:r>
        <w:t>(-122.7, -265.6), (-122.7, -264.3), (-123.3, -263.7), (-123.3, -263.1), (-122.1, -261.9), (-122.1, -261.3), (-121.4, -261.3), (-120.2, -260.1), (-120.2, -258.8), (-118.4, -258.8), (-119.0, -258.8), (-120.2, -260.1), (-119.6, -260.7), (-119.0, -260.7), (-119.6, -261.3), (-119.0, -261.9), (-119.6, -261.9), (-120.2, -261.3), (-120.8, -261.9), (-121.4, -261.9), (-122.1, -262.5), (-122.1, -263.7), (-121.4, -264.3), (-121.4, -265.6), (-121.4, -264.3), (-122.1, -263.7), (-122.7, -264.3) (0.647, 0.675, 0.600)</w:t>
      </w:r>
    </w:p>
    <w:p>
      <w:r>
        <w:t>(-120.8, -265.0), (-120.8, -264.3), (-119.6, -263.1), (-119.0, -263.7), (-119.6, -263.7), (-120.2, -264.3), (-120.2, -265.0) (0.686, 0.710, 0.624)</w:t>
      </w:r>
    </w:p>
    <w:p>
      <w:r>
        <w:t>(-122.7, -268.0), (-122.1, -267.4), (-122.1, -266.8), (-120.8, -265.6), (-122.1, -266.8), (-122.1, -268.0) (0.627, 0.651, 0.549)</w:t>
      </w:r>
    </w:p>
    <w:p>
      <w:r>
        <w:t>(-123.9, -266.2), (-123.9, -265.6), (-123.3, -265.6), (-123.3, -266.2) (0.678, 0.671, 0.494)</w:t>
      </w:r>
    </w:p>
    <w:p>
      <w:r>
        <w:t>(-125.7, -266.2), (-125.7, -265.6), (-125.1, -265.6), (-125.1, -266.2) (0.765, 0.761, 0.643)</w:t>
      </w:r>
    </w:p>
    <w:p>
      <w:r>
        <w:t>(-125.7, -268.0), (-125.7, -267.4), (-125.1, -266.8), (-125.1, -268.0) (0.678, 0.671, 0.494)</w:t>
      </w:r>
    </w:p>
    <w:p>
      <w:r>
        <w:t>(-127.0, -269.3), (-127.0, -268.6), (-126.3, -268.6), (-126.3, -269.3) (0.647, 0.675, 0.600)</w:t>
      </w:r>
    </w:p>
    <w:p>
      <w:r>
        <w:t>(-127.0, -272.3), (-127.6, -271.7), (-127.0, -272.3), (-126.3, -271.7), (-126.3, -271.1), (-125.7, -270.5), (-125.7, -269.9), (-125.1, -269.9), (-123.9, -268.6), (-124.5, -269.3), (-123.9, -269.9), (-125.1, -271.1), (-125.7, -271.1) (0.627, 0.651, 0.549)</w:t>
      </w:r>
    </w:p>
    <w:p>
      <w:r>
        <w:t>(-123.9, -269.3), (-123.3, -268.6), (-123.3, -269.3) (0.557, 0.588, 0.475)</w:t>
      </w:r>
    </w:p>
    <w:p>
      <w:r>
        <w:t>(-123.3, -271.1), (-122.7, -270.5), (-122.7, -271.1) (0.812, 0.812, 0.737)</w:t>
      </w:r>
    </w:p>
    <w:p>
      <w:r>
        <w:t>(-121.4, -269.3), (-120.2, -268.0), (-119.6, -268.0), (-120.8, -269.3) (0.812, 0.812, 0.737)</w:t>
      </w:r>
    </w:p>
    <w:p>
      <w:r>
        <w:t>(-129.4, -274.8), (-129.4, -274.2), (-128.2, -272.9), (-128.2, -273.5), (-128.8, -273.5), (-129.4, -274.2), (-128.8, -274.8) (0.627, 0.651, 0.549)</w:t>
      </w:r>
    </w:p>
    <w:p>
      <w:r>
        <w:t>(-130.6, -275.4), (-130.0, -274.8), (-130.0, -275.4) (0.647, 0.675, 0.600)</w:t>
      </w:r>
    </w:p>
    <w:p>
      <w:r>
        <w:t>(-133.1, -277.2), (-132.5, -276.6), (-131.9, -276.6), (-132.5, -277.2) (0.627, 0.651, 0.549)</w:t>
      </w:r>
    </w:p>
    <w:p>
      <w:r>
        <w:t>(-138.6, -285.2), (-138.0, -284.6), (-138.0, -285.2) (0.875, 0.882, 0.847)</w:t>
      </w:r>
    </w:p>
    <w:p>
      <w:r>
        <w:t>(-139.2, -287.0), (-139.2, -285.8), (-138.6, -285.8), (-139.2, -286.4) (0.835, 0.843, 0.796)</w:t>
      </w:r>
    </w:p>
    <w:p>
      <w:r>
        <w:t>(-140.5, -287.0), (-139.8, -286.4), (-139.8, -287.0) (0.875, 0.882, 0.847)</w:t>
      </w:r>
    </w:p>
    <w:p>
      <w:r>
        <w:t>(-141.1, -285.2), (-141.1, -284.0), (-140.5, -284.0), (-140.5, -285.2) (0.686, 0.710, 0.624)</w:t>
      </w:r>
    </w:p>
    <w:p>
      <w:r>
        <w:t>(-149.0, -290.7), (-149.0, -290.1), (-148.4, -290.1), (-148.4, -290.7) (0.835, 0.843, 0.796)</w:t>
      </w:r>
    </w:p>
    <w:p>
      <w:r>
        <w:t>(-147.8, -295.0), (-147.8, -294.4), (-146.6, -293.2), (-146.6, -292.6), (-146.0, -292.6), (-146.0, -293.8), (-146.6, -293.8) (0.875, 0.882, 0.847)</w:t>
      </w:r>
    </w:p>
    <w:p>
      <w:r>
        <w:t>(-157.0, -301.8), (-155.2, -299.9), (-155.2, -298.7), (-154.6, -298.1), (-153.9, -298.1), (-153.9, -299.3), (-154.6, -299.9), (-155.2, -299.9), (-155.8, -300.5), (-155.8, -301.1), (-156.4, -301.8) (0.812, 0.812, 0.737)</w:t>
      </w:r>
    </w:p>
    <w:p>
      <w:r>
        <w:t>(-157.6, -299.3), (-157.0, -298.7), (-156.4, -298.7), (-156.4, -299.3) (0.875, 0.882, 0.847)</w:t>
      </w:r>
    </w:p>
    <w:p>
      <w:r>
        <w:t>(-160.1, -296.9), (-159.5, -296.2), (-158.9, -296.9) (0.875, 0.882, 0.847)</w:t>
      </w:r>
    </w:p>
    <w:p>
      <w:r>
        <w:t>(-158.9, -304.8), (-158.9, -304.2), (-158.2, -303.6), (-158.2, -304.8) (0.812, 0.812, 0.737)</w:t>
      </w:r>
    </w:p>
    <w:p>
      <w:r>
        <w:t>(-159.5, -304.8), (-160.1, -304.8), (-160.1, -304.2) (0.875, 0.882, 0.847)</w:t>
      </w:r>
    </w:p>
    <w:p>
      <w:r>
        <w:t>(-160.1, -307.3), (-160.1, -306.7), (-159.5, -306.1), (-159.5, -307.3) (0.812, 0.812, 0.737)</w:t>
      </w:r>
    </w:p>
    <w:p>
      <w:r>
        <w:t>(-157.0, -305.4), (-157.0, -304.8), (-156.4, -304.2), (-156.4, -305.4) (0.918, 0.922, 0.886)</w:t>
      </w:r>
    </w:p>
    <w:p>
      <w:r>
        <w:t>(-166.2, -310.3), (-166.2, -308.5), (-165.0, -308.5), (-165.0, -309.1), (-165.6, -309.7), (-165.6, -310.3) (0.835, 0.843, 0.796)</w:t>
      </w:r>
    </w:p>
    <w:p>
      <w:r>
        <w:t>(-166.2, -314.0), (-166.8, -314.0), (-166.8, -312.2), (-166.2, -312.8) (0.835, 0.843, 0.796)</w:t>
      </w:r>
    </w:p>
    <w:p>
      <w:r>
        <w:t>(-171.1, -347.1), (-171.1, -344.1), (-170.5, -343.5), (-170.5, -342.2), (-169.9, -341.6), (-169.9, -338.6), (-169.3, -337.9), (-169.3, -336.7), (-168.1, -335.5), (-168.1, -331.8), (-167.4, -331.2), (-167.4, -330.6), (-166.8, -330.0), (-166.8, -326.3), (-166.2, -325.7), (-166.2, -325.1), (-165.6, -324.5), (-165.6, -323.8), (-165.0, -323.2), (-165.0, -321.4), (-164.4, -320.8), (-164.4, -320.2), (-163.8, -319.5), (-163.8, -318.3), (-163.1, -317.7), (-163.1, -316.5), (-162.5, -315.9), (-162.5, -315.3), (-161.3, -314.0), (-161.3, -312.2), (-160.1, -311.0), (-160.1, -309.1), (-158.9, -307.9), (-158.9, -307.3), (-158.2, -306.7), (-157.6, -306.7), (-157.6, -307.3), (-158.2, -307.9), (-158.2, -308.5), (-158.9, -309.1), (-158.9, -309.7), (-159.5, -310.3), (-159.5, -311.0), (-160.1, -311.0), (-160.7, -311.6), (-160.7, -314.0), (-161.3, -314.6), (-161.3, -315.3), (-161.9, -315.9), (-161.9, -317.1), (-162.5, -317.7), (-162.5, -318.3), (-163.1, -318.9), (-163.1, -320.8), (-163.8, -321.4), (-163.8, -322.0), (-164.4, -322.6), (-164.4, -323.8), (-165.0, -324.5), (-165.0, -326.3), (-165.6, -326.9), (-165.6, -328.7), (-166.2, -329.4), (-166.2, -330.6), (-166.8, -331.2), (-166.8, -332.4), (-167.4, -333.0), (-167.4, -335.5), (-168.1, -336.1), (-168.1, -336.7), (-168.7, -337.3), (-168.7, -339.8), (-169.3, -340.4), (-169.3, -341.6), (-169.9, -342.2), (-169.9, -344.1), (-170.5, -344.7), (-170.5, -346.5) (0.918, 0.922, 0.886)</w:t>
      </w:r>
    </w:p>
    <w:p>
      <w:r>
        <w:t>(-166.8, -334.3), (-166.8, -333.0), (-166.2, -332.4), (-166.2, -331.2), (-165.6, -330.6), (-165.6, -329.4), (-165.0, -328.7), (-165.0, -326.9), (-164.4, -326.3), (-164.4, -324.5), (-163.8, -323.8), (-163.8, -322.6), (-163.1, -322.0), (-163.1, -321.4), (-163.1, -322.6), (-163.8, -323.2), (-163.8, -323.8), (-164.4, -324.5), (-164.4, -326.3), (-165.0, -326.9), (-165.0, -328.7), (-165.6, -329.4), (-165.6, -331.2), (-166.2, -331.8), (-166.2, -332.4), (-166.8, -333.0) (0.875, 0.882, 0.847)</w:t>
      </w:r>
    </w:p>
    <w:p>
      <w:r>
        <w:t>(-169.3, -334.3), (-169.3, -328.7), (-168.1, -327.5), (-168.1, -325.1), (-167.4, -324.5), (-167.4, -322.6), (-166.2, -322.6), (-166.8, -323.2), (-166.8, -324.5), (-167.4, -325.1), (-167.4, -326.3), (-168.1, -326.9), (-168.1, -330.0), (-168.7, -330.6), (-168.7, -331.8), (-169.3, -332.4) (0.835, 0.843, 0.796)</w:t>
      </w:r>
    </w:p>
    <w:p>
      <w:r>
        <w:t>(-171.1, -338.6), (-171.1, -337.3), (-170.5, -336.7), (-170.5, -336.1), (-169.9, -336.7), (-170.5, -337.3), (-170.5, -337.9) (0.835, 0.843, 0.796)</w:t>
      </w:r>
    </w:p>
    <w:p>
      <w:r>
        <w:t>(-171.1, -341.0), (-171.1, -339.2), (-170.5, -338.6), (-170.5, -339.8), (-171.1, -340.4) (0.812, 0.812, 0.737)</w:t>
      </w:r>
    </w:p>
    <w:p>
      <w:r>
        <w:t>(-173.0, -347.1), (-173.0, -344.7), (-172.3, -344.1), (-172.3, -342.9), (-171.7, -342.2), (-171.7, -341.6), (-171.1, -341.6), (-170.5, -341.0), (-170.5, -340.4), (-170.5, -341.0), (-171.1, -341.6), (-171.1, -342.2), (-172.3, -343.5), (-171.7, -344.1), (-172.3, -344.7), (-172.3, -346.5) (0.835, 0.843, 0.796)</w:t>
      </w:r>
    </w:p>
    <w:p>
      <w:r>
        <w:t>(-171.1, -350.2), (-171.1, -349.6), (-170.5, -349.0), (-170.5, -348.4), (-169.9, -347.8), (-169.9, -346.5), (-169.3, -345.9), (-169.9, -346.5), (-169.9, -348.4), (-171.1, -349.6) (0.835, 0.843, 0.796)</w:t>
      </w:r>
    </w:p>
    <w:p>
      <w:r>
        <w:t>(-174.8, -358.2), (-174.8, -355.7), (-174.2, -355.1), (-174.2, -357.0), (-174.8, -357.6) (0.918, 0.922, 0.886)</w:t>
      </w:r>
    </w:p>
    <w:p>
      <w:r>
        <w:t>(-174.2, -369.8), (-174.2, -369.2), (-175.4, -368.0), (-175.4, -367.4), (-176.0, -366.8), (-176.0, -365.5), (-176.6, -364.9), (-177.3, -364.9), (-177.9, -365.5), (-177.9, -367.4), (-178.5, -367.4), (-178.5, -364.9), (-177.9, -364.3), (-177.9, -363.7), (-177.3, -363.1), (-177.3, -360.6), (-176.0, -359.4), (-176.0, -358.8), (-176.6, -358.2), (-176.6, -355.1), (-175.4, -353.9), (-175.4, -352.7), (-174.2, -351.4), (-174.2, -349.6), (-173.6, -349.6), (-173.6, -352.1), (-174.2, -352.7), (-174.8, -352.1), (-175.4, -352.7), (-175.4, -353.3), (-174.8, -353.9), (-175.4, -354.5), (-175.4, -357.0), (-176.0, -357.6), (-176.0, -359.4), (-176.6, -360.0), (-176.6, -360.6), (-177.3, -361.3), (-176.6, -361.9), (-176.6, -363.7), (-176.0, -364.3), (-175.4, -363.7), (-175.4, -363.1), (-175.4, -364.3), (-176.0, -364.9), (-176.0, -365.5), (-175.4, -366.2), (-174.8, -366.2), (-173.6, -364.9), (-173.0, -364.9), (-173.0, -368.0), (-174.2, -369.2) (0.835, 0.843, 0.796)</w:t>
      </w:r>
    </w:p>
    <w:p>
      <w:r>
        <w:t>(-171.1, -361.3), (-171.1, -360.0), (-170.5, -359.4), (-170.5, -358.8), (-169.9, -358.2), (-169.9, -355.7), (-169.3, -355.1), (-169.3, -357.6), (-170.5, -358.8), (-170.5, -360.6) (0.765, 0.761, 0.643)</w:t>
      </w:r>
    </w:p>
    <w:p>
      <w:r>
        <w:t>(-168.1, -364.3), (-168.1, -363.7), (-168.7, -363.1), (-168.1, -362.5), (-167.4, -362.5), (-166.8, -363.1), (-166.8, -363.7), (-167.4, -364.3) (0.690, 0.733, 0.710)</w:t>
      </w:r>
    </w:p>
    <w:p>
      <w:r>
        <w:t>(-167.4, -366.2), (-168.1, -365.5), (-168.1, -364.9), (-167.4, -364.9), (-166.2, -363.7), (-165.6, -363.7), (-165.6, -364.3) (0.663, 0.745, 0.773)</w:t>
      </w:r>
    </w:p>
    <w:p>
      <w:r>
        <w:t>(-170.5, -368.0), (-169.3, -366.8), (-169.3, -365.5), (-168.7, -366.2) (0.706, 0.780, 0.812)</w:t>
      </w:r>
    </w:p>
    <w:p>
      <w:r>
        <w:t>(-174.8, -372.3), (-174.2, -371.7), (-174.2, -371.1), (-173.6, -370.5), (-173.6, -369.8), (-173.0, -369.2), (-172.3, -369.2), (-171.7, -368.6), (-171.7, -366.2), (-170.5, -364.9), (-169.9, -364.9), (-169.3, -364.3), (-169.3, -363.7), (-168.7, -363.7), (-168.7, -365.5), (-169.3, -364.9), (-169.9, -365.5), (-169.9, -366.8), (-171.1, -368.0), (-171.1, -368.6), (-172.3, -369.8), (-173.0, -369.8), (-173.6, -370.5), (-173.6, -371.1) (0.714, 0.769, 0.765)</w:t>
      </w:r>
    </w:p>
    <w:p>
      <w:r>
        <w:t>(-172.3, -372.9), (-170.5, -371.1), (-170.5, -371.7), (-171.1, -372.3), (-170.5, -372.9) (0.686, 0.776, 0.831)</w:t>
      </w:r>
    </w:p>
    <w:p>
      <w:r>
        <w:t>(-177.3, -374.7), (-177.3, -374.1), (-177.9, -373.5), (-177.3, -372.9), (-176.6, -373.5), (-175.4, -372.3), (-174.8, -372.9), (-173.0, -371.1), (-173.0, -370.5), (-172.3, -370.5), (-171.1, -369.2), (-171.1, -369.8), (-171.7, -370.5), (-171.7, -371.1), (-172.3, -371.1), (-174.8, -373.5), (-175.4, -373.5), (-176.6, -374.7) (0.663, 0.745, 0.773)</w:t>
      </w:r>
    </w:p>
    <w:p>
      <w:r>
        <w:t>(-177.3, -372.3), (-176.6, -372.3), (-176.0, -371.7), (-176.6, -371.1), (-175.4, -371.1), (-174.8, -370.5), (-176.6, -372.3) (0.788, 0.835, 0.847)</w:t>
      </w:r>
    </w:p>
    <w:p>
      <w:r>
        <w:t>(-175.4, -376.0), (-175.4, -375.4), (-174.8, -374.7), (-174.8, -376.0) (0.655, 0.761, 0.847)</w:t>
      </w:r>
    </w:p>
    <w:p>
      <w:r>
        <w:t>(-177.3, -376.6), (-177.3, -376.0), (-176.6, -376.0), (-176.6, -376.6) (0.686, 0.776, 0.831)</w:t>
      </w:r>
    </w:p>
    <w:p>
      <w:r>
        <w:t>(-178.5, -372.3), (-179.1, -372.3), (-180.3, -373.5), (-180.3, -374.1), (-180.9, -374.1), (-181.5, -374.7), (-181.5, -374.1), (-183.4, -372.3), (-184.6, -372.3), (-184.6, -371.7), (-185.2, -371.1), (-185.8, -371.1), (-186.5, -370.5), (-186.5, -369.8), (-185.8, -369.2), (-185.8, -369.8), (-184.6, -371.1), (-184.6, -371.7), (-184.0, -372.3), (-181.5, -372.3), (-181.5, -372.9), (-180.9, -373.5), (-180.3, -373.5), (-179.7, -372.9), (-179.7, -372.3) (0.663, 0.745, 0.773)</w:t>
      </w:r>
    </w:p>
    <w:p>
      <w:r>
        <w:t>(-185.8, -373.5), (-186.5, -372.9), (-186.5, -372.3), (-185.8, -372.3), (-186.5, -372.9) (0.718, 0.796, 0.839)</w:t>
      </w:r>
    </w:p>
    <w:p>
      <w:r>
        <w:t>(-184.0, -373.5), (-184.6, -372.9), (-185.8, -374.1), (-187.1, -372.9), (-187.1, -372.3), (-188.3, -371.1), (-187.7, -371.7), (-187.1, -371.1), (-187.1, -370.5), (-187.1, -371.1), (-186.5, -371.7), (-187.1, -372.3), (-187.1, -372.9), (-185.8, -374.1), (-185.2, -373.5), (-185.2, -372.9), (-184.6, -372.9) (0.686, 0.776, 0.831)</w:t>
      </w:r>
    </w:p>
    <w:p>
      <w:r>
        <w:t>(-187.7, -371.1), (-188.3, -370.5), (-188.3, -369.8), (-187.7, -369.2) (0.718, 0.796, 0.839)</w:t>
      </w:r>
    </w:p>
    <w:p>
      <w:r>
        <w:t>(-187.1, -368.6), (-187.1, -368.0), (-187.7, -367.4), (-187.1, -367.4), (-186.5, -366.8), (-186.5, -368.0) (0.663, 0.745, 0.773)</w:t>
      </w:r>
    </w:p>
    <w:p>
      <w:r>
        <w:t>(-188.3, -368.0), (-188.9, -367.4), (-188.9, -363.7), (-188.9, -366.8), (-188.3, -367.4) (0.686, 0.776, 0.831)</w:t>
      </w:r>
    </w:p>
    <w:p>
      <w:r>
        <w:t>(-188.3, -368.6), (-187.7, -368.0), (-188.3, -368.6), (-188.9, -368.0), (-190.1, -368.0), (-190.1, -367.4), (-189.5, -366.8), (-190.1, -366.2), (-190.1, -362.5), (-189.5, -361.9), (-189.5, -360.6), (-190.1, -360.0), (-190.1, -352.7), (-190.7, -352.1), (-190.7, -344.7), (-190.1, -344.1), (-190.1, -342.9), (-190.1, -360.0), (-189.5, -360.6), (-188.9, -360.6), (-189.5, -361.3), (-188.9, -361.9), (-188.9, -363.1), (-189.5, -363.7), (-189.5, -367.4) (0.671, 0.761, 0.820)</w:t>
      </w:r>
    </w:p>
    <w:p>
      <w:r>
        <w:t>(-187.7, -363.1), (-188.3, -362.5), (-188.3, -361.9), (-188.9, -361.3), (-188.3, -360.6), (-188.3, -340.4), (-188.3, -360.0), (-187.7, -360.6) (0.663, 0.745, 0.773)</w:t>
      </w:r>
    </w:p>
    <w:p>
      <w:r>
        <w:t>(-207.9, -363.7), (-207.9, -352.7), (-200.6, -352.7), (-199.9, -352.1), (-199.9, -344.7), (-196.9, -344.7), (-196.3, -344.1), (-196.3, -336.7), (-193.8, -336.7), (-193.2, -336.1), (-193.2, -337.9), (-192.0, -339.2), (-191.4, -338.6), (-191.4, -333.7), (-190.7, -333.0), (-190.7, -332.4), (-190.7, -339.8), (-191.4, -340.4), (-191.4, -342.2), (-192.0, -342.9), (-192.0, -344.7), (-192.6, -345.3), (-192.6, -352.1), (-199.9, -352.1), (-200.6, -352.7), (-200.6, -360.0), (-199.9, -360.6), (-193.2, -360.6), (-193.2, -364.3), (-193.8, -363.7) (0.671, 0.761, 0.820)</w:t>
      </w:r>
    </w:p>
    <w:p>
      <w:r>
        <w:t>(-191.4, -344.1), (-191.4, -342.9), (-190.7, -342.2), (-190.7, -340.4), (-190.1, -341.0), (-190.1, -341.6), (-189.5, -342.2), (-190.1, -342.2), (-190.7, -342.9), (-190.7, -344.1) (0.686, 0.776, 0.831)</w:t>
      </w:r>
    </w:p>
    <w:p>
      <w:r>
        <w:t>(-188.9, -360.0), (-188.9, -342.2), (-189.5, -341.6), (-189.5, -341.0), (-190.1, -340.4), (-190.1, -337.9), (-190.1, -339.8), (-189.5, -340.4), (-188.9, -339.8) (0.718, 0.796, 0.839)</w:t>
      </w:r>
    </w:p>
    <w:p>
      <w:r>
        <w:t>(-187.7, -360.0), (-187.7, -340.4), (-188.3, -339.8), (-188.3, -331.2), (-188.9, -330.6), (-188.9, -328.7), (-188.9, -330.6), (-188.3, -331.2), (-188.3, -338.6), (-187.7, -339.2) (0.635, 0.710, 0.714)</w:t>
      </w:r>
    </w:p>
    <w:p>
      <w:r>
        <w:t>(-189.5, -336.7), (-189.5, -334.9), (-190.1, -334.3), (-190.1, -330.6), (-190.1, -333.0), (-189.5, -333.7) (0.718, 0.796, 0.839)</w:t>
      </w:r>
    </w:p>
    <w:p>
      <w:r>
        <w:t>(-191.4, -328.1), (-191.4, -327.5), (-190.7, -326.9), (-190.7, -325.7), (-190.1, -326.3), (-191.4, -327.5), (-190.7, -328.1) (0.671, 0.761, 0.820)</w:t>
      </w:r>
    </w:p>
    <w:p>
      <w:r>
        <w:t>(-189.5, -327.5), (-189.5, -326.3), (-190.1, -325.7), (-190.1, -325.1), (-189.5, -324.5), (-189.5, -323.2) (0.663, 0.745, 0.773)</w:t>
      </w:r>
    </w:p>
    <w:p>
      <w:r>
        <w:t>(-191.4, -324.5), (-191.4, -320.8), (-192.0, -320.2), (-192.0, -319.5), (-192.6, -318.9), (-192.0, -318.3), (-192.0, -317.7), (-192.0, -320.2), (-191.4, -320.8) (0.718, 0.796, 0.839)</w:t>
      </w:r>
    </w:p>
    <w:p>
      <w:r>
        <w:t>(-190.1, -320.8), (-190.7, -320.2), (-190.7, -318.3), (-191.4, -317.7), (-191.4, -313.4), (-190.7, -313.4), (-190.7, -320.2) (0.663, 0.745, 0.773)</w:t>
      </w:r>
    </w:p>
    <w:p>
      <w:r>
        <w:t>(-192.6, -316.5), (-192.6, -312.8), (-192.6, -313.4), (-192.0, -314.0), (-192.0, -314.6), (-192.6, -315.3) (0.718, 0.796, 0.839)</w:t>
      </w:r>
    </w:p>
    <w:p>
      <w:r>
        <w:t>(-190.7, -312.8), (-191.4, -312.8), (-191.4, -312.2), (-192.0, -311.6), (-192.0, -310.3), (-191.4, -309.7), (-191.4, -312.2) (0.714, 0.769, 0.765)</w:t>
      </w:r>
    </w:p>
    <w:p>
      <w:r>
        <w:t>(-192.0, -312.2), (-192.6, -312.2), (-192.6, -309.1), (-192.6, -311.6) (0.706, 0.780, 0.812)</w:t>
      </w:r>
    </w:p>
    <w:p>
      <w:r>
        <w:t>(-192.0, -309.7), (-192.0, -307.9), (-192.6, -307.3), (-192.6, -306.7), (-192.0, -306.7) (0.663, 0.745, 0.773)</w:t>
      </w:r>
    </w:p>
    <w:p>
      <w:r>
        <w:t>(-192.6, -306.1), (-192.6, -304.8), (-192.0, -304.8), (-192.0, -306.1) (0.714, 0.769, 0.765)</w:t>
      </w:r>
    </w:p>
    <w:p>
      <w:r>
        <w:t>(-193.8, -304.2), (-194.4, -303.6), (-193.8, -303.0), (-193.8, -302.4) (0.718, 0.796, 0.839)</w:t>
      </w:r>
    </w:p>
    <w:p>
      <w:r>
        <w:t>(-194.4, -303.0), (-194.4, -298.1), (-193.8, -298.7), (-193.8, -301.8), (-194.4, -302.4) (0.686, 0.776, 0.831)</w:t>
      </w:r>
    </w:p>
    <w:p>
      <w:r>
        <w:t>(-196.9, -303.6), (-196.9, -286.4), (-196.9, -298.1), (-196.3, -298.7), (-196.3, -301.8), (-196.9, -302.4) (0.718, 0.796, 0.839)</w:t>
      </w:r>
    </w:p>
    <w:p>
      <w:r>
        <w:t>(-193.8, -298.1), (-194.4, -297.5), (-194.4, -296.9), (-193.8, -296.9) (0.718, 0.796, 0.839)</w:t>
      </w:r>
    </w:p>
    <w:p>
      <w:r>
        <w:t>(-194.4, -296.2), (-195.0, -296.2), (-194.4, -295.6), (-194.4, -292.6), (-195.0, -291.9), (-195.0, -288.3), (-195.7, -287.7), (-195.0, -287.0), (-195.0, -285.8), (-195.0, -290.7), (-194.4, -291.3) (0.706, 0.780, 0.812)</w:t>
      </w:r>
    </w:p>
    <w:p>
      <w:r>
        <w:t>(-198.1, -291.3), (-198.1, -290.7), (-198.7, -290.1), (-198.7, -288.9), (-198.1, -288.3) (0.671, 0.761, 0.820)</w:t>
      </w:r>
    </w:p>
    <w:p>
      <w:r>
        <w:t>(-192.6, -304.2), (-192.6, -303.6), (-193.2, -303.0), (-193.2, -296.2), (-193.8, -295.6), (-193.8, -290.7), (-194.4, -290.1), (-194.4, -285.8), (-193.8, -285.2), (-193.8, -272.3), (-193.2, -271.7), (-193.2, -270.5), (-192.6, -269.9), (-192.6, -268.6), (-192.6, -271.1), (-193.2, -271.7), (-193.2, -272.3), (-193.8, -272.9), (-193.8, -273.5), (-193.2, -274.2), (-193.2, -282.1), (-193.8, -282.7), (-193.8, -291.9), (-193.2, -292.6), (-193.2, -298.7), (-192.6, -299.3) (0.663, 0.745, 0.773)</w:t>
      </w:r>
    </w:p>
    <w:p>
      <w:r>
        <w:t>(-194.4, -284.0), (-194.4, -279.7), (-195.0, -279.1), (-195.7, -279.7), (-195.7, -282.7), (-196.3, -282.1), (-196.9, -282.1), (-196.3, -281.5), (-196.3, -280.9), (-197.5, -279.7), (-198.7, -279.7), (-198.1, -279.1), (-198.1, -276.6), (-198.7, -276.0), (-198.7, -275.4), (-199.3, -274.8), (-199.9, -274.8), (-199.9, -273.5), (-199.3, -273.5), (-198.7, -272.9), (-198.7, -272.3), (-198.7, -276.0), (-198.1, -276.6), (-197.5, -276.0), (-197.5, -274.8), (-196.9, -274.2), (-196.9, -273.5), (-197.5, -272.9), (-197.5, -270.5), (-196.9, -270.5), (-195.7, -269.3), (-195.7, -266.8), (-196.3, -266.2), (-196.3, -265.0), (-196.3, -266.2), (-195.7, -266.8), (-195.7, -268.0), (-195.0, -268.6), (-195.7, -269.3), (-195.0, -269.9), (-194.4, -269.9), (-193.8, -269.3), (-193.8, -268.0), (-193.2, -268.0), (-193.2, -269.3), (-193.8, -269.9), (-193.8, -271.7), (-195.0, -272.9), (-195.0, -273.5), (-194.4, -274.2) (0.706, 0.780, 0.812)</w:t>
      </w:r>
    </w:p>
    <w:p>
      <w:r>
        <w:t>(-198.1, -276.0), (-198.1, -272.3), (-198.7, -271.7), (-198.7, -268.6), (-198.1, -268.6), (-197.5, -268.0), (-197.5, -267.4), (-196.9, -266.8), (-196.9, -265.0), (-196.9, -269.9), (-197.5, -269.9), (-198.1, -270.5), (-198.1, -272.9), (-197.5, -273.5), (-197.5, -274.2), (-198.1, -274.8) (0.718, 0.796, 0.839)</w:t>
      </w:r>
    </w:p>
    <w:p>
      <w:r>
        <w:t>(-199.9, -266.8), (-199.9, -265.6), (-200.6, -265.0), (-199.3, -265.0), (-199.9, -265.6) (0.718, 0.796, 0.839)</w:t>
      </w:r>
    </w:p>
    <w:p>
      <w:r>
        <w:t>(-193.2, -267.4), (-193.2, -264.3), (-192.6, -264.3), (-193.2, -265.0) (0.718, 0.796, 0.839)</w:t>
      </w:r>
    </w:p>
    <w:p>
      <w:r>
        <w:t>(-192.6, -265.6), (-192.6, -265.0), (-192.0, -264.3), (-192.0, -265.0) (0.745, 0.812, 0.839)</w:t>
      </w:r>
    </w:p>
    <w:p>
      <w:r>
        <w:t>(-192.0, -269.3), (-192.0, -266.8), (-191.4, -266.2), (-191.4, -265.6), (-190.7, -265.0), (-191.4, -264.3), (-190.7, -263.7), (-190.7, -262.5), (-190.7, -265.6), (-192.0, -266.8) (0.690, 0.733, 0.710)</w:t>
      </w:r>
    </w:p>
    <w:p>
      <w:r>
        <w:t>(-191.4, -263.7), (-191.4, -261.9), (-190.7, -261.3), (-190.7, -259.4), (-190.7, -261.3), (-190.1, -261.9), (-190.1, -262.5), (-190.7, -261.9), (-191.4, -262.5) (0.714, 0.769, 0.765)</w:t>
      </w:r>
    </w:p>
    <w:p>
      <w:r>
        <w:t>(-193.2, -263.7), (-192.6, -263.1), (-192.6, -257.6), (-192.0, -257.6), (-191.4, -257.0), (-190.1, -257.0), (-190.7, -257.6), (-190.7, -258.8), (-191.4, -259.4), (-191.4, -261.3), (-192.0, -261.9), (-192.0, -263.7) (0.706, 0.780, 0.812)</w:t>
      </w:r>
    </w:p>
    <w:p>
      <w:r>
        <w:t>(-190.1, -260.7), (-190.1, -259.4), (-189.5, -258.8), (-189.5, -259.4), (-190.1, -260.1) (0.690, 0.733, 0.710)</w:t>
      </w:r>
    </w:p>
    <w:p>
      <w:r>
        <w:t>(-190.1, -256.4), (-190.1, -255.1), (-189.5, -255.8) (0.745, 0.812, 0.839)</w:t>
      </w:r>
    </w:p>
    <w:p>
      <w:r>
        <w:t>(-190.7, -256.4), (-191.4, -256.4), (-191.4, -255.1), (-190.7, -255.8) (0.671, 0.761, 0.820)</w:t>
      </w:r>
    </w:p>
    <w:p>
      <w:r>
        <w:t>(-189.5, -255.1), (-190.1, -254.5), (-190.7, -255.1), (-190.7, -254.5), (-190.1, -253.9), (-189.5, -254.5) (0.706, 0.780, 0.812)</w:t>
      </w:r>
    </w:p>
    <w:p>
      <w:r>
        <w:t>(-189.5, -253.9), (-190.1, -253.3), (-190.1, -252.7), (-189.5, -252.7) (0.671, 0.761, 0.820)</w:t>
      </w:r>
    </w:p>
    <w:p>
      <w:r>
        <w:t>(-188.3, -252.7), (-188.9, -252.1), (-188.9, -250.2), (-188.9, -250.9), (-187.7, -252.1) (0.663, 0.745, 0.773)</w:t>
      </w:r>
    </w:p>
    <w:p>
      <w:r>
        <w:t>(-187.1, -252.1), (-188.3, -250.9), (-188.3, -249.0), (-187.7, -248.4), (-187.7, -247.8), (-187.7, -250.9), (-187.1, -251.5), (-186.5, -250.9), (-186.5, -250.2), (-186.5, -250.9), (-187.1, -251.5) (0.714, 0.769, 0.765)</w:t>
      </w:r>
    </w:p>
    <w:p>
      <w:r>
        <w:t>(-187.1, -250.9), (-187.1, -247.8), (-187.1, -248.4), (-186.5, -249.0), (-185.8, -248.4), (-186.5, -249.0), (-186.5, -249.6), (-187.1, -250.2) (0.690, 0.733, 0.710)</w:t>
      </w:r>
    </w:p>
    <w:p>
      <w:r>
        <w:t>(-190.1, -251.5), (-190.1, -249.0), (-188.9, -247.8), (-188.9, -247.2), (-188.3, -247.2), (-188.9, -247.8), (-188.9, -248.4), (-189.5, -249.0), (-189.5, -250.2), (-190.1, -250.9) (0.718, 0.796, 0.839)</w:t>
      </w:r>
    </w:p>
    <w:p>
      <w:r>
        <w:t>(-190.7, -248.4), (-190.7, -246.6), (-190.1, -247.2), (-190.1, -247.8) (0.671, 0.761, 0.820)</w:t>
      </w:r>
    </w:p>
    <w:p>
      <w:r>
        <w:t>(-192.0, -253.9), (-192.0, -252.1), (-191.4, -251.5), (-191.4, -249.6), (-190.7, -249.6), (-190.7, -251.5), (-192.0, -252.7) (0.671, 0.761, 0.820)</w:t>
      </w:r>
    </w:p>
    <w:p>
      <w:r>
        <w:t>(-188.9, -257.0), (-188.9, -255.8), (-188.3, -255.1), (-188.3, -253.3), (-188.3, -255.8), (-188.9, -256.4) (0.635, 0.710, 0.714)</w:t>
      </w:r>
    </w:p>
    <w:p>
      <w:r>
        <w:t>(-185.8, -258.2), (-185.8, -253.9), (-185.2, -253.9), (-185.2, -257.0), (-185.8, -257.6) (0.875, 0.882, 0.847)</w:t>
      </w:r>
    </w:p>
    <w:p>
      <w:r>
        <w:t>(-185.2, -270.5), (-185.2, -269.9), (-184.6, -269.3), (-184.6, -268.6), (-184.6, -269.9) (0.875, 0.882, 0.847)</w:t>
      </w:r>
    </w:p>
    <w:p>
      <w:r>
        <w:t>(-186.5, -280.3), (-186.5, -278.5), (-185.2, -277.2), (-185.2, -276.0), (-185.8, -275.4), (-185.8, -274.2), (-185.2, -273.5), (-185.2, -271.1), (-184.0, -269.9), (-184.0, -266.8), (-183.4, -266.2), (-183.4, -265.0), (-182.8, -264.3), (-182.8, -263.7), (-182.2, -263.1), (-182.2, -264.3), (-182.8, -264.3), (-183.4, -265.0), (-183.4, -266.2), (-182.8, -266.8), (-182.8, -268.6), (-183.4, -269.3), (-183.4, -269.9), (-185.2, -271.7), (-184.6, -272.3), (-184.6, -274.2), (-185.2, -274.8), (-185.2, -277.8), (-185.8, -278.5), (-185.8, -279.1), (-186.5, -279.7) (0.835, 0.843, 0.796)</w:t>
      </w:r>
    </w:p>
    <w:p>
      <w:r>
        <w:t>(-166.2, -271.7), (-166.2, -271.1), (-165.6, -271.1), (-165.6, -271.7) (0.918, 0.922, 0.886)</w:t>
      </w:r>
    </w:p>
    <w:p>
      <w:r>
        <w:t>(-167.4, -281.5), (-168.1, -280.9), (-167.4, -280.9) (0.918, 0.922, 0.886)</w:t>
      </w:r>
    </w:p>
    <w:p>
      <w:r>
        <w:t>(-199.9, -304.2), (-199.9, -303.6), (-198.7, -302.4), (-198.7, -301.8), (-198.7, -304.2) (0.718, 0.796, 0.839)</w:t>
      </w:r>
    </w:p>
    <w:p>
      <w:r>
        <w:t>(-208.5, -280.3), (-208.5, -279.7), (-209.1, -279.1), (-209.8, -279.7), (-210.4, -279.7), (-209.8, -279.1), (-209.8, -278.5), (-208.5, -278.5) (0.686, 0.776, 0.831)</w:t>
      </w:r>
    </w:p>
    <w:p>
      <w:r>
        <w:t>(-208.5, -282.1), (-212.8, -282.1), (-213.4, -281.5), (-231.8, -281.5), (-231.8, -280.9), (-213.4, -280.9), (-212.8, -280.3), (-209.8, -280.3), (-209.1, -279.7), (-209.1, -280.9), (-208.5, -281.5) (0.706, 0.780, 0.812)</w:t>
      </w:r>
    </w:p>
    <w:p>
      <w:r>
        <w:t>(-214.7, -274.2), (-215.9, -274.2), (-215.9, -273.5), (-216.5, -272.9), (-217.1, -272.9), (-217.1, -272.3), (-216.5, -272.3), (-215.9, -272.9), (-214.7, -272.9) (0.686, 0.776, 0.831)</w:t>
      </w:r>
    </w:p>
    <w:p>
      <w:r>
        <w:t>(-239.8, -269.9), (-239.8, -268.6), (-232.5, -268.6), (-232.5, -269.9) (0.706, 0.780, 0.812)</w:t>
      </w:r>
    </w:p>
    <w:p>
      <w:r>
        <w:t>(-234.3, -281.5), (-234.9, -282.1), (-235.5, -281.5), (-236.7, -281.5), (-237.4, -282.1), (-239.8, -282.1), (-240.4, -281.5), (-247.8, -281.5), (-247.8, -280.9), (-235.5, -280.9), (-234.9, -281.5) (0.706, 0.780, 0.812)</w:t>
      </w:r>
    </w:p>
    <w:p>
      <w:r>
        <w:t>(-252.1, -269.9), (-252.1, -264.3), (-248.4, -264.3), (-248.4, -269.9) (0.706, 0.780, 0.812)</w:t>
      </w:r>
    </w:p>
    <w:p>
      <w:r>
        <w:t>(-244.7, -260.1), (-244.7, -257.0), (-243.5, -257.0), (-243.5, -260.1) (0.745, 0.812, 0.839)</w:t>
      </w:r>
    </w:p>
    <w:p>
      <w:r>
        <w:t>(-240.4, -238.6), (-238.6, -238.6), (-238.6, -239.2), (-238.0, -239.8), (-237.4, -239.8), (-240.4, -239.8) (0.745, 0.812, 0.839)</w:t>
      </w:r>
    </w:p>
    <w:p>
      <w:r>
        <w:t>(-240.4, -231.2), (-240.4, -224.5), (-238.6, -224.5), (-238.6, -228.2), (-239.2, -228.8), (-239.2, -230.6), (-239.8, -231.2) (0.745, 0.812, 0.839)</w:t>
      </w:r>
    </w:p>
    <w:p>
      <w:r>
        <w:t>(-234.3, -225.7), (-234.9, -225.7), (-235.5, -225.1), (-236.1, -225.1), (-234.3, -225.1) (0.745, 0.812, 0.839)</w:t>
      </w:r>
    </w:p>
    <w:p>
      <w:r>
        <w:t>(-219.6, -239.8), (-222.0, -239.8), (-222.0, -238.6), (-221.4, -238.6), (-220.8, -238.0), (-220.8, -237.4), (-220.8, -238.0), (-220.2, -238.6), (-219.6, -238.6) (0.718, 0.796, 0.839)</w:t>
      </w:r>
    </w:p>
    <w:p>
      <w:r>
        <w:t>(-215.9, -239.8), (-215.9, -239.2), (-215.3, -239.2), (-215.3, -239.8) (0.718, 0.796, 0.839)</w:t>
      </w:r>
    </w:p>
    <w:p>
      <w:r>
        <w:t>(-207.9, -231.8), (-207.9, -228.8), (-206.7, -228.8), (-206.1, -229.4), (-205.5, -229.4), (-205.5, -230.0), (-204.9, -230.6), (-204.9, -231.8) (0.718, 0.796, 0.839)</w:t>
      </w:r>
    </w:p>
    <w:p>
      <w:r>
        <w:t>(-263.7, -273.5), (-263.7, -272.9), (-263.1, -272.9), (-263.1, -273.5) (0.745, 0.812, 0.839)</w:t>
      </w:r>
    </w:p>
    <w:p>
      <w:r>
        <w:t>(-264.3, -279.7), (-263.7, -279.1), (-263.7, -278.5), (-263.1, -278.5), (-263.1, -279.1), (-262.5, -279.7) (0.706, 0.780, 0.812)</w:t>
      </w:r>
    </w:p>
    <w:p>
      <w:r>
        <w:t>(-257.6, -296.9), (-258.2, -296.2), (-260.1, -296.2), (-260.1, -294.4), (-259.4, -293.8), (-260.1, -293.2), (-260.1, -292.6), (-259.4, -291.9), (-259.4, -290.7), (-258.2, -290.7), (-257.6, -290.1), (-257.6, -289.5), (-257.0, -288.9), (-257.0, -296.2) (0.686, 0.776, 0.831)</w:t>
      </w:r>
    </w:p>
    <w:p>
      <w:r>
        <w:t>(-266.8, -296.9), (-265.0, -296.9), (-264.3, -297.5), (-263.1, -297.5), (-262.5, -296.9), (-262.5, -296.2), (-260.7, -296.2), (-260.1, -296.9), (-258.2, -296.9), (-257.6, -297.5), (-257.0, -297.5), (-257.0, -298.1), (-264.3, -298.1), (-265.0, -297.5), (-266.8, -297.5) (0.706, 0.780, 0.812)</w:t>
      </w:r>
    </w:p>
    <w:p>
      <w:r>
        <w:t>(-276.0, -295.6), (-276.0, -294.4), (-275.4, -294.4), (-274.2, -293.2), (-274.2, -292.6), (-272.9, -292.6), (-272.9, -295.0), (-274.2, -295.0), (-274.8, -295.6) (0.706, 0.780, 0.812)</w:t>
      </w:r>
    </w:p>
    <w:p>
      <w:r>
        <w:t>(-279.7, -290.1), (-279.7, -289.5), (-280.3, -288.9), (-280.3, -288.3), (-279.7, -288.9), (-278.5, -288.9), (-277.8, -288.3), (-277.8, -288.9), (-278.5, -289.5), (-278.5, -290.1) (0.745, 0.812, 0.839)</w:t>
      </w:r>
    </w:p>
    <w:p>
      <w:r>
        <w:t>(-288.3, -307.9), (-288.3, -306.7), (-287.7, -306.1), (-287.0, -306.7), (-284.6, -306.7), (-284.6, -307.9) (0.706, 0.780, 0.812)</w:t>
      </w:r>
    </w:p>
    <w:p>
      <w:r>
        <w:t>(-287.7, -320.2), (-287.7, -319.5), (-264.3, -319.5), (-264.3, -320.2) (0.671, 0.761, 0.820)</w:t>
      </w:r>
    </w:p>
    <w:p>
      <w:r>
        <w:t>(-280.3, -344.1), (-280.3, -336.7), (-276.6, -336.7), (-276.6, -344.1) (0.671, 0.761, 0.820)</w:t>
      </w:r>
    </w:p>
    <w:p>
      <w:r>
        <w:t>(-255.8, -344.1), (-255.8, -336.7), (-252.7, -336.7), (-252.1, -336.1), (-252.1, -330.0), (-250.9, -328.7), (-249.6, -330.0), (-249.0, -329.4), (-249.0, -328.7), (-247.8, -330.0), (-247.2, -329.4), (-247.2, -328.7), (-246.6, -328.7), (-246.6, -336.1), (-247.8, -336.1), (-248.4, -336.7), (-248.4, -344.1) (0.671, 0.761, 0.820)</w:t>
      </w:r>
    </w:p>
    <w:p>
      <w:r>
        <w:t>(-255.1, -326.9), (-241.7, -326.9), (-241.0, -327.5), (-242.3, -327.5), (-242.9, -326.9), (-243.5, -327.5), (-243.5, -328.1), (-244.1, -328.1), (-244.1, -327.5), (-244.7, -326.9), (-245.9, -328.1), (-245.9, -327.5), (-246.6, -326.9), (-247.2, -327.5), (-248.4, -327.5), (-249.0, -326.9), (-249.6, -327.5), (-250.2, -327.5), (-250.9, -326.9), (-251.5, -327.5), (-252.1, -327.5), (-252.7, -326.9), (-253.9, -328.1) (0.675, 0.773, 0.847)</w:t>
      </w:r>
    </w:p>
    <w:p>
      <w:r>
        <w:t>(-242.3, -336.1), (-242.3, -330.0), (-241.7, -330.0), (-241.0, -329.4), (-241.0, -328.7), (-240.4, -328.7), (-240.4, -336.1) (0.671, 0.761, 0.820)</w:t>
      </w:r>
    </w:p>
    <w:p>
      <w:r>
        <w:t>(-220.2, -344.1), (-220.2, -336.7), (-216.5, -336.7), (-215.9, -336.1), (-215.9, -332.4), (-208.5, -332.4), (-208.5, -336.1), (-212.2, -336.1), (-212.8, -336.7), (-212.8, -344.1) (0.671, 0.761, 0.820)</w:t>
      </w:r>
    </w:p>
    <w:p>
      <w:r>
        <w:t>(-234.9, -376.0), (-234.9, -368.6), (-224.5, -368.6), (-224.5, -376.0) (0.671, 0.761, 0.820)</w:t>
      </w:r>
    </w:p>
    <w:p>
      <w:r>
        <w:t>(-253.9, -376.0), (-253.9, -368.6), (-248.4, -368.6), (-248.4, -376.0) (0.671, 0.761, 0.820)</w:t>
      </w:r>
    </w:p>
    <w:p>
      <w:r>
        <w:t>(-264.3, -376.0), (-264.3, -368.6), (-258.8, -368.6), (-258.8, -376.0) (0.671, 0.761, 0.820)</w:t>
      </w:r>
    </w:p>
    <w:p>
      <w:r>
        <w:t>(-282.7, -376.0), (-282.7, -368.6), (-277.8, -368.6), (-277.8, -376.0) (0.671, 0.761, 0.820)</w:t>
      </w:r>
    </w:p>
    <w:p>
      <w:r>
        <w:t>(-279.7, -399.9), (-279.7, -392.5), (-278.5, -392.5), (-278.5, -399.9) (0.671, 0.761, 0.820)</w:t>
      </w:r>
    </w:p>
    <w:p>
      <w:r>
        <w:t>(-239.8, -399.9), (-239.8, -392.5), (-238.6, -392.5), (-238.6, -399.9) (0.671, 0.761, 0.820)</w:t>
      </w:r>
    </w:p>
    <w:p>
      <w:r>
        <w:t>(-199.9, -383.9), (-199.9, -383.3), (-199.3, -383.3), (-199.3, -383.9) (0.671, 0.761, 0.820)</w:t>
      </w:r>
    </w:p>
    <w:p>
      <w:r>
        <w:t>(-195.0, -380.3), (-195.0, -376.6), (-192.6, -376.6), (-192.6, -380.3) (0.671, 0.761, 0.820)</w:t>
      </w:r>
    </w:p>
    <w:p>
      <w:r>
        <w:t>(-169.3, -374.7), (-168.7, -374.1), (-166.8, -374.1), (-166.8, -375.4), (-167.4, -376.0), (-168.1, -376.0) (0.686, 0.776, 0.831)</w:t>
      </w:r>
    </w:p>
    <w:p>
      <w:r>
        <w:t>(-169.3, -374.1), (-169.9, -373.5), (-169.9, -371.1), (-169.3, -370.5), (-169.3, -368.6), (-168.7, -368.6), (-168.1, -369.2), (-169.9, -371.1), (-169.9, -372.9), (-169.3, -373.5), (-168.7, -373.5), (-167.4, -372.3), (-167.4, -371.7), (-166.2, -371.7), (-165.6, -371.1), (-165.6, -370.5), (-165.0, -369.8), (-165.0, -368.0), (-164.4, -367.4), (-163.8, -368.0), (-163.8, -371.1), (-164.4, -371.7), (-164.4, -372.3), (-163.8, -372.9), (-165.0, -372.9), (-165.6, -373.5), (-166.2, -373.5), (-166.8, -372.9), (-168.1, -372.9) (0.675, 0.773, 0.847)</w:t>
      </w:r>
    </w:p>
    <w:p>
      <w:r>
        <w:t>(-168.7, -372.9), (-169.3, -372.3), (-169.3, -371.1), (-167.4, -369.2), (-168.1, -368.6), (-168.1, -368.0), (-167.4, -367.4), (-165.0, -367.4), (-165.6, -368.0), (-165.6, -369.8), (-166.2, -370.5), (-166.2, -371.1), (-167.4, -371.1), (-168.1, -371.7), (-168.1, -372.3) (0.655, 0.761, 0.847)</w:t>
      </w:r>
    </w:p>
    <w:p>
      <w:r>
        <w:t>(-160.1, -371.7), (-160.1, -370.5), (-160.7, -369.8), (-162.5, -371.7), (-163.1, -371.7), (-163.1, -368.0), (-163.8, -367.4), (-163.8, -365.5), (-163.8, -366.2), (-163.1, -366.8), (-162.5, -366.8), (-161.9, -367.4), (-160.1, -367.4), (-159.5, -368.0), (-159.5, -368.6), (-160.1, -369.2) (0.686, 0.776, 0.831)</w:t>
      </w:r>
    </w:p>
    <w:p>
      <w:r>
        <w:t>(-161.9, -361.9), (-161.3, -361.9), (-160.7, -361.3), (-160.7, -361.9) (0.655, 0.761, 0.847)</w:t>
      </w:r>
    </w:p>
    <w:p>
      <w:r>
        <w:t>(-163.8, -361.9), (-163.8, -360.6), (-163.1, -360.6), (-161.9, -359.4), (-160.7, -359.4), (-161.9, -360.6), (-162.5, -360.6) (0.663, 0.745, 0.773)</w:t>
      </w:r>
    </w:p>
    <w:p>
      <w:r>
        <w:t>(-163.1, -359.4), (-163.1, -358.8), (-162.5, -358.8), (-162.5, -359.4) (0.690, 0.733, 0.710)</w:t>
      </w:r>
    </w:p>
    <w:p>
      <w:r>
        <w:t>(-159.5, -360.0), (-159.5, -359.4), (-158.9, -358.8), (-157.6, -358.8), (-157.6, -359.4), (-158.2, -360.0) (0.655, 0.761, 0.847)</w:t>
      </w:r>
    </w:p>
    <w:p>
      <w:r>
        <w:t>(-167.4, -361.9), (-164.4, -358.8), (-164.4, -357.6), (-163.8, -357.0), (-163.8, -356.3), (-161.3, -356.3), (-158.9, -353.9), (-158.2, -353.9), (-156.4, -352.1), (-156.4, -351.4), (-155.8, -351.4), (-155.2, -350.8), (-154.6, -350.8), (-153.9, -350.2), (-153.3, -350.2), (-151.5, -348.4), (-149.0, -348.4), (-149.0, -349.0), (-149.7, -349.6), (-150.3, -349.6), (-151.5, -350.8), (-152.1, -350.8), (-152.7, -351.4), (-153.3, -351.4), (-154.6, -352.7), (-154.6, -353.3), (-155.8, -354.5), (-155.8, -355.1), (-156.4, -355.1), (-157.0, -355.7), (-158.9, -355.7), (-160.7, -357.6), (-160.7, -358.8), (-161.9, -358.8), (-162.5, -358.2), (-163.1, -358.2), (-163.8, -358.8), (-163.8, -359.4), (-163.1, -360.0), (-163.8, -360.0), (-164.4, -360.6), (-164.4, -362.5), (-165.0, -363.1), (-165.0, -363.7), (-165.6, -363.1), (-166.2, -363.1) (0.714, 0.769, 0.765)</w:t>
      </w:r>
    </w:p>
    <w:p>
      <w:r>
        <w:t>(-155.2, -355.1), (-155.2, -354.5), (-153.9, -353.3), (-153.9, -352.7), (-153.3, -352.1), (-152.7, -352.1), (-152.1, -351.4), (-153.9, -353.3), (-153.9, -353.9) (0.706, 0.780, 0.812)</w:t>
      </w:r>
    </w:p>
    <w:p>
      <w:r>
        <w:t>(-154.6, -355.7), (-154.6, -355.1), (-153.3, -353.9), (-153.3, -353.3), (-151.5, -351.4), (-149.7, -351.4), (-149.0, -350.8), (-148.4, -350.8), (-147.8, -351.4), (-148.4, -352.1), (-149.0, -351.4), (-149.7, -352.1), (-150.9, -352.1), (-152.1, -353.3), (-152.1, -353.9), (-152.7, -354.5), (-153.3, -354.5), (-153.9, -355.1), (-153.3, -355.7) (0.686, 0.776, 0.831)</w:t>
      </w:r>
    </w:p>
    <w:p>
      <w:r>
        <w:t>(-152.1, -346.5), (-151.5, -345.9), (-150.9, -345.9), (-151.5, -346.5) (0.686, 0.710, 0.624)</w:t>
      </w:r>
    </w:p>
    <w:p>
      <w:r>
        <w:t>(-149.0, -347.8), (-148.4, -347.1), (-148.4, -346.5), (-147.2, -345.3), (-146.6, -345.3), (-146.0, -344.7), (-144.1, -344.7), (-145.4, -344.7), (-146.0, -345.3), (-146.6, -345.3), (-147.8, -346.5), (-147.8, -347.1), (-147.2, -347.8), (-147.8, -348.4), (-148.4, -348.4) (0.663, 0.745, 0.773)</w:t>
      </w:r>
    </w:p>
    <w:p>
      <w:r>
        <w:t>(-145.4, -347.1), (-146.0, -346.5), (-145.4, -345.9), (-144.7, -345.9), (-144.7, -347.1) (0.686, 0.776, 0.831)</w:t>
      </w:r>
    </w:p>
    <w:p>
      <w:r>
        <w:t>(-146.0, -356.3), (-146.0, -355.7), (-146.6, -355.1), (-146.6, -353.3), (-147.8, -352.1), (-147.2, -351.4), (-148.4, -350.2), (-149.0, -350.2), (-149.7, -350.8), (-150.9, -350.8), (-150.3, -350.2), (-149.7, -350.2), (-148.4, -349.0), (-147.8, -349.0), (-146.6, -347.8), (-147.2, -347.1), (-146.6, -346.5), (-146.6, -345.9), (-146.0, -345.9), (-145.4, -345.3), (-144.1, -345.3), (-143.5, -344.7), (-141.7, -344.7), (-140.5, -343.5), (-139.8, -343.5), (-139.2, -342.9), (-138.6, -342.9), (-138.0, -342.2), (-138.0, -341.0), (-137.4, -341.0), (-136.8, -340.4), (-136.2, -340.4), (-134.9, -339.2), (-134.9, -337.9), (-134.3, -337.3), (-133.7, -337.9), (-133.1, -337.9), (-132.5, -337.3), (-132.5, -336.7), (-131.9, -336.1), (-131.3, -336.1), (-131.9, -336.7), (-131.9, -337.3), (-133.1, -338.6), (-133.1, -339.2), (-134.3, -340.4), (-134.9, -340.4), (-135.5, -341.0), (-135.5, -342.2), (-136.2, -342.9), (-137.4, -342.9), (-138.0, -343.5), (-138.0, -344.1), (-138.6, -344.7), (-138.6, -345.3), (-139.2, -344.7), (-139.8, -344.7), (-140.5, -345.3), (-141.7, -345.3), (-142.3, -345.9), (-142.3, -347.1), (-142.9, -347.8), (-142.3, -348.4), (-142.3, -352.1), (-143.5, -352.1), (-144.1, -352.7), (-144.1, -355.1), (-144.7, -355.7), (-144.7, -356.3) (0.671, 0.761, 0.820)</w:t>
      </w:r>
    </w:p>
    <w:p>
      <w:r>
        <w:t>(-142.3, -342.9), (-141.1, -341.6), (-141.1, -342.2), (-141.7, -342.9) (0.663, 0.745, 0.773)</w:t>
      </w:r>
    </w:p>
    <w:p>
      <w:r>
        <w:t>(-144.1, -344.1), (-142.9, -342.9), (-142.3, -343.5), (-141.7, -343.5), (-140.5, -342.2), (-140.5, -341.0), (-139.8, -340.4), (-139.2, -340.4), (-137.4, -338.6), (-136.8, -338.6), (-136.2, -337.9), (-138.0, -339.8), (-138.0, -340.4), (-138.6, -340.4), (-139.8, -341.6), (-139.8, -342.9), (-140.5, -342.9), (-141.1, -343.5), (-142.9, -343.5), (-143.5, -344.1) (0.714, 0.769, 0.765)</w:t>
      </w:r>
    </w:p>
    <w:p>
      <w:r>
        <w:t>(-139.2, -342.2), (-139.2, -341.6), (-138.6, -341.0), (-138.6, -342.2) (0.706, 0.780, 0.812)</w:t>
      </w:r>
    </w:p>
    <w:p>
      <w:r>
        <w:t>(-137.4, -340.4), (-137.4, -339.8), (-135.5, -337.9), (-135.5, -337.3), (-134.9, -337.3), (-134.3, -336.7), (-136.2, -338.6), (-136.2, -339.2) (0.706, 0.780, 0.812)</w:t>
      </w:r>
    </w:p>
    <w:p>
      <w:r>
        <w:t>(-133.7, -337.3), (-133.7, -336.7), (-131.3, -334.3), (-130.6, -334.3), (-130.0, -333.7), (-130.0, -334.9), (-130.6, -335.5), (-131.9, -335.5), (-133.1, -336.7), (-133.1, -337.3) (0.686, 0.776, 0.831)</w:t>
      </w:r>
    </w:p>
    <w:p>
      <w:r>
        <w:t>(-134.9, -336.1), (-131.3, -332.4), (-130.6, -332.4), (-130.0, -331.8), (-131.3, -333.0), (-131.9, -333.0), (-132.5, -333.7), (-132.5, -334.3), (-134.3, -336.1) (0.663, 0.745, 0.773)</w:t>
      </w:r>
    </w:p>
    <w:p>
      <w:r>
        <w:t>(-131.9, -331.8), (-131.3, -331.2), (-131.3, -331.8) (0.635, 0.710, 0.714)</w:t>
      </w:r>
    </w:p>
    <w:p>
      <w:r>
        <w:t>(-130.6, -333.0), (-129.4, -331.8), (-129.4, -331.2), (-128.8, -330.6), (-128.8, -331.2), (-129.4, -331.8), (-128.8, -332.4), (-130.0, -332.4) (0.714, 0.769, 0.765)</w:t>
      </w:r>
    </w:p>
    <w:p>
      <w:r>
        <w:t>(-128.8, -331.8), (-128.2, -331.2), (-128.2, -330.6), (-127.6, -330.0), (-127.6, -331.2), (-128.2, -331.8) (0.706, 0.780, 0.812)</w:t>
      </w:r>
    </w:p>
    <w:p>
      <w:r>
        <w:t>(-128.2, -333.0), (-128.2, -332.4), (-127.0, -332.4), (-127.0, -333.0) (0.663, 0.745, 0.773)</w:t>
      </w:r>
    </w:p>
    <w:p>
      <w:r>
        <w:t>(-128.2, -335.5), (-127.6, -334.9), (-126.3, -334.9), (-125.1, -333.7), (-123.9, -333.7), (-123.9, -334.3), (-125.7, -334.3), (-126.3, -334.9), (-127.0, -334.9), (-127.6, -335.5) (0.686, 0.776, 0.831)</w:t>
      </w:r>
    </w:p>
    <w:p>
      <w:r>
        <w:t>(-125.1, -337.9), (-125.1, -336.7), (-122.7, -336.7), (-122.1, -336.1), (-122.1, -335.5), (-120.2, -335.5), (-120.2, -337.9) (0.686, 0.776, 0.831)</w:t>
      </w:r>
    </w:p>
    <w:p>
      <w:r>
        <w:t>(-127.0, -331.2), (-127.0, -330.6), (-126.3, -330.6), (-125.7, -330.0), (-125.1, -330.0), (-123.9, -328.7), (-122.1, -328.7), (-121.4, -328.1), (-121.4, -327.5), (-121.4, -328.1), (-120.8, -328.7), (-121.4, -328.7), (-122.1, -329.4), (-122.7, -329.4), (-123.3, -330.0), (-123.9, -330.0), (-124.5, -330.6), (-125.1, -330.6), (-125.7, -331.2) (0.686, 0.776, 0.831)</w:t>
      </w:r>
    </w:p>
    <w:p>
      <w:r>
        <w:t>(-124.5, -328.7), (-124.5, -328.1), (-123.9, -328.1) (0.706, 0.780, 0.812)</w:t>
      </w:r>
    </w:p>
    <w:p>
      <w:r>
        <w:t>(-125.7, -328.1), (-125.7, -327.5), (-125.1, -327.5), (-123.9, -326.3), (-123.9, -327.5), (-124.5, -327.5), (-125.1, -328.1) (0.714, 0.769, 0.765)</w:t>
      </w:r>
    </w:p>
    <w:p>
      <w:r>
        <w:t>(-123.3, -328.1), (-123.3, -327.5), (-122.7, -327.5), (-122.7, -328.1) (0.663, 0.745, 0.773)</w:t>
      </w:r>
    </w:p>
    <w:p>
      <w:r>
        <w:t>(-122.1, -328.1), (-122.1, -327.5), (-121.4, -326.9), (-121.4, -325.7), (-121.4, -326.3), (-120.8, -326.9), (-120.2, -326.3), (-120.2, -325.7), (-120.2, -326.9), (-121.4, -326.9), (-122.1, -327.5) (0.671, 0.761, 0.820)</w:t>
      </w:r>
    </w:p>
    <w:p>
      <w:r>
        <w:t>(-122.1, -326.3), (-122.7, -325.7), (-122.1, -325.7) (0.718, 0.796, 0.839)</w:t>
      </w:r>
    </w:p>
    <w:p>
      <w:r>
        <w:t>(-122.1, -325.1), (-121.4, -324.5), (-121.4, -325.1) (0.706, 0.780, 0.812)</w:t>
      </w:r>
    </w:p>
    <w:p>
      <w:r>
        <w:t>(-120.2, -324.5), (-120.8, -324.5), (-120.8, -323.8) (0.718, 0.796, 0.839)</w:t>
      </w:r>
    </w:p>
    <w:p>
      <w:r>
        <w:t>(-119.6, -326.3), (-119.6, -325.7), (-120.2, -325.1), (-120.8, -325.1), (-120.2, -325.1), (-119.0, -323.8), (-119.0, -323.2), (-119.0, -323.8), (-119.6, -324.5) (0.686, 0.776, 0.831)</w:t>
      </w:r>
    </w:p>
    <w:p>
      <w:r>
        <w:t>(-122.1, -323.2), (-122.1, -322.6), (-121.4, -322.6) (0.635, 0.710, 0.714)</w:t>
      </w:r>
    </w:p>
    <w:p>
      <w:r>
        <w:t>(-125.1, -325.7), (-125.1, -325.1), (-123.3, -323.2), (-122.7, -323.2), (-122.7, -323.8), (-123.3, -324.5), (-123.9, -324.5) (0.643, 0.694, 0.675)</w:t>
      </w:r>
    </w:p>
    <w:p>
      <w:r>
        <w:t>(-126.3, -327.5), (-126.3, -326.9), (-127.6, -325.7), (-127.6, -324.5), (-126.3, -324.5), (-124.5, -322.6), (-124.5, -322.0), (-123.9, -322.0), (-123.3, -321.4), (-122.7, -321.4), (-122.1, -320.8), (-122.1, -321.4), (-122.7, -322.0), (-122.7, -322.6), (-123.3, -322.6), (-125.7, -325.1), (-125.7, -325.7), (-125.1, -326.3), (-124.5, -325.7), (-123.9, -325.7), (-122.1, -323.8), (-125.1, -326.9), (-125.7, -326.9) (0.690, 0.733, 0.710)</w:t>
      </w:r>
    </w:p>
    <w:p>
      <w:r>
        <w:t>(-129.4, -328.7), (-128.8, -328.1), (-128.2, -328.1), (-127.0, -326.9), (-127.0, -327.5), (-127.6, -328.1), (-128.2, -328.1), (-128.8, -328.7) (0.643, 0.694, 0.675)</w:t>
      </w:r>
    </w:p>
    <w:p>
      <w:r>
        <w:t>(-128.8, -330.0), (-128.2, -329.4), (-127.6, -329.4), (-126.3, -328.1), (-125.7, -328.7), (-126.3, -329.4), (-127.6, -329.4), (-128.2, -330.0) (0.663, 0.745, 0.773)</w:t>
      </w:r>
    </w:p>
    <w:p>
      <w:r>
        <w:t>(-127.0, -330.0), (-126.3, -330.0), (-125.1, -328.7), (-125.1, -329.4), (-125.7, -329.4), (-126.3, -330.0) (0.671, 0.761, 0.820)</w:t>
      </w:r>
    </w:p>
    <w:p>
      <w:r>
        <w:t>(-132.5, -327.5), (-131.9, -327.5), (-130.0, -325.7), (-129.4, -325.7), (-128.2, -324.5), (-128.2, -327.5), (-128.8, -327.5), (-129.4, -328.1), (-130.0, -328.1), (-130.6, -327.5) (0.686, 0.710, 0.624)</w:t>
      </w:r>
    </w:p>
    <w:p>
      <w:r>
        <w:t>(-128.8, -339.8), (-129.4, -339.8), (-129.4, -338.6), (-130.6, -337.3), (-131.3, -337.3), (-131.3, -336.7), (-130.6, -336.1), (-130.0, -336.7), (-130.0, -337.3), (-128.8, -338.6), (-128.2, -338.6), (-128.2, -339.2) (0.655, 0.761, 0.847)</w:t>
      </w:r>
    </w:p>
    <w:p>
      <w:r>
        <w:t>(-131.9, -342.2), (-131.9, -341.0), (-130.6, -341.0), (-130.0, -341.6), (-130.6, -342.2) (0.655, 0.761, 0.847)</w:t>
      </w:r>
    </w:p>
    <w:p>
      <w:r>
        <w:t>(-134.9, -343.5), (-132.5, -343.5), (-133.1, -344.1), (-134.3, -344.1) (0.655, 0.761, 0.847)</w:t>
      </w:r>
    </w:p>
    <w:p>
      <w:r>
        <w:t>(-142.3, -336.7), (-142.3, -336.1), (-140.5, -336.1), (-139.8, -335.5), (-141.1, -336.7) (0.686, 0.710, 0.624)</w:t>
      </w:r>
    </w:p>
    <w:p>
      <w:r>
        <w:t>(-144.1, -340.4), (-144.1, -338.6), (-143.5, -338.6), (-144.1, -339.2) (0.686, 0.710, 0.624)</w:t>
      </w:r>
    </w:p>
    <w:p>
      <w:r>
        <w:t>(-162.5, -355.7), (-161.9, -355.7), (-158.9, -352.7), (-158.2, -352.7), (-157.0, -351.4), (-157.0, -350.8), (-154.6, -348.4), (-153.9, -348.4), (-153.3, -347.8), (-152.7, -347.8), (-152.1, -347.1), (-150.9, -347.1), (-150.3, -346.5), (-150.3, -345.9), (-150.9, -345.3), (-150.3, -344.7), (-149.7, -344.7), (-149.0, -344.1), (-146.0, -344.1), (-144.1, -342.2), (-144.1, -341.0), (-143.5, -340.4), (-143.5, -339.2), (-142.9, -338.6), (-142.3, -338.6), (-138.0, -334.3), (-138.0, -333.7), (-137.4, -333.7), (-136.2, -332.4), (-136.2, -331.8), (-135.5, -331.2), (-134.9, -331.2), (-134.3, -330.6), (-134.3, -330.0), (-133.7, -329.4), (-133.7, -328.7), (-133.1, -328.7), (-132.5, -328.1), (-130.6, -328.1), (-130.0, -328.7), (-130.0, -329.4), (-129.4, -330.0), (-129.4, -330.6), (-130.6, -331.8), (-130.6, -331.2), (-131.9, -330.0), (-132.5, -330.6), (-132.5, -331.8), (-131.9, -332.4), (-136.2, -336.7), (-136.8, -336.1), (-137.4, -336.1), (-138.0, -336.7), (-138.0, -337.3), (-137.4, -337.9), (-139.2, -339.8), (-139.8, -339.8), (-142.3, -342.2), (-142.9, -342.2), (-144.7, -344.1), (-146.0, -344.1), (-146.6, -344.7), (-147.2, -344.7), (-149.0, -346.5), (-149.0, -347.1), (-149.7, -347.8), (-151.5, -347.8), (-153.3, -349.6), (-153.9, -349.6), (-154.6, -350.2), (-155.2, -350.2), (-155.8, -350.8), (-156.4, -350.8), (-157.0, -351.4), (-157.0, -352.1), (-158.2, -353.3), (-158.9, -353.3), (-161.3, -355.7) (0.690, 0.733, 0.710)</w:t>
      </w:r>
    </w:p>
    <w:p>
      <w:r>
        <w:t>(-144.1, -368.0), (-144.1, -366.8), (-136.8, -366.8), (-136.8, -368.0) (0.671, 0.761, 0.820)</w:t>
      </w:r>
    </w:p>
    <w:p>
      <w:r>
        <w:t>(-171.1, -399.9), (-171.1, -397.4), (-169.9, -397.4), (-169.3, -396.8), (-168.7, -396.8), (-168.7, -399.9) (0.675, 0.773, 0.847)</w:t>
      </w:r>
    </w:p>
    <w:p>
      <w:r>
        <w:t>(-166.8, -439.8), (-168.1, -439.8), (-168.1, -436.7), (-167.4, -436.7), (-167.4, -437.3), (-166.8, -437.9) (0.627, 0.737, 0.827)</w:t>
      </w:r>
    </w:p>
    <w:p>
      <w:r>
        <w:t>(-152.1, -464.3), (-152.1, -461.8), (-144.7, -461.8), (-144.7, -464.3) (0.655, 0.761, 0.847)</w:t>
      </w:r>
    </w:p>
    <w:p>
      <w:r>
        <w:t>(-207.9, -449.0), (-207.9, -447.7), (-200.6, -447.7), (-200.6, -449.0) (0.627, 0.737, 0.827)</w:t>
      </w:r>
    </w:p>
    <w:p>
      <w:r>
        <w:t>(-223.9, -458.2), (-223.9, -456.9), (-208.5, -456.9), (-208.5, -458.2) (0.655, 0.761, 0.847)</w:t>
      </w:r>
    </w:p>
    <w:p>
      <w:r>
        <w:t>(-225.1, -487.6), (-225.1, -480.9), (-224.5, -480.9), (-224.5, -487.6) (0.671, 0.761, 0.820)</w:t>
      </w:r>
    </w:p>
    <w:p>
      <w:r>
        <w:t>(-231.2, -495.6), (-231.8, -495.6), (-231.8, -493.7), (-232.5, -493.1), (-239.8, -493.1), (-239.8, -489.4), (-232.5, -489.4), (-231.8, -488.8), (-231.8, -494.3), (-231.2, -495.0) (0.655, 0.761, 0.847)</w:t>
      </w:r>
    </w:p>
    <w:p>
      <w:r>
        <w:t>(-287.0, -552.0), (-287.0, -550.8), (-286.4, -550.8), (-285.8, -550.2), (-285.8, -549.5), (-283.4, -549.5), (-283.4, -552.0) (0.718, 0.796, 0.839)</w:t>
      </w:r>
    </w:p>
    <w:p>
      <w:r>
        <w:t>(-337.3, -526.2), (-337.3, -525.6), (-337.9, -525.0), (-339.2, -525.0), (-339.2, -523.8), (-337.9, -523.8), (-337.3, -523.2), (-337.3, -522.6), (-336.7, -522.6), (-336.7, -526.2) (0.706, 0.780, 0.812)</w:t>
      </w:r>
    </w:p>
    <w:p>
      <w:r>
        <w:t>(-368.0, -539.7), (-367.4, -539.7), (-367.4, -540.3), (-366.8, -541.0), (-365.5, -541.0), (-365.5, -542.2), (-364.9, -542.8), (-364.3, -542.8), (-364.9, -543.4), (-364.9, -544.0), (-364.3, -544.6), (-361.9, -544.6), (-361.9, -545.3), (-361.3, -545.9), (-357.6, -545.9), (-357.0, -546.5), (-356.3, -546.5), (-356.3, -547.1), (-355.7, -547.7), (-355.7, -548.9), (-355.1, -549.5), (-353.9, -549.5), (-353.3, -550.2), (-352.7, -550.2), (-352.1, -549.5), (-349.6, -549.5), (-349.6, -550.8), (-348.4, -552.0), (-368.0, -552.0) (0.788, 0.835, 0.847)</w:t>
      </w:r>
    </w:p>
    <w:p>
      <w:r>
        <w:t>(-331.2, -488.2), (-331.2, -487.6), (-330.6, -487.6), (-330.0, -487.0), (-330.0, -486.4), (-328.7, -486.4), (-328.7, -488.2) (0.718, 0.796, 0.839)</w:t>
      </w:r>
    </w:p>
    <w:p>
      <w:r>
        <w:t>(-335.5, -480.9), (-336.1, -480.9), (-336.7, -480.2), (-339.2, -480.2), (-339.2, -479.6), (-338.6, -479.6), (-337.9, -479.0), (-337.9, -478.4), (-336.7, -478.4), (-336.7, -480.2), (-336.1, -480.9) (0.718, 0.796, 0.839)</w:t>
      </w:r>
    </w:p>
    <w:p>
      <w:r>
        <w:t>(-344.1, -473.5), (-344.1, -472.9), (-343.5, -472.9), (-343.5, -473.5) (0.718, 0.796, 0.839)</w:t>
      </w:r>
    </w:p>
    <w:p>
      <w:r>
        <w:t>(-352.7, -456.3), (-360.0, -456.3), (-360.6, -455.7), (-368.0, -455.7), (-368.0, -454.5), (-352.7, -454.5) (0.718, 0.796, 0.839)</w:t>
      </w:r>
    </w:p>
    <w:p>
      <w:r>
        <w:t>(-352.1, -424.4), (-352.1, -409.1), (-339.8, -409.1), (-339.2, -408.5), (-336.7, -408.5), (-336.1, -409.1), (-336.1, -418.9), (-336.7, -419.5), (-336.7, -422.0), (-344.1, -422.0), (-344.7, -422.6), (-344.7, -424.4) (0.671, 0.761, 0.820)</w:t>
      </w:r>
    </w:p>
    <w:p>
      <w:r>
        <w:t>(-344.1, -391.9), (-344.1, -384.6), (-341.6, -384.6), (-341.6, -391.9) (0.671, 0.761, 0.820)</w:t>
      </w:r>
    </w:p>
    <w:p>
      <w:r>
        <w:t>(-368.0, -376.0), (-368.0, -372.9), (-352.7, -372.9), (-352.7, -376.0) (0.671, 0.761, 0.820)</w:t>
      </w:r>
    </w:p>
    <w:p>
      <w:r>
        <w:t>(-366.2, -320.2), (-366.2, -319.5), (-365.5, -319.5), (-364.3, -318.3), (-364.3, -318.9), (-364.9, -319.5), (-364.9, -320.2) (0.671, 0.761, 0.820)</w:t>
      </w:r>
    </w:p>
    <w:p>
      <w:r>
        <w:t>(-368.0, -310.3), (-368.0, -308.5), (-360.6, -308.5), (-360.6, -310.3), (-363.1, -310.3), (-363.7, -309.7), (-366.2, -309.7), (-366.8, -310.3) (0.718, 0.796, 0.839)</w:t>
      </w:r>
    </w:p>
    <w:p>
      <w:r>
        <w:t>(-352.7, -307.3), (-353.3, -307.3), (-353.3, -306.7) (0.686, 0.776, 0.831)</w:t>
      </w:r>
    </w:p>
    <w:p>
      <w:r>
        <w:t>(-336.1, -286.4), (-334.9, -286.4), (-334.9, -287.0), (-334.3, -287.7), (-333.7, -287.7), (-333.7, -288.3), (-336.1, -288.3) (0.686, 0.776, 0.831)</w:t>
      </w:r>
    </w:p>
    <w:p>
      <w:r>
        <w:t>(-304.2, -295.0), (-304.2, -292.6), (-300.5, -292.6), (-300.5, -295.6), (-301.1, -295.6), (-301.8, -295.0), (-302.4, -295.6), (-303.0, -295.6), (-303.6, -295.0) (0.718, 0.796, 0.839)</w:t>
      </w:r>
    </w:p>
    <w:p>
      <w:r>
        <w:t>(-320.2, -316.5), (-319.5, -316.5), (-318.3, -317.7), (-316.5, -317.7), (-316.5, -318.3), (-320.2, -318.3) (0.718, 0.796, 0.839)</w:t>
      </w:r>
    </w:p>
    <w:p>
      <w:r>
        <w:t>(-312.8, -322.0), (-313.4, -322.0), (-314.0, -321.4), (-314.0, -320.8), (-312.8, -320.8) (0.671, 0.761, 0.820)</w:t>
      </w:r>
    </w:p>
    <w:p>
      <w:r>
        <w:t>(-327.5, -321.4), (-327.5, -320.8), (-320.8, -320.8), (-320.8, -321.4) (0.718, 0.796, 0.839)</w:t>
      </w:r>
    </w:p>
    <w:p>
      <w:r>
        <w:t>(-304.2, -455.7), (-304.2, -445.9), (-296.9, -445.9), (-296.9, -447.7), (-301.8, -447.7), (-302.4, -448.3), (-302.4, -455.7) (0.686, 0.776, 0.831)</w:t>
      </w:r>
    </w:p>
    <w:p>
      <w:r>
        <w:t>(-96.3, -407.9), (-96.3, -404.8), (-95.7, -404.2), (-95.7, -392.5), (-90.8, -392.5), (-90.8, -404.2), (-90.2, -404.8), (-90.2, -407.9) (0.671, 0.761, 0.820)</w:t>
      </w:r>
    </w:p>
    <w:p>
      <w:r>
        <w:t>(-79.7, -418.9), (-79.7, -416.5), (-76.7, -416.5), (-76.7, -417.1), (-77.3, -417.1), (-78.5, -418.3), (-78.5, -418.9) (0.675, 0.773, 0.847)</w:t>
      </w:r>
    </w:p>
    <w:p>
      <w:r>
        <w:t>(-112.2, -326.3), (-112.9, -326.3), (-113.5, -325.7), (-113.5, -325.1) (0.686, 0.776, 0.831)</w:t>
      </w:r>
    </w:p>
    <w:p>
      <w:r>
        <w:t>(-114.7, -324.5), (-115.3, -323.8), (-114.7, -323.2), (-114.7, -322.6) (0.675, 0.773, 0.847)</w:t>
      </w:r>
    </w:p>
    <w:p>
      <w:r>
        <w:t>(-115.3, -320.8), (-115.9, -320.2), (-115.3, -320.2) (0.663, 0.745, 0.773)</w:t>
      </w:r>
    </w:p>
    <w:p>
      <w:r>
        <w:t>(-114.7, -318.9), (-114.7, -318.3), (-114.1, -318.3) (0.663, 0.745, 0.773)</w:t>
      </w:r>
    </w:p>
    <w:p>
      <w:r>
        <w:t>(-113.5, -317.7), (-114.1, -317.1), (-114.1, -316.5), (-113.5, -317.1) (0.706, 0.780, 0.812)</w:t>
      </w:r>
    </w:p>
    <w:p>
      <w:r>
        <w:t>(-116.5, -317.7), (-115.9, -317.7), (-113.5, -315.3), (-113.5, -314.6), (-112.9, -314.0), (-113.5, -314.6), (-113.5, -315.3), (-112.9, -315.9), (-113.5, -316.5), (-114.1, -315.9), (-114.7, -316.5), (-114.7, -317.1), (-114.1, -317.7), (-114.7, -317.7), (-115.3, -317.1), (-115.9, -317.7) (0.714, 0.769, 0.765)</w:t>
      </w:r>
    </w:p>
    <w:p>
      <w:r>
        <w:t>(-112.9, -315.3), (-112.9, -314.6), (-112.2, -314.0), (-112.2, -315.3) (0.706, 0.780, 0.812)</w:t>
      </w:r>
    </w:p>
    <w:p>
      <w:r>
        <w:t>(-113.5, -312.8), (-113.5, -312.2), (-112.9, -312.2), (-112.9, -312.8) (0.627, 0.678, 0.655)</w:t>
      </w:r>
    </w:p>
    <w:p>
      <w:r>
        <w:t>(-112.2, -312.8), (-111.0, -311.6), (-111.0, -311.0), (-110.4, -311.0), (-109.8, -310.3) (0.690, 0.733, 0.710)</w:t>
      </w:r>
    </w:p>
    <w:p>
      <w:r>
        <w:t>(-112.2, -312.2), (-112.2, -311.6), (-111.6, -311.0), (-111.6, -309.7), (-109.8, -307.9), (-109.8, -307.3), (-109.2, -307.9), (-108.6, -307.9), (-109.2, -307.9), (-109.8, -308.5), (-109.8, -309.1), (-110.4, -309.7), (-110.4, -310.3), (-111.0, -310.3), (-111.6, -311.0), (-111.6, -311.6) (0.643, 0.694, 0.675)</w:t>
      </w:r>
    </w:p>
    <w:p>
      <w:r>
        <w:t>(-111.6, -309.1), (-111.6, -308.5), (-111.0, -307.9), (-111.0, -307.3), (-110.4, -307.3), (-110.4, -307.9) (0.639, 0.733, 0.663)</w:t>
      </w:r>
    </w:p>
    <w:p>
      <w:r>
        <w:t>(-109.2, -309.1), (-109.2, -308.5), (-108.6, -308.5), (-107.9, -307.9) (0.690, 0.733, 0.710)</w:t>
      </w:r>
    </w:p>
    <w:p>
      <w:r>
        <w:t>(-111.0, -312.2), (-109.2, -310.3), (-109.2, -309.7), (-106.7, -307.3), (-106.7, -306.7), (-105.5, -305.4), (-106.7, -306.7), (-106.7, -307.3), (-109.2, -309.7), (-109.2, -310.3), (-108.6, -311.0), (-108.6, -311.6), (-110.4, -311.6) (0.714, 0.769, 0.765)</w:t>
      </w:r>
    </w:p>
    <w:p>
      <w:r>
        <w:t>(-106.1, -312.2), (-106.7, -311.6), (-106.7, -309.7), (-106.7, -310.3), (-106.1, -311.0) (0.686, 0.776, 0.831)</w:t>
      </w:r>
    </w:p>
    <w:p>
      <w:r>
        <w:t>(-107.9, -311.0), (-108.6, -310.3), (-108.6, -309.7), (-106.1, -307.3), (-106.1, -306.7), (-104.9, -305.4), (-104.9, -304.8), (-104.3, -304.8), (-103.7, -304.2), (-102.4, -304.2), (-103.7, -304.2), (-104.3, -304.8), (-104.3, -305.4), (-104.9, -306.1), (-104.9, -306.7), (-106.7, -308.5), (-106.7, -309.1), (-107.3, -309.7), (-107.3, -311.0) (0.706, 0.780, 0.812)</w:t>
      </w:r>
    </w:p>
    <w:p>
      <w:r>
        <w:t>(-109.2, -307.3), (-109.2, -306.1), (-108.6, -305.4), (-108.6, -307.3) (0.627, 0.678, 0.655)</w:t>
      </w:r>
    </w:p>
    <w:p>
      <w:r>
        <w:t>(-107.9, -306.7), (-107.9, -303.6), (-107.3, -303.6), (-106.1, -302.4), (-105.5, -303.0), (-104.9, -302.4), (-105.5, -303.0), (-106.1, -303.0), (-106.7, -303.6), (-106.7, -304.8), (-107.9, -306.1) (0.643, 0.694, 0.675)</w:t>
      </w:r>
    </w:p>
    <w:p>
      <w:r>
        <w:t>(-107.3, -303.0), (-105.5, -301.1), (-104.9, -301.1), (-104.9, -301.8), (-105.5, -302.4), (-106.1, -301.8) (0.627, 0.678, 0.655)</w:t>
      </w:r>
    </w:p>
    <w:p>
      <w:r>
        <w:t>(-106.1, -303.6), (-105.5, -303.6), (-103.7, -301.8), (-103.7, -301.1), (-103.7, -301.8), (-104.3, -302.4), (-104.3, -303.0), (-104.9, -303.0), (-105.5, -303.6) (0.690, 0.733, 0.710)</w:t>
      </w:r>
    </w:p>
    <w:p>
      <w:r>
        <w:t>(-105.5, -304.2), (-104.9, -303.6), (-104.3, -303.6), (-103.7, -303.0), (-103.7, -302.4), (-103.0, -301.8), (-102.4, -301.8), (-103.7, -303.0), (-103.7, -303.6), (-104.3, -304.2) (0.714, 0.769, 0.765)</w:t>
      </w:r>
    </w:p>
    <w:p>
      <w:r>
        <w:t>(-103.0, -303.0), (-101.8, -301.8), (-101.8, -301.1), (-101.2, -300.5), (-101.2, -299.9), (-100.6, -299.3), (-100.6, -301.8), (-101.2, -301.8), (-101.8, -302.4), (-101.8, -303.0) (0.706, 0.780, 0.812)</w:t>
      </w:r>
    </w:p>
    <w:p>
      <w:r>
        <w:t>(-103.7, -299.9), (-103.0, -299.3), (-103.0, -299.9) (0.627, 0.678, 0.655)</w:t>
      </w:r>
    </w:p>
    <w:p>
      <w:r>
        <w:t>(-104.3, -301.1), (-104.9, -300.5), (-104.9, -299.9), (-104.3, -299.3), (-104.3, -298.1), (-103.0, -296.9), (-103.0, -297.5), (-102.4, -298.1), (-101.8, -298.1), (-102.4, -298.7), (-102.4, -299.3), (-103.0, -298.7), (-104.3, -299.9), (-103.7, -300.5), (-103.0, -300.5), (-103.7, -300.5) (0.643, 0.694, 0.675)</w:t>
      </w:r>
    </w:p>
    <w:p>
      <w:r>
        <w:t>(-102.4, -297.5), (-102.4, -296.9), (-101.8, -296.2), (-102.4, -296.9), (-101.8, -297.5) (0.627, 0.678, 0.655)</w:t>
      </w:r>
    </w:p>
    <w:p>
      <w:r>
        <w:t>(-104.3, -296.2), (-104.3, -295.6), (-103.7, -295.0), (-103.7, -296.2) (0.647, 0.675, 0.600)</w:t>
      </w:r>
    </w:p>
    <w:p>
      <w:r>
        <w:t>(-102.4, -295.0), (-101.8, -294.4), (-101.8, -293.8), (-101.2, -294.4), (-101.8, -295.0) (0.639, 0.733, 0.663)</w:t>
      </w:r>
    </w:p>
    <w:p>
      <w:r>
        <w:t>(-100.0, -297.5), (-100.0, -296.9), (-99.4, -296.2), (-98.7, -296.2), (-98.1, -295.6), (-98.1, -296.2), (-99.4, -297.5) (0.706, 0.780, 0.812)</w:t>
      </w:r>
    </w:p>
    <w:p>
      <w:r>
        <w:t>(-99.4, -301.1), (-100.0, -300.5), (-100.0, -299.3), (-100.6, -298.7), (-101.2, -298.7), (-100.6, -298.1), (-100.6, -297.5), (-100.6, -298.1), (-99.4, -299.3) (0.663, 0.745, 0.773)</w:t>
      </w:r>
    </w:p>
    <w:p>
      <w:r>
        <w:t>(-98.1, -301.1), (-98.1, -299.3), (-97.5, -299.3), (-98.1, -299.9) (0.686, 0.776, 0.831)</w:t>
      </w:r>
    </w:p>
    <w:p>
      <w:r>
        <w:t>(-95.7, -304.8), (-96.3, -304.8), (-96.9, -304.2), (-96.9, -303.0), (-96.3, -303.0), (-95.7, -303.6) (0.675, 0.773, 0.847)</w:t>
      </w:r>
    </w:p>
    <w:p>
      <w:r>
        <w:t>(-98.1, -304.8), (-98.7, -304.2), (-99.4, -304.2), (-98.1, -304.2) (0.675, 0.773, 0.847)</w:t>
      </w:r>
    </w:p>
    <w:p>
      <w:r>
        <w:t>(-105.5, -312.2), (-105.5, -310.3), (-103.7, -308.5), (-103.7, -307.9), (-103.0, -307.3), (-101.8, -307.3), (-101.2, -306.7), (-98.1, -306.7), (-98.7, -306.7), (-100.0, -307.9), (-100.0, -311.0), (-100.6, -311.6), (-100.6, -312.2), (-104.3, -312.2), (-104.9, -311.6) (0.675, 0.773, 0.847)</w:t>
      </w:r>
    </w:p>
    <w:p>
      <w:r>
        <w:t>(-104.3, -312.8), (-100.6, -312.8), (-100.0, -312.2), (-100.0, -311.6), (-99.4, -311.0), (-99.4, -309.7), (-99.4, -312.2), (-100.0, -312.2), (-100.6, -312.8), (-100.6, -313.4), (-101.2, -312.8) (0.686, 0.776, 0.831)</w:t>
      </w:r>
    </w:p>
    <w:p>
      <w:r>
        <w:t>(-127.6, -337.9), (-127.6, -336.1), (-127.0, -335.5), (-126.3, -335.5), (-125.7, -334.9), (-126.3, -334.3), (-127.6, -334.3), (-128.2, -334.9), (-129.4, -334.9), (-129.4, -333.7), (-130.0, -333.0), (-128.8, -333.0), (-128.2, -333.7), (-127.0, -333.7), (-126.3, -333.0), (-126.3, -332.4), (-127.0, -331.8), (-127.6, -331.8), (-125.7, -331.8), (-125.1, -331.2), (-124.5, -331.2), (-123.9, -330.6), (-123.3, -330.6), (-122.7, -330.0), (-122.1, -330.0), (-121.4, -329.4), (-120.8, -329.4), (-120.2, -328.7), (-119.6, -328.7), (-119.0, -328.1), (-119.0, -324.5), (-118.4, -323.8), (-118.4, -322.6), (-117.8, -322.6), (-116.5, -321.4), (-116.5, -320.2), (-115.9, -319.5), (-114.7, -319.5), (-114.1, -318.9), (-113.5, -318.9), (-112.9, -319.5), (-112.2, -319.5), (-111.6, -318.9), (-111.6, -317.7), (-112.2, -317.1), (-112.9, -317.1), (-112.2, -316.5), (-112.2, -315.9), (-111.6, -315.3), (-111.6, -314.0), (-111.0, -314.0), (-110.4, -313.4), (-110.4, -312.8), (-109.2, -312.8), (-108.6, -312.2), (-107.9, -312.2), (-107.3, -311.6), (-106.1, -312.8), (-105.5, -312.8), (-104.9, -312.2), (-104.9, -312.8), (-104.3, -313.4), (-101.2, -313.4), (-100.6, -314.0), (-100.0, -313.4), (-100.0, -312.8), (-99.4, -312.8), (-98.7, -312.2), (-98.7, -309.7), (-99.4, -309.1), (-99.4, -307.9), (-98.7, -307.3), (-98.1, -307.3), (-97.5, -306.7), (-98.1, -306.1), (-101.2, -306.1), (-101.8, -306.7), (-103.0, -306.7), (-103.7, -306.1), (-104.3, -306.7), (-104.3, -308.5), (-106.1, -310.3), (-106.1, -308.5), (-103.7, -306.1), (-103.7, -304.8), (-102.4, -304.8), (-101.8, -304.2), (-100.6, -304.2), (-100.0, -303.6), (-100.6, -303.0), (-101.2, -303.0), (-100.0, -301.8), (-100.0, -301.1), (-99.4, -301.8), (-98.7, -301.1), (-98.7, -299.3), (-99.4, -298.7), (-98.1, -297.5), (-98.1, -296.9), (-97.5, -296.2), (-97.5, -296.9), (-96.9, -297.5), (-96.3, -297.5), (-96.3, -302.4), (-96.9, -302.4), (-98.1, -303.6), (-98.1, -303.0), (-98.7, -302.4), (-99.4, -302.4), (-100.0, -303.0), (-100.0, -304.2), (-99.4, -304.8), (-98.7, -304.8), (-98.1, -305.4), (-97.5, -304.8), (-96.9, -304.8), (-96.3, -305.4), (-96.3, -306.1), (-96.9, -306.7), (-96.9, -308.5), (-95.7, -309.7), (-95.7, -311.0), (-96.3, -311.0), (-96.3, -309.7), (-96.9, -309.1), (-98.1, -309.1), (-98.7, -309.7), (-98.7, -312.2), (-98.1, -312.8), (-96.9, -312.8), (-96.9, -314.6), (-97.5, -315.3), (-97.5, -315.9), (-104.3, -315.9), (-104.9, -316.5), (-104.9, -320.2), (-110.4, -320.2), (-112.2, -322.0), (-112.2, -324.5), (-111.0, -325.7), (-111.0, -326.3), (-111.6, -326.9), (-111.6, -327.5), (-112.2, -328.1), (-114.7, -328.1), (-115.3, -327.5), (-115.3, -326.9), (-115.9, -326.3), (-115.9, -325.7), (-116.5, -325.1), (-117.8, -325.1), (-118.4, -325.7), (-118.4, -326.9), (-117.8, -327.5), (-117.1, -327.5), (-117.1, -328.1), (-119.0, -328.1), (-119.6, -328.7), (-118.4, -330.0), (-118.4, -335.5), (-119.0, -336.1), (-119.6, -336.1), (-119.6, -335.5), (-120.2, -334.9), (-122.1, -334.9), (-122.7, -335.5), (-122.7, -336.1), (-125.1, -336.1), (-125.7, -336.7), (-125.7, -337.9) (0.671, 0.761, 0.820)</w:t>
      </w:r>
    </w:p>
    <w:p>
      <w:r>
        <w:t>(-112.9, -318.9), (-113.5, -318.3), (-112.9, -317.7), (-112.2, -317.7), (-112.2, -318.9) (0.686, 0.776, 0.831)</w:t>
      </w:r>
    </w:p>
    <w:p>
      <w:r>
        <w:t>(-122.1, -322.0), (-120.8, -320.8), (-120.8, -320.2), (-120.2, -320.8), (-119.6, -320.2), (-119.6, -318.9), (-118.4, -318.9), (-117.8, -318.3), (-117.8, -317.7), (-118.4, -317.1), (-117.8, -316.5), (-117.8, -315.9), (-117.1, -315.3), (-115.9, -315.3), (-115.3, -314.6), (-115.3, -314.0), (-115.9, -313.4), (-115.3, -312.8), (-114.1, -312.8), (-113.5, -313.4), (-114.1, -314.0), (-114.1, -314.6), (-114.7, -314.6), (-117.8, -317.7), (-117.8, -318.3), (-118.4, -318.9), (-119.0, -318.9), (-119.6, -319.5), (-119.6, -320.8), (-120.8, -322.0) (0.643, 0.694, 0.675)</w:t>
      </w:r>
    </w:p>
    <w:p>
      <w:r>
        <w:t>(-118.4, -318.3), (-119.0, -318.3), (-119.0, -317.7) (0.627, 0.678, 0.655)</w:t>
      </w:r>
    </w:p>
    <w:p>
      <w:r>
        <w:t>(-120.8, -319.5), (-120.2, -318.9), (-120.2, -318.3), (-119.6, -317.7), (-119.6, -317.1), (-119.0, -317.1), (-119.6, -317.7), (-119.6, -318.3) (0.639, 0.733, 0.663)</w:t>
      </w:r>
    </w:p>
    <w:p>
      <w:r>
        <w:t>(-118.4, -316.5), (-119.0, -316.5), (-119.0, -315.9) (0.690, 0.733, 0.710)</w:t>
      </w:r>
    </w:p>
    <w:p>
      <w:r>
        <w:t>(-118.4, -314.6), (-118.4, -314.0), (-117.8, -314.0), (-117.8, -314.6) (0.647, 0.675, 0.600)</w:t>
      </w:r>
    </w:p>
    <w:p>
      <w:r>
        <w:t>(-116.5, -314.6), (-116.5, -314.0), (-115.9, -314.0), (-115.9, -314.6) (0.690, 0.733, 0.710)</w:t>
      </w:r>
    </w:p>
    <w:p>
      <w:r>
        <w:t>(-118.4, -320.8), (-118.4, -320.2), (-117.1, -318.9), (-117.1, -319.5), (-117.8, -319.5), (-118.4, -320.2) (0.714, 0.769, 0.765)</w:t>
      </w:r>
    </w:p>
    <w:p>
      <w:r>
        <w:t>(-120.2, -323.8), (-120.2, -323.2), (-119.6, -323.2), (-118.4, -322.0), (-118.4, -321.4), (-117.8, -320.8), (-117.8, -320.2), (-117.1, -320.2), (-116.5, -319.5), (-116.5, -318.3), (-115.9, -318.3), (-115.3, -317.7), (-115.3, -318.9), (-115.9, -318.9), (-117.1, -320.2), (-117.1, -320.8), (-117.8, -321.4), (-117.8, -322.0), (-118.4, -322.0), (-119.6, -323.2), (-119.6, -323.8) (0.706, 0.780, 0.812)</w:t>
      </w:r>
    </w:p>
    <w:p>
      <w:r>
        <w:t>(-125.1, -315.9), (-125.7, -315.3), (-127.0, -315.3), (-127.6, -314.6), (-128.2, -314.6), (-128.2, -312.8), (-127.6, -312.2), (-125.1, -312.2), (-125.1, -312.8), (-124.5, -313.4), (-124.5, -314.6), (-125.1, -315.3) (0.690, 0.733, 0.710)</w:t>
      </w:r>
    </w:p>
    <w:p>
      <w:r>
        <w:t>(-114.1, -293.2), (-114.1, -291.3), (-112.2, -291.3), (-112.2, -292.6), (-111.6, -293.2), (-111.0, -292.6), (-111.0, -290.7), (-109.8, -290.7), (-109.2, -290.1), (-109.2, -289.5), (-108.6, -289.5), (-108.6, -291.9), (-109.2, -291.9), (-109.8, -292.6), (-109.8, -293.2), (-110.4, -293.2), (-111.0, -292.6), (-111.6, -293.2), (-111.6, -293.8), (-112.2, -293.8), (-112.9, -293.2) (0.765, 0.761, 0.643)</w:t>
      </w:r>
    </w:p>
    <w:p>
      <w:r>
        <w:t>(-98.7, -291.3), (-98.7, -290.7), (-98.1, -291.3), (-97.5, -290.7), (-98.1, -291.3) (0.612, 0.663, 0.627)</w:t>
      </w:r>
    </w:p>
    <w:p>
      <w:r>
        <w:t>(-98.1, -290.7), (-98.1, -290.1), (-97.5, -290.1) (0.596, 0.647, 0.604)</w:t>
      </w:r>
    </w:p>
    <w:p>
      <w:r>
        <w:t>(-101.2, -291.3), (-101.2, -290.7), (-100.0, -289.5), (-100.0, -288.9), (-99.4, -288.9), (-98.7, -289.5), (-98.1, -289.5), (-97.5, -288.9), (-97.5, -288.3), (-98.1, -287.7), (-98.1, -287.0), (-97.5, -286.4), (-97.5, -285.2), (-96.9, -284.6), (-96.9, -285.2), (-96.3, -285.8), (-96.9, -286.4), (-96.9, -287.7), (-97.5, -288.3), (-97.5, -288.9), (-98.7, -290.1), (-99.4, -289.5), (-100.0, -289.5), (-100.6, -290.1), (-100.6, -291.3) (0.647, 0.675, 0.600)</w:t>
      </w:r>
    </w:p>
    <w:p>
      <w:r>
        <w:t>(-95.7, -287.0), (-96.3, -287.0), (-96.3, -286.4) (0.612, 0.663, 0.627)</w:t>
      </w:r>
    </w:p>
    <w:p>
      <w:r>
        <w:t>(-95.7, -286.4), (-95.7, -285.2), (-95.1, -285.8) (0.627, 0.678, 0.655)</w:t>
      </w:r>
    </w:p>
    <w:p>
      <w:r>
        <w:t>(-94.5, -284.6), (-95.1, -284.6), (-95.1, -284.0) (0.596, 0.647, 0.604)</w:t>
      </w:r>
    </w:p>
    <w:p>
      <w:r>
        <w:t>(-93.8, -283.4), (-94.5, -282.7), (-93.8, -282.7) (0.596, 0.647, 0.604)</w:t>
      </w:r>
    </w:p>
    <w:p>
      <w:r>
        <w:t>(-94.5, -282.1), (-93.8, -281.5), (-93.2, -282.1), (-92.6, -281.5), (-93.2, -282.1) (0.612, 0.663, 0.627)</w:t>
      </w:r>
    </w:p>
    <w:p>
      <w:r>
        <w:t>(-93.2, -281.5), (-93.2, -280.9), (-92.6, -280.9), (-92.0, -280.3) (0.596, 0.647, 0.604)</w:t>
      </w:r>
    </w:p>
    <w:p>
      <w:r>
        <w:t>(-90.8, -284.0), (-90.8, -281.5), (-90.2, -280.9), (-90.2, -280.3), (-89.5, -279.7), (-89.5, -279.1), (-89.5, -280.3), (-90.2, -280.9), (-90.2, -284.0) (0.706, 0.780, 0.812)</w:t>
      </w:r>
    </w:p>
    <w:p>
      <w:r>
        <w:t>(-90.2, -279.1), (-89.5, -278.5), (-89.5, -277.8), (-88.9, -278.5), (-89.5, -278.5) (0.714, 0.769, 0.765)</w:t>
      </w:r>
    </w:p>
    <w:p>
      <w:r>
        <w:t>(-88.3, -278.5), (-88.9, -277.8), (-88.9, -276.6), (-88.3, -276.6) (0.706, 0.780, 0.812)</w:t>
      </w:r>
    </w:p>
    <w:p>
      <w:r>
        <w:t>(-87.1, -278.5), (-87.1, -277.8), (-86.5, -277.8), (-86.5, -278.5) (0.627, 0.737, 0.827)</w:t>
      </w:r>
    </w:p>
    <w:p>
      <w:r>
        <w:t>(-85.9, -280.3), (-85.9, -279.7), (-85.3, -279.1), (-85.9, -279.7), (-85.3, -280.3) (0.655, 0.761, 0.847)</w:t>
      </w:r>
    </w:p>
    <w:p>
      <w:r>
        <w:t>(-84.6, -280.3), (-85.3, -279.7), (-84.6, -279.1) (0.671, 0.761, 0.820)</w:t>
      </w:r>
    </w:p>
    <w:p>
      <w:r>
        <w:t>(-82.8, -280.3), (-83.4, -280.3), (-83.4, -279.7) (0.671, 0.761, 0.820)</w:t>
      </w:r>
    </w:p>
    <w:p>
      <w:r>
        <w:t>(-82.2, -280.3), (-83.4, -279.1), (-83.4, -277.8), (-84.0, -277.2), (-82.8, -278.5), (-83.4, -279.1), (-82.8, -279.7), (-82.2, -279.7) (0.663, 0.745, 0.773)</w:t>
      </w:r>
    </w:p>
    <w:p>
      <w:r>
        <w:t>(-80.3, -280.3), (-81.0, -280.3), (-81.0, -279.7) (0.773, 0.890, 0.871)</w:t>
      </w:r>
    </w:p>
    <w:p>
      <w:r>
        <w:t>(-79.7, -280.3), (-79.1, -279.7), (-78.5, -279.7), (-79.1, -280.3) (0.686, 0.776, 0.831)</w:t>
      </w:r>
    </w:p>
    <w:p>
      <w:r>
        <w:t>(-76.1, -279.1), (-76.1, -277.8), (-75.4, -278.5) (0.627, 0.737, 0.827)</w:t>
      </w:r>
    </w:p>
    <w:p>
      <w:r>
        <w:t>(-77.9, -280.3), (-77.9, -279.1), (-77.3, -278.5), (-77.3, -276.6), (-76.7, -276.0), (-76.7, -274.8), (-76.1, -274.2), (-76.1, -273.5), (-75.4, -274.2), (-75.4, -274.8), (-76.7, -276.0), (-76.7, -276.6), (-77.3, -277.2), (-77.3, -278.5), (-77.9, -279.1) (0.663, 0.745, 0.773)</w:t>
      </w:r>
    </w:p>
    <w:p>
      <w:r>
        <w:t>(-77.9, -275.4), (-77.9, -274.8), (-77.3, -274.2), (-77.3, -274.8) (0.773, 0.890, 0.871)</w:t>
      </w:r>
    </w:p>
    <w:p>
      <w:r>
        <w:t>(-76.7, -274.2), (-76.7, -272.9), (-76.1, -272.9), (-76.7, -273.5) (0.714, 0.769, 0.765)</w:t>
      </w:r>
    </w:p>
    <w:p>
      <w:r>
        <w:t>(-74.8, -274.2), (-74.8, -272.9), (-74.2, -273.5) (0.686, 0.776, 0.831)</w:t>
      </w:r>
    </w:p>
    <w:p>
      <w:r>
        <w:t>(-74.2, -274.8), (-74.2, -274.2), (-73.6, -274.2), (-73.6, -274.8) (0.694, 0.788, 0.855)</w:t>
      </w:r>
    </w:p>
    <w:p>
      <w:r>
        <w:t>(-76.1, -280.3), (-76.1, -279.7), (-75.4, -279.7), (-74.8, -279.1), (-74.8, -277.8), (-75.4, -277.2), (-75.4, -276.6), (-74.8, -276.6), (-74.2, -276.0), (-74.2, -275.4), (-73.6, -275.4), (-73.6, -276.0), (-73.0, -276.6), (-71.8, -275.4), (-71.8, -273.5), (-72.4, -272.9), (-71.8, -272.3), (-71.8, -279.7), (-72.4, -280.3) (0.675, 0.773, 0.847)</w:t>
      </w:r>
    </w:p>
    <w:p>
      <w:r>
        <w:t>(-73.6, -271.7), (-73.6, -271.1), (-73.0, -270.5), (-73.0, -269.9), (-72.4, -270.5) (0.686, 0.776, 0.831)</w:t>
      </w:r>
    </w:p>
    <w:p>
      <w:r>
        <w:t>(-76.1, -271.7), (-76.1, -271.1), (-76.7, -270.5), (-76.1, -270.5), (-75.4, -269.9), (-76.1, -269.3), (-75.4, -269.9), (-76.1, -270.5) (0.729, 0.843, 0.800)</w:t>
      </w:r>
    </w:p>
    <w:p>
      <w:r>
        <w:t>(-78.5, -272.9), (-78.5, -272.3), (-79.1, -271.7), (-78.5, -271.1), (-78.5, -269.9), (-78.5, -271.1), (-77.9, -271.7), (-78.5, -272.3) (0.227, 0.388, 0.220)</w:t>
      </w:r>
    </w:p>
    <w:p>
      <w:r>
        <w:t>(-80.3, -273.5), (-80.3, -270.5), (-80.3, -271.1), (-79.7, -271.7), (-79.1, -271.1), (-79.1, -269.9), (-79.1, -271.1), (-79.7, -271.7), (-79.7, -272.9) (0.349, 0.498, 0.286)</w:t>
      </w:r>
    </w:p>
    <w:p>
      <w:r>
        <w:t>(-81.0, -276.0), (-81.0, -274.8), (-79.7, -273.5), (-79.7, -274.2), (-79.1, -274.8), (-79.7, -275.4), (-79.7, -276.0) (0.227, 0.388, 0.220)</w:t>
      </w:r>
    </w:p>
    <w:p>
      <w:r>
        <w:t>(-81.0, -276.6), (-81.6, -276.0), (-81.6, -274.2), (-81.0, -273.5), (-81.0, -274.2), (-81.6, -274.8), (-81.6, -276.0) (0.188, 0.325, 0.204)</w:t>
      </w:r>
    </w:p>
    <w:p>
      <w:r>
        <w:t>(-82.8, -274.2), (-82.8, -272.9), (-83.4, -272.3), (-83.4, -271.7), (-82.8, -272.3) (0.788, 0.835, 0.847)</w:t>
      </w:r>
    </w:p>
    <w:p>
      <w:r>
        <w:t>(-84.6, -274.2), (-84.6, -272.3), (-85.3, -271.7), (-85.3, -268.6), (-85.3, -269.9), (-84.6, -270.5) (0.663, 0.745, 0.773)</w:t>
      </w:r>
    </w:p>
    <w:p>
      <w:r>
        <w:t>(-85.9, -270.5), (-86.5, -269.9), (-87.1, -270.5), (-86.5, -269.9), (-86.5, -269.3), (-85.9, -269.9) (0.714, 0.769, 0.765)</w:t>
      </w:r>
    </w:p>
    <w:p>
      <w:r>
        <w:t>(-87.1, -272.3), (-87.1, -271.7), (-86.5, -271.1), (-86.5, -271.7) (0.745, 0.812, 0.839)</w:t>
      </w:r>
    </w:p>
    <w:p>
      <w:r>
        <w:t>(-87.1, -274.2), (-87.7, -273.5), (-87.7, -272.9), (-87.1, -272.9), (-87.7, -273.5) (0.706, 0.780, 0.812)</w:t>
      </w:r>
    </w:p>
    <w:p>
      <w:r>
        <w:t>(-87.7, -275.4), (-88.3, -275.4), (-88.3, -274.8) (0.706, 0.780, 0.812)</w:t>
      </w:r>
    </w:p>
    <w:p>
      <w:r>
        <w:t>(-86.5, -277.2), (-87.1, -276.6), (-87.7, -276.6), (-86.5, -275.4), (-86.5, -274.8), (-85.3, -273.5), (-85.3, -272.3), (-85.3, -273.5), (-85.9, -274.2), (-85.9, -276.6) (0.671, 0.761, 0.820)</w:t>
      </w:r>
    </w:p>
    <w:p>
      <w:r>
        <w:t>(-88.3, -269.9), (-88.3, -269.3), (-87.7, -268.6), (-87.7, -269.3) (0.576, 0.627, 0.596)</w:t>
      </w:r>
    </w:p>
    <w:p>
      <w:r>
        <w:t>(-88.3, -268.0), (-88.3, -266.2), (-87.7, -265.6), (-87.7, -265.0), (-87.7, -266.8), (-88.3, -267.4) (0.612, 0.663, 0.627)</w:t>
      </w:r>
    </w:p>
    <w:p>
      <w:r>
        <w:t>(-87.1, -267.4), (-87.1, -266.2), (-86.5, -265.6), (-86.5, -265.0), (-85.9, -265.0), (-87.1, -266.2) (0.541, 0.608, 0.576)</w:t>
      </w:r>
    </w:p>
    <w:p>
      <w:r>
        <w:t>(-84.6, -267.4), (-85.3, -266.8), (-84.6, -266.8) (0.690, 0.733, 0.710)</w:t>
      </w:r>
    </w:p>
    <w:p>
      <w:r>
        <w:t>(-82.2, -266.8), (-82.2, -265.6), (-81.6, -265.6), (-82.2, -266.2) (0.145, 0.306, 0.161)</w:t>
      </w:r>
    </w:p>
    <w:p>
      <w:r>
        <w:t>(-79.7, -267.4), (-79.7, -266.2), (-79.1, -265.6), (-79.1, -265.0), (-79.1, -266.8) (0.188, 0.380, 0.133)</w:t>
      </w:r>
    </w:p>
    <w:p>
      <w:r>
        <w:t>(-77.3, -268.6), (-77.3, -267.4), (-76.7, -266.8), (-76.7, -267.4), (-77.3, -268.0) (0.145, 0.306, 0.161)</w:t>
      </w:r>
    </w:p>
    <w:p>
      <w:r>
        <w:t>(-75.4, -272.3), (-74.8, -271.7), (-75.4, -271.1), (-74.8, -270.5), (-74.8, -268.6), (-74.2, -268.0), (-73.6, -268.0), (-73.0, -267.4), (-73.0, -266.8), (-73.6, -266.2), (-73.6, -265.6), (-73.0, -265.0), (-73.0, -263.1), (-72.4, -262.5), (-72.4, -261.9), (-71.8, -261.9), (-71.1, -261.3), (-71.1, -260.1), (-71.8, -259.4), (-71.1, -259.4), (-71.1, -261.3), (-72.4, -262.5), (-72.4, -265.0), (-73.0, -265.6), (-73.0, -268.6), (-74.2, -269.9), (-74.2, -270.5), (-74.8, -271.1), (-74.8, -272.3) (0.663, 0.745, 0.773)</w:t>
      </w:r>
    </w:p>
    <w:p>
      <w:r>
        <w:t>(-73.6, -262.5), (-73.0, -261.9), (-73.0, -261.3), (-72.4, -261.3) (0.729, 0.843, 0.800)</w:t>
      </w:r>
    </w:p>
    <w:p>
      <w:r>
        <w:t>(-70.5, -263.7), (-70.5, -262.5), (-68.7, -262.5), (-68.7, -263.7), (-69.3, -263.7), (-69.9, -263.1) (0.655, 0.761, 0.847)</w:t>
      </w:r>
    </w:p>
    <w:p>
      <w:r>
        <w:t>(-68.7, -264.3), (-68.1, -263.7), (-68.1, -262.5), (-68.7, -261.9), (-69.9, -261.9), (-69.9, -260.7), (-68.1, -258.8), (-68.1, -257.0), (-68.1, -258.8), (-66.9, -260.1), (-66.9, -261.9), (-67.5, -262.5), (-67.5, -263.1) (0.675, 0.773, 0.847)</w:t>
      </w:r>
    </w:p>
    <w:p>
      <w:r>
        <w:t>(-79.1, -261.9), (-79.1, -260.7), (-78.5, -261.3) (0.169, 0.345, 0.039)</w:t>
      </w:r>
    </w:p>
    <w:p>
      <w:r>
        <w:t>(-79.7, -263.7), (-79.7, -262.5), (-79.1, -262.5), (-78.5, -261.9), (-78.5, -262.5), (-79.1, -262.5), (-79.7, -263.1) (0.188, 0.380, 0.133)</w:t>
      </w:r>
    </w:p>
    <w:p>
      <w:r>
        <w:t>(-85.9, -264.3), (-85.3, -263.7), (-85.9, -263.1), (-85.3, -262.5), (-85.3, -263.7) (0.518, 0.584, 0.529)</w:t>
      </w:r>
    </w:p>
    <w:p>
      <w:r>
        <w:t>(-86.5, -263.7), (-86.5, -261.9), (-87.1, -261.3), (-87.1, -260.7), (-86.5, -261.3) (0.576, 0.659, 0.592)</w:t>
      </w:r>
    </w:p>
    <w:p>
      <w:r>
        <w:t>(-84.6, -261.3), (-84.6, -260.1), (-85.3, -259.4), (-85.9, -259.4), (-84.6, -258.2), (-84.6, -258.8), (-84.0, -259.4), (-84.6, -260.1) (0.541, 0.635, 0.549)</w:t>
      </w:r>
    </w:p>
    <w:p>
      <w:r>
        <w:t>(-85.9, -258.8), (-85.9, -255.8), (-85.3, -255.1), (-85.3, -254.5), (-84.6, -253.9), (-84.0, -254.5), (-84.0, -255.1), (-84.6, -255.8), (-84.6, -257.6) (0.569, 0.608, 0.533)</w:t>
      </w:r>
    </w:p>
    <w:p>
      <w:r>
        <w:t>(-87.1, -256.4), (-87.1, -255.1), (-86.5, -255.1), (-86.5, -255.8) (0.647, 0.675, 0.600)</w:t>
      </w:r>
    </w:p>
    <w:p>
      <w:r>
        <w:t>(-85.9, -261.3), (-87.1, -260.1), (-87.7, -260.1), (-88.3, -259.4), (-88.3, -258.8), (-88.9, -258.2), (-88.9, -257.0), (-89.5, -256.4), (-89.5, -252.7), (-91.4, -250.9), (-92.0, -251.5), (-93.8, -251.5), (-93.8, -250.9), (-94.5, -250.2), (-94.5, -249.0), (-95.7, -247.8), (-96.3, -248.4), (-96.3, -249.0), (-96.9, -249.0), (-97.5, -248.4), (-97.5, -247.8), (-94.5, -247.8), (-93.8, -247.2), (-93.8, -242.9), (-92.6, -242.9), (-92.0, -242.3), (-92.0, -241.7), (-91.4, -241.7), (-90.8, -241.0), (-91.4, -240.4), (-91.4, -239.2), (-92.0, -238.6), (-90.2, -240.4), (-89.5, -240.4), (-87.7, -238.6), (-87.7, -238.0), (-87.7, -239.8), (-87.1, -240.4), (-87.1, -242.9), (-86.5, -243.5), (-86.5, -245.3), (-85.9, -245.9), (-85.9, -247.2), (-86.5, -247.8), (-86.5, -249.0), (-85.3, -250.2), (-85.3, -253.9), (-85.9, -254.5), (-85.9, -255.1), (-86.5, -254.5), (-87.1, -254.5), (-87.7, -255.1), (-87.7, -256.4), (-87.1, -257.0), (-86.5, -256.4), (-86.5, -259.4), (-85.9, -260.1) (0.627, 0.651, 0.549)</w:t>
      </w:r>
    </w:p>
    <w:p>
      <w:r>
        <w:t>(-84.6, -250.9), (-84.6, -250.2), (-85.9, -249.0), (-85.9, -247.8), (-85.3, -247.2), (-85.3, -245.9), (-85.9, -245.3), (-85.9, -244.1), (-84.6, -244.1), (-85.3, -244.7), (-85.3, -246.6), (-84.6, -247.2), (-84.6, -247.8), (-84.0, -248.4), (-84.0, -249.0), (-84.6, -249.6) (0.569, 0.608, 0.533)</w:t>
      </w:r>
    </w:p>
    <w:p>
      <w:r>
        <w:t>(-82.2, -247.2), (-82.2, -246.6), (-82.8, -245.9), (-82.8, -245.3), (-82.2, -244.7), (-81.6, -245.3), (-82.2, -245.9) (0.447, 0.541, 0.443)</w:t>
      </w:r>
    </w:p>
    <w:p>
      <w:r>
        <w:t>(-77.9, -249.6), (-77.9, -249.0), (-78.5, -248.4), (-78.5, -247.2), (-78.5, -247.8), (-77.9, -248.4) (0.271, 0.447, 0.184)</w:t>
      </w:r>
    </w:p>
    <w:p>
      <w:r>
        <w:t>(-78.5, -260.7), (-79.1, -260.1), (-79.7, -260.1), (-79.7, -257.0), (-81.0, -255.8), (-82.2, -257.0), (-82.2, -257.6), (-81.6, -258.2), (-81.6, -259.4), (-82.8, -259.4), (-82.2, -258.8), (-82.2, -254.5), (-81.6, -254.5), (-81.0, -253.9), (-81.0, -252.7), (-81.6, -252.1), (-81.6, -250.9), (-81.0, -250.2), (-81.0, -247.8), (-80.3, -247.2), (-80.3, -245.9), (-79.7, -245.3), (-79.7, -241.7), (-79.1, -241.0), (-79.1, -240.4), (-79.7, -239.8), (-79.7, -234.9), (-79.1, -234.9), (-79.1, -245.9), (-78.5, -246.6), (-77.9, -245.9), (-77.9, -244.7), (-77.3, -244.1), (-77.3, -242.3), (-76.7, -241.7), (-76.7, -240.4), (-76.1, -239.8), (-76.1, -239.2), (-75.4, -239.2), (-74.2, -240.4), (-73.0, -239.2), (-73.0, -238.6), (-72.4, -238.0), (-72.4, -237.4), (-72.4, -238.0), (-73.0, -238.6), (-73.0, -239.8), (-73.6, -240.4), (-73.6, -241.0), (-73.0, -241.7), (-72.4, -241.0), (-71.8, -241.0), (-71.1, -240.4), (-71.1, -239.2), (-71.1, -240.4), (-71.8, -241.0), (-72.4, -241.0), (-73.0, -241.7), (-73.0, -242.9), (-73.6, -243.5), (-73.6, -244.1), (-74.2, -244.7), (-74.8, -244.1), (-76.1, -245.3), (-76.1, -249.6), (-77.3, -250.9), (-77.3, -257.0), (-77.9, -257.6), (-77.9, -259.4), (-78.5, -260.1) (0.188, 0.380, 0.133)</w:t>
      </w:r>
    </w:p>
    <w:p>
      <w:r>
        <w:t>(-79.7, -271.1), (-79.7, -270.5), (-80.3, -269.9), (-80.3, -267.4), (-81.0, -266.8), (-81.0, -263.1), (-81.6, -262.5), (-81.6, -260.1), (-81.0, -259.4), (-81.0, -256.4), (-80.3, -257.0), (-80.3, -260.1), (-79.7, -260.7), (-79.7, -261.9), (-80.3, -262.5), (-80.3, -263.7), (-79.7, -264.3), (-79.1, -263.7), (-79.1, -263.1), (-78.5, -263.1), (-77.9, -262.5), (-77.9, -260.1), (-77.3, -259.4), (-77.3, -257.6), (-76.7, -257.0), (-76.7, -250.9), (-75.4, -249.6), (-75.4, -245.3), (-74.8, -244.7), (-74.2, -245.3), (-73.0, -244.1), (-73.0, -243.5), (-72.4, -242.9), (-72.4, -241.7), (-73.0, -241.0), (-73.0, -240.4), (-72.4, -239.8), (-72.4, -238.6), (-73.0, -238.0), (-73.6, -238.6), (-73.6, -239.2), (-74.2, -239.8), (-75.4, -238.6), (-76.1, -238.6), (-76.7, -239.2), (-76.7, -239.8), (-76.1, -240.4), (-75.4, -240.4), (-75.4, -241.7), (-76.1, -241.0), (-76.1, -240.4), (-76.7, -239.8), (-77.3, -240.4), (-77.3, -241.7), (-77.9, -242.3), (-77.9, -244.1), (-78.5, -244.7), (-78.5, -245.9), (-78.5, -234.3), (-77.9, -233.7), (-77.9, -232.5), (-77.3, -232.5), (-76.7, -233.1), (-76.1, -233.1), (-74.8, -231.8), (-74.8, -230.6), (-74.2, -230.0), (-74.2, -226.3), (-74.8, -225.7), (-74.8, -225.1), (-74.2, -225.1), (-74.2, -226.3), (-73.6, -226.9), (-73.6, -227.5), (-72.4, -228.8), (-72.4, -229.4), (-71.8, -230.0), (-71.8, -230.6), (-71.1, -231.2), (-69.9, -230.0), (-69.9, -229.4), (-69.9, -230.0), (-69.3, -230.6), (-68.1, -229.4), (-68.1, -230.0), (-68.7, -230.6), (-68.7, -231.8), (-68.1, -232.5), (-68.1, -233.1), (-68.7, -233.7), (-68.7, -237.4), (-69.3, -238.0), (-69.3, -238.6), (-70.5, -239.8), (-69.9, -240.4), (-69.9, -241.7), (-70.5, -242.3), (-70.5, -242.9), (-71.8, -244.1), (-71.8, -245.3), (-71.1, -245.9), (-71.8, -246.6), (-71.8, -247.2), (-72.4, -247.8), (-72.4, -250.2), (-73.0, -250.2), (-73.6, -250.9), (-73.6, -252.1), (-73.0, -252.7), (-73.6, -253.3), (-73.6, -255.1), (-73.6, -254.5), (-74.2, -253.9), (-74.8, -254.5), (-74.8, -256.4), (-74.2, -257.0), (-75.4, -258.2), (-75.4, -260.1), (-76.1, -260.1), (-76.7, -260.7), (-76.7, -261.3), (-76.1, -261.9), (-76.7, -262.5), (-76.7, -264.3), (-77.3, -263.7), (-77.9, -264.3), (-77.9, -265.0), (-77.3, -265.6), (-77.9, -266.2), (-77.9, -268.0), (-78.5, -268.6), (-78.5, -269.3), (-79.1, -269.3), (-79.7, -269.9) (0.271, 0.447, 0.184)</w:t>
      </w:r>
    </w:p>
    <w:p>
      <w:r>
        <w:t>(-74.2, -249.6), (-74.2, -248.4), (-73.6, -247.8), (-73.6, -249.0) (0.188, 0.380, 0.133)</w:t>
      </w:r>
    </w:p>
    <w:p>
      <w:r>
        <w:t>(-71.1, -248.4), (-70.5, -247.8), (-70.5, -245.9), (-69.9, -245.3), (-69.9, -243.5), (-69.3, -242.9), (-69.3, -243.5), (-69.9, -244.1), (-69.9, -245.9), (-70.5, -246.6), (-70.5, -247.8) (0.188, 0.325, 0.204)</w:t>
      </w:r>
    </w:p>
    <w:p>
      <w:r>
        <w:t>(-79.7, -253.3), (-79.7, -250.9), (-79.7, -251.5), (-79.1, -252.1), (-79.1, -252.7) (0.271, 0.447, 0.184)</w:t>
      </w:r>
    </w:p>
    <w:p>
      <w:r>
        <w:t>(-86.5, -242.9), (-86.5, -240.4), (-87.1, -239.8), (-87.7, -240.4), (-87.7, -241.0), (-87.7, -240.4), (-87.1, -239.8), (-87.1, -238.0), (-87.7, -237.4), (-88.3, -238.0), (-88.3, -238.6), (-89.5, -239.8), (-90.2, -239.8), (-90.8, -239.2), (-90.8, -238.6), (-90.2, -239.2), (-89.5, -239.2), (-88.9, -238.6), (-88.9, -237.4), (-88.3, -236.7), (-87.1, -236.7), (-87.1, -239.2), (-86.5, -239.8) (0.569, 0.608, 0.533)</w:t>
      </w:r>
    </w:p>
    <w:p>
      <w:r>
        <w:t>(-83.4, -253.9), (-84.0, -253.9), (-84.6, -253.3), (-84.6, -251.5), (-84.0, -250.9), (-84.0, -249.6), (-83.4, -249.0), (-83.4, -248.4), (-84.0, -247.8), (-84.0, -247.2), (-84.6, -246.6), (-84.6, -244.7), (-84.0, -244.1), (-84.6, -243.5), (-85.9, -243.5), (-85.9, -239.8), (-86.5, -239.2), (-86.5, -236.7), (-87.1, -236.1), (-87.7, -236.1), (-87.7, -234.9), (-88.9, -233.7), (-89.5, -234.3), (-89.5, -236.7), (-90.2, -236.7), (-90.8, -237.4), (-90.8, -238.0), (-91.4, -238.6), (-91.4, -237.4), (-90.2, -236.1), (-90.2, -234.9), (-90.8, -234.3), (-91.4, -234.3), (-92.0, -234.9), (-92.0, -235.5), (-92.6, -236.1), (-92.0, -235.5), (-92.0, -234.9), (-91.4, -234.3), (-91.4, -233.7), (-90.8, -233.1), (-90.8, -232.5), (-89.5, -231.2), (-89.5, -230.6), (-88.9, -230.0), (-88.9, -228.8), (-88.3, -228.2), (-88.3, -227.5), (-87.7, -226.9), (-87.7, -226.3), (-87.1, -225.7), (-87.1, -225.1), (-87.1, -226.3), (-86.5, -226.9), (-86.5, -230.0), (-85.9, -230.6), (-85.3, -230.0), (-84.6, -230.0), (-84.6, -231.8), (-84.0, -232.5), (-84.0, -234.3), (-83.4, -234.9), (-83.4, -238.0), (-82.8, -238.6), (-82.8, -239.8), (-81.6, -241.0), (-82.2, -241.7), (-82.2, -243.5), (-82.8, -244.1), (-82.8, -244.7), (-83.4, -245.3), (-83.4, -245.9), (-82.8, -246.6), (-82.8, -249.6), (-83.4, -250.2) (0.557, 0.588, 0.475)</w:t>
      </w:r>
    </w:p>
    <w:p>
      <w:r>
        <w:t>(-90.2, -238.6), (-90.2, -238.0), (-88.9, -236.7), (-88.9, -234.9), (-88.3, -235.5), (-88.3, -236.1), (-89.5, -237.4), (-89.5, -238.6) (0.627, 0.651, 0.549)</w:t>
      </w:r>
    </w:p>
    <w:p>
      <w:r>
        <w:t>(-91.4, -241.0), (-92.0, -241.0), (-92.0, -239.8), (-93.2, -238.6), (-92.6, -239.2), (-92.0, -239.2), (-92.0, -240.4) (0.569, 0.608, 0.533)</w:t>
      </w:r>
    </w:p>
    <w:p>
      <w:r>
        <w:t>(-92.6, -279.1), (-92.6, -278.5), (-93.2, -277.8), (-93.2, -277.2), (-93.8, -276.6), (-94.5, -277.2), (-94.5, -277.8), (-95.1, -278.5), (-95.1, -277.2), (-93.8, -276.0), (-93.8, -274.2), (-93.2, -273.5), (-93.2, -272.3), (-93.8, -271.7), (-93.8, -271.1), (-92.6, -272.3), (-93.2, -272.9), (-92.6, -273.5), (-91.4, -273.5), (-90.8, -272.9), (-91.4, -272.3), (-91.4, -271.1), (-90.2, -269.9), (-90.2, -269.3), (-91.4, -268.0), (-92.0, -268.0), (-92.0, -267.4), (-92.6, -266.8), (-92.6, -265.0), (-93.2, -264.3), (-93.8, -264.3), (-94.5, -263.7), (-95.1, -264.3), (-95.1, -265.0), (-95.7, -265.0), (-94.5, -263.7), (-94.5, -262.5), (-95.7, -261.3), (-95.7, -260.1), (-94.5, -258.8), (-93.8, -259.4), (-93.2, -258.8), (-93.2, -257.0), (-93.2, -257.6), (-92.6, -258.2), (-91.4, -257.0), (-91.4, -255.8), (-92.0, -255.1), (-92.0, -254.5), (-92.6, -253.9), (-93.2, -254.5), (-95.7, -254.5), (-96.3, -255.1), (-96.3, -256.4), (-96.9, -257.0), (-96.9, -258.2), (-98.1, -258.2), (-98.1, -257.0), (-97.5, -257.0), (-96.9, -256.4), (-96.9, -255.1), (-97.5, -254.5), (-98.1, -254.5), (-98.7, -255.1), (-99.4, -254.5), (-100.6, -255.8), (-100.0, -256.4), (-99.4, -256.4), (-100.6, -256.4), (-100.6, -255.8), (-99.4, -254.5), (-99.4, -253.9), (-98.7, -253.3), (-98.7, -253.9), (-98.1, -254.5), (-96.9, -253.3), (-96.9, -251.5), (-97.5, -250.9), (-98.1, -251.5), (-98.1, -252.1), (-98.7, -251.5), (-99.4, -251.5), (-100.0, -252.1), (-100.0, -252.7), (-101.8, -254.5), (-101.8, -255.8), (-102.4, -255.8), (-103.0, -255.1), (-103.0, -254.5), (-101.8, -253.3), (-101.8, -252.7), (-101.8, -253.3), (-101.2, -253.9), (-100.0, -252.7), (-100.0, -250.2), (-99.4, -249.6), (-99.4, -249.0), (-97.5, -249.0), (-96.9, -249.6), (-96.3, -249.6), (-95.7, -249.0), (-95.7, -248.4), (-95.1, -249.0), (-95.1, -250.2), (-94.5, -250.9), (-94.5, -251.5), (-93.8, -252.1), (-92.0, -252.1), (-91.4, -251.5), (-90.2, -252.7), (-90.2, -256.4), (-89.5, -257.0), (-89.5, -258.2), (-88.9, -258.8), (-88.9, -259.4), (-87.7, -260.7), (-87.7, -261.9), (-87.1, -262.5), (-87.7, -263.1), (-87.7, -264.3), (-88.3, -265.0), (-88.3, -265.6), (-88.9, -266.2), (-88.9, -265.6), (-89.5, -265.0), (-90.8, -265.0), (-91.4, -265.6), (-91.4, -266.2), (-90.2, -267.4), (-89.5, -267.4), (-88.9, -268.0), (-88.9, -268.6), (-89.5, -269.3), (-89.5, -269.9), (-90.2, -270.5), (-90.2, -272.9), (-90.8, -273.5), (-90.8, -274.8), (-91.4, -275.4), (-91.4, -278.5), (-92.0, -278.5) (0.647, 0.675, 0.600)</w:t>
      </w:r>
    </w:p>
    <w:p>
      <w:r>
        <w:t>(-89.5, -266.8), (-90.2, -266.8), (-90.8, -266.2), (-90.8, -265.6), (-89.5, -265.6) (0.627, 0.651, 0.549)</w:t>
      </w:r>
    </w:p>
    <w:p>
      <w:r>
        <w:t>(-92.0, -277.8), (-92.0, -277.2), (-92.6, -276.6), (-92.6, -274.2), (-92.6, -274.8), (-92.0, -275.4) (0.686, 0.710, 0.624)</w:t>
      </w:r>
    </w:p>
    <w:p>
      <w:r>
        <w:t>(-92.6, -285.8), (-92.6, -284.6), (-92.0, -284.6), (-92.0, -285.8) (0.706, 0.780, 0.812)</w:t>
      </w:r>
    </w:p>
    <w:p>
      <w:r>
        <w:t>(-96.9, -291.3), (-95.7, -290.1), (-95.7, -288.9), (-95.1, -288.9), (-94.5, -288.3), (-93.8, -288.3), (-93.2, -287.7), (-93.8, -287.0), (-94.5, -287.0), (-93.2, -285.8), (-93.2, -285.2), (-93.2, -285.8), (-92.6, -286.4), (-92.0, -286.4), (-91.4, -285.8), (-91.4, -284.6), (-92.0, -284.0), (-92.6, -284.0), (-92.6, -283.4), (-91.4, -282.1), (-91.4, -280.9), (-90.8, -280.3), (-90.8, -280.9), (-91.4, -281.5), (-91.4, -284.0), (-90.8, -284.6), (-91.4, -285.2), (-91.4, -286.4), (-92.0, -287.0), (-92.6, -287.0), (-93.2, -287.7), (-93.2, -288.3), (-92.6, -288.9), (-93.2, -288.9), (-93.8, -289.5), (-93.2, -288.9), (-93.8, -288.3), (-94.5, -288.3), (-95.1, -288.9), (-95.1, -289.5) (0.714, 0.769, 0.765)</w:t>
      </w:r>
    </w:p>
    <w:p>
      <w:r>
        <w:t>(-92.6, -288.3), (-92.6, -287.7), (-92.0, -287.7), (-92.0, -288.3) (0.663, 0.745, 0.773)</w:t>
      </w:r>
    </w:p>
    <w:p>
      <w:r>
        <w:t>(-90.8, -288.3), (-91.4, -288.3), (-91.4, -287.0), (-90.8, -287.7) (0.706, 0.780, 0.812)</w:t>
      </w:r>
    </w:p>
    <w:p>
      <w:r>
        <w:t>(-96.3, -295.0), (-96.3, -294.4), (-95.7, -293.8), (-95.7, -293.2), (-95.1, -292.6), (-95.7, -291.9), (-93.8, -291.9), (-93.2, -292.6), (-92.6, -291.9), (-91.4, -291.9), (-90.2, -290.7), (-90.2, -290.1), (-90.8, -289.5), (-92.0, -289.5), (-92.0, -288.9), (-90.8, -288.9), (-90.2, -288.3), (-90.2, -287.7), (-90.8, -287.0), (-90.8, -286.4), (-90.2, -285.8), (-90.2, -284.6), (-89.5, -284.0), (-89.5, -280.9), (-88.9, -280.9), (-88.3, -280.3), (-88.3, -279.1), (-87.7, -278.5), (-87.7, -277.8), (-87.7, -278.5), (-87.1, -279.1), (-86.5, -279.1), (-87.1, -279.1), (-87.7, -278.5), (-88.3, -279.1), (-88.3, -280.3), (-87.7, -280.9), (-86.5, -280.9), (-86.5, -284.0), (-85.9, -284.6), (-85.9, -285.2), (-86.5, -285.2), (-87.1, -285.8), (-87.1, -286.4), (-87.7, -286.4), (-87.7, -285.8), (-89.5, -284.0), (-90.2, -284.6), (-90.2, -285.2), (-89.5, -285.8), (-89.5, -286.4), (-88.9, -287.0), (-88.9, -287.7), (-88.3, -288.3), (-88.3, -288.9), (-87.7, -289.5), (-87.1, -288.9), (-86.5, -288.9), (-87.1, -289.5), (-87.1, -290.1), (-86.5, -290.7), (-82.8, -290.7), (-82.8, -291.9), (-83.4, -291.9), (-84.0, -292.6), (-84.0, -293.8), (-84.6, -294.4), (-84.6, -295.0), (-84.0, -295.6), (-83.4, -295.6), (-85.3, -295.6), (-85.9, -296.2), (-90.2, -296.2), (-90.2, -295.6), (-89.5, -295.6), (-88.9, -295.0), (-88.3, -295.0), (-87.7, -294.4), (-87.7, -293.8), (-88.3, -293.2), (-90.2, -293.2), (-90.8, -292.6), (-91.4, -293.2), (-92.0, -293.2), (-92.6, -293.8), (-95.1, -293.8) (0.671, 0.761, 0.820)</w:t>
      </w:r>
    </w:p>
    <w:p>
      <w:r>
        <w:t>(-95.1, -291.3), (-94.5, -290.7), (-92.6, -290.7), (-92.0, -290.1), (-90.8, -290.1), (-90.8, -290.7), (-91.4, -291.3), (-92.6, -291.3), (-93.2, -291.9), (-93.8, -291.3) (0.686, 0.776, 0.831)</w:t>
      </w:r>
    </w:p>
    <w:p>
      <w:r>
        <w:t>(-93.8, -288.9), (-94.5, -289.5), (-94.5, -288.9), (-95.1, -288.3), (-94.5, -288.9) (0.663, 0.745, 0.773)</w:t>
      </w:r>
    </w:p>
    <w:p>
      <w:r>
        <w:t>(-97.5, -293.8), (-97.5, -293.2), (-96.9, -293.2), (-96.3, -292.6), (-96.9, -291.9), (-95.1, -290.1), (-93.2, -290.1), (-92.6, -289.5), (-92.6, -290.1), (-94.5, -290.1), (-96.3, -291.9), (-96.3, -292.6) (0.706, 0.780, 0.812)</w:t>
      </w:r>
    </w:p>
    <w:p>
      <w:r>
        <w:t>(-98.7, -295.6), (-98.1, -295.0), (-98.1, -293.2), (-97.5, -292.6), (-98.1, -293.2), (-98.1, -293.8), (-97.5, -294.4), (-96.3, -293.2), (-97.5, -294.4), (-96.9, -295.0), (-97.5, -295.6), (-98.1, -295.0) (0.714, 0.769, 0.765)</w:t>
      </w:r>
    </w:p>
    <w:p>
      <w:r>
        <w:t>(-95.1, -296.9), (-95.1, -296.2), (-94.5, -295.6), (-95.1, -295.0), (-94.5, -294.4), (-92.6, -294.4), (-92.0, -293.8), (-91.4, -293.8), (-91.4, -294.4), (-90.8, -295.0), (-89.5, -293.8), (-88.9, -293.8), (-88.9, -294.4), (-89.5, -295.0), (-90.2, -295.0), (-90.8, -295.6), (-92.0, -295.6), (-92.6, -296.2), (-93.2, -296.2), (-93.8, -296.9) (0.675, 0.773, 0.847)</w:t>
      </w:r>
    </w:p>
    <w:p>
      <w:r>
        <w:t>(-90.8, -294.4), (-90.8, -293.2), (-90.2, -293.8) (0.686, 0.776, 0.831)</w:t>
      </w:r>
    </w:p>
    <w:p>
      <w:r>
        <w:t>(-85.9, -288.3), (-85.9, -286.4), (-86.5, -285.8), (-85.9, -285.8), (-85.3, -285.2), (-85.3, -284.6), (-85.9, -284.0), (-85.9, -280.9), (-86.5, -280.3), (-87.1, -280.3), (-87.1, -279.7), (-86.5, -279.7), (-85.9, -279.1), (-85.9, -278.5), (-85.3, -277.8), (-84.6, -277.8), (-84.6, -278.5), (-85.3, -278.5), (-86.5, -279.7), (-86.5, -280.3), (-85.9, -280.9), (-84.6, -280.9), (-84.0, -280.3), (-84.0, -280.9), (-83.4, -281.5), (-81.6, -281.5), (-81.0, -282.1), (-81.0, -282.7), (-82.2, -282.7), (-82.8, -283.4), (-82.8, -285.8), (-84.0, -285.8), (-84.6, -286.4), (-84.6, -287.7), (-85.3, -287.7) (0.675, 0.773, 0.847)</w:t>
      </w:r>
    </w:p>
    <w:p>
      <w:r>
        <w:t>(-103.7, -281.5), (-103.7, -280.9), (-103.0, -280.9), (-103.0, -281.5) (0.690, 0.733, 0.710)</w:t>
      </w:r>
    </w:p>
    <w:p>
      <w:r>
        <w:t>(-65.0, -279.7), (-65.6, -279.1), (-65.6, -275.4), (-65.0, -274.8) (0.675, 0.773, 0.847)</w:t>
      </w:r>
    </w:p>
    <w:p>
      <w:r>
        <w:t>(-47.8, -241.7), (-47.8, -240.4), (-47.2, -240.4), (-46.6, -241.0), (-47.2, -241.7) (0.686, 0.776, 0.831)</w:t>
      </w:r>
    </w:p>
    <w:p>
      <w:r>
        <w:t>(-70.5, -235.5), (-71.1, -234.9), (-69.9, -233.7), (-69.9, -232.5), (-69.3, -232.5), (-69.3, -233.1), (-70.5, -234.3) (0.188, 0.380, 0.133)</w:t>
      </w:r>
    </w:p>
    <w:p>
      <w:r>
        <w:t>(-78.5, -233.7), (-78.5, -230.6), (-78.5, -231.2), (-77.9, -231.8), (-77.3, -231.8), (-76.7, -231.2), (-76.7, -230.0), (-76.1, -229.4), (-76.1, -228.2), (-76.7, -227.5), (-76.7, -226.9), (-77.3, -226.3), (-77.9, -226.3), (-79.1, -227.5), (-79.1, -228.2), (-79.1, -225.1), (-79.7, -224.5), (-80.3, -225.1), (-80.3, -227.5), (-80.3, -224.5), (-81.0, -223.9), (-81.0, -219.6), (-81.6, -219.0), (-81.6, -217.1), (-81.0, -216.5), (-81.0, -212.8), (-79.7, -211.6), (-80.3, -212.2), (-80.3, -217.7), (-79.7, -218.3), (-79.7, -219.0), (-79.1, -219.6), (-79.1, -221.4), (-78.5, -222.0), (-76.7, -220.2), (-76.7, -219.6), (-78.5, -217.7), (-78.5, -216.5), (-77.9, -215.9), (-77.9, -215.3), (-79.1, -214.1), (-79.1, -213.4), (-77.3, -211.6), (-77.9, -211.0), (-77.9, -210.4), (-77.3, -210.4), (-76.7, -209.8), (-76.7, -209.1), (-76.1, -209.1), (-74.2, -207.3), (-73.6, -207.3), (-73.0, -206.7), (-72.4, -206.7), (-71.8, -207.3), (-71.1, -206.7), (-70.5, -206.7), (-69.3, -205.5), (-69.3, -204.9), (-68.7, -204.2), (-68.7, -203.6), (-69.3, -203.0), (-69.3, -201.8), (-68.7, -201.8), (-68.1, -202.4), (-67.5, -201.8), (-67.5, -203.0), (-66.9, -203.6), (-66.9, -206.7), (-67.5, -206.7), (-68.1, -207.3), (-68.1, -207.9), (-67.5, -208.5), (-66.9, -208.5), (-66.9, -217.1), (-67.5, -217.7), (-67.5, -223.3), (-68.1, -223.9), (-68.1, -224.5), (-68.1, -221.4), (-68.7, -220.8), (-69.3, -220.8), (-69.9, -221.4), (-69.9, -226.9), (-69.3, -227.5), (-69.3, -228.2), (-68.7, -228.8), (-69.3, -229.4), (-69.3, -230.0), (-69.3, -229.4), (-69.9, -228.8), (-70.5, -229.4), (-70.5, -230.0), (-71.1, -230.6), (-71.1, -230.0), (-71.8, -229.4), (-71.8, -228.8), (-73.0, -227.5), (-73.0, -226.9), (-73.6, -226.3), (-73.6, -225.1), (-74.2, -224.5), (-74.8, -224.5), (-75.4, -225.1), (-75.4, -225.7), (-74.8, -226.3), (-74.8, -230.0), (-75.4, -230.6), (-75.4, -231.8), (-76.1, -232.5), (-76.7, -232.5), (-77.3, -231.8), (-77.9, -231.8), (-78.5, -232.5) (0.188, 0.380, 0.133)</w:t>
      </w:r>
    </w:p>
    <w:p>
      <w:r>
        <w:t>(-73.0, -212.8), (-73.0, -211.0), (-73.6, -210.4), (-73.6, -209.8), (-73.0, -209.1), (-71.8, -209.1), (-72.4, -209.8), (-72.4, -211.0), (-71.8, -211.6) (0.169, 0.345, 0.039)</w:t>
      </w:r>
    </w:p>
    <w:p>
      <w:r>
        <w:t>(-65.0, -185.8), (-65.0, -185.2), (-64.4, -185.2), (-64.4, -185.8) (0.627, 0.737, 0.827)</w:t>
      </w:r>
    </w:p>
    <w:p>
      <w:r>
        <w:t>(-63.8, -166.8), (-63.8, -165.0), (-63.2, -164.4), (-63.2, -163.8), (-62.6, -163.1), (-62.6, -162.5), (-62.6, -163.1), (-63.2, -163.8), (-63.2, -166.2) (0.635, 0.710, 0.714)</w:t>
      </w:r>
    </w:p>
    <w:p>
      <w:r>
        <w:t>(-61.9, -165.0), (-61.9, -163.1), (-61.3, -162.5), (-61.3, -160.7), (-60.7, -161.3), (-60.7, -161.9), (-61.3, -162.5), (-61.3, -165.0) (0.671, 0.761, 0.820)</w:t>
      </w:r>
    </w:p>
    <w:p>
      <w:r>
        <w:t>(-52.1, -157.0), (-52.1, -152.7), (-51.5, -152.7), (-51.5, -157.0) (0.663, 0.745, 0.773)</w:t>
      </w:r>
    </w:p>
    <w:p>
      <w:r>
        <w:t>(-54.6, -152.1), (-54.6, -151.5), (-54.0, -151.5), (-54.0, -152.1) (0.663, 0.745, 0.773)</w:t>
      </w:r>
    </w:p>
    <w:p>
      <w:r>
        <w:t>(-65.0, -191.4), (-65.0, -190.7), (-65.6, -190.1), (-66.2, -190.7), (-65.6, -190.1), (-65.0, -190.1), (-64.4, -189.5), (-65.0, -188.9), (-65.0, -188.3), (-66.2, -187.1), (-66.9, -187.1), (-66.2, -186.5), (-66.2, -184.6), (-66.9, -184.0), (-67.5, -184.6), (-66.9, -184.0), (-66.9, -183.4), (-67.5, -182.8), (-68.1, -182.8), (-67.5, -182.2), (-67.5, -181.5), (-66.2, -180.3), (-66.2, -177.9), (-65.6, -177.3), (-65.6, -176.6), (-65.0, -176.0), (-65.0, -172.3), (-65.6, -171.7), (-65.0, -172.3), (-63.8, -171.1), (-63.8, -168.1), (-64.4, -167.4), (-63.8, -167.4), (-62.6, -166.2), (-62.6, -163.8), (-63.2, -163.1), (-63.8, -163.8), (-63.8, -164.4), (-63.8, -163.8), (-63.2, -163.1), (-63.2, -162.5), (-63.2, -163.1), (-62.6, -163.8), (-62.6, -165.0), (-61.9, -165.6), (-61.3, -165.6), (-60.7, -165.0), (-60.7, -162.5), (-60.1, -161.9), (-60.1, -161.3), (-61.3, -160.1), (-61.9, -160.7), (-61.9, -162.5), (-61.9, -158.2), (-62.6, -157.6), (-62.6, -153.9), (-61.9, -153.3), (-61.9, -150.9), (-62.6, -150.3), (-62.6, -147.8), (-61.9, -147.2), (-61.9, -144.7), (-62.6, -144.1), (-62.6, -143.5), (-63.8, -142.3), (-63.8, -138.6), (-64.4, -138.0), (-63.8, -137.4), (-63.8, -136.2), (-63.2, -135.5), (-63.2, -133.7), (-63.8, -133.1), (-63.2, -132.5), (-63.2, -131.9), (-61.9, -133.1), (-60.7, -131.9), (-60.7, -131.3), (-60.1, -130.6), (-60.7, -130.0), (-61.3, -130.0), (-61.9, -130.6), (-61.9, -131.3), (-61.9, -130.6), (-61.3, -130.0), (-61.9, -129.4), (-61.9, -128.2), (-61.9, -129.4), (-61.3, -130.0), (-60.7, -129.4), (-60.1, -130.0), (-59.5, -130.0), (-58.9, -129.4), (-58.9, -128.8), (-58.3, -129.4), (-56.4, -129.4), (-55.8, -128.8), (-56.4, -128.2), (-57.0, -128.2), (-58.3, -127.0), (-58.3, -125.7), (-57.0, -124.5), (-57.0, -123.3), (-57.7, -122.7), (-58.3, -122.7), (-58.9, -123.3), (-58.9, -124.5), (-59.5, -125.1), (-59.5, -127.0), (-60.7, -128.2), (-60.7, -127.6), (-61.3, -127.0), (-60.7, -127.6), (-60.1, -127.6), (-59.5, -127.0), (-59.5, -125.1), (-60.1, -124.5), (-60.1, -123.9), (-59.5, -124.5), (-58.9, -123.9), (-58.9, -122.7), (-59.5, -122.1), (-58.3, -122.1), (-57.7, -121.4), (-57.7, -120.8), (-57.7, -122.1), (-57.0, -122.7), (-57.0, -123.3), (-56.4, -123.9), (-55.8, -123.9), (-55.8, -126.3), (-55.2, -127.0), (-55.8, -127.0), (-55.8, -125.7), (-56.4, -125.1), (-57.0, -125.1), (-58.3, -126.3), (-55.8, -128.8), (-55.8, -130.0), (-55.2, -130.6), (-54.6, -130.0), (-54.6, -128.2), (-54.6, -130.0), (-54.0, -130.6), (-54.0, -131.9), (-53.4, -132.5), (-53.4, -134.3), (-52.7, -134.9), (-52.7, -137.4), (-52.1, -138.0), (-51.5, -137.4), (-51.5, -136.8), (-51.5, -137.4), (-52.1, -138.0), (-51.5, -138.6), (-51.5, -139.2), (-52.1, -139.8), (-52.1, -140.5), (-51.5, -141.1), (-50.9, -140.5), (-50.3, -140.5), (-50.3, -141.7), (-50.9, -142.3), (-50.9, -142.9), (-50.9, -141.7), (-52.1, -140.5), (-52.1, -139.8), (-52.7, -139.2), (-53.4, -139.2), (-53.4, -138.0), (-52.7, -137.4), (-52.7, -136.8), (-53.4, -136.2), (-53.4, -134.3), (-54.0, -133.7), (-54.0, -131.3), (-54.6, -130.6), (-55.8, -130.6), (-56.4, -131.3), (-56.4, -132.5), (-57.0, -132.5), (-57.7, -133.1), (-57.7, -134.9), (-59.5, -136.8), (-60.7, -136.8), (-60.7, -136.2), (-61.9, -134.9), (-61.9, -133.1), (-62.6, -132.5), (-63.2, -133.1), (-63.2, -136.2), (-63.8, -136.8), (-63.8, -137.4), (-63.2, -138.0), (-63.2, -142.3), (-62.6, -142.9), (-61.9, -142.3), (-59.5, -144.7), (-58.9, -144.7), (-58.3, -144.1), (-57.7, -144.1), (-57.7, -146.0), (-55.2, -148.4), (-55.2, -150.3), (-55.8, -150.3), (-55.8, -148.4), (-56.4, -147.8), (-57.0, -147.8), (-58.3, -149.0), (-58.3, -150.3), (-57.0, -151.5), (-56.4, -151.5), (-57.7, -152.7), (-57.7, -153.3), (-58.9, -154.6), (-57.0, -156.4), (-57.0, -157.0), (-57.7, -157.0), (-58.3, -157.6), (-58.3, -159.5), (-57.7, -160.1), (-57.0, -159.5), (-57.7, -160.1), (-57.7, -162.5), (-57.7, -161.3), (-58.3, -160.7), (-58.3, -160.1), (-58.9, -159.5), (-58.9, -157.6), (-59.5, -157.0), (-60.1, -157.6), (-60.1, -160.1), (-59.5, -160.7), (-59.5, -165.6), (-60.7, -166.8), (-60.7, -168.1), (-60.1, -168.7), (-59.5, -168.7), (-58.9, -168.1), (-58.9, -167.4), (-58.3, -167.4), (-58.3, -168.1), (-58.9, -168.7), (-58.9, -169.9), (-58.3, -170.5), (-58.3, -171.1), (-58.9, -171.1), (-59.5, -171.7), (-59.5, -172.3), (-60.1, -172.3), (-60.7, -171.7), (-61.9, -171.7), (-62.6, -172.3), (-62.6, -176.0), (-63.8, -176.0), (-64.4, -176.6), (-64.4, -180.3), (-65.0, -179.7), (-65.0, -178.5), (-65.6, -177.9), (-66.2, -178.5), (-66.2, -180.3), (-65.6, -180.9), (-65.6, -182.8), (-66.2, -183.4), (-66.2, -187.1), (-65.6, -187.7), (-65.0, -187.1), (-65.0, -186.5), (-64.4, -186.5), (-64.4, -190.1), (-65.0, -190.7) (0.663, 0.745, 0.773)</w:t>
      </w:r>
    </w:p>
    <w:p>
      <w:r>
        <w:t>(-61.3, -152.1), (-61.3, -150.3), (-61.9, -149.7), (-61.9, -149.0), (-61.3, -148.4) (0.635, 0.710, 0.714)</w:t>
      </w:r>
    </w:p>
    <w:p>
      <w:r>
        <w:t>(-61.3, -146.0), (-60.7, -145.4), (-61.3, -144.7), (-60.7, -144.7), (-60.7, -145.4) (0.671, 0.761, 0.820)</w:t>
      </w:r>
    </w:p>
    <w:p>
      <w:r>
        <w:t>(-54.6, -142.9), (-55.2, -142.3), (-55.2, -141.7), (-54.6, -141.7), (-55.2, -142.3) (0.686, 0.776, 0.831)</w:t>
      </w:r>
    </w:p>
    <w:p>
      <w:r>
        <w:t>(-54.0, -144.1), (-55.2, -144.1), (-55.2, -143.5), (-55.8, -142.9), (-56.4, -142.9), (-56.4, -142.3), (-55.8, -142.3), (-55.8, -142.9), (-55.2, -143.5), (-54.6, -143.5), (-54.0, -142.9), (-54.0, -141.1), (-54.6, -140.5), (-55.2, -140.5), (-55.2, -139.8), (-56.4, -138.6), (-56.4, -137.4), (-57.0, -136.8), (-57.0, -136.2), (-56.4, -135.5), (-56.4, -136.2), (-55.8, -136.8), (-54.6, -136.8), (-55.8, -138.0), (-55.8, -139.2), (-55.2, -139.8), (-54.6, -139.8), (-54.0, -140.5), (-54.0, -141.1), (-52.7, -142.3), (-52.7, -142.9), (-53.4, -142.9), (-54.0, -143.5) (0.663, 0.745, 0.773)</w:t>
      </w:r>
    </w:p>
    <w:p>
      <w:r>
        <w:t>(-52.7, -141.1), (-53.4, -140.5), (-53.4, -139.8), (-52.7, -139.8), (-53.4, -140.5) (0.686, 0.776, 0.831)</w:t>
      </w:r>
    </w:p>
    <w:p>
      <w:r>
        <w:t>(-51.5, -140.5), (-51.5, -139.8), (-50.9, -139.8) (0.635, 0.710, 0.714)</w:t>
      </w:r>
    </w:p>
    <w:p>
      <w:r>
        <w:t>(-49.1, -141.1), (-49.1, -140.5), (-50.3, -139.2), (-50.3, -138.0), (-50.9, -137.4), (-49.7, -138.6), (-49.7, -139.8), (-49.1, -140.5) (0.773, 0.890, 0.871)</w:t>
      </w:r>
    </w:p>
    <w:p>
      <w:r>
        <w:t>(-50.3, -142.9), (-48.5, -141.1), (-49.7, -142.3), (-49.7, -142.9) (0.706, 0.780, 0.812)</w:t>
      </w:r>
    </w:p>
    <w:p>
      <w:r>
        <w:t>(-47.8, -142.3), (-48.5, -142.3), (-48.5, -141.7) (0.729, 0.843, 0.800)</w:t>
      </w:r>
    </w:p>
    <w:p>
      <w:r>
        <w:t>(-46.6, -145.4), (-47.2, -144.7), (-46.6, -144.1), (-47.2, -143.5), (-47.8, -143.5), (-47.2, -143.5), (-46.6, -144.1) (0.729, 0.843, 0.800)</w:t>
      </w:r>
    </w:p>
    <w:p>
      <w:r>
        <w:t>(-44.8, -144.1), (-45.4, -144.1), (-44.8, -143.5), (-46.0, -142.3), (-46.6, -142.3), (-46.0, -141.7), (-46.0, -142.3), (-44.8, -143.5) (0.145, 0.306, 0.161)</w:t>
      </w:r>
    </w:p>
    <w:p>
      <w:r>
        <w:t>(-44.2, -141.7), (-44.8, -141.1), (-44.2, -140.5), (-44.2, -139.8), (-44.2, -140.5), (-43.5, -141.1) (0.188, 0.325, 0.204)</w:t>
      </w:r>
    </w:p>
    <w:p>
      <w:r>
        <w:t>(-43.5, -142.3), (-43.5, -141.7), (-42.9, -141.1), (-42.9, -140.5), (-42.3, -141.1), (-41.7, -141.1), (-42.3, -141.1), (-42.9, -141.7), (-42.9, -142.3) (0.145, 0.306, 0.161)</w:t>
      </w:r>
    </w:p>
    <w:p>
      <w:r>
        <w:t>(-42.3, -140.5), (-42.3, -139.2), (-42.9, -138.6), (-42.3, -139.2), (-41.7, -139.2), (-42.3, -139.8) (0.110, 0.310, 0.129)</w:t>
      </w:r>
    </w:p>
    <w:p>
      <w:r>
        <w:t>(-40.5, -139.8), (-42.3, -138.0), (-42.3, -137.4), (-41.7, -137.4), (-41.1, -138.0), (-41.1, -138.6), (-40.5, -139.2) (0.188, 0.380, 0.133)</w:t>
      </w:r>
    </w:p>
    <w:p>
      <w:r>
        <w:t>(-35.0, -146.0), (-35.0, -145.4), (-35.6, -144.7), (-35.6, -142.3), (-36.2, -141.7), (-36.8, -141.7), (-37.4, -141.1), (-37.4, -140.5), (-38.0, -139.8), (-39.9, -139.8), (-40.5, -140.5), (-41.1, -139.8), (-40.5, -140.5), (-39.9, -139.8), (-39.9, -139.2), (-40.5, -138.6), (-40.5, -138.0), (-41.7, -136.8), (-42.3, -136.8), (-42.9, -137.4), (-42.9, -138.0), (-42.3, -138.6), (-42.9, -138.0), (-43.5, -138.0), (-43.5, -137.4), (-42.9, -136.8), (-41.1, -136.8), (-40.5, -136.2), (-40.5, -135.5), (-40.5, -136.2), (-39.9, -136.8), (-38.0, -136.8), (-38.0, -138.6), (-36.2, -140.5), (-35.6, -140.5), (-35.6, -143.5), (-35.0, -144.1) (0.137, 0.333, 0.098)</w:t>
      </w:r>
    </w:p>
    <w:p>
      <w:r>
        <w:t>(-35.6, -150.9), (-37.4, -149.0), (-37.4, -146.6), (-38.0, -146.0), (-37.4, -145.4), (-41.1, -141.7), (-41.1, -140.5), (-40.5, -141.1), (-39.9, -140.5), (-38.0, -140.5), (-38.0, -141.1), (-37.4, -141.7), (-37.4, -142.9), (-38.0, -143.5), (-37.4, -144.1), (-37.4, -144.7), (-36.2, -146.0), (-35.6, -145.4) (0.110, 0.310, 0.129)</w:t>
      </w:r>
    </w:p>
    <w:p>
      <w:r>
        <w:t>(-36.2, -145.4), (-36.8, -144.7), (-36.8, -144.1), (-37.4, -143.5), (-36.8, -142.9), (-36.8, -142.3), (-36.8, -143.5), (-36.2, -144.1) (0.102, 0.298, 0.082)</w:t>
      </w:r>
    </w:p>
    <w:p>
      <w:r>
        <w:t>(-37.4, -149.7), (-38.0, -149.0), (-38.0, -147.2), (-39.3, -146.0), (-39.9, -146.0), (-40.5, -145.4), (-41.7, -146.6), (-40.5, -145.4), (-40.5, -144.7), (-39.9, -144.1), (-39.9, -143.5), (-40.5, -142.9), (-41.1, -142.9), (-41.1, -142.3), (-38.0, -145.4), (-38.6, -146.0), (-38.0, -146.6), (-38.0, -149.0) (0.145, 0.306, 0.161)</w:t>
      </w:r>
    </w:p>
    <w:p>
      <w:r>
        <w:t>(-41.7, -144.1), (-42.3, -144.1), (-42.3, -143.5) (0.145, 0.306, 0.161)</w:t>
      </w:r>
    </w:p>
    <w:p>
      <w:r>
        <w:t>(-41.1, -145.4), (-42.3, -145.4), (-42.9, -144.7), (-42.3, -144.7), (-41.7, -145.4), (-41.1, -144.7), (-41.1, -143.5), (-41.7, -142.9), (-43.5, -142.9), (-44.2, -143.5), (-44.8, -142.9), (-44.2, -143.5), (-43.5, -142.9), (-42.9, -142.9), (-42.3, -142.3), (-42.3, -141.7), (-42.3, -142.3), (-40.5, -144.1), (-41.1, -144.7) (0.188, 0.325, 0.204)</w:t>
      </w:r>
    </w:p>
    <w:p>
      <w:r>
        <w:t>(-42.9, -150.3), (-44.2, -149.0), (-44.2, -148.4), (-46.0, -146.6), (-45.4, -146.6), (-44.8, -147.2), (-44.8, -147.8), (-43.5, -149.0), (-43.5, -149.7) (0.773, 0.890, 0.871)</w:t>
      </w:r>
    </w:p>
    <w:p>
      <w:r>
        <w:t>(-45.4, -151.5), (-46.6, -150.3), (-46.6, -149.7), (-46.0, -149.7), (-46.6, -150.3), (-46.0, -150.9), (-45.4, -150.9) (0.686, 0.776, 0.831)</w:t>
      </w:r>
    </w:p>
    <w:p>
      <w:r>
        <w:t>(-46.6, -152.1), (-47.2, -151.5), (-47.2, -150.9), (-47.8, -150.3), (-48.5, -150.3), (-48.5, -149.7), (-46.6, -147.8), (-46.0, -148.4), (-47.2, -149.7), (-47.2, -150.9), (-46.6, -151.5) (0.663, 0.745, 0.773)</w:t>
      </w:r>
    </w:p>
    <w:p>
      <w:r>
        <w:t>(-44.2, -152.1), (-44.8, -151.5), (-44.8, -150.9), (-44.2, -151.5) (0.706, 0.780, 0.812)</w:t>
      </w:r>
    </w:p>
    <w:p>
      <w:r>
        <w:t>(-41.1, -153.3), (-41.1, -152.7), (-42.3, -151.5), (-41.7, -151.5), (-41.7, -152.1), (-41.1, -152.7) (0.773, 0.890, 0.871)</w:t>
      </w:r>
    </w:p>
    <w:p>
      <w:r>
        <w:t>(-35.6, -155.8), (-38.6, -152.7), (-38.6, -152.1), (-39.3, -151.5), (-39.9, -151.5), (-39.9, -150.3), (-40.5, -149.7), (-39.9, -149.0), (-40.5, -148.4), (-41.7, -148.4), (-41.1, -147.8), (-41.7, -147.2), (-42.3, -147.2), (-42.9, -146.6), (-42.3, -146.0), (-42.9, -145.4), (-42.3, -146.0), (-42.3, -146.6), (-41.7, -147.2), (-41.1, -147.2), (-40.5, -146.6), (-40.5, -146.0), (-40.5, -146.6), (-41.1, -147.2), (-41.1, -147.8), (-40.5, -148.4), (-39.9, -147.8), (-39.3, -147.8), (-39.3, -151.5), (-38.6, -152.1), (-38.0, -152.1), (-37.4, -151.5), (-36.8, -152.1), (-36.2, -151.5), (-36.8, -152.1), (-36.8, -153.3), (-36.2, -153.9), (-35.6, -153.9), (-35.0, -153.3), (-35.0, -152.7), (-34.3, -152.7), (-35.6, -153.9) (0.227, 0.388, 0.220)</w:t>
      </w:r>
    </w:p>
    <w:p>
      <w:r>
        <w:t>(-39.3, -153.3), (-39.9, -152.7), (-39.9, -152.1), (-39.3, -152.1), (-38.6, -151.5), (-38.6, -147.8), (-39.3, -147.2), (-39.9, -147.2), (-40.5, -147.8), (-40.5, -147.2), (-41.1, -146.6), (-40.5, -147.2), (-39.9, -146.6), (-39.3, -146.6), (-39.3, -147.2), (-38.6, -147.8), (-38.6, -149.0), (-38.0, -149.7), (-38.6, -150.3), (-38.0, -150.9), (-38.0, -151.5), (-38.6, -151.5), (-39.9, -152.7) (0.188, 0.325, 0.204)</w:t>
      </w:r>
    </w:p>
    <w:p>
      <w:r>
        <w:t>(-33.1, -153.3), (-33.1, -152.1), (-34.3, -150.9), (-35.0, -151.5), (-35.0, -147.8), (-34.3, -148.4), (-33.7, -148.4), (-33.1, -147.8), (-33.1, -146.6), (-32.5, -147.2), (-33.1, -147.8), (-33.1, -148.4), (-33.7, -149.0), (-33.7, -151.5), (-32.5, -152.7) (0.137, 0.333, 0.098)</w:t>
      </w:r>
    </w:p>
    <w:p>
      <w:r>
        <w:t>(-31.9, -156.4), (-32.5, -155.8), (-33.7, -155.8), (-33.1, -155.8), (-32.5, -155.2), (-31.9, -155.8) (0.110, 0.310, 0.129)</w:t>
      </w:r>
    </w:p>
    <w:p>
      <w:r>
        <w:t>(-31.3, -155.8), (-31.3, -157.0), (-31.9, -157.0), (-32.5, -156.4), (-33.1, -156.4), (-32.5, -156.4), (-31.9, -157.0), (-31.3, -156.4) (0.145, 0.306, 0.161)</w:t>
      </w:r>
    </w:p>
    <w:p>
      <w:r>
        <w:t>(-31.3, -158.2), (-32.5, -157.0), (-31.9, -157.6), (-31.3, -157.6), (-30.7, -157.0), (-30.7, -156.4), (-30.7, -157.0), (-31.3, -157.6) (0.188, 0.325, 0.204)</w:t>
      </w:r>
    </w:p>
    <w:p>
      <w:r>
        <w:t>(-33.1, -158.9), (-33.7, -159.5), (-36.2, -157.0), (-35.6, -157.6), (-35.0, -157.0) (0.188, 0.325, 0.204)</w:t>
      </w:r>
    </w:p>
    <w:p>
      <w:r>
        <w:t>(-35.0, -160.1), (-35.6, -159.5), (-35.0, -159.5) (0.773, 0.890, 0.871)</w:t>
      </w:r>
    </w:p>
    <w:p>
      <w:r>
        <w:t>(-33.7, -160.7), (-34.3, -160.7), (-34.3, -160.1) (0.729, 0.843, 0.800)</w:t>
      </w:r>
    </w:p>
    <w:p>
      <w:r>
        <w:t>(-35.0, -161.3), (-35.6, -161.3), (-35.6, -160.7) (0.635, 0.710, 0.714)</w:t>
      </w:r>
    </w:p>
    <w:p>
      <w:r>
        <w:t>(-36.2, -163.8), (-36.2, -163.1), (-36.8, -162.5), (-36.2, -162.5) (0.686, 0.776, 0.831)</w:t>
      </w:r>
    </w:p>
    <w:p>
      <w:r>
        <w:t>(-37.4, -165.6), (-37.4, -165.0), (-38.0, -164.4), (-38.0, -162.5), (-37.4, -163.1) (0.663, 0.745, 0.773)</w:t>
      </w:r>
    </w:p>
    <w:p>
      <w:r>
        <w:t>(-38.6, -161.3), (-38.0, -160.7), (-38.0, -161.3) (0.686, 0.776, 0.831)</w:t>
      </w:r>
    </w:p>
    <w:p>
      <w:r>
        <w:t>(-39.3, -161.9), (-39.9, -161.9), (-40.5, -161.3), (-39.9, -161.3) (0.663, 0.745, 0.773)</w:t>
      </w:r>
    </w:p>
    <w:p>
      <w:r>
        <w:t>(-36.8, -159.5), (-37.4, -159.5), (-37.4, -158.9), (-39.9, -156.4), (-40.5, -156.4), (-40.5, -155.8), (-39.9, -155.8), (-39.9, -156.4), (-37.4, -158.9), (-36.8, -158.9) (0.635, 0.710, 0.714)</w:t>
      </w:r>
    </w:p>
    <w:p>
      <w:r>
        <w:t>(-36.2, -158.2), (-36.8, -158.2), (-39.3, -155.8), (-39.3, -155.2), (-37.4, -157.0), (-37.4, -157.6), (-36.8, -158.2) (0.773, 0.890, 0.871)</w:t>
      </w:r>
    </w:p>
    <w:p>
      <w:r>
        <w:t>(-35.6, -156.4), (-36.2, -155.8), (-36.8, -155.8), (-38.0, -154.6), (-37.4, -154.6), (-37.4, -155.2), (-36.8, -155.8), (-36.2, -155.8) (0.145, 0.306, 0.161)</w:t>
      </w:r>
    </w:p>
    <w:p>
      <w:r>
        <w:t>(-34.3, -156.4), (-35.0, -156.4), (-35.0, -155.8) (0.349, 0.498, 0.286)</w:t>
      </w:r>
    </w:p>
    <w:p>
      <w:r>
        <w:t>(-38.0, -160.1), (-38.0, -158.9), (-38.6, -158.2), (-39.3, -158.9), (-39.3, -160.1), (-39.3, -158.9), (-39.9, -158.2), (-41.1, -159.5), (-41.1, -160.1), (-41.1, -159.5), (-40.5, -158.9), (-40.5, -158.2), (-42.3, -156.4), (-42.3, -155.2), (-44.2, -153.3), (-44.2, -152.7), (-43.5, -152.1), (-43.5, -151.5), (-44.8, -150.3), (-44.2, -150.9), (-43.5, -150.9), (-43.5, -152.1), (-42.9, -152.7), (-42.3, -152.7), (-42.3, -153.9), (-41.7, -154.6), (-41.1, -154.6), (-41.1, -157.6), (-40.5, -158.2), (-38.6, -158.2), (-38.0, -157.6), (-39.3, -156.4), (-37.4, -158.2), (-38.0, -158.9) (0.663, 0.745, 0.773)</w:t>
      </w:r>
    </w:p>
    <w:p>
      <w:r>
        <w:t>(-30.1, -165.6), (-30.7, -165.0), (-31.3, -165.6), (-33.1, -163.8), (-33.7, -164.4), (-35.0, -164.4), (-35.0, -162.5), (-36.8, -160.7), (-36.8, -160.1), (-36.8, -160.7), (-34.3, -163.1), (-33.7, -163.1), (-33.1, -162.5), (-33.1, -161.9), (-32.5, -161.9), (-33.1, -162.5), (-33.1, -163.1), (-32.5, -163.8), (-32.5, -164.4), (-31.9, -165.0), (-31.3, -164.4) (0.663, 0.745, 0.773)</w:t>
      </w:r>
    </w:p>
    <w:p>
      <w:r>
        <w:t>(-29.4, -164.4), (-30.1, -165.0), (-32.5, -162.5), (-31.9, -163.1), (-31.3, -163.1), (-31.3, -163.8), (-30.1, -165.0) (0.729, 0.843, 0.800)</w:t>
      </w:r>
    </w:p>
    <w:p>
      <w:r>
        <w:t>(-27.0, -164.4), (-27.6, -164.4), (-28.2, -163.8), (-28.8, -163.8), (-28.8, -163.1), (-29.4, -162.5), (-30.1, -162.5), (-30.1, -161.9), (-30.7, -161.3), (-27.6, -164.4) (0.145, 0.306, 0.161)</w:t>
      </w:r>
    </w:p>
    <w:p>
      <w:r>
        <w:t>(-26.4, -167.4), (-27.6, -166.2), (-28.2, -166.2), (-28.2, -165.6), (-28.8, -165.0), (-29.4, -165.0), (-30.7, -163.8), (-29.4, -165.0), (-28.8, -165.0) (0.773, 0.890, 0.871)</w:t>
      </w:r>
    </w:p>
    <w:p>
      <w:r>
        <w:t>(-27.0, -165.0), (-25.8, -165.0), (-25.1, -165.6), (-25.8, -165.0), (-26.4, -165.6) (0.188, 0.325, 0.204)</w:t>
      </w:r>
    </w:p>
    <w:p>
      <w:r>
        <w:t>(-24.5, -166.8), (-25.1, -166.2), (-24.5, -166.2) (0.145, 0.306, 0.161)</w:t>
      </w:r>
    </w:p>
    <w:p>
      <w:r>
        <w:t>(-23.3, -169.3), (-23.9, -169.3), (-23.9, -168.7) (0.773, 0.890, 0.871)</w:t>
      </w:r>
    </w:p>
    <w:p>
      <w:r>
        <w:t>(-21.5, -168.7), (-22.1, -168.1), (-21.5, -168.1) (0.188, 0.325, 0.204)</w:t>
      </w:r>
    </w:p>
    <w:p>
      <w:r>
        <w:t>(-19.0, -172.3), (-19.6, -172.3), (-20.9, -171.1), (-21.5, -171.1), (-22.1, -170.5), (-21.5, -170.5), (-20.2, -171.7), (-19.6, -171.7) (0.773, 0.890, 0.871)</w:t>
      </w:r>
    </w:p>
    <w:p>
      <w:r>
        <w:t>(-20.2, -173.0), (-20.9, -172.3), (-21.5, -172.3), (-21.5, -171.7) (0.635, 0.710, 0.714)</w:t>
      </w:r>
    </w:p>
    <w:p>
      <w:r>
        <w:t>(-12.3, -180.3), (-12.9, -180.3), (-13.5, -179.7), (-14.1, -179.7), (-15.9, -177.9), (-16.6, -177.9), (-16.6, -177.3), (-17.2, -176.6), (-17.2, -176.0), (-17.8, -175.4), (-18.4, -176.0), (-19.6, -176.0), (-20.2, -175.4), (-20.9, -175.4), (-20.2, -175.4), (-19.6, -174.8), (-20.2, -174.2), (-22.1, -174.2), (-23.3, -173.0), (-24.5, -173.0), (-25.1, -173.6), (-26.4, -172.3), (-27.0, -172.3), (-27.0, -171.7), (-27.6, -171.1), (-27.6, -170.5), (-28.8, -169.3), (-29.4, -169.3), (-28.2, -168.1), (-28.2, -166.8), (-28.8, -166.2), (-29.4, -166.8), (-28.8, -166.2), (-27.6, -167.4), (-28.2, -168.1), (-27.6, -168.7), (-27.0, -168.7), (-26.4, -168.1), (-25.8, -168.7), (-25.1, -168.7), (-24.5, -168.1), (-25.8, -169.3), (-25.8, -169.9), (-25.1, -170.5), (-24.5, -169.9), (-23.9, -170.5), (-23.3, -170.5), (-24.5, -170.5), (-25.1, -171.1), (-23.9, -172.3), (-23.3, -172.3), (-22.1, -171.1), (-22.7, -171.7), (-22.1, -172.3), (-22.7, -171.7), (-23.3, -172.3), (-23.3, -173.0), (-22.7, -173.6), (-21.5, -173.6), (-20.9, -173.0), (-20.2, -173.6), (-19.6, -173.0), (-18.4, -174.2), (-19.0, -174.2), (-19.6, -174.8), (-19.6, -175.4), (-19.0, -176.0), (-18.4, -176.0), (-17.2, -174.8), (-15.9, -174.8), (-15.9, -175.4), (-14.7, -176.6), (-14.1, -176.0), (-13.5, -176.6), (-12.9, -176.6), (-13.5, -177.3), (-14.1, -176.6), (-14.7, -176.6), (-15.9, -175.4), (-16.6, -176.0), (-16.6, -176.6), (-15.3, -177.9), (-15.3, -178.5), (-14.7, -179.1), (-13.5, -179.1), (-13.5, -179.7), (-12.9, -180.3) (0.663, 0.745, 0.773)</w:t>
      </w:r>
    </w:p>
    <w:p>
      <w:r>
        <w:t>(-23.3, -174.8), (-23.3, -173.6), (-22.7, -173.0), (-22.7, -172.3), (-23.3, -171.7), (-23.9, -171.7), (-24.5, -171.1), (-23.9, -171.7), (-23.3, -171.7), (-22.7, -172.3), (-22.7, -173.0), (-23.3, -173.6), (-22.7, -174.2) (0.671, 0.761, 0.820)</w:t>
      </w:r>
    </w:p>
    <w:p>
      <w:r>
        <w:t>(-17.2, -171.7), (-17.8, -171.1), (-18.4, -171.1), (-18.4, -170.5) (0.145, 0.306, 0.161)</w:t>
      </w:r>
    </w:p>
    <w:p>
      <w:r>
        <w:t>(-16.6, -173.6), (-17.2, -174.2), (-18.4, -173.0), (-19.0, -173.0), (-17.8, -173.0), (-17.8, -173.6), (-17.2, -174.2) (0.729, 0.843, 0.800)</w:t>
      </w:r>
    </w:p>
    <w:p>
      <w:r>
        <w:t>(-15.3, -173.0), (-14.7, -172.3), (-14.7, -171.7), (-14.1, -171.1), (-14.1, -171.7), (-14.7, -172.3), (-14.1, -173.0) (0.188, 0.325, 0.204)</w:t>
      </w:r>
    </w:p>
    <w:p>
      <w:r>
        <w:t>(-13.5, -170.5), (-12.9, -171.1), (-12.3, -171.1), (-13.5, -171.1) (0.145, 0.306, 0.161)</w:t>
      </w:r>
    </w:p>
    <w:p>
      <w:r>
        <w:t>(-12.3, -174.8), (-12.9, -174.2), (-12.9, -173.6), (-12.3, -174.2) (0.145, 0.306, 0.161)</w:t>
      </w:r>
    </w:p>
    <w:p>
      <w:r>
        <w:t>(-10.4, -177.3), (-11.0, -177.3), (-12.3, -176.0), (-12.9, -176.0), (-12.3, -176.0), (-11.7, -176.6), (-11.0, -176.6) (0.773, 0.890, 0.871)</w:t>
      </w:r>
    </w:p>
    <w:p>
      <w:r>
        <w:t>(-8.6, -179.7), (-9.2, -179.7), (-9.8, -179.1), (-10.4, -179.1), (-10.4, -178.5), (-11.0, -177.9), (-11.7, -177.9), (-12.3, -177.3), (-12.9, -177.3), (-12.3, -177.3), (-11.7, -177.9), (-11.0, -177.9), (-9.8, -179.1), (-9.2, -179.1) (0.635, 0.710, 0.714)</w:t>
      </w:r>
    </w:p>
    <w:p>
      <w:r>
        <w:t>(-8.0, -178.5), (-8.6, -178.5), (-9.2, -177.9), (-8.6, -177.9) (0.773, 0.890, 0.871)</w:t>
      </w:r>
    </w:p>
    <w:p>
      <w:r>
        <w:t>(-4.9, -180.3), (-5.5, -179.7), (-6.1, -179.7), (-6.7, -179.1), (-8.0, -179.1), (-7.4, -178.5), (-6.7, -179.1), (-6.1, -179.1) (0.729, 0.843, 0.800)</w:t>
      </w:r>
    </w:p>
    <w:p>
      <w:r>
        <w:t>(-4.9, -177.3), (-5.5, -177.9), (-6.7, -176.6), (-6.1, -177.3) (0.145, 0.306, 0.161)</w:t>
      </w:r>
    </w:p>
    <w:p>
      <w:r>
        <w:t>(-2.5, -177.9), (-3.1, -177.9), (-3.1, -177.3) (0.349, 0.498, 0.286)</w:t>
      </w:r>
    </w:p>
    <w:p>
      <w:r>
        <w:t>(-3.1, -180.9), (-3.7, -180.3), (-4.3, -180.3), (-4.9, -179.7), (-4.3, -179.7) (0.773, 0.890, 0.871)</w:t>
      </w:r>
    </w:p>
    <w:p>
      <w:r>
        <w:t>(2.5, -185.2), (1.2, -185.2), (0.6, -184.6), (-1.2, -184.6), (-1.8, -184.0), (-1.8, -183.4), (-2.5, -182.8), (-3.7, -182.8), (-3.7, -182.2), (-4.3, -181.5), (-5.5, -181.5), (-6.1, -180.9), (-6.7, -180.9), (-7.4, -181.5), (-9.2, -181.5), (-7.4, -181.5), (-6.7, -180.9), (-8.6, -179.1), (-7.4, -180.3), (-6.1, -180.3), (-6.1, -180.9), (-5.5, -181.5), (-4.3, -181.5), (-3.7, -182.2), (-3.1, -182.2), (-2.5, -182.8), (-1.8, -182.2), (-1.2, -182.8), (-0.6, -182.8), (0.0, -183.4), (0.0, -184.0), (0.6, -184.6), (1.2, -184.0) (0.663, 0.745, 0.773)</w:t>
      </w:r>
    </w:p>
    <w:p>
      <w:r>
        <w:t>(0.0, -180.9), (0.6, -180.3), (1.2, -180.9) (0.188, 0.325, 0.204)</w:t>
      </w:r>
    </w:p>
    <w:p>
      <w:r>
        <w:t>(3.1, -179.7), (2.5, -179.7), (2.5, -179.1), (1.8, -178.5), (0.6, -178.5), (0.6, -177.9), (1.2, -178.5), (1.8, -178.5) (0.188, 0.325, 0.204)</w:t>
      </w:r>
    </w:p>
    <w:p>
      <w:r>
        <w:t>(4.9, -179.1), (4.3, -178.5), (3.7, -178.5), (3.7, -177.9), (3.1, -177.3) (0.271, 0.447, 0.184)</w:t>
      </w:r>
    </w:p>
    <w:p>
      <w:r>
        <w:t>(8.6, -178.5), (8.6, -176.6), (9.2, -176.0), (9.8, -176.0), (9.2, -176.0), (8.6, -176.6), (8.6, -177.3), (9.2, -177.9), (9.2, -178.5) (0.145, 0.306, 0.161)</w:t>
      </w:r>
    </w:p>
    <w:p>
      <w:r>
        <w:t>(12.3, -178.5), (11.7, -178.5), (11.7, -177.3), (11.7, -177.9) (0.663, 0.745, 0.773)</w:t>
      </w:r>
    </w:p>
    <w:p>
      <w:r>
        <w:t>(12.3, -176.0), (12.9, -175.4), (12.9, -176.0) (0.635, 0.710, 0.714)</w:t>
      </w:r>
    </w:p>
    <w:p>
      <w:r>
        <w:t>(12.9, -176.6), (13.5, -176.0), (13.5, -175.4), (12.9, -174.8), (12.3, -175.4), (12.9, -174.8), (12.9, -173.0), (12.9, -173.6), (13.5, -174.2), (13.5, -176.0) (0.663, 0.745, 0.773)</w:t>
      </w:r>
    </w:p>
    <w:p>
      <w:r>
        <w:t>(11.7, -174.8), (11.7, -174.2), (12.3, -174.2) (0.729, 0.843, 0.800)</w:t>
      </w:r>
    </w:p>
    <w:p>
      <w:r>
        <w:t>(10.4, -174.2), (9.8, -173.6), (10.4, -173.0), (10.4, -172.3), (11.0, -171.7), (11.0, -170.5), (11.0, -171.7), (10.4, -172.3) (0.051, 0.231, 0.094)</w:t>
      </w:r>
    </w:p>
    <w:p>
      <w:r>
        <w:t>(12.3, -171.7), (12.9, -171.1), (12.9, -170.5), (13.5, -170.5), (12.9, -171.1), (12.9, -171.7) (0.729, 0.843, 0.800)</w:t>
      </w:r>
    </w:p>
    <w:p>
      <w:r>
        <w:t>(13.5, -171.7), (14.1, -171.1), (14.1, -171.7) (0.635, 0.710, 0.714)</w:t>
      </w:r>
    </w:p>
    <w:p>
      <w:r>
        <w:t>(14.7, -171.1), (14.1, -170.5), (14.1, -169.9), (14.7, -169.9) (0.663, 0.745, 0.773)</w:t>
      </w:r>
    </w:p>
    <w:p>
      <w:r>
        <w:t>(14.7, -176.0), (14.7, -174.2), (14.1, -173.6), (15.3, -172.3), (15.3, -168.7), (15.9, -169.3), (15.3, -169.9), (15.3, -170.5), (15.9, -171.1), (15.9, -171.7), (14.7, -173.0) (0.671, 0.761, 0.820)</w:t>
      </w:r>
    </w:p>
    <w:p>
      <w:r>
        <w:t>(16.6, -173.0), (15.9, -173.0), (15.9, -172.3), (16.6, -171.7), (16.6, -169.3), (15.9, -168.7), (15.9, -168.1), (16.6, -168.7) (0.663, 0.745, 0.773)</w:t>
      </w:r>
    </w:p>
    <w:p>
      <w:r>
        <w:t>(18.4, -168.1), (18.4, -166.8), (19.0, -166.2), (19.0, -168.1) (0.627, 0.737, 0.827)</w:t>
      </w:r>
    </w:p>
    <w:p>
      <w:r>
        <w:t>(20.2, -168.1), (20.2, -166.2), (20.9, -165.6), (20.9, -168.1) (0.675, 0.773, 0.847)</w:t>
      </w:r>
    </w:p>
    <w:p>
      <w:r>
        <w:t>(15.3, -168.1), (15.9, -167.4), (15.9, -166.2), (15.3, -165.6), (15.9, -165.6), (16.6, -165.0), (15.9, -165.6), (15.9, -167.4) (0.635, 0.710, 0.714)</w:t>
      </w:r>
    </w:p>
    <w:p>
      <w:r>
        <w:t>(12.9, -163.8), (13.5, -163.1), (13.5, -162.5), (13.5, -163.8) (0.051, 0.231, 0.094)</w:t>
      </w:r>
    </w:p>
    <w:p>
      <w:r>
        <w:t>(12.3, -165.0), (12.3, -163.8), (11.0, -162.5), (11.7, -161.9), (12.3, -161.9) (0.188, 0.325, 0.204)</w:t>
      </w:r>
    </w:p>
    <w:p>
      <w:r>
        <w:t>(10.4, -164.4), (10.4, -163.1), (11.0, -163.1), (11.0, -164.4) (0.145, 0.306, 0.161)</w:t>
      </w:r>
    </w:p>
    <w:p>
      <w:r>
        <w:t>(10.4, -168.7), (10.4, -168.1), (11.0, -167.4), (11.0, -166.2), (11.7, -165.6), (11.7, -163.8), (11.7, -165.6), (11.0, -166.2), (11.0, -168.7) (0.227, 0.388, 0.220)</w:t>
      </w:r>
    </w:p>
    <w:p>
      <w:r>
        <w:t>(9.8, -169.9), (9.8, -168.1), (10.4, -167.4), (10.4, -165.0), (11.0, -165.0), (11.0, -165.6), (11.7, -166.2), (11.7, -167.4), (11.7, -166.2), (11.0, -165.6), (10.4, -166.2), (10.4, -167.4), (9.8, -168.1), (9.8, -168.7), (10.4, -169.3), (11.0, -169.3), (10.4, -169.9) (0.188, 0.325, 0.204)</w:t>
      </w:r>
    </w:p>
    <w:p>
      <w:r>
        <w:t>(11.7, -169.3), (11.7, -168.7), (12.3, -168.1), (12.3, -168.7) (0.051, 0.231, 0.094)</w:t>
      </w:r>
    </w:p>
    <w:p>
      <w:r>
        <w:t>(14.7, -177.9), (14.7, -176.6), (14.1, -176.0), (14.7, -176.6), (15.3, -176.0), (15.3, -173.0), (14.7, -172.3), (14.7, -171.7), (14.7, -172.3), (15.9, -173.6), (15.9, -174.8), (15.3, -175.4), (15.9, -176.0), (16.6, -176.0), (15.3, -176.0), (14.7, -176.6) (0.627, 0.737, 0.827)</w:t>
      </w:r>
    </w:p>
    <w:p>
      <w:r>
        <w:t>(12.9, -184.0), (12.9, -182.8), (14.1, -181.5), (14.1, -180.9), (14.7, -180.3), (14.7, -179.7), (15.3, -179.1), (15.9, -179.7), (15.9, -180.3), (15.3, -180.3), (14.7, -180.9), (14.7, -181.5), (14.1, -181.5), (13.5, -182.2), (13.5, -184.0) (0.627, 0.737, 0.827)</w:t>
      </w:r>
    </w:p>
    <w:p>
      <w:r>
        <w:t>(11.0, -182.8), (11.0, -179.7), (11.0, -181.5), (11.7, -182.2) (0.663, 0.745, 0.773)</w:t>
      </w:r>
    </w:p>
    <w:p>
      <w:r>
        <w:t>(11.0, -183.4), (11.7, -182.8), (11.7, -183.4) (0.627, 0.737, 0.827)</w:t>
      </w:r>
    </w:p>
    <w:p>
      <w:r>
        <w:t>(11.7, -185.2), (11.0, -185.2), (11.0, -184.0), (11.0, -184.6) (0.663, 0.745, 0.773)</w:t>
      </w:r>
    </w:p>
    <w:p>
      <w:r>
        <w:t>(9.8, -185.8), (9.8, -184.0), (10.4, -183.4), (10.4, -182.8), (10.4, -184.0), (9.8, -184.6) (0.733, 0.808, 0.859)</w:t>
      </w:r>
    </w:p>
    <w:p>
      <w:r>
        <w:t>(8.6, -187.1), (8.6, -186.5), (9.2, -186.5) (0.686, 0.776, 0.831)</w:t>
      </w:r>
    </w:p>
    <w:p>
      <w:r>
        <w:t>(7.4, -186.5), (6.7, -186.5), (6.1, -185.8), (5.5, -185.8), (7.4, -185.8) (0.773, 0.890, 0.871)</w:t>
      </w:r>
    </w:p>
    <w:p>
      <w:r>
        <w:t>(13.5, -190.7), (12.9, -191.4), (12.3, -191.4), (12.3, -188.9), (11.0, -187.7), (10.4, -187.7), (9.2, -188.9), (9.2, -189.5), (9.8, -190.1), (9.8, -190.7), (9.2, -190.7), (9.2, -189.5), (8.6, -188.9), (1.8, -188.9), (1.2, -189.5), (1.2, -190.1), (0.0, -190.1), (0.0, -189.5), (1.2, -189.5), (1.8, -188.9), (1.8, -188.3), (1.2, -187.7), (0.0, -187.7), (0.0, -186.5), (0.6, -186.5), (0.6, -187.1), (1.8, -188.3), (2.5, -188.3), (4.3, -186.5), (4.3, -187.1), (5.5, -188.3), (8.0, -188.3), (9.2, -187.1), (10.4, -187.1), (11.0, -187.7), (12.3, -187.7), (12.3, -188.9), (13.5, -190.1) (0.663, 0.745, 0.773)</w:t>
      </w:r>
    </w:p>
    <w:p>
      <w:r>
        <w:t>(8.0, -190.7), (7.4, -190.1), (3.1, -190.1), (3.1, -189.5), (3.7, -189.5), (4.3, -190.1), (4.9, -190.1), (5.5, -189.5), (6.1, -190.1), (8.0, -190.1) (0.686, 0.776, 0.831)</w:t>
      </w:r>
    </w:p>
    <w:p>
      <w:r>
        <w:t>(2.5, -191.4), (3.1, -190.7), (6.1, -190.7), (5.5, -190.7), (4.9, -191.4) (0.663, 0.745, 0.773)</w:t>
      </w:r>
    </w:p>
    <w:p>
      <w:r>
        <w:t>(11.0, -190.1), (10.4, -189.5), (10.4, -188.9), (11.0, -188.9) (0.686, 0.776, 0.831)</w:t>
      </w:r>
    </w:p>
    <w:p>
      <w:r>
        <w:t>(13.5, -188.9), (13.5, -188.3), (14.1, -187.7), (13.5, -188.3), (14.1, -188.9) (0.686, 0.776, 0.831)</w:t>
      </w:r>
    </w:p>
    <w:p>
      <w:r>
        <w:t>(15.3, -189.5), (14.7, -188.9), (14.7, -188.3), (15.3, -187.7), (15.9, -188.3), (15.9, -188.9) (0.663, 0.745, 0.773)</w:t>
      </w:r>
    </w:p>
    <w:p>
      <w:r>
        <w:t>(13.5, -187.1), (12.9, -186.5), (15.3, -184.0), (15.3, -183.4), (15.9, -184.0), (14.1, -185.8), (14.1, -187.1) (0.663, 0.745, 0.773)</w:t>
      </w:r>
    </w:p>
    <w:p>
      <w:r>
        <w:t>(12.9, -185.2), (12.9, -184.6), (13.5, -184.6) (0.686, 0.776, 0.831)</w:t>
      </w:r>
    </w:p>
    <w:p>
      <w:r>
        <w:t>(3.1, -184.6), (1.8, -183.4), (1.2, -183.4), (0.0, -182.2), (-0.6, -182.2), (0.0, -182.2), (0.6, -182.8), (1.2, -182.8), (2.5, -184.0), (3.1, -184.0) (0.773, 0.890, 0.871)</w:t>
      </w:r>
    </w:p>
    <w:p>
      <w:r>
        <w:t>(-4.9, -184.0), (-5.5, -183.4), (-6.1, -183.4), (-6.7, -184.0), (-6.7, -182.8), (-7.4, -182.2), (-9.8, -182.2), (-10.4, -182.8), (-10.4, -183.4), (-12.3, -183.4), (-11.0, -182.2), (-7.4, -182.2), (-6.1, -183.4), (-5.5, -183.4) (0.627, 0.737, 0.827)</w:t>
      </w:r>
    </w:p>
    <w:p>
      <w:r>
        <w:t>(-12.3, -182.2), (-12.3, -181.5), (-11.7, -181.5), (-11.0, -180.9), (-11.0, -180.3), (-9.8, -180.3), (-9.2, -180.9), (-8.0, -180.9), (-9.2, -180.9), (-9.8, -180.3), (-10.4, -180.3), (-11.0, -180.9), (-11.0, -181.5), (-11.7, -181.5) (0.686, 0.776, 0.831)</w:t>
      </w:r>
    </w:p>
    <w:p>
      <w:r>
        <w:t>(-8.6, -176.6), (-9.8, -175.4), (-10.4, -175.4), (-9.8, -175.4), (-9.2, -176.0), (-8.6, -176.0) (0.145, 0.306, 0.161)</w:t>
      </w:r>
    </w:p>
    <w:p>
      <w:r>
        <w:t>(-3.7, -177.9), (-4.9, -176.6), (-6.1, -176.6), (-6.7, -176.0), (-7.4, -176.0), (-8.0, -175.4), (-8.6, -175.4), (-8.6, -174.8), (-9.2, -174.2), (-9.8, -174.8), (-10.4, -174.2), (-10.4, -173.6), (-11.0, -173.0), (-11.7, -173.0), (-12.3, -173.6), (-12.9, -173.0), (-13.5, -173.0), (-14.1, -172.3), (-13.5, -171.7), (-11.7, -171.7), (-11.0, -171.1), (-11.0, -170.5), (-9.8, -170.5), (-9.8, -171.1), (-9.2, -171.7), (-8.6, -171.7), (-8.6, -172.3), (-9.2, -172.3), (-9.2, -171.7), (-9.8, -171.1), (-11.0, -171.1), (-11.7, -171.7), (-10.4, -173.0), (-10.4, -173.6), (-9.8, -174.2), (-8.6, -174.2), (-8.0, -174.8), (-7.4, -174.8), (-6.7, -174.2), (-6.7, -171.7), (-6.1, -171.7), (-6.1, -173.0), (-6.7, -173.6), (-6.1, -174.2), (-6.1, -174.8), (-4.9, -176.0), (-4.3, -175.4), (-3.7, -175.4), (-3.7, -176.0), (-4.3, -176.6), (-3.7, -177.3) (0.227, 0.388, 0.220)</w:t>
      </w:r>
    </w:p>
    <w:p>
      <w:r>
        <w:t>(-9.2, -173.6), (-8.6, -173.0), (-8.0, -173.0), (-8.0, -173.6) (0.145, 0.306, 0.161)</w:t>
      </w:r>
    </w:p>
    <w:p>
      <w:r>
        <w:t>(-8.0, -174.2), (-7.4, -173.6), (-7.4, -174.2) (0.188, 0.325, 0.204)</w:t>
      </w:r>
    </w:p>
    <w:p>
      <w:r>
        <w:t>(-9.2, -173.0), (-9.8, -173.6), (-9.8, -173.0), (-11.0, -171.7), (-10.4, -172.3), (-9.8, -172.3) (0.188, 0.325, 0.204)</w:t>
      </w:r>
    </w:p>
    <w:p>
      <w:r>
        <w:t>(-8.0, -170.5), (-8.6, -170.5), (-9.2, -169.9), (-9.2, -169.3), (-8.6, -169.9), (-8.0, -169.9) (0.110, 0.310, 0.129)</w:t>
      </w:r>
    </w:p>
    <w:p>
      <w:r>
        <w:t>(-4.9, -169.9), (-6.1, -169.9), (-6.1, -168.7), (-5.5, -168.7), (-5.5, -169.3) (0.110, 0.310, 0.129)</w:t>
      </w:r>
    </w:p>
    <w:p>
      <w:r>
        <w:t>(-4.9, -172.3), (-4.9, -171.7), (-6.7, -169.9), (-6.7, -166.8), (-6.7, -169.9), (-6.1, -170.5), (-4.9, -170.5), (-4.3, -169.9), (-4.9, -169.3), (-4.9, -167.4), (-4.9, -168.1), (-4.3, -168.7), (-3.1, -168.7), (-2.5, -168.1), (-2.5, -170.5), (-3.7, -170.5), (-4.3, -171.1), (-4.3, -171.7) (0.145, 0.306, 0.161)</w:t>
      </w:r>
    </w:p>
    <w:p>
      <w:r>
        <w:t>(-4.3, -167.4), (-3.7, -168.1), (-3.1, -168.1), (-4.3, -168.1) (0.110, 0.310, 0.129)</w:t>
      </w:r>
    </w:p>
    <w:p>
      <w:r>
        <w:t>(-3.7, -166.8), (-4.3, -166.2), (-4.3, -165.6), (-3.7, -165.6), (-4.3, -166.2) (0.078, 0.271, 0.071)</w:t>
      </w:r>
    </w:p>
    <w:p>
      <w:r>
        <w:t>(-4.9, -166.8), (-4.9, -165.6), (-5.5, -165.0), (-6.1, -165.6), (-6.1, -166.8), (-6.1, -165.0), (-5.5, -165.0), (-4.9, -165.6) (0.188, 0.380, 0.133)</w:t>
      </w:r>
    </w:p>
    <w:p>
      <w:r>
        <w:t>(-6.1, -167.4), (-5.5, -166.8), (-5.5, -165.6), (-5.5, -167.4) (0.227, 0.388, 0.220)</w:t>
      </w:r>
    </w:p>
    <w:p>
      <w:r>
        <w:t>(-6.7, -165.0), (-6.7, -164.4), (-6.1, -163.8), (-6.7, -163.1), (-6.7, -162.5), (-7.4, -161.9), (-6.7, -162.5), (-6.7, -163.1), (-6.1, -163.8), (-6.1, -164.4) (0.145, 0.306, 0.161)</w:t>
      </w:r>
    </w:p>
    <w:p>
      <w:r>
        <w:t>(-4.9, -163.8), (-5.5, -163.1), (-5.5, -162.5), (-6.1, -161.9), (-5.5, -161.3), (-5.5, -163.1) (0.102, 0.298, 0.082)</w:t>
      </w:r>
    </w:p>
    <w:p>
      <w:r>
        <w:t>(-6.7, -161.3), (-7.4, -161.3), (-7.4, -160.7) (0.188, 0.380, 0.133)</w:t>
      </w:r>
    </w:p>
    <w:p>
      <w:r>
        <w:t>(-7.4, -168.1), (-8.0, -168.1), (-8.0, -167.4), (-8.6, -166.8), (-11.0, -166.8), (-11.7, -166.2), (-14.1, -166.2), (-14.1, -163.1), (-14.7, -162.5), (-15.3, -162.5), (-15.3, -160.7), (-14.7, -161.3), (-14.1, -160.7), (-14.1, -160.1), (-13.5, -160.7), (-12.9, -160.7), (-12.3, -160.1), (-12.3, -158.2), (-11.7, -158.9), (-10.4, -157.6), (-9.8, -157.6), (-9.2, -157.0), (-9.2, -156.4), (-9.2, -157.0), (-8.0, -158.2), (-7.4, -158.2), (-6.7, -158.9), (-7.4, -159.5), (-7.4, -160.1), (-6.7, -160.7), (-6.1, -160.1), (-5.5, -160.7), (-6.1, -160.1), (-6.7, -160.7), (-7.4, -160.1), (-7.4, -158.9), (-8.0, -158.2), (-8.6, -158.9), (-9.8, -157.6), (-10.4, -158.2), (-10.4, -158.9), (-9.2, -160.1), (-9.2, -160.7), (-8.6, -161.3), (-8.0, -161.3), (-8.0, -161.9), (-7.4, -162.5), (-6.7, -161.9), (-6.1, -162.5), (-6.1, -163.1), (-5.5, -163.8), (-4.9, -163.1), (-4.9, -162.5), (-4.9, -163.1), (-5.5, -163.8), (-4.9, -164.4), (-4.3, -164.4), (-3.7, -165.0), (-4.3, -164.4), (-5.5, -164.4), (-5.5, -163.8), (-6.1, -163.1), (-7.4, -164.4), (-7.4, -165.0), (-6.7, -165.6), (-6.7, -166.2), (-7.4, -166.8) (0.110, 0.310, 0.129)</w:t>
      </w:r>
    </w:p>
    <w:p>
      <w:r>
        <w:t>(-9.2, -159.5), (-9.8, -158.9), (-9.8, -158.2), (-9.2, -158.9) (0.102, 0.298, 0.082)</w:t>
      </w:r>
    </w:p>
    <w:p>
      <w:r>
        <w:t>(-11.7, -160.1), (-11.7, -159.5), (-11.0, -159.5), (-11.0, -160.1) (0.188, 0.380, 0.133)</w:t>
      </w:r>
    </w:p>
    <w:p>
      <w:r>
        <w:t>(-12.9, -160.1), (-13.5, -159.5), (-12.9, -159.5) (0.102, 0.298, 0.082)</w:t>
      </w:r>
    </w:p>
    <w:p>
      <w:r>
        <w:t>(-9.8, -157.0), (-10.4, -156.4), (-10.4, -155.8), (-9.8, -155.8) (0.188, 0.380, 0.133)</w:t>
      </w:r>
    </w:p>
    <w:p>
      <w:r>
        <w:t>(-8.0, -157.6), (-8.6, -157.0), (-8.6, -156.4), (-9.2, -155.8), (-8.6, -155.2), (-8.6, -157.0) (0.102, 0.298, 0.082)</w:t>
      </w:r>
    </w:p>
    <w:p>
      <w:r>
        <w:t>(-11.0, -157.6), (-12.3, -156.4), (-12.3, -155.2), (-11.0, -153.9), (-11.0, -153.3), (-10.4, -153.9), (-9.8, -153.3), (-9.8, -152.7), (-9.8, -153.3), (-9.2, -153.9), (-9.8, -154.6), (-10.4, -153.9), (-11.0, -153.9), (-11.7, -154.6), (-11.7, -156.4), (-11.0, -157.0) (0.102, 0.298, 0.082)</w:t>
      </w:r>
    </w:p>
    <w:p>
      <w:r>
        <w:t>(-3.7, -163.1), (-3.7, -162.5), (-4.3, -161.9), (-4.3, -161.3), (-4.9, -160.7), (-4.9, -160.1), (-5.5, -159.5), (-5.5, -158.9), (-6.1, -158.2), (-6.1, -157.6), (-6.7, -157.0), (-6.7, -156.4), (-7.4, -155.8), (-7.4, -155.2), (-8.0, -154.6), (-8.0, -153.3), (-9.2, -152.1), (-9.2, -150.9), (-9.8, -150.3), (-9.8, -149.7), (-9.2, -149.0), (-9.8, -148.4), (-10.4, -148.4), (-10.4, -147.8), (-11.0, -147.2), (-11.0, -146.0), (-10.4, -145.4), (-11.0, -144.7), (-11.7, -144.7), (-11.7, -142.3), (-12.3, -141.7), (-12.3, -141.1), (-11.7, -141.1), (-11.7, -141.7), (-11.0, -142.3), (-11.7, -142.9), (-11.7, -144.1), (-10.4, -145.4), (-10.4, -147.2), (-9.8, -147.8), (-9.8, -148.4), (-9.2, -149.0), (-9.2, -150.3), (-8.6, -150.9), (-9.2, -151.5), (-7.4, -153.3), (-7.4, -155.2), (-6.7, -155.8), (-6.7, -156.4), (-6.1, -157.0), (-6.1, -158.2), (-4.9, -159.5), (-4.9, -160.1), (-4.3, -160.7), (-4.3, -161.3), (-3.7, -161.9) (0.349, 0.498, 0.286)</w:t>
      </w:r>
    </w:p>
    <w:p>
      <w:r>
        <w:t>(-4.3, -157.6), (-4.3, -157.0), (-4.9, -156.4), (-5.5, -157.0), (-5.5, -156.4), (-6.1, -155.8), (-6.1, -154.6), (-6.7, -153.9), (-6.7, -152.7), (-7.4, -152.1), (-8.0, -152.1), (-8.0, -150.3), (-8.6, -149.7), (-8.6, -149.0), (-7.4, -150.3), (-7.4, -150.9), (-8.0, -151.5), (-6.7, -152.7), (-6.7, -153.9), (-5.5, -155.2), (-5.5, -155.8), (-4.3, -157.0) (0.227, 0.388, 0.220)</w:t>
      </w:r>
    </w:p>
    <w:p>
      <w:r>
        <w:t>(-1.2, -158.2), (-1.2, -156.4), (-1.8, -155.8), (-2.5, -155.8), (-3.1, -156.4), (-4.3, -156.4), (-4.9, -155.8), (-4.9, -155.2), (-6.1, -153.9), (-6.7, -154.6), (-6.7, -155.2), (-6.7, -154.6), (-6.1, -153.9), (-6.1, -152.7), (-6.7, -152.1), (-7.4, -152.7), (-6.7, -152.1), (-5.5, -153.3), (-4.9, -153.3), (-4.9, -155.8), (-4.3, -156.4), (-2.5, -154.6), (-2.5, -153.9), (-3.1, -153.3), (-3.1, -152.7), (-2.5, -152.7), (-2.5, -155.2), (-1.8, -155.8), (-1.2, -155.2), (-0.6, -155.8), (0.0, -155.2), (0.0, -154.6), (-0.6, -153.9), (-0.6, -152.7), (-1.2, -152.1), (-1.2, -151.5), (-1.8, -150.9), (-3.1, -150.9), (-3.1, -149.0), (-1.8, -147.8), (-1.8, -147.2), (-0.6, -147.2), (0.6, -146.0), (0.6, -145.4), (0.6, -146.6), (1.2, -147.2), (1.2, -149.0), (0.0, -150.3), (0.0, -150.9), (-0.6, -151.5), (-0.6, -153.9), (0.0, -154.6), (0.6, -154.6), (0.6, -155.2), (0.0, -155.8), (0.0, -156.4), (-0.6, -157.0), (-0.6, -157.6) (0.271, 0.447, 0.184)</w:t>
      </w:r>
    </w:p>
    <w:p>
      <w:r>
        <w:t>(-1.8, -155.2), (-1.8, -152.7), (-2.5, -152.1), (-3.1, -152.1), (-3.7, -152.7), (-3.7, -155.2), (-4.3, -155.8), (-4.3, -153.3), (-4.9, -152.7), (-5.5, -152.7), (-6.7, -151.5), (-6.7, -149.7), (-7.4, -149.0), (-7.4, -148.4), (-8.0, -147.8), (-8.0, -146.6), (-8.6, -146.0), (-8.6, -145.4), (-9.2, -144.7), (-9.2, -144.1), (-9.8, -143.5), (-9.8, -141.7), (-6.7, -141.7), (-6.1, -142.3), (-4.9, -142.3), (-4.3, -142.9), (1.2, -142.9), (1.2, -143.5), (0.6, -143.5), (0.0, -144.1), (0.0, -146.0), (-0.6, -146.6), (-1.8, -146.6), (-2.5, -147.2), (-2.5, -147.8), (-3.7, -149.0), (-3.7, -150.9), (-3.1, -151.5), (-1.8, -151.5), (-1.8, -152.1), (-1.2, -152.7), (-1.2, -154.6) (0.349, 0.498, 0.286)</w:t>
      </w:r>
    </w:p>
    <w:p>
      <w:r>
        <w:t>(-5.5, -147.2), (-6.1, -147.2), (-6.1, -146.0), (-5.5, -146.6) (0.271, 0.447, 0.184)</w:t>
      </w:r>
    </w:p>
    <w:p>
      <w:r>
        <w:t>(-8.6, -147.8), (-9.2, -147.8), (-9.2, -147.2), (-9.8, -146.6), (-9.2, -146.0), (-9.2, -146.6), (-8.6, -147.2) (0.227, 0.388, 0.220)</w:t>
      </w:r>
    </w:p>
    <w:p>
      <w:r>
        <w:t>(-11.0, -149.0), (-12.3, -147.8), (-12.3, -146.6), (-11.7, -147.2), (-11.7, -148.4) (0.051, 0.239, 0.043)</w:t>
      </w:r>
    </w:p>
    <w:p>
      <w:r>
        <w:t>(-14.1, -150.3), (-14.1, -149.0), (-13.5, -148.4), (-13.5, -147.8), (-13.5, -149.7) (0.188, 0.380, 0.133)</w:t>
      </w:r>
    </w:p>
    <w:p>
      <w:r>
        <w:t>(-15.9, -150.3), (-16.6, -149.7), (-16.6, -149.0), (-17.2, -148.4), (-17.2, -147.8), (-15.9, -149.0), (-14.7, -147.8), (-14.7, -146.6), (-14.7, -148.4), (-15.3, -149.0), (-15.3, -150.3) (0.102, 0.298, 0.082)</w:t>
      </w:r>
    </w:p>
    <w:p>
      <w:r>
        <w:t>(-15.9, -162.5), (-16.6, -161.9), (-17.8, -161.9), (-17.8, -161.3), (-17.2, -160.7), (-17.8, -160.1), (-19.0, -160.1), (-19.0, -157.6), (-18.4, -157.6), (-18.4, -158.2), (-17.8, -158.9), (-17.2, -158.9), (-16.6, -158.2), (-16.6, -157.0), (-17.2, -156.4), (-17.8, -156.4), (-18.4, -155.8), (-18.4, -155.2), (-19.6, -153.9), (-20.2, -153.9), (-20.9, -154.6), (-20.9, -155.2), (-20.9, -152.7), (-21.5, -152.1), (-22.7, -152.1), (-17.2, -152.1), (-15.9, -150.9), (-15.3, -150.9), (-14.7, -150.3), (-14.7, -149.0), (-14.1, -148.4), (-14.1, -146.6), (-14.7, -146.0), (-15.3, -146.6), (-15.3, -147.8), (-15.9, -148.4), (-17.2, -147.2), (-17.8, -147.8), (-17.8, -148.4), (-17.2, -149.0), (-17.2, -149.7), (-17.8, -149.0), (-19.0, -149.0), (-19.6, -149.7), (-20.2, -149.0), (-21.5, -149.0), (-21.5, -148.4), (-22.1, -147.8), (-22.7, -147.8), (-23.3, -148.4), (-23.9, -148.4), (-25.1, -147.2), (-25.1, -146.6), (-25.8, -146.0), (-25.8, -144.7), (-26.4, -144.1), (-25.8, -143.5), (-25.8, -142.9), (-23.3, -142.9), (-22.7, -142.3), (-23.3, -142.9), (-22.7, -143.5), (-22.1, -143.5), (-20.9, -142.3), (-20.2, -142.9), (-19.6, -142.9), (-20.2, -143.5), (-20.9, -143.5), (-21.5, -144.1), (-20.9, -144.7), (-19.6, -144.7), (-19.0, -144.1), (-18.4, -144.1), (-17.8, -143.5), (-17.2, -143.5), (-16.6, -142.9), (-17.2, -142.3), (-17.8, -142.3), (-16.6, -142.3), (-15.9, -142.9), (-14.1, -142.9), (-14.1, -144.1), (-14.7, -144.7), (-14.7, -145.4), (-14.1, -146.0), (-13.5, -146.0), (-12.9, -146.6), (-12.9, -149.0), (-12.3, -149.7), (-12.9, -150.3), (-12.9, -151.5), (-11.7, -152.7), (-11.7, -153.9), (-11.0, -154.6), (-10.4, -154.6), (-9.8, -155.2), (-10.4, -155.2), (-11.0, -155.8), (-11.0, -156.4), (-10.4, -157.0), (-11.0, -156.4), (-11.0, -154.6), (-11.7, -153.9), (-12.9, -155.2), (-12.9, -156.4), (-11.7, -157.6), (-11.7, -158.2), (-12.3, -157.6), (-12.9, -158.2), (-12.9, -158.9), (-13.5, -158.9), (-14.1, -159.5), (-13.5, -160.1), (-14.7, -158.9), (-15.3, -159.5), (-15.3, -160.1), (-16.6, -161.3), (-15.9, -161.9) (0.137, 0.333, 0.098)</w:t>
      </w:r>
    </w:p>
    <w:p>
      <w:r>
        <w:t>(-23.9, -149.0), (-23.3, -149.0), (-22.7, -148.4), (-22.1, -148.4), (-22.1, -149.0), (-21.5, -149.7), (-20.2, -149.7), (-19.6, -150.3), (-19.0, -149.7), (-17.8, -149.7), (-17.2, -150.3), (-16.6, -150.3), (-16.6, -150.9), (-17.2, -151.5), (-22.1, -151.5), (-21.5, -150.9), (-22.7, -149.7), (-23.3, -149.7) (0.110, 0.310, 0.129)</w:t>
      </w:r>
    </w:p>
    <w:p>
      <w:r>
        <w:t>(-23.3, -152.1), (-23.9, -152.1), (-23.9, -149.7), (-23.3, -150.3), (-22.7, -150.3), (-22.1, -150.9) (0.145, 0.306, 0.161)</w:t>
      </w:r>
    </w:p>
    <w:p>
      <w:r>
        <w:t>(0.6, -176.0), (0.0, -176.0), (-0.6, -176.6), (-3.1, -176.6), (-3.1, -175.4), (-3.7, -174.8), (-4.9, -174.8), (-6.1, -173.6), (-5.5, -173.0), (-5.5, -171.7), (-6.1, -171.1), (-6.7, -171.1), (-7.4, -171.7), (-7.4, -173.0), (-8.0, -172.3), (-8.0, -171.7), (-8.6, -171.1), (-9.2, -171.1), (-9.8, -171.7), (-9.2, -171.1), (-9.2, -170.5), (-9.8, -169.9), (-11.0, -169.9), (-11.7, -170.5), (-11.7, -171.1), (-11.7, -170.5), (-12.3, -169.9), (-15.3, -169.9), (-15.3, -169.3), (-14.7, -168.7), (-14.7, -167.4), (-15.3, -166.8), (-15.3, -166.2), (-15.9, -165.6), (-16.6, -165.6), (-15.9, -165.0), (-16.6, -164.4), (-19.6, -164.4), (-20.2, -163.8), (-23.3, -163.8), (-23.3, -163.1), (-22.1, -161.9), (-23.3, -160.7), (-23.9, -160.7), (-23.9, -158.2), (-24.5, -157.6), (-25.1, -157.6), (-25.8, -157.0), (-25.8, -155.8), (-25.1, -155.2), (-25.8, -154.6), (-26.4, -154.6), (-27.6, -155.8), (-28.2, -155.8), (-28.8, -155.2), (-28.8, -154.6), (-29.4, -153.9), (-30.7, -153.9), (-31.3, -154.6), (-31.3, -155.2), (-31.9, -155.2), (-32.5, -154.6), (-33.1, -155.2), (-33.7, -155.2), (-33.7, -154.6), (-31.9, -152.7), (-33.1, -151.5), (-33.7, -152.1), (-33.7, -152.7), (-34.3, -153.3), (-33.7, -152.7), (-34.3, -152.1), (-35.0, -152.1), (-36.2, -150.9), (-36.8, -151.5), (-38.0, -150.3), (-36.8, -150.3), (-35.0, -152.1), (-33.7, -152.1), (-33.1, -151.5), (-33.1, -149.0), (-32.5, -148.4), (-32.5, -147.8), (-31.9, -147.2), (-33.1, -146.0), (-33.7, -146.6), (-33.7, -147.8), (-34.3, -147.8), (-35.0, -147.2), (-35.0, -146.6), (-34.3, -146.0), (-34.3, -144.1), (-35.0, -143.5), (-35.0, -139.8), (-34.3, -139.2), (-34.3, -138.6), (-33.7, -138.0), (-33.7, -135.5), (-33.1, -135.5), (-32.5, -134.9), (-32.5, -134.3), (-33.1, -133.7), (-33.1, -130.6), (-32.5, -130.0), (-31.9, -130.0), (-33.1, -131.3), (-33.1, -133.7), (-32.5, -134.3), (-31.9, -134.3), (-31.3, -134.9), (-32.5, -136.2), (-31.9, -136.8), (-31.3, -136.8), (-30.1, -135.5), (-30.1, -134.9), (-29.4, -134.3), (-30.1, -133.7), (-30.7, -133.7), (-30.7, -133.1), (-31.3, -132.5), (-30.1, -133.7), (-29.4, -133.7), (-29.4, -134.3), (-30.1, -134.9), (-28.8, -136.2), (-28.8, -138.0), (-29.4, -138.6), (-29.4, -139.2), (-30.7, -140.5), (-30.7, -142.3), (-31.3, -142.9), (-31.3, -143.5), (-30.7, -144.1), (-30.1, -144.1), (-29.4, -144.7), (-28.8, -144.7), (-28.2, -144.1), (-28.2, -142.3), (-27.6, -142.9), (-27.0, -142.9), (-27.0, -143.5), (-28.2, -144.7), (-28.2, -146.0), (-27.6, -146.6), (-27.6, -147.2), (-26.4, -148.4), (-24.5, -148.4), (-24.5, -152.1), (-23.9, -152.7), (-21.5, -152.7), (-21.5, -155.8), (-22.1, -156.4), (-20.9, -157.6), (-19.6, -157.6), (-19.6, -160.1), (-19.0, -160.7), (-17.8, -160.7), (-18.4, -161.3), (-18.4, -161.9), (-17.8, -162.5), (-16.6, -162.5), (-15.9, -163.1), (-14.7, -163.1), (-14.7, -166.8), (-14.1, -167.4), (-13.5, -167.4), (-12.9, -166.8), (-11.7, -166.8), (-11.0, -167.4), (-9.2, -167.4), (-8.0, -168.7), (-7.4, -168.7), (-7.4, -169.9), (-5.5, -171.7), (-5.5, -174.2), (-4.9, -174.8), (-4.3, -174.2), (-4.3, -172.3), (-3.7, -171.7), (-3.7, -171.1), (-2.5, -171.1), (-2.5, -172.3), (-1.8, -173.0), (-1.8, -173.6), (-1.2, -174.2), (-0.6, -173.6), (0.6, -174.8) (0.188, 0.380, 0.133)</w:t>
      </w:r>
    </w:p>
    <w:p>
      <w:r>
        <w:t>(-17.2, -158.2), (-17.8, -158.2), (-17.8, -157.6), (-18.4, -157.0), (-20.2, -157.0), (-20.9, -156.4), (-20.9, -155.8), (-20.2, -155.2), (-20.2, -154.6), (-19.6, -154.6), (-19.0, -155.2), (-19.0, -155.8), (-17.8, -157.0), (-17.2, -157.0) (0.110, 0.310, 0.129)</w:t>
      </w:r>
    </w:p>
    <w:p>
      <w:r>
        <w:t>(-15.9, -173.0), (-16.6, -172.3), (-15.9, -171.7), (-17.2, -170.5), (-17.8, -170.5), (-17.8, -169.9), (-18.4, -169.3), (-19.0, -169.9), (-19.6, -169.3), (-19.6, -168.7), (-20.2, -168.1), (-21.5, -169.3), (-20.9, -168.7), (-20.9, -168.1), (-21.5, -167.4), (-22.1, -167.4), (-22.7, -168.1), (-23.3, -168.1), (-22.7, -167.4), (-25.1, -165.0), (-24.5, -164.4), (-24.5, -163.8), (-25.1, -163.1), (-26.4, -164.4), (-27.0, -163.8), (-27.6, -163.8), (-28.2, -164.4), (-27.6, -165.0), (-28.2, -164.4), (-27.6, -163.8), (-27.6, -163.1), (-28.2, -162.5), (-28.8, -162.5), (-31.3, -160.1), (-31.9, -160.1), (-31.3, -160.1), (-30.7, -159.5), (-31.3, -158.9), (-32.5, -158.9), (-33.1, -158.2), (-32.5, -157.6), (-33.1, -157.0), (-34.3, -157.0), (-33.1, -157.0), (-31.3, -158.9), (-30.7, -158.2), (-30.7, -157.6), (-30.1, -157.0), (-30.1, -156.4), (-30.7, -155.8), (-30.7, -154.6), (-29.4, -154.6), (-29.4, -155.2), (-28.8, -155.8), (-28.8, -156.4), (-28.2, -157.0), (-27.6, -157.0), (-27.0, -156.4), (-27.0, -155.8), (-26.4, -155.2), (-25.8, -155.2), (-26.4, -155.8), (-26.4, -157.0), (-25.1, -158.2), (-24.5, -158.2), (-24.5, -160.7), (-23.9, -161.3), (-23.3, -161.3), (-22.7, -161.9), (-23.9, -163.1), (-23.9, -163.8), (-23.3, -164.4), (-20.2, -164.4), (-19.6, -165.0), (-19.0, -165.0), (-19.0, -165.6), (-18.4, -166.2), (-17.2, -166.2), (-16.6, -166.8), (-15.9, -166.8), (-15.3, -167.4), (-15.3, -168.7), (-16.6, -168.7), (-17.2, -169.3), (-15.9, -170.5), (-14.1, -170.5), (-15.3, -171.7), (-15.9, -171.7), (-16.6, -172.3) (0.227, 0.388, 0.220)</w:t>
      </w:r>
    </w:p>
    <w:p>
      <w:r>
        <w:t>(-15.9, -166.2), (-16.6, -166.2), (-17.2, -165.6), (-18.4, -165.6), (-18.4, -165.0), (-17.8, -165.6), (-17.2, -165.6), (-16.6, -166.2) (0.188, 0.325, 0.204)</w:t>
      </w:r>
    </w:p>
    <w:p>
      <w:r>
        <w:t>(-15.3, -177.3), (-15.9, -176.6), (-15.9, -176.0), (-15.3, -175.4), (-15.9, -176.0), (-15.3, -176.6) (0.671, 0.761, 0.820)</w:t>
      </w:r>
    </w:p>
    <w:p>
      <w:r>
        <w:t>(-1.2, -173.6), (-1.2, -171.7), (-0.6, -172.3), (-0.6, -173.0) (0.110, 0.310, 0.129)</w:t>
      </w:r>
    </w:p>
    <w:p>
      <w:r>
        <w:t>(-1.2, -171.1), (-1.8, -171.1), (-1.8, -168.7), (-1.8, -170.5) (0.188, 0.325, 0.204)</w:t>
      </w:r>
    </w:p>
    <w:p>
      <w:r>
        <w:t>(-1.8, -167.4), (-1.8, -166.8), (-2.5, -166.2), (-1.8, -165.6) (0.271, 0.447, 0.184)</w:t>
      </w:r>
    </w:p>
    <w:p>
      <w:r>
        <w:t>(-2.5, -164.4), (-3.1, -164.4), (-3.7, -163.8), (-3.1, -163.1), (-3.1, -163.8) (0.271, 0.447, 0.184)</w:t>
      </w:r>
    </w:p>
    <w:p>
      <w:r>
        <w:t>(1.8, -182.2), (1.2, -181.5), (1.8, -180.9), (0.6, -179.7), (0.0, -179.7), (-0.6, -179.1), (-1.2, -179.1), (-1.8, -178.5), (-1.8, -177.3), (-1.2, -177.9), (-0.6, -177.9), (1.2, -176.0), (1.2, -174.8), (0.0, -173.6), (0.0, -171.7), (-1.2, -170.5), (-1.2, -168.7), (-2.5, -167.4), (-2.5, -166.8), (-2.5, -167.4), (-1.8, -168.1), (-1.2, -167.4), (-1.2, -165.6), (-1.8, -165.0), (-1.8, -164.4), (-2.5, -163.8), (-2.5, -163.1), (-3.1, -162.5), (-3.1, -161.9), (-3.7, -161.3), (-3.7, -160.7), (-3.1, -160.1), (-3.7, -159.5), (-4.3, -159.5), (-4.9, -158.9), (-3.7, -158.9), (-3.1, -158.2), (-3.1, -157.0), (-2.5, -156.4), (-1.8, -156.4), (-1.8, -158.2), (-1.2, -158.9), (0.0, -157.6), (0.0, -157.0), (0.6, -156.4), (0.6, -155.8), (1.2, -155.2), (1.2, -154.6), (0.6, -153.9), (0.0, -153.9), (-0.6, -154.6), (-0.6, -155.2), (-0.6, -154.6), (0.0, -153.9), (0.0, -151.5), (0.6, -150.9), (0.6, -150.3), (1.8, -149.0), (1.8, -147.2), (1.2, -146.6), (1.2, -145.4), (0.6, -144.7), (1.2, -144.1), (4.3, -144.1), (4.9, -143.5), (4.9, -142.9), (6.1, -142.9), (6.7, -143.5), (7.4, -143.5), (8.0, -142.9), (9.8, -142.9), (10.4, -142.3), (11.7, -142.3), (12.3, -141.7), (15.3, -141.7), (15.9, -142.3), (16.6, -141.7), (16.6, -141.1), (17.2, -141.1), (17.8, -140.5), (18.4, -140.5), (19.0, -139.8), (19.0, -140.5), (17.8, -141.7), (17.8, -142.9), (18.4, -143.5), (17.8, -144.1), (17.8, -144.7), (17.8, -142.9), (16.6, -141.7), (15.9, -142.3), (15.9, -144.1), (15.3, -143.5), (14.7, -143.5), (14.1, -144.1), (12.9, -144.1), (12.3, -144.7), (10.4, -144.7), (9.2, -146.0), (8.6, -146.0), (7.4, -147.2), (7.4, -149.0), (6.7, -149.0), (6.7, -148.4), (7.4, -147.8), (7.4, -146.6), (6.7, -146.0), (6.7, -145.4), (6.1, -144.7), (5.5, -144.7), (4.9, -145.4), (4.9, -148.4), (5.5, -149.0), (5.5, -150.3), (6.1, -150.9), (5.5, -151.5), (6.7, -152.7), (5.5, -153.9), (5.5, -154.6), (4.9, -155.2), (5.5, -155.8), (6.1, -155.8), (6.7, -156.4), (6.7, -157.0), (7.4, -157.6), (7.4, -158.2), (6.7, -158.2), (3.7, -161.3), (3.7, -163.1), (5.5, -165.0), (4.3, -166.2), (4.3, -166.8), (3.7, -167.4), (2.5, -167.4), (1.8, -168.1), (1.8, -168.7), (3.1, -169.9), (4.9, -169.9), (5.5, -170.5), (5.5, -171.1), (4.9, -171.1), (3.1, -173.0), (3.1, -173.6), (4.9, -175.4), (4.3, -176.0), (4.3, -177.3), (4.9, -177.9), (5.5, -177.9), (6.1, -177.3), (6.7, -177.3), (7.4, -176.6), (7.4, -176.0), (8.0, -175.4), (6.7, -174.2), (6.7, -172.3), (6.7, -173.0), (7.4, -173.6), (7.4, -174.2), (8.0, -174.8), (8.6, -174.2), (8.6, -171.7), (8.0, -171.1), (8.0, -170.5), (8.0, -171.1), (8.6, -171.7), (9.2, -171.7), (9.8, -171.1), (9.8, -170.5), (9.8, -171.7), (9.2, -172.3), (9.2, -174.2), (8.6, -174.8), (8.6, -175.4), (8.0, -176.0), (8.0, -178.5), (7.4, -179.1), (7.4, -180.3), (6.7, -180.9), (6.7, -181.5), (7.4, -182.2), (7.4, -183.4), (7.4, -182.8), (6.7, -182.2), (6.1, -182.8), (6.1, -183.4), (4.9, -182.2), (4.3, -182.2), (3.1, -180.9), (1.8, -180.9), (1.2, -181.5) (0.227, 0.388, 0.220)</w:t>
      </w:r>
    </w:p>
    <w:p>
      <w:r>
        <w:t>(4.9, -177.3), (4.9, -176.0), (5.5, -175.4), (3.7, -173.6), (3.7, -173.0), (4.9, -173.0), (6.7, -171.1), (6.7, -169.9), (6.1, -169.3), (6.1, -168.7), (4.9, -167.4), (4.9, -166.2), (6.1, -165.0), (5.5, -164.4), (5.5, -163.8), (4.9, -163.1), (4.9, -161.3), (5.5, -160.7), (5.5, -160.1), (6.7, -158.9), (7.4, -158.9), (8.0, -158.2), (8.0, -157.6), (7.4, -157.0), (7.4, -156.4), (6.1, -155.2), (5.5, -155.2), (6.1, -154.6), (6.1, -153.9), (7.4, -152.7), (7.4, -152.1), (8.0, -151.5), (8.6, -151.5), (9.2, -150.9), (8.0, -149.7), (7.4, -150.3), (6.1, -150.3), (6.1, -149.0), (5.5, -148.4), (5.5, -145.4), (6.1, -145.4), (6.1, -146.0), (6.7, -146.6), (6.7, -147.8), (6.1, -148.4), (6.1, -149.0), (6.7, -149.7), (7.4, -149.7), (8.0, -149.0), (8.0, -147.2), (8.6, -146.6), (9.2, -146.6), (10.4, -145.4), (12.3, -145.4), (12.9, -144.7), (15.9, -144.7), (16.6, -145.4), (16.6, -146.0), (15.3, -147.2), (15.3, -147.8), (14.7, -148.4), (14.7, -149.0), (14.1, -149.7), (14.1, -150.3), (10.4, -150.3), (9.8, -150.9), (10.4, -151.5), (12.3, -151.5), (13.5, -152.7), (13.5, -153.3), (12.9, -152.7), (11.7, -153.9), (11.7, -155.8), (12.3, -156.4), (12.9, -155.8), (12.3, -156.4), (12.3, -157.0), (11.0, -157.0), (10.4, -157.6), (10.4, -158.2), (11.0, -158.9), (10.4, -159.5), (10.4, -162.5), (9.8, -163.1), (9.8, -165.6), (9.2, -166.2), (9.2, -167.4), (8.6, -168.1), (9.2, -168.7), (9.2, -169.3), (8.6, -169.9), (8.6, -170.5), (9.2, -171.1), (8.6, -171.1), (7.4, -172.3), (7.4, -173.0), (8.0, -173.6), (7.4, -173.0), (7.4, -172.3), (6.7, -171.7), (6.1, -172.3), (6.1, -174.2), (7.4, -175.4), (6.7, -176.0), (6.7, -176.6), (6.1, -176.0), (5.5, -176.0), (4.9, -176.6), (5.5, -177.3) (0.188, 0.380, 0.133)</w:t>
      </w:r>
    </w:p>
    <w:p>
      <w:r>
        <w:t>(11.7, -158.2), (11.0, -158.2), (11.0, -157.6) (0.110, 0.310, 0.129)</w:t>
      </w:r>
    </w:p>
    <w:p>
      <w:r>
        <w:t>(13.5, -160.7), (12.9, -160.1), (13.5, -159.5), (13.5, -158.9), (12.9, -158.2), (12.3, -158.2), (12.3, -157.6), (12.9, -157.0), (12.9, -156.4), (13.5, -155.8), (13.5, -155.2), (14.1, -155.2), (14.1, -155.8), (13.5, -155.8), (12.9, -156.4), (14.1, -157.6), (14.1, -159.5), (13.5, -160.1) (0.188, 0.325, 0.204)</w:t>
      </w:r>
    </w:p>
    <w:p>
      <w:r>
        <w:t>(11.7, -161.3), (11.7, -160.7), (12.3, -160.1), (12.3, -159.5), (11.7, -158.9), (12.9, -158.9), (12.9, -159.5), (12.3, -160.1), (12.3, -161.3) (0.145, 0.306, 0.161)</w:t>
      </w:r>
    </w:p>
    <w:p>
      <w:r>
        <w:t>(15.9, -163.1), (15.9, -160.7), (16.6, -161.3), (15.9, -161.9) (0.729, 0.843, 0.800)</w:t>
      </w:r>
    </w:p>
    <w:p>
      <w:r>
        <w:t>(16.6, -158.9), (17.2, -158.9), (17.8, -158.2), (17.8, -157.0), (17.2, -156.4), (17.8, -155.8), (17.8, -155.2), (18.4, -154.6), (17.8, -155.2), (17.8, -158.2), (17.2, -158.9) (0.729, 0.843, 0.800)</w:t>
      </w:r>
    </w:p>
    <w:p>
      <w:r>
        <w:t>(18.4, -155.8), (19.0, -155.2), (19.0, -154.6), (19.6, -153.9), (19.6, -153.3), (19.6, -153.9), (19.0, -154.6), (19.6, -155.2), (19.0, -155.8) (0.635, 0.710, 0.714)</w:t>
      </w:r>
    </w:p>
    <w:p>
      <w:r>
        <w:t>(15.9, -156.4), (15.9, -153.9), (16.6, -153.3), (16.6, -152.7), (16.6, -153.9), (15.9, -154.6) (0.051, 0.231, 0.094)</w:t>
      </w:r>
    </w:p>
    <w:p>
      <w:r>
        <w:t>(14.1, -157.0), (13.5, -156.4), (14.1, -156.4), (14.7, -155.8), (14.7, -153.9), (14.1, -153.3), (14.1, -152.7), (14.7, -152.7), (14.7, -153.9), (15.3, -154.6), (15.3, -155.2), (14.7, -155.8), (14.7, -156.4) (0.227, 0.388, 0.220)</w:t>
      </w:r>
    </w:p>
    <w:p>
      <w:r>
        <w:t>(12.3, -155.8), (12.9, -155.2), (12.9, -154.6), (13.5, -153.9), (12.9, -153.3), (14.1, -154.6), (13.5, -154.6) (0.145, 0.306, 0.161)</w:t>
      </w:r>
    </w:p>
    <w:p>
      <w:r>
        <w:t>(12.3, -155.2), (12.3, -153.9), (12.9, -153.9), (12.3, -154.6) (0.110, 0.310, 0.129)</w:t>
      </w:r>
    </w:p>
    <w:p>
      <w:r>
        <w:t>(9.8, -155.8), (9.2, -155.2), (9.2, -153.9), (9.8, -153.9) (0.137, 0.333, 0.098)</w:t>
      </w:r>
    </w:p>
    <w:p>
      <w:r>
        <w:t>(6.7, -152.1), (6.1, -151.5), (6.7, -150.9), (7.4, -150.9), (8.0, -150.3), (8.6, -150.9), (8.0, -150.9) (0.188, 0.325, 0.204)</w:t>
      </w:r>
    </w:p>
    <w:p>
      <w:r>
        <w:t>(15.9, -153.3), (14.1, -151.5), (12.9, -151.5), (13.5, -151.5), (14.7, -150.3), (14.7, -149.7), (14.7, -152.1), (15.3, -152.7), (15.9, -152.7) (0.145, 0.306, 0.161)</w:t>
      </w:r>
    </w:p>
    <w:p>
      <w:r>
        <w:t>(15.9, -152.1), (15.9, -147.8), (16.6, -147.2), (16.6, -146.6), (17.2, -147.2), (17.2, -148.4), (16.6, -149.0), (16.6, -149.7), (15.9, -150.3) (0.227, 0.388, 0.220)</w:t>
      </w:r>
    </w:p>
    <w:p>
      <w:r>
        <w:t>(17.8, -147.8), (17.8, -147.2), (18.4, -147.2), (18.4, -147.8) (0.051, 0.231, 0.094)</w:t>
      </w:r>
    </w:p>
    <w:p>
      <w:r>
        <w:t>(17.8, -146.6), (18.4, -146.0), (18.4, -144.7), (18.4, -146.6) (0.110, 0.310, 0.129)</w:t>
      </w:r>
    </w:p>
    <w:p>
      <w:r>
        <w:t>(17.2, -146.6), (17.2, -145.4), (17.8, -145.4), (17.2, -146.0) (0.188, 0.325, 0.204)</w:t>
      </w:r>
    </w:p>
    <w:p>
      <w:r>
        <w:t>(15.9, -146.0), (15.9, -145.4), (16.6, -144.7), (16.6, -143.5), (17.2, -142.9), (16.6, -143.5), (16.6, -144.1), (17.2, -144.7), (16.6, -144.7), (15.9, -145.4) (0.145, 0.306, 0.161)</w:t>
      </w:r>
    </w:p>
    <w:p>
      <w:r>
        <w:t>(14.1, -140.5), (14.7, -140.5), (15.3, -141.1), (14.1, -141.1) (0.145, 0.306, 0.161)</w:t>
      </w:r>
    </w:p>
    <w:p>
      <w:r>
        <w:t>(17.8, -138.0), (17.2, -138.0), (17.2, -137.4) (0.875, 0.882, 0.847)</w:t>
      </w:r>
    </w:p>
    <w:p>
      <w:r>
        <w:t>(17.2, -136.8), (17.2, -136.2), (17.8, -136.2), (17.8, -136.8) (0.714, 0.769, 0.765)</w:t>
      </w:r>
    </w:p>
    <w:p>
      <w:r>
        <w:t>(20.2, -140.5), (19.6, -139.8), (20.2, -139.8) (0.188, 0.325, 0.204)</w:t>
      </w:r>
    </w:p>
    <w:p>
      <w:r>
        <w:t>(22.7, -144.1), (22.1, -143.5), (22.1, -142.3), (22.1, -142.9), (22.7, -143.5) (0.635, 0.710, 0.714)</w:t>
      </w:r>
    </w:p>
    <w:p>
      <w:r>
        <w:t>(20.9, -146.0), (20.9, -145.4), (20.2, -144.7), (20.9, -144.1), (20.9, -142.9), (21.5, -142.9), (21.5, -143.5), (20.9, -144.1) (0.729, 0.843, 0.800)</w:t>
      </w:r>
    </w:p>
    <w:p>
      <w:r>
        <w:t>(19.6, -148.4), (19.6, -147.8), (20.2, -147.8) (0.729, 0.843, 0.800)</w:t>
      </w:r>
    </w:p>
    <w:p>
      <w:r>
        <w:t>(23.3, -155.2), (23.3, -153.9), (23.9, -154.6) (0.663, 0.745, 0.773)</w:t>
      </w:r>
    </w:p>
    <w:p>
      <w:r>
        <w:t>(26.4, -166.8), (26.4, -161.3), (25.8, -160.7), (25.8, -158.9), (27.0, -157.6), (27.0, -153.3), (27.6, -153.3), (27.6, -155.8), (28.2, -156.4), (28.2, -158.9), (27.0, -160.1), (27.0, -162.5), (26.4, -163.1) (0.663, 0.745, 0.773)</w:t>
      </w:r>
    </w:p>
    <w:p>
      <w:r>
        <w:t>(20.9, -162.5), (20.9, -160.7), (22.1, -160.7), (21.5, -161.3), (21.5, -161.9) (0.627, 0.737, 0.827)</w:t>
      </w:r>
    </w:p>
    <w:p>
      <w:r>
        <w:t>(30.1, -167.4), (30.1, -162.5), (31.3, -162.5), (31.3, -167.4) (0.655, 0.761, 0.847)</w:t>
      </w:r>
    </w:p>
    <w:p>
      <w:r>
        <w:t>(32.5, -168.7), (33.1, -169.3), (35.6, -169.3), (35.0, -169.9), (33.1, -169.9), (32.5, -169.3) (0.655, 0.761, 0.847)</w:t>
      </w:r>
    </w:p>
    <w:p>
      <w:r>
        <w:t>(34.3, -179.7), (35.0, -179.1), (36.2, -179.1), (36.8, -178.5), (38.6, -178.5), (38.6, -179.1), (38.0, -179.7) (0.655, 0.761, 0.847)</w:t>
      </w:r>
    </w:p>
    <w:p>
      <w:r>
        <w:t>(22.7, -195.7), (24.5, -193.8), (25.8, -193.8), (26.4, -193.2), (26.4, -192.0), (27.0, -191.4), (27.6, -191.4), (29.4, -189.5), (30.7, -189.5), (31.9, -188.3), (31.9, -187.7), (31.9, -188.3), (32.5, -188.9), (31.3, -190.1), (31.9, -190.7), (31.3, -191.4), (30.7, -190.7), (30.1, -191.4), (30.1, -192.0), (28.8, -192.0), (28.2, -192.6), (28.2, -194.4), (28.2, -193.8), (27.6, -193.2), (27.0, -193.8), (27.0, -195.0), (25.8, -196.3), (25.1, -195.7), (24.5, -196.3), (25.1, -195.7), (24.5, -195.0), (23.9, -195.0), (23.3, -195.7) (0.663, 0.745, 0.773)</w:t>
      </w:r>
    </w:p>
    <w:p>
      <w:r>
        <w:t>(25.8, -196.9), (26.4, -196.3), (27.0, -196.3), (27.6, -195.7), (27.6, -195.0), (28.2, -195.0), (28.2, -195.7), (27.6, -195.7), (27.0, -196.3), (26.4, -196.3) (0.729, 0.843, 0.800)</w:t>
      </w:r>
    </w:p>
    <w:p>
      <w:r>
        <w:t>(24.5, -196.9), (25.1, -196.3), (25.1, -196.9) (0.635, 0.710, 0.714)</w:t>
      </w:r>
    </w:p>
    <w:p>
      <w:r>
        <w:t>(22.7, -199.9), (23.3, -199.3), (22.7, -198.7), (23.9, -197.5), (24.5, -197.5), (23.9, -197.5), (23.3, -198.1), (23.9, -198.7) (0.663, 0.745, 0.773)</w:t>
      </w:r>
    </w:p>
    <w:p>
      <w:r>
        <w:t>(20.9, -198.7), (21.5, -198.7), (22.1, -198.1), (22.1, -198.7) (0.627, 0.737, 0.827)</w:t>
      </w:r>
    </w:p>
    <w:p>
      <w:r>
        <w:t>(20.9, -202.4), (21.5, -201.8), (22.1, -201.8), (22.7, -201.2), (22.7, -200.6), (23.3, -200.6), (24.5, -199.3), (24.5, -198.7), (24.5, -199.3), (22.1, -201.8), (21.5, -201.8) (0.773, 0.890, 0.871)</w:t>
      </w:r>
    </w:p>
    <w:p>
      <w:r>
        <w:t>(20.9, -201.8), (20.9, -201.2), (21.5, -201.2) (0.663, 0.745, 0.773)</w:t>
      </w:r>
    </w:p>
    <w:p>
      <w:r>
        <w:t>(17.2, -202.4), (17.8, -201.8), (17.8, -201.2), (18.4, -200.6), (18.4, -201.8), (17.8, -201.8) (0.627, 0.737, 0.827)</w:t>
      </w:r>
    </w:p>
    <w:p>
      <w:r>
        <w:t>(16.6, -201.8), (16.6, -201.2), (17.2, -200.6), (16.6, -201.2), (17.2, -201.8) (0.675, 0.773, 0.847)</w:t>
      </w:r>
    </w:p>
    <w:p>
      <w:r>
        <w:t>(22.7, -196.3), (22.1, -195.7), (21.5, -195.7), (22.1, -195.0), (22.1, -195.7) (0.627, 0.737, 0.827)</w:t>
      </w:r>
    </w:p>
    <w:p>
      <w:r>
        <w:t>(22.1, -192.6), (23.3, -192.6), (24.5, -191.4), (25.1, -191.4), (23.9, -192.6) (0.627, 0.737, 0.827)</w:t>
      </w:r>
    </w:p>
    <w:p>
      <w:r>
        <w:t>(28.8, -206.1), (28.2, -206.1), (28.2, -205.5) (0.102, 0.298, 0.082)</w:t>
      </w:r>
    </w:p>
    <w:p>
      <w:r>
        <w:t>(27.0, -207.9), (27.0, -207.3), (27.6, -207.3) (0.169, 0.345, 0.039)</w:t>
      </w:r>
    </w:p>
    <w:p>
      <w:r>
        <w:t>(24.5, -209.1), (23.9, -208.5), (23.9, -207.9), (24.5, -207.3), (25.8, -208.5), (25.1, -208.5) (0.169, 0.345, 0.039)</w:t>
      </w:r>
    </w:p>
    <w:p>
      <w:r>
        <w:t>(8.6, -208.5), (8.0, -207.9), (8.6, -207.3), (8.0, -206.7), (8.6, -206.1), (8.6, -204.9), (9.8, -203.6), (11.7, -203.6), (11.7, -206.7), (11.0, -207.3), (11.7, -207.9), (9.2, -207.9) (0.655, 0.761, 0.847)</w:t>
      </w:r>
    </w:p>
    <w:p>
      <w:r>
        <w:t>(0.6, -203.6), (0.6, -202.4), (0.0, -201.8), (0.0, -201.2), (1.2, -201.2), (1.2, -202.4), (0.6, -203.0) (0.655, 0.761, 0.847)</w:t>
      </w:r>
    </w:p>
    <w:p>
      <w:r>
        <w:t>(-4.3, -233.1), (-4.9, -232.5), (-4.3, -232.5) (0.686, 0.776, 0.831)</w:t>
      </w:r>
    </w:p>
    <w:p>
      <w:r>
        <w:t>(-5.5, -234.3), (-6.1, -234.3), (-7.4, -233.1), (-7.4, -231.8), (-7.4, -232.5), (-6.7, -233.1), (-6.7, -233.7), (-6.1, -234.3) (0.686, 0.776, 0.831)</w:t>
      </w:r>
    </w:p>
    <w:p>
      <w:r>
        <w:t>(-9.2, -241.7), (-8.6, -241.0), (-8.6, -240.4), (-7.4, -239.2), (-7.4, -238.0), (-7.4, -238.6), (-6.7, -239.2), (-6.1, -238.6), (-6.1, -238.0), (-5.5, -237.4), (-6.1, -236.7), (-6.1, -236.1), (-7.4, -234.9), (-7.4, -234.3), (-8.0, -233.7), (-7.4, -234.3), (-6.7, -234.3), (-6.1, -233.7), (-6.1, -233.1), (-5.5, -233.1), (-5.5, -233.7), (-3.7, -235.5), (-3.7, -236.1), (-4.9, -237.4), (-4.9, -238.0), (-5.5, -238.0), (-6.1, -238.6), (-6.1, -239.2), (-6.7, -239.2), (-7.4, -239.8), (-7.4, -240.4), (-8.6, -241.7) (0.663, 0.745, 0.773)</w:t>
      </w:r>
    </w:p>
    <w:p>
      <w:r>
        <w:t>(31.9, -242.3), (32.5, -241.7), (32.5, -242.3) (0.110, 0.310, 0.129)</w:t>
      </w:r>
    </w:p>
    <w:p>
      <w:r>
        <w:t>(38.6, -235.5), (38.6, -234.3), (39.3, -234.3), (39.3, -235.5) (0.102, 0.298, 0.082)</w:t>
      </w:r>
    </w:p>
    <w:p>
      <w:r>
        <w:t>(35.0, -223.3), (35.6, -223.3), (36.2, -223.9), (37.4, -223.9), (35.0, -223.9) (0.078, 0.271, 0.071)</w:t>
      </w:r>
    </w:p>
    <w:p>
      <w:r>
        <w:t>(38.6, -217.1), (39.3, -217.1), (40.5, -215.9), (40.5, -214.7), (42.3, -214.7), (42.9, -214.1), (43.5, -214.1), (43.5, -214.7), (41.1, -214.7), (40.5, -215.3), (40.5, -216.5), (41.1, -217.1), (42.3, -217.1) (0.137, 0.333, 0.098)</w:t>
      </w:r>
    </w:p>
    <w:p>
      <w:r>
        <w:t>(44.8, -214.7), (44.2, -214.7), (44.2, -214.1) (0.110, 0.310, 0.129)</w:t>
      </w:r>
    </w:p>
    <w:p>
      <w:r>
        <w:t>(47.8, -213.4), (46.6, -213.4), (46.0, -212.8), (46.0, -212.2), (47.2, -212.2), (47.8, -212.8) (0.078, 0.271, 0.071)</w:t>
      </w:r>
    </w:p>
    <w:p>
      <w:r>
        <w:t>(39.9, -211.6), (39.9, -210.4), (41.1, -210.4), (41.7, -211.0), (41.7, -211.6) (0.137, 0.333, 0.098)</w:t>
      </w:r>
    </w:p>
    <w:p>
      <w:r>
        <w:t>(40.5, -200.6), (40.5, -198.7), (41.1, -199.3), (41.7, -199.3), (41.1, -199.3), (40.5, -199.9) (0.078, 0.271, 0.071)</w:t>
      </w:r>
    </w:p>
    <w:p>
      <w:r>
        <w:t>(57.7, -203.0), (57.7, -200.6), (57.0, -199.9), (56.4, -199.9), (56.4, -199.3), (57.7, -199.3), (58.3, -198.7), (58.3, -195.7), (58.9, -195.0), (58.9, -194.4), (59.5, -195.0), (60.1, -194.4), (61.9, -194.4), (63.8, -192.6), (63.8, -193.2), (63.2, -193.8), (63.2, -195.7), (63.8, -196.3), (63.8, -196.9), (64.4, -197.5), (64.4, -198.7), (63.8, -198.7), (63.8, -197.5), (63.2, -196.9), (62.6, -197.5), (61.3, -197.5), (60.7, -198.1), (60.1, -198.1), (58.9, -199.3), (58.9, -203.0) (0.051, 0.239, 0.043)</w:t>
      </w:r>
    </w:p>
    <w:p>
      <w:r>
        <w:t>(27.6, -152.1), (27.6, -151.5), (28.2, -150.9), (28.2, -150.3), (29.4, -150.3), (30.1, -150.9), (30.1, -151.5), (29.4, -152.1) (0.663, 0.745, 0.773)</w:t>
      </w:r>
    </w:p>
    <w:p>
      <w:r>
        <w:t>(19.0, -137.4), (18.4, -136.8), (19.0, -136.2), (18.4, -135.5), (16.6, -135.5), (15.3, -134.3), (15.3, -133.1), (15.9, -132.5), (15.9, -126.3), (17.2, -126.3), (17.8, -127.0), (19.0, -127.0), (19.6, -126.3), (20.2, -127.0), (21.5, -127.0), (22.1, -126.3), (23.3, -126.3), (25.1, -124.5), (26.4, -124.5), (26.4, -125.1), (24.5, -127.0), (23.9, -127.0), (23.3, -127.6), (23.3, -131.9), (21.5, -131.9), (20.9, -132.5), (20.9, -133.1), (21.5, -133.7), (22.1, -133.7), (23.3, -134.9), (23.3, -135.5), (22.7, -135.5), (22.1, -136.2), (22.1, -136.8), (20.9, -136.8), (20.9, -136.2), (21.5, -136.2), (22.1, -135.5), (21.5, -134.9), (19.0, -134.9), (18.4, -135.5), (19.0, -136.2), (19.6, -136.2), (19.0, -136.8) (0.788, 0.835, 0.847)</w:t>
      </w:r>
    </w:p>
    <w:p>
      <w:r>
        <w:t>(22.1, -130.0), (20.9, -130.0), (20.9, -129.4), (21.5, -128.8), (20.9, -128.2), (20.9, -127.6), (21.5, -127.6), (22.1, -128.2), (22.1, -128.8), (22.7, -129.4) (0.745, 0.812, 0.839)</w:t>
      </w:r>
    </w:p>
    <w:p>
      <w:r>
        <w:t>(23.9, -135.5), (23.9, -134.9), (22.1, -133.1), (21.5, -133.1), (21.5, -132.5), (23.3, -132.5), (23.9, -131.9), (23.9, -127.6), (24.5, -127.6), (27.0, -125.1), (27.0, -124.5), (28.2, -124.5), (28.8, -125.1), (29.4, -125.1), (30.1, -124.5), (31.3, -125.7), (31.3, -127.6), (31.9, -128.2), (32.5, -128.2), (32.5, -128.8), (31.9, -128.8), (30.7, -130.0), (29.4, -130.0), (28.8, -130.6), (28.8, -131.3), (27.6, -132.5), (27.0, -132.5), (26.4, -133.1), (25.8, -133.1), (23.9, -134.9) (0.745, 0.812, 0.839)</w:t>
      </w:r>
    </w:p>
    <w:p>
      <w:r>
        <w:t>(21.5, -138.6), (22.1, -138.0), (22.1, -137.4), (23.3, -136.2), (23.9, -136.2), (24.5, -135.5), (24.5, -134.9), (25.8, -133.7), (26.4, -133.7), (27.0, -133.1), (27.6, -133.1), (29.4, -131.3), (29.4, -130.6), (30.7, -130.6), (31.9, -129.4), (32.5, -129.4), (33.1, -128.8), (33.1, -128.2), (32.5, -127.6), (31.9, -127.6), (31.9, -125.7), (31.3, -125.1), (31.9, -125.7), (32.5, -125.1), (32.5, -123.3), (31.9, -122.7), (32.5, -122.7), (33.7, -121.4), (34.3, -121.4), (35.0, -120.8), (35.0, -120.2), (33.7, -119.0), (33.7, -118.4), (34.3, -118.4), (35.0, -117.8), (35.0, -117.1), (35.6, -117.1), (36.2, -116.5), (36.2, -117.1), (35.6, -117.8), (35.6, -119.0), (36.2, -119.6), (36.2, -120.8), (37.4, -122.1), (35.6, -122.1), (34.3, -123.3), (34.3, -123.9), (33.7, -124.5), (33.7, -125.7), (34.3, -126.3), (34.3, -127.0), (35.0, -127.6), (35.6, -127.6), (34.3, -127.6), (33.7, -128.2), (33.7, -128.8), (34.3, -129.4), (35.6, -129.4), (36.2, -130.0), (36.8, -130.0), (36.2, -130.6), (33.7, -130.6), (33.1, -131.3), (33.1, -131.9), (32.5, -132.5), (31.9, -132.5), (31.3, -133.1), (28.8, -133.1), (28.2, -133.7), (27.6, -133.7), (25.1, -136.2), (23.3, -136.2), (22.1, -137.4), (22.1, -138.0), (22.7, -138.6), (23.3, -138.0), (22.7, -138.6), (22.1, -138.0) (0.706, 0.780, 0.812)</w:t>
      </w:r>
    </w:p>
    <w:p>
      <w:r>
        <w:t>(31.9, -125.1), (31.3, -124.5), (31.9, -123.9), (31.9, -123.3) (0.714, 0.769, 0.765)</w:t>
      </w:r>
    </w:p>
    <w:p>
      <w:r>
        <w:t>(28.8, -124.5), (28.8, -123.3), (28.2, -122.7), (28.8, -122.7), (30.7, -120.8), (31.3, -120.8), (31.3, -123.9), (30.7, -124.5), (30.1, -123.9), (29.4, -124.5) (0.812, 0.812, 0.737)</w:t>
      </w:r>
    </w:p>
    <w:p>
      <w:r>
        <w:t>(31.9, -122.1), (31.9, -119.0), (32.5, -118.4), (32.5, -116.5), (31.9, -115.9), (32.5, -115.3), (32.5, -114.7), (37.4, -114.7), (37.4, -115.3), (36.8, -115.3), (35.6, -116.5), (35.0, -116.5), (34.3, -117.1), (34.3, -117.8), (33.7, -117.8), (33.1, -118.4), (33.1, -119.0), (34.3, -120.2), (34.3, -120.8), (33.7, -120.8), (32.5, -122.1) (0.745, 0.812, 0.839)</w:t>
      </w:r>
    </w:p>
    <w:p>
      <w:r>
        <w:t>(23.9, -115.3), (23.9, -114.7), (24.5, -114.7), (24.5, -115.3) (0.812, 0.812, 0.737)</w:t>
      </w:r>
    </w:p>
    <w:p>
      <w:r>
        <w:t>(17.8, -117.8), (20.2, -117.8), (20.2, -118.4), (20.9, -119.0), (20.9, -119.6), (17.8, -119.6) (0.812, 0.812, 0.737)</w:t>
      </w:r>
    </w:p>
    <w:p>
      <w:r>
        <w:t>(8.0, -138.6), (8.0, -138.0), (8.6, -137.4), (8.0, -136.8), (9.8, -136.8), (10.4, -136.2), (10.4, -135.5), (14.1, -135.5), (15.3, -136.8), (15.9, -136.8), (12.9, -136.8), (12.3, -137.4), (12.9, -138.0), (15.9, -138.0), (12.9, -138.0), (12.3, -138.6), (11.7, -138.0), (9.8, -138.0), (9.2, -137.4), (8.6, -138.0), (8.6, -138.6) (0.788, 0.835, 0.847)</w:t>
      </w:r>
    </w:p>
    <w:p>
      <w:r>
        <w:t>(7.4, -142.3), (8.0, -141.7), (10.4, -141.7), (8.6, -141.7), (8.0, -142.3) (0.145, 0.306, 0.161)</w:t>
      </w:r>
    </w:p>
    <w:p>
      <w:r>
        <w:t>(2.5, -139.2), (3.1, -138.6), (5.5, -138.6), (4.9, -139.2) (0.835, 0.843, 0.796)</w:t>
      </w:r>
    </w:p>
    <w:p>
      <w:r>
        <w:t>(-8.0, -139.2), (-1.2, -139.2), (-0.6, -138.6), (1.2, -138.6), (0.0, -139.8), (0.6, -140.5), (3.7, -140.5), (4.3, -139.8), (8.0, -139.8), (8.6, -139.2), (12.3, -139.2), (11.7, -139.2), (11.0, -139.8), (9.2, -139.8), (8.6, -139.2), (8.0, -139.8), (5.5, -139.8), (4.9, -140.5), (-1.2, -140.5), (-1.8, -139.8), (-6.1, -139.8), (-6.7, -139.2) (0.918, 0.922, 0.886)</w:t>
      </w:r>
    </w:p>
    <w:p>
      <w:r>
        <w:t>(2.5, -143.5), (2.5, -142.9), (4.3, -142.9), (3.7, -143.5) (0.349, 0.498, 0.286)</w:t>
      </w:r>
    </w:p>
    <w:p>
      <w:r>
        <w:t>(-6.1, -141.1), (-5.5, -141.1), (-4.3, -142.3), (-3.1, -142.3), (-2.5, -141.7), (4.3, -141.7), (-1.8, -141.7), (-2.5, -142.3), (-4.3, -142.3), (-4.9, -141.7), (-6.1, -141.7) (0.227, 0.388, 0.220)</w:t>
      </w:r>
    </w:p>
    <w:p>
      <w:r>
        <w:t>(-3.1, -137.4), (-4.3, -137.4), (-4.9, -136.8), (-5.5, -136.8), (-6.1, -136.2), (-8.6, -136.2), (-9.2, -135.5), (-9.2, -134.9), (-8.0, -134.9), (-7.4, -135.5), (-5.5, -135.5), (-4.3, -136.8), (-3.1, -136.8) (0.918, 0.922, 0.886)</w:t>
      </w:r>
    </w:p>
    <w:p>
      <w:r>
        <w:t>(-9.8, -141.1), (-10.4, -141.1), (-10.4, -140.5) (0.145, 0.306, 0.161)</w:t>
      </w:r>
    </w:p>
    <w:p>
      <w:r>
        <w:t>(-12.3, -144.1), (-12.3, -142.3), (-12.9, -141.7), (-12.9, -141.1), (-12.3, -140.5), (-12.3, -139.8), (-11.7, -140.5), (-12.3, -140.5), (-12.9, -141.1), (-12.9, -141.7), (-12.3, -142.3) (0.227, 0.388, 0.220)</w:t>
      </w:r>
    </w:p>
    <w:p>
      <w:r>
        <w:t>(-10.4, -144.1), (-11.0, -143.5), (-11.0, -142.9), (-10.4, -142.9) (0.227, 0.388, 0.220)</w:t>
      </w:r>
    </w:p>
    <w:p>
      <w:r>
        <w:t>(-13.5, -145.4), (-13.5, -143.5), (-12.9, -143.5), (-13.5, -144.1) (0.102, 0.298, 0.082)</w:t>
      </w:r>
    </w:p>
    <w:p>
      <w:r>
        <w:t>(-15.9, -145.4), (-15.9, -144.1), (-15.3, -144.1), (-15.3, -145.4) (0.102, 0.298, 0.082)</w:t>
      </w:r>
    </w:p>
    <w:p>
      <w:r>
        <w:t>(-20.9, -144.1), (-20.2, -144.1), (-19.0, -142.9), (-20.2, -141.7), (-19.6, -141.7), (-19.0, -142.3), (-18.4, -142.3), (-19.0, -142.9), (-18.4, -143.5), (-19.0, -143.5), (-19.6, -144.1) (0.102, 0.298, 0.082)</w:t>
      </w:r>
    </w:p>
    <w:p>
      <w:r>
        <w:t>(-19.0, -141.7), (-19.0, -141.1), (-18.4, -141.1), (-18.4, -141.7) (0.110, 0.310, 0.129)</w:t>
      </w:r>
    </w:p>
    <w:p>
      <w:r>
        <w:t>(-15.3, -141.1), (-15.9, -141.1), (-16.6, -141.7), (-17.2, -141.1), (-17.8, -141.1), (-18.4, -140.5), (-19.0, -140.5), (-19.6, -141.1), (-20.2, -141.1), (-20.9, -140.5), (-20.2, -141.1), (-19.6, -140.5), (-19.6, -139.8), (-20.2, -139.2), (-22.1, -139.2), (-23.3, -140.5), (-22.7, -139.8), (-23.3, -139.2), (-22.7, -138.6), (-22.7, -138.0), (-22.1, -138.6), (-21.5, -138.6), (-20.9, -139.2), (-20.2, -139.2), (-19.6, -139.8), (-18.4, -139.8), (-17.8, -139.2), (-17.2, -139.8), (-17.2, -140.5), (-16.6, -141.1) (0.145, 0.306, 0.161)</w:t>
      </w:r>
    </w:p>
    <w:p>
      <w:r>
        <w:t>(-20.9, -139.8), (-20.2, -139.8), (-19.6, -139.2), (-20.2, -138.6), (-20.9, -138.6), (-19.6, -138.6), (-19.6, -139.2), (-20.2, -139.8) (0.188, 0.325, 0.204)</w:t>
      </w:r>
    </w:p>
    <w:p>
      <w:r>
        <w:t>(-17.2, -139.2), (-17.8, -138.6), (-18.4, -138.6), (-17.8, -138.0), (-17.2, -138.6) (0.129, 0.247, 0.106)</w:t>
      </w:r>
    </w:p>
    <w:p>
      <w:r>
        <w:t>(-16.6, -140.5), (-15.9, -139.8), (-15.9, -140.5) (0.227, 0.388, 0.220)</w:t>
      </w:r>
    </w:p>
    <w:p>
      <w:r>
        <w:t>(-15.3, -136.2), (-15.9, -135.5), (-15.3, -135.5) (0.835, 0.843, 0.796)</w:t>
      </w:r>
    </w:p>
    <w:p>
      <w:r>
        <w:t>(-15.3, -133.7), (-15.9, -133.7), (-16.6, -133.1), (-16.6, -132.5), (-15.3, -132.5) (0.918, 0.922, 0.886)</w:t>
      </w:r>
    </w:p>
    <w:p>
      <w:r>
        <w:t>(-14.1, -135.5), (-14.1, -134.9), (-13.5, -134.3), (-12.9, -134.3), (-12.3, -133.7), (-11.7, -133.7), (-11.0, -133.1), (-11.0, -133.7), (-11.7, -133.7), (-12.3, -134.3), (-12.3, -136.2), (-12.9, -136.2), (-13.5, -135.5) (0.918, 0.922, 0.886)</w:t>
      </w:r>
    </w:p>
    <w:p>
      <w:r>
        <w:t>(-19.0, -134.3), (-19.6, -134.3), (-20.2, -133.7), (-19.6, -133.7) (0.835, 0.843, 0.796)</w:t>
      </w:r>
    </w:p>
    <w:p>
      <w:r>
        <w:t>(-23.9, -136.2), (-23.3, -136.8), (-22.7, -136.8), (-21.5, -138.0), (-20.2, -138.0), (-21.5, -138.0), (-22.1, -137.4), (-23.3, -137.4), (-23.9, -138.0), (-23.9, -138.6), (-23.9, -138.0), (-23.3, -137.4), (-23.3, -136.8) (0.227, 0.388, 0.220)</w:t>
      </w:r>
    </w:p>
    <w:p>
      <w:r>
        <w:t>(-23.3, -138.6), (-23.3, -138.0), (-23.9, -137.4), (-24.5, -138.0), (-24.5, -137.4), (-25.8, -136.2), (-25.8, -134.3), (-25.8, -135.5), (-25.1, -136.2), (-24.5, -135.5), (-24.5, -134.9), (-24.5, -136.2), (-23.9, -136.8), (-23.9, -137.4), (-23.3, -138.0) (0.188, 0.325, 0.204)</w:t>
      </w:r>
    </w:p>
    <w:p>
      <w:r>
        <w:t>(-24.5, -140.5), (-25.1, -139.8), (-25.1, -138.6), (-25.8, -138.0), (-25.8, -137.4), (-26.4, -136.8), (-27.0, -136.8), (-27.6, -136.2), (-27.6, -135.5), (-28.8, -134.3), (-28.2, -133.7), (-28.2, -134.9), (-27.6, -135.5), (-27.0, -134.9), (-26.4, -134.9), (-27.0, -134.9), (-27.6, -135.5), (-27.6, -136.2), (-27.0, -136.8), (-25.8, -136.8), (-25.1, -137.4), (-25.1, -138.6), (-24.5, -139.2), (-25.1, -139.8) (0.145, 0.306, 0.161)</w:t>
      </w:r>
    </w:p>
    <w:p>
      <w:r>
        <w:t>(-27.0, -136.2), (-27.0, -135.5), (-26.4, -135.5), (-26.4, -136.2) (0.227, 0.388, 0.220)</w:t>
      </w:r>
    </w:p>
    <w:p>
      <w:r>
        <w:t>(-27.0, -134.3), (-26.4, -133.7), (-26.4, -134.3) (0.227, 0.388, 0.220)</w:t>
      </w:r>
    </w:p>
    <w:p>
      <w:r>
        <w:t>(-27.0, -133.7), (-27.6, -133.1), (-27.0, -133.1) (0.349, 0.498, 0.286)</w:t>
      </w:r>
    </w:p>
    <w:p>
      <w:r>
        <w:t>(-28.8, -133.7), (-28.2, -133.1), (-28.2, -132.5), (-29.4, -131.3), (-28.8, -131.3), (-27.6, -132.5) (0.227, 0.388, 0.220)</w:t>
      </w:r>
    </w:p>
    <w:p>
      <w:r>
        <w:t>(-28.8, -133.1), (-29.4, -132.5), (-29.4, -131.9), (-28.8, -132.5) (0.110, 0.310, 0.129)</w:t>
      </w:r>
    </w:p>
    <w:p>
      <w:r>
        <w:t>(-30.1, -133.1), (-31.3, -131.9), (-30.7, -131.9), (-30.7, -132.5) (0.227, 0.388, 0.220)</w:t>
      </w:r>
    </w:p>
    <w:p>
      <w:r>
        <w:t>(-33.7, -133.7), (-34.3, -133.7), (-34.3, -132.5), (-35.0, -131.9), (-35.0, -130.6), (-33.7, -130.6) (0.137, 0.333, 0.098)</w:t>
      </w:r>
    </w:p>
    <w:p>
      <w:r>
        <w:t>(-36.8, -139.2), (-37.4, -138.6), (-37.4, -136.2), (-36.8, -135.5), (-36.8, -131.3), (-36.2, -130.6), (-35.6, -130.6), (-35.6, -131.9), (-35.0, -132.5), (-35.0, -134.3), (-36.2, -135.5), (-35.6, -136.2), (-35.6, -137.4), (-36.2, -138.0), (-36.2, -138.6) (0.102, 0.298, 0.082)</w:t>
      </w:r>
    </w:p>
    <w:p>
      <w:r>
        <w:t>(-36.2, -139.8), (-36.2, -139.2), (-35.6, -138.6), (-35.6, -138.0), (-35.0, -137.4), (-35.0, -136.2), (-35.6, -135.5), (-34.3, -134.3), (-33.1, -134.3), (-33.1, -134.9), (-33.7, -134.9), (-34.3, -135.5), (-34.3, -136.8), (-35.0, -137.4), (-35.0, -139.2), (-35.6, -139.8) (0.110, 0.310, 0.129)</w:t>
      </w:r>
    </w:p>
    <w:p>
      <w:r>
        <w:t>(-31.9, -136.2), (-31.3, -135.5), (-31.3, -136.2) (0.137, 0.333, 0.098)</w:t>
      </w:r>
    </w:p>
    <w:p>
      <w:r>
        <w:t>(-25.1, -147.8), (-26.4, -147.8), (-27.0, -147.2), (-27.0, -146.6), (-27.6, -146.0), (-27.6, -144.7), (-26.4, -143.5), (-26.4, -142.9), (-27.0, -142.3), (-27.6, -142.3), (-28.2, -141.7), (-28.8, -142.3), (-28.8, -143.5), (-29.4, -143.5), (-30.1, -142.9), (-30.1, -140.5), (-28.8, -139.2), (-28.8, -138.6), (-28.2, -138.0), (-28.2, -136.2), (-30.1, -134.3), (-31.3, -134.3), (-31.3, -133.7), (-31.9, -133.1), (-31.9, -131.9), (-32.5, -131.3), (-31.9, -131.3), (-31.3, -130.6), (-31.3, -131.3), (-31.9, -131.9), (-31.9, -132.5), (-31.3, -133.1), (-31.3, -133.7), (-30.7, -134.3), (-30.1, -134.3), (-28.8, -135.5), (-28.2, -135.5), (-28.2, -136.2), (-27.0, -137.4), (-26.4, -137.4), (-26.4, -138.0), (-25.8, -138.6), (-25.8, -139.8), (-25.1, -140.5), (-23.9, -139.2), (-22.7, -140.5), (-21.5, -140.5), (-20.9, -141.1), (-20.9, -141.7), (-20.2, -142.3), (-22.1, -140.5), (-23.3, -141.7), (-22.7, -141.1), (-22.7, -140.5), (-23.9, -139.2), (-25.1, -140.5), (-24.5, -141.1), (-24.5, -142.3), (-25.8, -142.3), (-26.4, -142.9), (-26.4, -143.5), (-27.0, -144.1), (-26.4, -144.7), (-26.4, -146.0), (-25.8, -146.6), (-25.8, -147.2) (0.110, 0.310, 0.129)</w:t>
      </w:r>
    </w:p>
    <w:p>
      <w:r>
        <w:t>(-28.8, -144.1), (-29.4, -144.1), (-30.1, -143.5), (-30.7, -143.5), (-30.7, -142.9), (-29.4, -144.1) (0.145, 0.306, 0.161)</w:t>
      </w:r>
    </w:p>
    <w:p>
      <w:r>
        <w:t>(-22.1, -142.9), (-22.7, -142.9), (-23.3, -142.3), (-23.9, -142.3), (-23.9, -141.7), (-22.7, -142.9) (0.102, 0.298, 0.082)</w:t>
      </w:r>
    </w:p>
    <w:p>
      <w:r>
        <w:t>(-21.5, -142.3), (-22.1, -141.7), (-22.7, -141.7), (-23.3, -141.1), (-23.9, -141.1), (-23.9, -140.5), (-22.7, -141.7), (-21.5, -141.7) (0.188, 0.380, 0.133)</w:t>
      </w:r>
    </w:p>
    <w:p>
      <w:r>
        <w:t>(-24.5, -130.6), (-25.1, -130.6), (-25.1, -130.0), (-25.8, -129.4), (-25.8, -128.8), (-24.5, -130.0) (0.835, 0.843, 0.796)</w:t>
      </w:r>
    </w:p>
    <w:p>
      <w:r>
        <w:t>(-24.5, -129.4), (-25.1, -128.8), (-25.1, -127.6), (-24.5, -127.6), (-23.9, -127.0), (-23.9, -128.8) (0.875, 0.882, 0.847)</w:t>
      </w:r>
    </w:p>
    <w:p>
      <w:r>
        <w:t>(-9.2, -138.6), (-12.3, -138.6), (-12.9, -138.0), (-14.1, -138.0), (-14.7, -137.4), (-15.9, -137.4), (-16.6, -136.8), (-17.8, -136.8), (-19.0, -135.5), (-20.2, -135.5), (-21.5, -134.3), (-22.1, -134.3), (-22.1, -133.7), (-22.7, -133.1), (-23.9, -133.1), (-26.4, -130.6), (-26.4, -130.0), (-27.0, -129.4), (-27.6, -129.4), (-27.6, -128.8), (-28.8, -127.6), (-28.8, -125.7), (-29.4, -125.1), (-29.4, -122.7), (-30.1, -122.1), (-29.4, -122.1), (-28.2, -120.8), (-27.6, -121.4), (-27.6, -122.7), (-28.2, -122.1), (-28.8, -122.1), (-29.4, -122.7), (-29.4, -124.5), (-28.2, -125.7), (-28.2, -128.2), (-27.6, -128.8), (-25.1, -126.3), (-26.4, -125.1), (-27.0, -125.1), (-27.0, -123.9), (-26.4, -123.9), (-25.8, -123.3), (-25.1, -123.3), (-23.9, -122.1), (-24.5, -121.4), (-25.8, -121.4), (-25.8, -120.2), (-26.4, -119.6), (-27.0, -119.6), (-26.4, -119.6), (-25.8, -119.0), (-25.1, -119.0), (-23.9, -117.8), (-23.9, -115.3), (-23.3, -115.9), (-22.7, -115.3), (-22.7, -115.9), (-22.1, -116.5), (-19.6, -116.5), (-19.6, -117.1), (-19.0, -117.8), (-18.4, -117.8), (-19.0, -118.4), (-19.0, -119.0), (-18.4, -119.6), (-17.8, -119.6), (-19.0, -119.6), (-19.6, -120.2), (-19.6, -120.8), (-20.2, -121.4), (-20.2, -122.1), (-19.6, -122.7), (-19.6, -123.9), (-19.0, -124.5), (-18.4, -124.5), (-17.8, -123.9), (-17.8, -123.3), (-17.2, -122.7), (-17.2, -120.8), (-16.6, -120.8), (-16.6, -125.7), (-15.9, -126.3), (-15.9, -128.2), (-16.6, -127.6), (-17.8, -128.8), (-19.0, -128.8), (-19.6, -129.4), (-19.6, -130.6), (-19.0, -131.3), (-18.4, -131.3), (-19.0, -131.9), (-20.9, -131.9), (-20.2, -131.3), (-20.2, -130.6), (-20.9, -130.0), (-21.5, -130.0), (-21.5, -129.4), (-20.2, -129.4), (-19.6, -128.8), (-19.6, -128.2), (-20.2, -127.6), (-21.5, -127.6), (-22.7, -128.8), (-22.7, -129.4), (-23.3, -130.0), (-23.3, -130.6), (-23.9, -130.6), (-23.9, -129.4), (-24.5, -128.8), (-23.9, -129.4), (-23.3, -128.8), (-23.3, -127.0), (-23.9, -126.3), (-24.5, -127.0), (-25.1, -127.0), (-25.8, -127.6), (-25.8, -128.2), (-26.4, -128.2), (-27.0, -128.8), (-27.0, -129.4), (-26.4, -130.0), (-25.8, -130.0), (-25.8, -130.6), (-23.9, -132.5), (-23.3, -132.5), (-22.7, -133.1), (-22.1, -133.1), (-19.6, -135.5), (-19.0, -135.5), (-18.4, -136.2), (-16.6, -136.2), (-15.9, -136.8), (-15.3, -136.8), (-14.7, -137.4), (-13.5, -137.4), (-12.3, -138.6), (-11.0, -138.6), (-10.4, -138.0), (-9.2, -138.0) (0.918, 0.922, 0.886)</w:t>
      </w:r>
    </w:p>
    <w:p>
      <w:r>
        <w:t>(-44.2, -134.9), (-44.2, -134.3), (-43.5, -134.9), (-42.9, -134.9), (-42.3, -134.3), (-41.7, -134.9), (-41.1, -134.3), (-39.9, -134.3), (-39.3, -134.9), (-38.6, -134.9), (-38.0, -134.3), (-37.4, -134.3), (-37.4, -135.5), (-38.0, -136.2), (-39.9, -136.2), (-39.9, -135.5), (-40.5, -134.9), (-41.1, -134.9), (-41.7, -135.5), (-41.7, -136.2), (-42.3, -136.2), (-42.9, -135.5), (-43.5, -135.5) (0.110, 0.310, 0.129)</w:t>
      </w:r>
    </w:p>
    <w:p>
      <w:r>
        <w:t>(-47.2, -133.1), (-46.6, -132.5), (-46.6, -130.6), (-46.0, -130.0), (-45.4, -130.6), (-42.9, -130.6), (-42.3, -130.0), (-41.7, -130.6), (-36.8, -130.6), (-37.4, -131.3), (-37.4, -133.7), (-38.0, -133.7), (-38.6, -134.3), (-39.3, -134.3), (-39.9, -133.7), (-41.1, -133.7), (-41.7, -134.3), (-42.3, -133.7), (-42.9, -134.3), (-43.5, -134.3), (-44.2, -133.7), (-44.8, -134.3), (-45.4, -134.3), (-46.0, -133.7), (-46.6, -133.7) (0.137, 0.333, 0.098)</w:t>
      </w:r>
    </w:p>
    <w:p>
      <w:r>
        <w:t>(-42.9, -139.8), (-43.5, -139.2), (-44.2, -139.2), (-44.2, -137.4), (-44.8, -136.8), (-45.4, -137.4), (-46.0, -136.8), (-46.6, -137.4), (-46.6, -136.2), (-47.8, -134.9), (-47.8, -130.0), (-46.6, -128.8), (-46.6, -130.0), (-47.2, -130.6), (-47.2, -132.5), (-47.8, -133.1), (-47.8, -134.3), (-47.2, -134.9), (-46.6, -134.3), (-46.0, -134.3), (-45.4, -134.9), (-44.8, -134.9), (-43.5, -136.2), (-42.9, -136.2), (-44.2, -137.4), (-44.2, -138.6), (-43.5, -139.2), (-42.9, -139.2) (0.188, 0.380, 0.133)</w:t>
      </w:r>
    </w:p>
    <w:p>
      <w:r>
        <w:t>(-44.8, -140.5), (-44.8, -139.2), (-46.0, -138.0), (-46.0, -137.4), (-45.4, -138.0), (-45.4, -138.6), (-44.8, -139.2) (0.145, 0.306, 0.161)</w:t>
      </w:r>
    </w:p>
    <w:p>
      <w:r>
        <w:t>(-44.2, -144.7), (-44.2, -144.1), (-43.5, -143.5), (-44.8, -142.3), (-45.4, -142.3), (-45.4, -141.7), (-46.6, -140.5), (-46.6, -139.8), (-46.0, -139.2), (-46.6, -138.6), (-47.2, -138.6), (-47.2, -138.0), (-47.8, -137.4), (-47.8, -136.2), (-49.1, -134.9), (-49.1, -133.7), (-49.7, -133.1), (-49.7, -130.6), (-49.7, -132.5), (-49.1, -133.1), (-48.5, -133.1), (-48.5, -135.5), (-47.8, -136.2), (-47.2, -136.2), (-47.2, -137.4), (-46.6, -138.0), (-46.6, -138.6), (-45.4, -139.8), (-45.4, -141.1), (-44.2, -142.3), (-44.2, -142.9), (-43.5, -143.5), (-42.9, -143.5), (-42.9, -144.1), (-43.5, -144.1) (0.227, 0.388, 0.220)</w:t>
      </w:r>
    </w:p>
    <w:p>
      <w:r>
        <w:t>(-49.1, -137.4), (-49.1, -136.8), (-49.7, -136.2), (-49.1, -135.5), (-48.5, -136.2), (-47.8, -135.5), (-48.5, -136.2), (-48.5, -136.8) (0.188, 0.325, 0.204)</w:t>
      </w:r>
    </w:p>
    <w:p>
      <w:r>
        <w:t>(-49.1, -136.2), (-49.7, -135.5), (-49.7, -134.9), (-50.3, -134.3), (-49.7, -134.3), (-49.7, -135.5) (0.145, 0.306, 0.161)</w:t>
      </w:r>
    </w:p>
    <w:p>
      <w:r>
        <w:t>(-55.2, -134.3), (-54.6, -133.7), (-54.0, -134.3) (0.627, 0.737, 0.827)</w:t>
      </w:r>
    </w:p>
    <w:p>
      <w:r>
        <w:t>(-52.7, -131.9), (-53.4, -131.3), (-53.4, -130.6), (-52.7, -131.3) (0.773, 0.890, 0.871)</w:t>
      </w:r>
    </w:p>
    <w:p>
      <w:r>
        <w:t>(-52.7, -130.6), (-53.4, -130.0), (-54.0, -130.0), (-54.0, -129.4), (-53.4, -129.4), (-53.4, -130.0) (0.729, 0.843, 0.800)</w:t>
      </w:r>
    </w:p>
    <w:p>
      <w:r>
        <w:t>(-50.3, -132.5), (-50.9, -131.9), (-50.9, -131.3), (-51.5, -130.6), (-51.5, -128.8), (-52.7, -127.6), (-52.7, -127.0), (-52.1, -127.6), (-52.1, -128.2), (-51.5, -128.8), (-51.5, -130.0), (-50.9, -130.6), (-50.9, -131.9) (0.145, 0.306, 0.161)</w:t>
      </w:r>
    </w:p>
    <w:p>
      <w:r>
        <w:t>(-45.4, -126.3), (-46.0, -125.7), (-47.8, -125.7), (-46.6, -125.7), (-46.0, -125.1), (-46.0, -125.7) (0.145, 0.306, 0.161)</w:t>
      </w:r>
    </w:p>
    <w:p>
      <w:r>
        <w:t>(-60.7, -132.5), (-60.1, -132.5), (-59.5, -131.9), (-60.1, -131.3), (-59.5, -131.3), (-59.5, -131.9), (-60.1, -132.5) (0.635, 0.710, 0.714)</w:t>
      </w:r>
    </w:p>
    <w:p>
      <w:r>
        <w:t>(-60.1, -134.9), (-59.5, -134.3), (-60.1, -133.7), (-59.5, -133.7), (-59.5, -134.3) (0.671, 0.761, 0.820)</w:t>
      </w:r>
    </w:p>
    <w:p>
      <w:r>
        <w:t>(-51.5, -142.3), (-52.1, -142.3), (-52.1, -141.7) (0.718, 0.796, 0.839)</w:t>
      </w:r>
    </w:p>
    <w:p>
      <w:r>
        <w:t>(-52.1, -144.1), (-52.1, -143.5), (-51.5, -143.5), (-51.5, -144.1) (0.635, 0.710, 0.714)</w:t>
      </w:r>
    </w:p>
    <w:p>
      <w:r>
        <w:t>(-52.1, -149.7), (-52.7, -149.0), (-52.7, -148.4), (-52.1, -147.8), (-52.1, -146.6), (-51.5, -146.0), (-50.9, -146.0), (-49.7, -144.7), (-49.7, -144.1), (-49.1, -143.5), (-48.5, -144.1), (-47.8, -144.1), (-47.8, -144.7), (-47.2, -145.4), (-47.8, -146.0), (-47.2, -146.6), (-47.8, -147.2), (-48.5, -147.2), (-49.1, -147.8), (-49.1, -148.4), (-50.3, -149.7) (0.663, 0.745, 0.773)</w:t>
      </w:r>
    </w:p>
    <w:p>
      <w:r>
        <w:t>(-47.2, -147.8), (-47.2, -147.2), (-46.6, -146.6), (-46.6, -146.0), (-46.6, -147.2) (0.706, 0.780, 0.812)</w:t>
      </w:r>
    </w:p>
    <w:p>
      <w:r>
        <w:t>(-38.6, -168.1), (-38.6, -167.4), (-38.0, -167.4), (-38.0, -168.1) (0.663, 0.745, 0.773)</w:t>
      </w:r>
    </w:p>
    <w:p>
      <w:r>
        <w:t>(-35.0, -168.1), (-35.6, -168.1), (-35.6, -166.2), (-35.0, -166.8) (0.663, 0.745, 0.773)</w:t>
      </w:r>
    </w:p>
    <w:p>
      <w:r>
        <w:t>(-33.7, -166.2), (-34.3, -166.2), (-34.3, -165.6) (0.686, 0.776, 0.831)</w:t>
      </w:r>
    </w:p>
    <w:p>
      <w:r>
        <w:t>(-33.1, -166.8), (-32.5, -166.2), (-32.5, -166.8), (-31.9, -167.4), (-31.3, -167.4), (-30.7, -166.8), (-30.7, -168.1), (-32.5, -168.1), (-32.5, -167.4) (0.627, 0.737, 0.827)</w:t>
      </w:r>
    </w:p>
    <w:p>
      <w:r>
        <w:t>(-30.7, -173.0), (-31.9, -173.0), (-31.9, -171.1), (-31.3, -170.5), (-31.3, -169.9), (-31.3, -171.1), (-30.7, -171.7) (0.663, 0.745, 0.773)</w:t>
      </w:r>
    </w:p>
    <w:p>
      <w:r>
        <w:t>(-12.3, -151.5), (-11.7, -150.9), (-11.7, -150.3), (-11.7, -151.5) (0.110, 0.310, 0.129)</w:t>
      </w:r>
    </w:p>
    <w:p>
      <w:r>
        <w:t>(4.9, -172.3), (4.3, -172.3), (4.9, -171.7), (5.5, -171.7), (6.1, -171.1), (6.1, -170.5), (4.9, -169.3), (3.1, -169.3), (3.1, -168.7), (2.5, -168.1), (3.1, -168.7), (4.3, -167.4), (5.5, -168.7), (5.5, -169.3), (6.1, -169.9), (6.1, -171.1) (0.188, 0.325, 0.204)</w:t>
      </w:r>
    </w:p>
    <w:p>
      <w:r>
        <w:t>(52.7, -122.1), (54.0, -120.8), (54.6, -120.8), (55.2, -120.2), (54.0, -121.4), (53.4, -121.4) (0.835, 0.843, 0.796)</w:t>
      </w:r>
    </w:p>
    <w:p>
      <w:r>
        <w:t>(31.9, -103.0), (31.9, -102.4), (33.7, -102.4), (33.1, -103.0) (0.812, 0.812, 0.737)</w:t>
      </w:r>
    </w:p>
    <w:p>
      <w:r>
        <w:t>(-31.3, -79.1), (-31.9, -78.5), (-31.3, -78.5) (0.714, 0.769, 0.765)</w:t>
      </w:r>
    </w:p>
    <w:p>
      <w:r>
        <w:t>(-47.8, -73.6), (-47.2, -73.6), (-46.6, -74.2), (-47.8, -74.2) (0.812, 0.812, 0.737)</w:t>
      </w:r>
    </w:p>
    <w:p>
      <w:r>
        <w:t>(-41.1, -60.7), (-41.7, -60.1), (-41.7, -59.5), (-41.1, -59.5) (0.812, 0.812, 0.737)</w:t>
      </w:r>
    </w:p>
    <w:p>
      <w:r>
        <w:t>(-47.8, -58.3), (-47.8, -56.4), (-47.2, -57.0), (-46.6, -57.0), (-46.6, -57.7), (-47.2, -57.7) (0.812, 0.812, 0.737)</w:t>
      </w:r>
    </w:p>
    <w:p>
      <w:r>
        <w:t>(-43.5, -124.5), (-43.5, -123.3), (-44.8, -122.1), (-45.4, -122.7), (-46.0, -122.7), (-46.0, -122.1), (-44.2, -122.1), (-43.5, -122.7), (-42.9, -122.1), (-42.3, -122.1), (-41.7, -121.4), (-42.9, -120.2), (-42.9, -116.5), (-42.3, -115.9), (-42.3, -110.4), (-41.7, -109.8), (-41.7, -106.7), (-42.3, -106.1), (-42.3, -102.4), (-43.5, -101.2), (-44.2, -101.2), (-44.2, -100.6), (-44.8, -100.0), (-44.8, -99.4), (-44.2, -98.7), (-43.5, -98.7), (-42.9, -98.1), (-42.9, -93.8), (-43.5, -93.2), (-44.2, -93.2), (-44.2, -92.6), (-44.8, -92.0), (-45.4, -92.0), (-45.4, -91.4), (-44.8, -90.8), (-44.8, -88.9), (-46.0, -87.7), (-47.8, -87.7), (-47.8, -87.1), (-49.7, -85.3), (-49.7, -84.6), (-50.3, -84.0), (-50.3, -82.8), (-49.7, -82.2), (-49.7, -80.3), (-49.1, -80.3), (-48.5, -79.7), (-48.5, -79.1), (-49.1, -78.5), (-49.7, -78.5), (-50.3, -79.1), (-50.9, -79.1), (-51.5, -78.5), (-52.1, -78.5), (-52.1, -77.9), (-52.7, -77.3), (-52.7, -76.7), (-53.4, -76.1), (-53.4, -74.8), (-52.7, -74.2), (-52.7, -72.4), (-49.1, -72.4), (-48.5, -73.0), (-46.6, -73.0), (-46.0, -73.6), (-41.1, -73.6), (-40.5, -74.2), (-37.4, -74.2), (-40.5, -74.2), (-41.1, -73.6), (-41.7, -74.2), (-43.5, -74.2), (-44.2, -74.8), (-44.2, -75.4), (-42.9, -76.7), (-41.7, -76.7), (-41.1, -77.3), (-39.9, -76.1), (-38.6, -76.1), (-38.0, -76.7), (-36.8, -76.7), (-37.4, -76.7), (-38.0, -77.3), (-39.9, -77.3), (-40.5, -77.9), (-40.5, -78.5), (-39.9, -79.1), (-33.1, -79.1), (-33.7, -79.1), (-34.3, -79.7), (-35.0, -79.7), (-35.6, -80.3), (-35.6, -82.8), (-36.2, -83.4), (-36.2, -85.3), (-34.3, -87.1), (-33.1, -87.1), (-33.1, -88.9), (-33.1, -88.3), (-33.7, -87.7), (-34.3, -87.7), (-36.2, -89.5), (-36.2, -90.8), (-36.8, -91.4), (-36.8, -93.8), (-37.4, -94.5), (-37.4, -96.3), (-38.0, -96.9), (-38.0, -98.1), (-38.6, -98.7), (-38.6, -101.2), (-39.3, -101.2), (-39.9, -101.8), (-39.9, -103.0), (-40.5, -103.7), (-39.9, -104.3), (-39.3, -104.3), (-39.3, -106.1), (-38.6, -106.7), (-38.6, -109.2), (-39.9, -110.4), (-39.9, -111.0), (-40.5, -111.6), (-40.5, -119.0), (-39.9, -119.6), (-40.5, -120.2), (-41.1, -120.2), (-41.7, -120.8), (-41.7, -123.9), (-42.9, -123.9) (0.835, 0.843, 0.796)</w:t>
      </w:r>
    </w:p>
    <w:p>
      <w:r>
        <w:t>(-69.9, -125.7), (-70.5, -125.1), (-70.5, -124.5), (-69.9, -123.9), (-69.9, -123.3), (-69.3, -123.3), (-69.3, -123.9), (-68.7, -124.5), (-68.7, -125.1), (-69.3, -125.7) (0.129, 0.247, 0.106)</w:t>
      </w:r>
    </w:p>
    <w:p>
      <w:r>
        <w:t>(-73.6, -124.5), (-74.8, -124.5), (-74.8, -122.7), (-74.8, -123.3), (-74.2, -123.9), (-73.6, -123.3) (0.169, 0.345, 0.039)</w:t>
      </w:r>
    </w:p>
    <w:p>
      <w:r>
        <w:t>(-74.8, -125.7), (-75.4, -125.7), (-76.1, -125.1), (-74.8, -125.1) (0.137, 0.333, 0.098)</w:t>
      </w:r>
    </w:p>
    <w:p>
      <w:r>
        <w:t>(-78.5, -125.7), (-77.9, -125.1), (-77.9, -125.7) (0.271, 0.447, 0.184)</w:t>
      </w:r>
    </w:p>
    <w:p>
      <w:r>
        <w:t>(-78.5, -123.9), (-77.9, -123.3), (-77.9, -122.7), (-77.3, -122.7) (0.129, 0.247, 0.106)</w:t>
      </w:r>
    </w:p>
    <w:p>
      <w:r>
        <w:t>(-84.0, -123.3), (-83.4, -122.7), (-83.4, -122.1), (-82.2, -120.8), (-82.8, -120.2), (-81.6, -121.4), (-81.0, -120.8), (-81.0, -120.2), (-81.0, -120.8), (-82.2, -122.1), (-81.6, -122.7), (-82.2, -122.7), (-82.2, -122.1), (-82.8, -121.4), (-83.4, -122.1), (-83.4, -122.7) (0.671, 0.761, 0.820)</w:t>
      </w:r>
    </w:p>
    <w:p>
      <w:r>
        <w:t>(-87.1, -125.7), (-87.1, -125.1), (-87.7, -124.5), (-88.3, -124.5), (-88.3, -123.3), (-87.7, -122.7), (-87.7, -122.1), (-88.3, -121.4), (-88.3, -120.8), (-87.7, -120.8), (-87.7, -121.4), (-87.1, -122.1), (-86.5, -122.1), (-85.9, -121.4), (-85.9, -120.2), (-86.5, -119.6), (-87.1, -119.6), (-86.5, -119.6), (-85.9, -120.2), (-85.3, -120.2), (-84.6, -119.6), (-85.3, -119.0), (-85.3, -118.4), (-84.6, -118.4), (-84.0, -119.0), (-84.0, -119.6), (-84.6, -120.2), (-85.3, -120.2), (-85.9, -120.8), (-85.3, -121.4), (-85.9, -121.4), (-86.5, -122.1), (-86.5, -122.7), (-87.7, -123.9), (-87.7, -124.5), (-87.1, -125.1), (-86.5, -125.1), (-86.5, -125.7) (0.671, 0.761, 0.820)</w:t>
      </w:r>
    </w:p>
    <w:p>
      <w:r>
        <w:t>(-87.7, -127.0), (-88.3, -127.0), (-88.3, -125.7), (-88.9, -125.1), (-89.5, -125.7), (-89.5, -126.3), (-90.2, -127.0), (-90.2, -125.7), (-90.8, -125.1), (-91.4, -125.1), (-91.4, -124.5), (-90.8, -124.5), (-90.2, -123.9), (-88.9, -123.9), (-88.9, -124.5), (-88.3, -125.1), (-87.7, -125.1) (0.627, 0.737, 0.827)</w:t>
      </w:r>
    </w:p>
    <w:p>
      <w:r>
        <w:t>(-93.2, -127.6), (-92.6, -127.0), (-92.6, -126.3), (-92.0, -125.7), (-90.8, -125.7), (-90.8, -127.0), (-90.2, -127.6), (-88.9, -126.3), (-88.9, -127.6), (-88.3, -128.2), (-87.7, -128.2), (-87.1, -127.6), (-87.1, -127.0), (-86.5, -127.0), (-86.5, -127.6), (-87.1, -127.6), (-87.7, -128.2), (-88.3, -128.2), (-88.9, -128.8), (-88.9, -129.4), (-88.9, -128.2), (-89.5, -127.6), (-90.2, -127.6), (-90.8, -128.2), (-90.8, -128.8), (-91.4, -129.4), (-92.6, -129.4), (-92.6, -128.2) (0.671, 0.761, 0.820)</w:t>
      </w:r>
    </w:p>
    <w:p>
      <w:r>
        <w:t>(-88.3, -130.0), (-87.7, -129.4), (-87.1, -129.4), (-87.7, -130.0) (0.635, 0.710, 0.714)</w:t>
      </w:r>
    </w:p>
    <w:p>
      <w:r>
        <w:t>(-85.9, -133.1), (-85.3, -132.5), (-85.3, -133.1) (0.271, 0.447, 0.184)</w:t>
      </w:r>
    </w:p>
    <w:p>
      <w:r>
        <w:t>(-84.0, -132.5), (-84.0, -131.9), (-82.8, -131.9), (-82.2, -131.3), (-82.2, -130.6), (-82.2, -131.3), (-82.8, -131.9), (-83.4, -131.9) (0.188, 0.380, 0.133)</w:t>
      </w:r>
    </w:p>
    <w:p>
      <w:r>
        <w:t>(-81.0, -131.9), (-81.0, -130.6), (-80.3, -130.6), (-80.3, -131.3) (0.106, 0.271, 0.027)</w:t>
      </w:r>
    </w:p>
    <w:p>
      <w:r>
        <w:t>(-81.6, -130.6), (-81.6, -130.0), (-81.0, -129.4), (-80.3, -129.4), (-80.3, -130.0), (-81.0, -130.0) (0.137, 0.333, 0.098)</w:t>
      </w:r>
    </w:p>
    <w:p>
      <w:r>
        <w:t>(-81.0, -128.2), (-80.3, -127.6), (-80.3, -127.0), (-79.7, -127.0), (-80.3, -127.6), (-80.3, -128.2) (0.129, 0.247, 0.106)</w:t>
      </w:r>
    </w:p>
    <w:p>
      <w:r>
        <w:t>(-79.7, -128.2), (-79.7, -127.6), (-79.1, -127.6) (0.188, 0.380, 0.133)</w:t>
      </w:r>
    </w:p>
    <w:p>
      <w:r>
        <w:t>(-85.9, -128.8), (-86.5, -128.2), (-85.9, -128.2), (-85.3, -127.6), (-85.3, -127.0), (-84.0, -127.0), (-83.4, -126.3), (-83.4, -125.1), (-84.0, -124.5), (-83.4, -124.5), (-82.8, -125.1), (-81.0, -123.3), (-83.4, -125.7), (-83.4, -126.3), (-84.0, -127.0), (-84.6, -127.0), (-85.3, -127.6), (-85.3, -128.2) (0.635, 0.710, 0.714)</w:t>
      </w:r>
    </w:p>
    <w:p>
      <w:r>
        <w:t>(-81.6, -134.3), (-82.2, -134.3), (-82.8, -133.7), (-82.2, -134.3), (-81.6, -133.7) (0.188, 0.380, 0.133)</w:t>
      </w:r>
    </w:p>
    <w:p>
      <w:r>
        <w:t>(-91.4, -135.5), (-90.8, -134.9), (-90.2, -134.9), (-90.8, -135.5) (0.129, 0.247, 0.106)</w:t>
      </w:r>
    </w:p>
    <w:p>
      <w:r>
        <w:t>(-93.2, -133.7), (-93.8, -133.1), (-94.5, -133.1), (-94.5, -132.5), (-95.1, -131.9), (-94.5, -131.9), (-94.5, -132.5) (0.635, 0.710, 0.714)</w:t>
      </w:r>
    </w:p>
    <w:p>
      <w:r>
        <w:t>(-93.8, -131.3), (-93.2, -130.6), (-93.2, -131.3) (0.706, 0.780, 0.812)</w:t>
      </w:r>
    </w:p>
    <w:p>
      <w:r>
        <w:t>(-96.3, -130.0), (-96.3, -129.4), (-95.7, -129.4), (-95.7, -130.0) (0.635, 0.710, 0.714)</w:t>
      </w:r>
    </w:p>
    <w:p>
      <w:r>
        <w:t>(-96.3, -128.2), (-95.7, -128.2), (-95.1, -128.8), (-94.5, -128.8), (-95.7, -128.8) (0.671, 0.761, 0.820)</w:t>
      </w:r>
    </w:p>
    <w:p>
      <w:r>
        <w:t>(-98.7, -136.2), (-98.1, -135.5), (-98.1, -133.1), (-98.1, -133.7), (-97.5, -134.3), (-96.9, -134.3), (-96.3, -133.7), (-96.3, -132.5), (-95.7, -132.5), (-96.3, -133.1), (-96.3, -133.7), (-96.9, -134.3), (-96.9, -134.9), (-97.5, -134.9) (0.671, 0.761, 0.820)</w:t>
      </w:r>
    </w:p>
    <w:p>
      <w:r>
        <w:t>(-96.3, -134.9), (-95.7, -134.3), (-95.1, -134.9), (-94.5, -134.9) (0.635, 0.710, 0.714)</w:t>
      </w:r>
    </w:p>
    <w:p>
      <w:r>
        <w:t>(-103.7, -131.9), (-103.0, -131.9), (-102.4, -131.3), (-102.4, -130.0), (-103.0, -129.4), (-103.0, -128.8), (-102.4, -128.2), (-101.8, -128.8), (-100.6, -128.8), (-100.0, -128.2), (-100.0, -127.6), (-98.7, -127.6), (-98.7, -128.2), (-100.0, -129.4), (-99.4, -130.0), (-98.7, -130.0), (-98.7, -131.3), (-99.4, -131.9), (-101.2, -131.9), (-101.8, -131.3), (-102.4, -131.3), (-103.0, -131.9) (0.671, 0.761, 0.820)</w:t>
      </w:r>
    </w:p>
    <w:p>
      <w:r>
        <w:t>(-76.1, -144.1), (-76.1, -143.5), (-73.6, -143.5), (-73.6, -144.1) (0.169, 0.345, 0.039)</w:t>
      </w:r>
    </w:p>
    <w:p>
      <w:r>
        <w:t>(-76.7, -152.1), (-76.1, -151.5), (-76.1, -147.2), (-75.4, -146.6), (-75.4, -149.0), (-74.8, -149.7), (-74.8, -150.3), (-75.4, -150.9), (-75.4, -152.1), (-76.1, -151.5) (0.102, 0.298, 0.082)</w:t>
      </w:r>
    </w:p>
    <w:p>
      <w:r>
        <w:t>(-77.3, -156.4), (-77.3, -154.6), (-77.9, -153.9), (-79.7, -153.9), (-79.7, -152.7), (-76.7, -152.7), (-76.7, -155.8) (0.169, 0.345, 0.039)</w:t>
      </w:r>
    </w:p>
    <w:p>
      <w:r>
        <w:t>(-74.2, -176.0), (-74.2, -172.3), (-74.8, -171.7), (-74.8, -171.1), (-75.4, -170.5), (-75.4, -169.9), (-74.8, -169.3), (-74.8, -168.7), (-75.4, -168.1), (-74.8, -167.4), (-74.2, -167.4), (-73.6, -166.8), (-73.6, -165.6), (-74.2, -165.0), (-74.8, -165.0), (-74.8, -164.4), (-75.4, -163.8), (-74.8, -163.1), (-74.8, -158.2), (-74.8, -161.9), (-74.2, -162.5), (-74.2, -163.1), (-74.8, -163.8), (-74.2, -164.4), (-73.6, -164.4), (-73.0, -163.8), (-73.0, -160.1), (-72.4, -159.5), (-73.0, -158.9), (-73.0, -152.7), (-73.6, -152.1), (-73.6, -150.9), (-74.2, -150.3), (-74.2, -149.7), (-74.8, -149.0), (-74.8, -148.4), (-74.2, -147.8), (-74.2, -147.2), (-73.6, -147.2), (-73.0, -147.8), (-72.4, -147.2), (-72.4, -146.6), (-71.8, -146.0), (-71.8, -146.6), (-73.0, -147.8), (-73.0, -149.7), (-71.8, -150.9), (-71.1, -150.3), (-71.1, -149.7), (-70.5, -149.0), (-70.5, -147.2), (-69.9, -146.6), (-69.9, -144.7), (-70.5, -144.1), (-71.1, -144.1), (-72.4, -142.9), (-72.4, -141.1), (-71.8, -141.1), (-71.8, -141.7), (-71.1, -142.3), (-71.1, -142.9), (-69.9, -144.1), (-69.9, -146.0), (-69.3, -146.6), (-69.3, -147.8), (-69.9, -147.8), (-70.5, -148.4), (-70.5, -149.0), (-69.9, -149.7), (-69.3, -149.7), (-69.3, -150.3), (-68.7, -150.9), (-68.7, -152.7), (-68.7, -151.5), (-69.3, -150.9), (-69.9, -151.5), (-69.9, -153.3), (-69.3, -153.9), (-69.9, -154.6), (-69.9, -160.1), (-70.5, -159.5), (-71.1, -159.5), (-71.8, -160.1), (-69.9, -161.9), (-69.9, -163.8), (-70.5, -164.4), (-70.5, -166.8), (-71.1, -167.4), (-71.1, -168.1), (-71.8, -168.7), (-71.8, -171.1), (-72.4, -171.7), (-72.4, -173.0), (-73.0, -173.6), (-73.0, -174.8), (-73.6, -175.4), (-73.6, -176.0) (0.169, 0.345, 0.039)</w:t>
      </w:r>
    </w:p>
    <w:p>
      <w:r>
        <w:t>(-75.4, -167.4), (-75.4, -166.2), (-76.1, -165.6), (-76.1, -160.7), (-75.4, -160.1), (-75.4, -158.9), (-76.1, -158.2), (-76.1, -157.6), (-75.4, -157.0), (-75.4, -153.9), (-76.1, -153.3), (-76.1, -152.1), (-75.4, -152.7), (-74.8, -152.1), (-74.8, -150.9), (-74.2, -150.9), (-74.2, -152.1), (-73.6, -152.7), (-73.6, -158.9), (-73.0, -159.5), (-73.6, -160.1), (-73.6, -163.8), (-74.2, -163.8), (-73.6, -163.1), (-73.6, -162.5), (-74.2, -161.9), (-74.2, -158.2), (-74.8, -157.6), (-75.4, -158.2), (-75.4, -163.1), (-76.1, -163.8), (-75.4, -164.4), (-75.4, -165.0), (-74.8, -165.6), (-74.2, -165.6), (-74.2, -166.8), (-74.8, -166.8) (0.137, 0.333, 0.098)</w:t>
      </w:r>
    </w:p>
    <w:p>
      <w:r>
        <w:t>(-76.1, -168.1), (-76.1, -166.8), (-76.7, -166.2), (-76.7, -163.8), (-77.3, -163.1), (-77.3, -160.7), (-76.7, -160.7), (-76.1, -160.1), (-76.1, -158.9), (-76.7, -158.2), (-76.7, -156.4), (-76.1, -155.8), (-76.1, -153.9), (-76.1, -157.0), (-76.7, -157.6), (-76.7, -158.2), (-76.1, -158.9), (-76.1, -160.1), (-76.7, -160.7), (-76.7, -165.6), (-76.1, -166.2) (0.102, 0.298, 0.082)</w:t>
      </w:r>
    </w:p>
    <w:p>
      <w:r>
        <w:t>(-83.4, -171.7), (-84.0, -171.7), (-84.6, -172.3), (-85.3, -172.3), (-86.5, -171.1), (-87.1, -171.1), (-87.1, -170.5), (-87.7, -169.9), (-88.3, -169.9), (-88.9, -170.5), (-88.9, -172.3), (-89.5, -172.3), (-90.8, -171.1), (-92.0, -171.1), (-92.0, -170.5), (-92.6, -169.9), (-93.2, -169.9), (-95.1, -168.1), (-95.1, -165.6), (-95.7, -165.0), (-96.3, -165.6), (-96.9, -165.6), (-96.9, -160.1), (-95.1, -160.1), (-94.5, -159.5), (-92.0, -159.5), (-91.4, -160.1), (-89.5, -160.1), (-88.9, -159.5), (-87.1, -161.3), (-86.5, -161.3), (-86.5, -161.9), (-85.9, -162.5), (-85.3, -162.5), (-85.3, -163.1), (-84.0, -164.4), (-84.0, -165.0), (-82.8, -166.2), (-82.8, -166.8), (-82.2, -167.4), (-81.6, -167.4), (-83.4, -169.3) (0.051, 0.239, 0.043)</w:t>
      </w:r>
    </w:p>
    <w:p>
      <w:r>
        <w:t>(-103.7, -185.8), (-104.3, -185.2), (-103.7, -184.6), (-103.0, -184.6), (-103.0, -185.2) (0.188, 0.380, 0.133)</w:t>
      </w:r>
    </w:p>
    <w:p>
      <w:r>
        <w:t>(-123.9, -217.1), (-124.5, -217.7), (-125.1, -217.1) (0.647, 0.675, 0.600)</w:t>
      </w:r>
    </w:p>
    <w:p>
      <w:r>
        <w:t>(-116.5, -233.1), (-117.8, -233.1), (-117.8, -230.6), (-118.4, -230.0), (-118.4, -229.4), (-119.0, -228.8), (-119.0, -228.2), (-119.6, -227.5), (-120.2, -227.5), (-120.8, -228.2), (-121.4, -228.2), (-122.1, -227.5), (-122.1, -226.9), (-121.4, -226.3), (-121.4, -225.7), (-122.1, -225.1), (-120.8, -225.1), (-119.6, -223.9), (-119.6, -223.3), (-120.2, -222.6), (-120.2, -219.6), (-120.8, -219.0), (-122.1, -219.0), (-122.1, -218.3), (-121.4, -217.7), (-122.1, -217.1), (-121.4, -216.5), (-120.8, -216.5), (-120.2, -215.9), (-120.2, -214.7), (-119.6, -214.7), (-119.6, -215.9), (-120.2, -216.5), (-120.2, -217.1), (-120.8, -217.7), (-120.2, -218.3), (-120.2, -220.8), (-119.6, -221.4), (-119.6, -223.9), (-119.0, -224.5), (-117.8, -223.3), (-117.8, -219.6), (-117.8, -223.9), (-117.1, -224.5), (-116.5, -224.5), (-116.5, -230.0), (-117.1, -230.6), (-117.1, -231.8), (-116.5, -232.5) (0.647, 0.675, 0.600)</w:t>
      </w:r>
    </w:p>
    <w:p>
      <w:r>
        <w:t>(-114.1, -233.7), (-114.7, -233.1), (-115.9, -233.1), (-115.9, -232.5), (-116.5, -231.8), (-116.5, -230.6), (-115.9, -230.0), (-115.9, -225.1), (-115.9, -229.4), (-115.3, -230.0), (-115.9, -230.6), (-115.9, -231.8), (-115.3, -232.5), (-114.7, -232.5), (-114.7, -233.1) (0.627, 0.651, 0.549)</w:t>
      </w:r>
    </w:p>
    <w:p>
      <w:r>
        <w:t>(-72.4, -139.2), (-72.4, -138.6), (-71.8, -138.6), (-71.1, -138.0), (-71.1, -134.9), (-71.8, -134.3), (-71.8, -133.7), (-70.5, -134.9), (-70.5, -136.8), (-71.1, -137.4), (-71.1, -138.0), (-71.8, -138.6), (-71.8, -139.2) (0.169, 0.345, 0.039)</w:t>
      </w:r>
    </w:p>
    <w:p>
      <w:r>
        <w:t>(-167.4, -137.4), (-167.4, -135.5), (-165.6, -135.5), (-165.6, -136.2), (-166.8, -136.2), (-167.4, -136.8) (0.051, 0.239, 0.043)</w:t>
      </w:r>
    </w:p>
    <w:p>
      <w:r>
        <w:t>(-169.3, -137.4), (-169.3, -136.2), (-168.7, -136.2), (-168.7, -137.4) (0.102, 0.298, 0.082)</w:t>
      </w:r>
    </w:p>
    <w:p>
      <w:r>
        <w:t>(-168.7, -131.3), (-168.7, -130.6), (-168.1, -130.0), (-168.1, -129.4), (-167.4, -129.4), (-166.8, -130.0), (-168.1, -131.3) (0.031, 0.196, 0.043)</w:t>
      </w:r>
    </w:p>
    <w:p>
      <w:r>
        <w:t>(-174.8, -131.3), (-174.8, -130.6), (-174.2, -130.6), (-174.2, -131.3) (0.078, 0.271, 0.071)</w:t>
      </w:r>
    </w:p>
    <w:p>
      <w:r>
        <w:t>(-172.3, -140.5), (-173.0, -140.5), (-174.8, -142.3), (-175.4, -142.3), (-176.0, -142.9), (-176.6, -142.3), (-177.3, -142.3), (-178.5, -143.5), (-177.3, -144.7), (-176.6, -144.1), (-177.3, -144.7), (-178.5, -144.7), (-179.7, -146.0), (-182.2, -146.0), (-182.2, -144.7), (-181.5, -144.7), (-180.9, -144.1), (-180.3, -144.1), (-179.7, -143.5), (-180.3, -142.9), (-180.3, -141.7), (-180.9, -141.1), (-180.9, -139.8), (-182.8, -138.0), (-183.4, -138.6), (-184.0, -138.0), (-184.0, -136.8), (-184.6, -136.2), (-184.6, -134.3), (-184.0, -133.7), (-184.0, -132.5), (-181.5, -132.5), (-180.9, -131.9), (-180.9, -131.3), (-181.5, -130.6), (-186.5, -130.6), (-187.1, -130.0), (-190.1, -130.0), (-190.7, -129.4), (-191.4, -130.0), (-192.6, -128.8), (-195.0, -128.8), (-195.7, -129.4), (-196.9, -129.4), (-197.5, -130.0), (-197.5, -131.3), (-198.1, -131.9), (-198.7, -131.9), (-198.7, -131.3), (-198.1, -130.6), (-198.1, -130.0), (-197.5, -130.0), (-196.9, -129.4), (-195.7, -129.4), (-195.0, -128.8), (-195.7, -128.2), (-197.5, -128.2), (-195.7, -128.2), (-195.0, -128.8), (-188.9, -128.8), (-188.3, -128.2), (-181.5, -128.2), (-180.9, -128.8), (-179.7, -128.8), (-179.1, -129.4), (-178.5, -129.4), (-177.9, -130.0), (-177.3, -130.0), (-176.6, -130.6), (-176.6, -131.9), (-177.3, -131.9), (-177.9, -132.5), (-177.9, -134.3), (-177.3, -134.9), (-176.0, -134.9), (-175.4, -135.5), (-176.0, -135.5), (-176.6, -136.2), (-177.9, -136.2), (-178.5, -136.8), (-178.5, -137.4), (-177.3, -138.6), (-176.6, -138.6), (-176.0, -138.0), (-176.0, -139.8), (-176.6, -140.5), (-176.6, -141.7), (-176.0, -142.3), (-175.4, -142.3), (-174.2, -141.1), (-173.6, -141.1), (-172.3, -139.8) (0.078, 0.271, 0.071)</w:t>
      </w:r>
    </w:p>
    <w:p>
      <w:r>
        <w:t>(-184.6, -129.4), (-185.2, -129.4), (-185.8, -128.8), (-184.6, -128.8) (0.051, 0.239, 0.043)</w:t>
      </w:r>
    </w:p>
    <w:p>
      <w:r>
        <w:t>(-177.3, -118.4), (-177.3, -115.3), (-176.6, -115.3), (-176.6, -118.4) (0.078, 0.271, 0.071)</w:t>
      </w:r>
    </w:p>
    <w:p>
      <w:r>
        <w:t>(-184.0, -113.5), (-183.4, -112.9), (-183.4, -113.5) (0.051, 0.239, 0.043)</w:t>
      </w:r>
    </w:p>
    <w:p>
      <w:r>
        <w:t>(-176.0, -120.2), (-176.6, -120.8), (-178.5, -120.8), (-179.1, -121.4), (-179.7, -121.4), (-180.3, -122.1), (-182.2, -122.1), (-182.8, -122.7), (-182.2, -122.1), (-180.9, -122.1), (-180.3, -121.4), (-180.9, -120.8), (-186.5, -120.8), (-185.8, -120.2), (-184.6, -120.2), (-184.0, -119.6), (-184.0, -118.4), (-184.6, -117.8), (-185.2, -117.8), (-185.8, -117.1), (-185.8, -116.5), (-186.5, -115.9), (-187.1, -115.9), (-187.1, -112.2), (-187.7, -111.6), (-188.3, -111.6), (-188.9, -111.0), (-188.9, -110.4), (-189.5, -109.8), (-190.1, -109.8), (-190.7, -109.2), (-195.0, -109.2), (-196.3, -107.9), (-196.9, -107.9), (-196.9, -107.3), (-197.5, -106.7), (-198.1, -106.7), (-199.9, -104.9), (-200.6, -105.5), (-201.2, -105.5), (-201.8, -104.9), (-201.8, -103.7), (-202.4, -103.0), (-202.4, -101.8), (-203.0, -101.2), (-203.6, -101.2), (-203.0, -101.2), (-201.8, -102.4), (-201.8, -103.0), (-201.2, -103.7), (-200.6, -103.7), (-199.9, -103.0), (-200.6, -102.4), (-200.6, -101.8), (-199.3, -101.8), (-198.7, -102.4), (-198.7, -103.0), (-197.5, -104.3), (-197.5, -104.9), (-196.9, -105.5), (-196.9, -106.1), (-196.3, -106.7), (-194.4, -106.7), (-193.8, -106.1), (-193.8, -104.3), (-192.6, -104.3), (-192.6, -104.9), (-192.0, -105.5), (-192.0, -106.1), (-191.4, -106.7), (-189.5, -106.7), (-189.5, -107.3), (-188.9, -107.9), (-188.3, -107.9), (-187.1, -109.2), (-185.8, -109.2), (-185.2, -109.8), (-184.6, -109.2), (-184.6, -108.6), (-183.4, -107.3), (-183.4, -109.2), (-184.0, -109.8), (-183.4, -110.4), (-183.4, -111.0), (-182.8, -111.6), (-182.8, -112.2), (-182.2, -112.9), (-181.5, -112.9), (-180.9, -113.5), (-180.9, -114.1), (-180.3, -114.7), (-180.3, -115.3), (-179.7, -115.9), (-179.7, -119.6), (-179.1, -120.2) (0.078, 0.271, 0.071)</w:t>
      </w:r>
    </w:p>
    <w:p>
      <w:r>
        <w:t>(-184.6, -101.8), (-185.2, -101.8), (-185.8, -101.2), (-184.6, -101.2) (0.102, 0.298, 0.082)</w:t>
      </w:r>
    </w:p>
    <w:p>
      <w:r>
        <w:t>(-184.0, -96.9), (-184.0, -96.3), (-183.4, -96.3), (-182.8, -95.7), (-182.8, -93.8), (-182.2, -94.5), (-181.5, -94.5), (-181.5, -95.1), (-180.9, -95.7), (-180.3, -95.7), (-181.5, -96.9) (0.102, 0.298, 0.082)</w:t>
      </w:r>
    </w:p>
    <w:p>
      <w:r>
        <w:t>(-201.2, -100.0), (-201.8, -99.4), (-201.8, -98.7), (-200.6, -98.7), (-199.9, -99.4), (-196.9, -99.4), (-196.3, -100.0), (-195.7, -100.0), (-195.0, -100.6), (-189.5, -100.6), (-188.9, -100.0), (-188.9, -99.4), (-189.5, -98.7), (-190.1, -99.4), (-190.7, -98.7), (-195.0, -98.7), (-195.0, -98.1), (-192.6, -98.1), (-192.0, -97.5), (-191.4, -97.5), (-190.7, -98.1), (-189.5, -98.1), (-189.5, -98.7), (-188.9, -99.4), (-187.7, -99.4), (-187.1, -98.7), (-186.5, -98.7), (-185.8, -98.1), (-185.8, -97.5), (-187.1, -96.3), (-187.1, -95.7), (-186.5, -95.1), (-186.5, -94.5), (-184.6, -94.5), (-184.0, -93.8), (-184.0, -93.2), (-182.8, -92.0), (-182.8, -88.9), (-183.4, -88.3), (-184.0, -88.3), (-184.6, -88.9), (-184.6, -92.0), (-185.2, -92.0), (-185.2, -91.4), (-185.8, -90.8), (-186.5, -91.4), (-186.5, -92.0), (-187.1, -92.0), (-186.5, -91.4), (-187.1, -90.8), (-188.3, -90.8), (-188.9, -90.2), (-188.9, -89.5), (-189.5, -88.9), (-190.1, -88.9), (-190.1, -88.3), (-189.5, -88.3), (-188.9, -88.9), (-188.3, -88.3), (-188.3, -85.9), (-187.1, -84.6), (-186.5, -84.6), (-185.8, -84.0), (-186.5, -83.4), (-186.5, -82.2), (-185.8, -81.6), (-185.8, -81.0), (-184.6, -81.0), (-184.0, -80.3), (-184.0, -79.7), (-183.4, -79.1), (-183.4, -78.5), (-181.5, -78.5), (-181.5, -79.1), (-180.9, -79.7), (-179.7, -79.7), (-178.5, -78.5), (-178.5, -77.3), (-177.9, -76.7), (-177.9, -76.1), (-177.3, -76.7), (-176.6, -76.1), (-176.6, -74.8), (-176.0, -74.2), (-176.0, -73.6), (-175.4, -73.6), (-174.8, -73.0), (-172.3, -73.0), (-171.1, -71.8), (-171.7, -71.1), (-173.0, -71.1), (-173.6, -70.5), (-174.2, -71.1), (-174.8, -71.1), (-176.0, -72.4), (-177.3, -72.4), (-177.9, -71.8), (-178.5, -72.4), (-179.7, -71.1), (-179.1, -71.8), (-178.5, -71.1), (-177.9, -71.8), (-176.6, -71.8), (-175.4, -70.5), (-174.2, -70.5), (-173.0, -69.3), (-169.9, -69.3), (-169.3, -69.9), (-168.1, -69.9), (-167.4, -69.3), (-167.4, -68.7), (-169.3, -66.9), (-169.9, -66.9), (-170.5, -66.2), (-170.5, -65.6), (-169.9, -65.6), (-169.3, -66.2), (-169.3, -66.9), (-168.7, -67.5), (-168.1, -66.9), (-168.1, -65.0), (-167.4, -65.0), (-166.8, -64.4), (-166.8, -63.8), (-166.2, -64.4), (-164.4, -64.4), (-163.1, -65.6), (-163.8, -66.2), (-163.8, -68.1), (-164.4, -68.1), (-165.6, -69.3), (-167.4, -69.3), (-168.1, -69.9), (-168.1, -71.1), (-169.9, -71.1), (-170.5, -71.8), (-170.5, -76.1), (-171.1, -76.1), (-171.7, -76.7), (-171.7, -77.3), (-172.3, -77.9), (-173.0, -77.9), (-173.6, -78.5), (-173.6, -79.1), (-174.2, -79.1), (-174.8, -79.7), (-174.2, -80.3), (-173.6, -80.3), (-173.6, -81.0), (-176.0, -81.0), (-177.3, -82.2), (-177.9, -82.2), (-178.5, -81.6), (-179.1, -81.6), (-179.7, -81.0), (-180.9, -81.0), (-182.2, -82.2), (-183.4, -82.2), (-184.6, -83.4), (-184.6, -85.3), (-184.0, -85.9), (-183.4, -85.9), (-182.2, -87.1), (-181.5, -87.1), (-181.5, -88.3), (-180.3, -89.5), (-179.7, -89.5), (-179.7, -90.2), (-179.1, -90.8), (-178.5, -90.8), (-177.9, -91.4), (-177.3, -90.8), (-177.3, -88.9), (-176.6, -88.9), (-176.6, -90.2), (-176.0, -90.8), (-173.6, -90.8), (-173.6, -91.4), (-174.2, -91.4), (-174.8, -92.0), (-176.0, -92.0), (-176.6, -92.6), (-176.6, -95.1), (-176.0, -95.7), (-174.8, -95.7), (-174.2, -96.3), (-172.3, -96.3), (-172.3, -103.7), (-171.7, -104.3), (-168.7, -104.3), (-168.1, -103.7), (-167.4, -103.7), (-166.8, -104.3), (-165.0, -104.3), (-164.4, -104.9), (-165.0, -105.5), (-165.0, -106.7), (-164.4, -107.3), (-164.4, -109.2), (-167.4, -109.2), (-168.1, -108.6), (-168.7, -108.6), (-169.3, -107.9), (-169.9, -107.9), (-169.9, -107.3), (-167.4, -107.3), (-166.2, -106.1), (-166.8, -105.5), (-171.1, -105.5), (-171.7, -106.1), (-175.4, -106.1), (-175.4, -105.5), (-174.8, -105.5), (-174.2, -104.9), (-174.2, -104.3), (-174.8, -103.7), (-175.4, -103.7), (-176.6, -104.9), (-179.1, -104.9), (-179.7, -105.5), (-180.3, -104.9), (-181.5, -104.9), (-182.8, -103.7), (-183.4, -103.7), (-184.6, -102.4), (-187.1, -102.4), (-187.7, -101.8), (-188.3, -101.8), (-188.9, -101.2), (-193.2, -101.2), (-193.8, -100.6), (-198.1, -100.6), (-198.7, -100.0), (-199.3, -100.0), (-199.9, -99.4), (-200.6, -100.0) (0.078, 0.271, 0.071)</w:t>
      </w:r>
    </w:p>
    <w:p>
      <w:r>
        <w:t>(-180.9, -121.4), (-182.2, -121.4), (-183.4, -122.7), (-184.0, -122.7), (-184.6, -122.1), (-187.1, -122.1), (-187.7, -122.7), (-188.3, -122.7), (-189.5, -123.9), (-195.0, -123.9), (-195.7, -124.5), (-196.3, -124.5), (-196.9, -123.9), (-199.9, -123.9), (-190.1, -123.9), (-189.5, -123.3), (-189.5, -122.7), (-190.1, -122.1), (-190.7, -122.1), (-190.7, -121.4), (-191.4, -120.8), (-192.0, -121.4), (-192.0, -122.1), (-192.6, -121.4), (-195.0, -121.4), (-195.7, -120.8), (-196.9, -120.8), (-195.7, -119.6), (-196.3, -119.0), (-196.3, -117.8), (-196.9, -117.1), (-196.9, -116.5), (-197.5, -115.9), (-199.3, -115.9), (-199.9, -115.3), (-199.9, -114.7), (-198.7, -114.7), (-198.1, -114.1), (-198.1, -112.9), (-198.7, -112.2), (-199.9, -112.2), (-200.6, -112.9), (-200.6, -113.5), (-201.8, -112.2), (-201.8, -110.4), (-203.6, -108.6), (-204.2, -108.6), (-205.5, -107.3), (-207.3, -107.3), (-208.5, -106.1), (-208.5, -104.9), (-207.9, -104.3), (-208.5, -103.7), (-208.5, -103.0), (-209.1, -102.4), (-209.8, -103.0), (-210.4, -102.4), (-211.0, -102.4), (-211.6, -101.8), (-212.2, -101.8), (-212.2, -100.6), (-212.8, -100.0), (-212.8, -98.7), (-212.2, -98.1), (-212.2, -97.5), (-211.6, -97.5), (-211.0, -96.9), (-209.8, -96.9), (-209.1, -96.3), (-208.5, -96.3), (-207.9, -96.9), (-207.9, -97.5), (-207.3, -98.1), (-206.7, -97.5), (-203.6, -97.5), (-203.0, -96.9), (-203.6, -96.3), (-206.7, -96.3), (-206.7, -95.1), (-206.1, -94.5), (-204.9, -94.5), (-204.2, -95.1), (-203.6, -95.1), (-203.0, -94.5), (-202.4, -95.1), (-201.8, -94.5), (-201.8, -93.2), (-202.4, -92.6), (-203.0, -92.6), (-203.6, -92.0), (-204.2, -92.0), (-204.2, -91.4), (-204.9, -90.8), (-204.9, -89.5), (-204.2, -88.9), (-204.2, -88.3), (-204.9, -87.7), (-204.9, -87.1), (-204.2, -87.1), (-204.9, -87.7), (-203.6, -88.9), (-204.2, -89.5), (-203.0, -90.8), (-202.4, -90.8), (-201.2, -89.5), (-201.2, -88.9), (-201.8, -88.3), (-202.4, -88.3), (-201.8, -87.7), (-201.8, -88.3), (-201.2, -88.9), (-196.3, -88.9), (-196.9, -89.5), (-196.9, -90.2), (-196.3, -90.8), (-195.0, -90.8), (-194.4, -90.2), (-193.8, -90.8), (-193.2, -90.8), (-191.4, -88.9), (-190.7, -88.9), (-190.1, -89.5), (-189.5, -89.5), (-189.5, -90.2), (-188.3, -91.4), (-187.7, -91.4), (-187.7, -92.0), (-187.1, -92.6), (-186.5, -92.6), (-185.8, -92.0), (-185.8, -91.4), (-185.8, -92.0), (-185.2, -92.6), (-184.6, -92.6), (-184.0, -92.0), (-184.0, -88.9), (-183.4, -88.9), (-183.4, -92.0), (-184.6, -93.2), (-184.6, -93.8), (-186.5, -93.8), (-187.1, -94.5), (-187.1, -95.1), (-187.7, -95.7), (-187.7, -96.3), (-186.5, -97.5), (-186.5, -98.1), (-187.1, -98.1), (-187.7, -98.7), (-188.9, -98.7), (-189.5, -99.4), (-189.5, -100.0), (-195.0, -100.0), (-195.7, -99.4), (-196.3, -99.4), (-196.9, -98.7), (-199.9, -98.7), (-200.6, -98.1), (-200.6, -97.5), (-201.2, -96.9), (-201.8, -97.5), (-205.5, -97.5), (-208.5, -100.6), (-208.5, -103.0), (-207.9, -103.7), (-207.3, -103.7), (-206.7, -103.0), (-206.7, -102.4), (-206.1, -101.8), (-204.9, -101.8), (-204.2, -101.2), (-203.6, -101.8), (-203.0, -101.8), (-203.0, -103.0), (-202.4, -103.7), (-202.4, -104.9), (-201.2, -106.1), (-200.6, -106.1), (-199.9, -105.5), (-198.1, -107.3), (-197.5, -107.3), (-197.5, -107.9), (-196.9, -108.6), (-196.3, -108.6), (-195.0, -109.8), (-190.7, -109.8), (-190.1, -110.4), (-189.5, -110.4), (-189.5, -111.0), (-188.3, -112.2), (-187.7, -112.2), (-187.7, -115.9), (-187.1, -116.5), (-186.5, -116.5), (-186.5, -117.1), (-185.2, -118.4), (-184.6, -118.4), (-184.6, -119.6), (-185.8, -119.6), (-187.1, -120.8), (-186.5, -121.4) (0.102, 0.298, 0.082)</w:t>
      </w:r>
    </w:p>
    <w:p>
      <w:r>
        <w:t>(-207.9, -103.0), (-207.9, -100.6), (-205.5, -98.1), (-201.8, -98.1), (-201.2, -97.5), (-201.2, -98.1), (-201.8, -98.1), (-202.4, -98.7), (-202.4, -99.4), (-201.2, -100.6), (-200.6, -100.6), (-199.9, -100.0), (-200.6, -100.6), (-200.6, -101.2), (-201.2, -101.8), (-201.2, -102.4), (-200.6, -103.0), (-201.2, -103.0), (-201.2, -102.4), (-203.0, -100.6), (-204.2, -100.6), (-204.9, -101.2), (-206.1, -101.2), (-207.3, -102.4), (-207.3, -103.0) (0.106, 0.271, 0.027)</w:t>
      </w:r>
    </w:p>
    <w:p>
      <w:r>
        <w:t>(-220.8, -125.1), (-220.8, -124.5), (-219.0, -124.5), (-218.3, -123.9), (-219.0, -123.3), (-222.6, -123.3), (-223.3, -122.7), (-219.0, -122.7), (-218.3, -122.1), (-218.3, -121.4), (-219.0, -120.8), (-219.6, -120.8), (-219.6, -120.2), (-218.3, -120.2), (-217.7, -119.6), (-217.1, -119.6), (-216.5, -120.2), (-215.9, -120.2), (-215.3, -120.8), (-213.4, -120.8), (-212.8, -121.4), (-210.4, -121.4), (-209.8, -120.8), (-208.5, -120.8), (-207.9, -121.4), (-205.5, -121.4), (-204.9, -120.8), (-204.9, -120.2), (-205.5, -119.6), (-206.1, -119.6), (-206.1, -114.7), (-206.7, -114.1), (-207.3, -114.1), (-207.9, -113.5), (-207.9, -112.9), (-208.5, -112.2), (-209.1, -112.2), (-209.8, -111.6), (-209.8, -110.4), (-211.6, -108.6), (-214.1, -108.6), (-214.7, -107.9), (-215.3, -107.9), (-215.3, -107.3), (-216.5, -106.1), (-217.7, -106.1), (-218.3, -105.5), (-219.0, -105.5), (-219.0, -104.9), (-219.6, -104.3), (-222.0, -104.3), (-222.6, -104.9), (-222.6, -105.5), (-223.9, -105.5), (-225.1, -104.3), (-225.1, -103.0), (-224.5, -103.0), (-223.3, -104.3), (-222.6, -103.7), (-222.6, -103.0), (-223.9, -101.8), (-223.9, -100.6), (-223.3, -100.6), (-222.0, -99.4), (-221.4, -100.0), (-220.8, -100.0), (-220.2, -100.6), (-219.0, -100.6), (-218.3, -100.0), (-217.7, -100.0), (-217.1, -99.4), (-215.9, -100.6), (-214.1, -98.7), (-214.1, -98.1), (-213.4, -98.7), (-212.8, -98.1), (-212.8, -96.9), (-213.4, -96.3), (-213.4, -95.1), (-212.8, -94.5), (-213.4, -93.8), (-215.3, -93.8), (-214.7, -93.8), (-213.4, -92.6), (-213.4, -92.0), (-214.7, -90.8), (-214.1, -90.2), (-212.8, -90.2), (-212.2, -89.5), (-211.0, -89.5), (-210.4, -88.9), (-209.1, -88.9), (-208.5, -88.3), (-208.5, -87.1), (-208.5, -88.3), (-207.9, -88.9), (-207.3, -88.3), (-207.3, -87.7), (-207.3, -88.3), (-206.7, -88.9), (-206.1, -88.9), (-205.5, -88.3), (-205.5, -87.7), (-207.3, -85.9), (-207.9, -85.9), (-206.7, -84.6), (-206.7, -82.8), (-206.1, -83.4), (-205.5, -83.4), (-204.9, -82.8), (-204.9, -84.0), (-204.2, -84.6), (-204.2, -85.3), (-203.6, -85.9), (-203.0, -85.9), (-202.4, -85.3), (-203.0, -84.6), (-202.4, -84.6), (-202.4, -85.3), (-203.0, -85.9), (-203.0, -86.5), (-203.6, -87.1), (-204.2, -86.5), (-204.9, -86.5), (-205.5, -87.1), (-205.5, -87.7), (-204.9, -88.3), (-204.9, -88.9), (-205.5, -89.5), (-205.5, -90.8), (-204.9, -91.4), (-204.9, -92.0), (-204.2, -92.6), (-203.6, -92.6), (-203.0, -93.2), (-202.4, -93.2), (-202.4, -94.5), (-203.0, -93.8), (-203.6, -94.5), (-204.2, -94.5), (-204.9, -93.8), (-206.1, -93.8), (-207.3, -95.1), (-207.3, -96.3), (-206.7, -96.9), (-203.6, -96.9), (-206.7, -96.9), (-207.3, -97.5), (-207.3, -96.9), (-208.5, -95.7), (-209.1, -95.7), (-209.8, -96.3), (-211.0, -96.3), (-211.6, -96.9), (-212.2, -96.9), (-212.8, -97.5), (-212.8, -98.1), (-213.4, -98.7), (-213.4, -100.0), (-212.8, -100.6), (-212.8, -101.8), (-212.2, -102.4), (-211.6, -102.4), (-211.0, -103.0), (-210.4, -103.0), (-209.8, -103.7), (-209.1, -103.0), (-209.1, -103.7), (-208.5, -104.3), (-209.1, -104.9), (-209.1, -106.1), (-207.3, -107.9), (-205.5, -107.9), (-204.2, -109.2), (-203.6, -109.2), (-202.4, -110.4), (-202.4, -112.2), (-200.6, -114.1), (-199.9, -113.5), (-199.9, -112.9), (-198.7, -112.9), (-198.7, -114.1), (-199.9, -114.1), (-200.6, -114.7), (-200.6, -115.3), (-199.3, -116.5), (-197.5, -116.5), (-197.5, -117.1), (-196.9, -117.8), (-196.9, -119.0), (-196.3, -119.6), (-197.5, -120.8), (-196.9, -121.4), (-195.7, -121.4), (-195.0, -122.1), (-192.6, -122.1), (-192.0, -122.7), (-190.1, -122.7), (-190.1, -123.3), (-199.9, -123.3), (-200.6, -123.9), (-200.6, -124.5), (-204.2, -124.5), (-204.9, -125.1), (-206.7, -125.1), (-207.3, -125.7), (-215.9, -125.7), (-217.1, -124.5), (-219.6, -124.5), (-220.2, -125.1) (0.137, 0.333, 0.098)</w:t>
      </w:r>
    </w:p>
    <w:p>
      <w:r>
        <w:t>(-238.6, -76.1), (-238.6, -73.0), (-232.5, -73.0), (-231.8, -72.4), (-227.5, -72.4), (-227.5, -76.1) (0.686, 0.776, 0.831)</w:t>
      </w:r>
    </w:p>
    <w:p>
      <w:r>
        <w:t>(-176.0, -47.2), (-174.8, -47.2), (-174.2, -47.8), (-172.3, -47.8), (-174.8, -47.8), (-175.4, -48.5), (-176.0, -47.8) (0.706, 0.780, 0.812)</w:t>
      </w:r>
    </w:p>
    <w:p>
      <w:r>
        <w:t>(-226.3, 18.4), (-226.3, 19.0), (-225.7, 19.0), (-225.7, 18.4) (0.188, 0.380, 0.133)</w:t>
      </w:r>
    </w:p>
    <w:p>
      <w:r>
        <w:t>(-228.2, 16.6), (-228.8, 17.2), (-228.2, 17.2) (0.188, 0.380, 0.133)</w:t>
      </w:r>
    </w:p>
    <w:p>
      <w:r>
        <w:t>(-226.3, 15.9), (-228.8, 15.9), (-229.4, 16.6), (-229.4, 17.2), (-230.0, 17.8), (-230.6, 17.8), (-231.8, 19.0), (-232.5, 19.0), (-233.1, 19.6), (-233.7, 19.0), (-233.7, 19.6), (-234.3, 20.2), (-234.9, 20.2), (-236.1, 19.0), (-235.5, 19.6), (-235.5, 20.9), (-236.1, 21.5), (-236.7, 21.5), (-236.7, 22.1), (-236.1, 22.1), (-235.5, 21.5), (-234.9, 21.5), (-234.3, 22.1), (-233.7, 22.1), (-233.7, 20.9), (-233.1, 20.2), (-231.8, 20.2), (-229.4, 17.8), (-228.8, 17.8), (-229.4, 17.2), (-228.2, 15.9), (-227.5, 16.6), (-227.5, 17.2), (-227.5, 16.6), (-226.9, 15.9) (0.271, 0.447, 0.184)</w:t>
      </w:r>
    </w:p>
    <w:p>
      <w:r>
        <w:t>(-222.6, 22.7), (-222.6, 23.3), (-222.0, 23.3), (-222.0, 22.7) (0.271, 0.447, 0.184)</w:t>
      </w:r>
    </w:p>
    <w:p>
      <w:r>
        <w:t>(-222.0, 24.5), (-222.0, 25.1), (-220.8, 25.1), (-221.4, 25.1) (0.271, 0.447, 0.184)</w:t>
      </w:r>
    </w:p>
    <w:p>
      <w:r>
        <w:t>(-223.9, 47.8), (-223.9, 50.3), (-216.5, 50.3), (-216.5, 47.8) (0.706, 0.780, 0.812)</w:t>
      </w:r>
    </w:p>
    <w:p>
      <w:r>
        <w:t>(-231.8, 55.2), (-225.1, 55.2), (-225.1, 54.0), (-224.5, 53.4), (-224.5, 52.7), (-231.8, 52.7) (0.706, 0.780, 0.812)</w:t>
      </w:r>
    </w:p>
    <w:p>
      <w:r>
        <w:t>(-242.9, 45.4), (-244.1, 46.6), (-244.1, 47.8), (-243.5, 47.8), (-243.5, 47.2), (-242.3, 46.0) (0.706, 0.780, 0.812)</w:t>
      </w:r>
    </w:p>
    <w:p>
      <w:r>
        <w:t>(-250.2, 46.0), (-250.2, 49.7), (-248.4, 49.7), (-248.4, 49.1), (-249.0, 48.5), (-248.4, 47.8), (-247.8, 47.8), (-247.8, 47.2), (-247.2, 46.6), (-247.8, 46.0), (-248.4, 46.0), (-248.4, 46.6), (-249.0, 47.2), (-249.6, 46.6), (-249.6, 46.0) (0.706, 0.780, 0.812)</w:t>
      </w:r>
    </w:p>
    <w:p>
      <w:r>
        <w:t>(-253.9, 39.9), (-254.5, 39.9), (-254.5, 40.5), (-253.9, 41.1), (-254.5, 41.7), (-254.5, 42.3), (-255.1, 42.9), (-255.8, 42.9), (-255.8, 44.2), (-256.4, 44.8), (-256.4, 46.6), (-255.8, 47.2), (-254.5, 47.2), (-254.5, 46.6), (-255.1, 46.6), (-255.8, 46.0), (-255.1, 45.4), (-254.5, 45.4), (-254.5, 44.2), (-253.9, 43.5), (-252.7, 43.5), (-252.7, 42.9), (-252.1, 42.3), (-252.1, 41.1), (-252.7, 40.5), (-253.3, 40.5) (0.706, 0.780, 0.812)</w:t>
      </w:r>
    </w:p>
    <w:p>
      <w:r>
        <w:t>(-255.8, 35.0), (-255.8, 40.5), (-255.1, 41.1), (-255.1, 42.3), (-255.1, 41.7), (-254.5, 41.1), (-255.1, 40.5), (-255.1, 39.9), (-254.5, 39.3), (-254.5, 38.0), (-255.1, 37.4), (-255.1, 36.2), (-255.8, 35.6) (0.671, 0.761, 0.820)</w:t>
      </w:r>
    </w:p>
    <w:p>
      <w:r>
        <w:t>(-255.8, 31.9), (-257.0, 31.9), (-257.0, 40.5), (-256.4, 39.9), (-256.4, 35.0), (-255.8, 34.3), (-255.1, 35.0), (-255.1, 35.6), (-254.5, 36.2), (-255.1, 35.6), (-255.1, 33.7), (-254.5, 33.1), (-254.5, 32.5), (-255.1, 32.5) (0.706, 0.780, 0.812)</w:t>
      </w:r>
    </w:p>
    <w:p>
      <w:r>
        <w:t>(-253.9, 29.4), (-253.3, 30.1), (-253.3, 31.3), (-252.7, 31.3), (-252.1, 31.9), (-252.1, 32.5), (-252.7, 33.1), (-252.1, 33.7), (-252.1, 34.3), (-251.5, 35.0), (-250.9, 35.0), (-250.9, 33.7), (-252.1, 32.5), (-252.1, 31.9), (-253.3, 30.7), (-253.3, 30.1) (0.706, 0.780, 0.812)</w:t>
      </w:r>
    </w:p>
    <w:p>
      <w:r>
        <w:t>(-250.9, 30.1), (-250.9, 31.3), (-250.2, 31.3), (-249.6, 31.9), (-249.6, 33.1), (-250.2, 33.7), (-250.2, 36.2), (-250.2, 35.6), (-249.6, 35.0), (-249.6, 34.3), (-249.0, 33.7), (-249.0, 31.9), (-249.6, 31.3), (-249.6, 30.7), (-250.2, 31.3), (-250.9, 30.7) (0.671, 0.761, 0.820)</w:t>
      </w:r>
    </w:p>
    <w:p>
      <w:r>
        <w:t>(-248.4, 31.3), (-248.4, 31.9), (-247.8, 31.9), (-247.8, 31.3) (0.706, 0.780, 0.812)</w:t>
      </w:r>
    </w:p>
    <w:p>
      <w:r>
        <w:t>(-253.9, 23.9), (-253.9, 26.4), (-253.3, 27.0), (-253.3, 29.4), (-252.7, 30.1), (-252.7, 30.7), (-251.5, 31.9), (-251.5, 32.5), (-250.9, 33.1), (-250.2, 33.1), (-250.2, 31.9), (-250.9, 31.9), (-251.5, 31.3), (-251.5, 28.2), (-252.1, 27.6), (-252.1, 24.5), (-252.7, 23.9) (0.686, 0.776, 0.831)</w:t>
      </w:r>
    </w:p>
    <w:p>
      <w:r>
        <w:t>(-255.1, 23.9), (-255.1, 24.5), (-254.5, 25.1), (-255.1, 25.8), (-255.1, 26.4), (-254.5, 27.0), (-255.1, 27.6), (-255.1, 28.2), (-254.5, 28.8), (-253.9, 28.8), (-253.9, 27.0), (-254.5, 26.4), (-254.5, 23.9) (0.671, 0.761, 0.820)</w:t>
      </w:r>
    </w:p>
    <w:p>
      <w:r>
        <w:t>(-250.2, 23.3), (-250.2, 23.9), (-250.9, 24.5), (-250.9, 25.8), (-250.2, 26.4), (-250.2, 28.2), (-249.6, 28.8), (-249.6, 30.1), (-249.0, 30.7), (-247.8, 30.7), (-247.2, 30.1), (-246.6, 30.7), (-246.6, 29.4), (-245.9, 28.8), (-246.6, 29.4), (-247.2, 29.4), (-247.8, 28.8), (-247.8, 27.6), (-247.2, 27.0), (-248.4, 27.0), (-249.0, 26.4), (-249.0, 25.1), (-248.4, 24.5), (-247.8, 24.5), (-247.2, 25.1), (-246.6, 24.5), (-247.2, 23.9), (-246.6, 23.3), (-247.2, 23.9), (-247.8, 23.9), (-248.4, 23.3), (-248.4, 22.7), (-249.0, 23.3) (0.714, 0.769, 0.765)</w:t>
      </w:r>
    </w:p>
    <w:p>
      <w:r>
        <w:t>(-248.4, 25.1), (-248.4, 26.4), (-247.8, 26.4), (-247.8, 25.1) (0.690, 0.733, 0.710)</w:t>
      </w:r>
    </w:p>
    <w:p>
      <w:r>
        <w:t>(-245.9, 36.2), (-245.9, 37.4), (-245.3, 36.8) (0.227, 0.388, 0.220)</w:t>
      </w:r>
    </w:p>
    <w:p>
      <w:r>
        <w:t>(-248.4, 37.4), (-248.4, 38.6), (-247.8, 38.0) (0.729, 0.843, 0.800)</w:t>
      </w:r>
    </w:p>
    <w:p>
      <w:r>
        <w:t>(-247.8, 32.5), (-248.4, 32.5), (-248.4, 33.7), (-249.0, 34.3), (-249.0, 35.0), (-249.6, 35.6), (-249.6, 36.2), (-250.2, 36.8), (-250.2, 40.5), (-249.6, 41.1), (-250.2, 41.7), (-250.2, 42.3), (-249.6, 42.9), (-249.6, 43.5), (-249.0, 43.5), (-248.4, 42.9), (-249.0, 42.3), (-249.0, 40.5), (-249.6, 39.9), (-249.6, 37.4), (-249.0, 36.8), (-249.0, 34.3), (-247.8, 33.1) (0.663, 0.745, 0.773)</w:t>
      </w:r>
    </w:p>
    <w:p>
      <w:r>
        <w:t>(-271.7, 36.8), (-271.7, 39.3), (-265.0, 39.3), (-265.0, 36.8) (0.714, 0.769, 0.765)</w:t>
      </w:r>
    </w:p>
    <w:p>
      <w:r>
        <w:t>(-280.9, 73.0), (-273.5, 73.0), (-272.3, 71.8), (-279.7, 71.8), (-279.7, 72.4), (-280.3, 73.0) (0.706, 0.780, 0.812)</w:t>
      </w:r>
    </w:p>
    <w:p>
      <w:r>
        <w:t>(-292.6, 86.5), (-290.7, 86.5), (-290.1, 87.1), (-288.9, 87.1), (-288.3, 87.7), (-288.9, 88.3), (-288.3, 88.3), (-287.7, 87.7), (-287.0, 88.3), (-282.7, 88.3), (-282.1, 88.9), (-282.1, 89.5), (-280.9, 89.5), (-280.3, 90.2), (-280.3, 90.8), (-279.7, 91.4), (-279.1, 91.4), (-279.1, 90.8), (-280.3, 89.5), (-280.3, 88.9), (-279.7, 88.3), (-270.5, 88.3), (-269.9, 88.9), (-266.2, 88.9), (-265.6, 88.3), (-265.0, 88.3), (-263.7, 89.5), (-261.9, 89.5), (-261.3, 90.2), (-261.3, 90.8), (-257.0, 90.8), (-255.8, 92.0), (-255.8, 91.4), (-256.4, 91.4), (-257.0, 90.8), (-259.4, 90.8), (-260.7, 89.5), (-262.5, 89.5), (-263.1, 88.9), (-264.3, 88.9), (-265.0, 88.3), (-274.2, 88.3), (-274.8, 87.7), (-276.0, 87.7), (-276.6, 87.1), (-282.7, 87.1), (-282.1, 87.1), (-281.5, 87.7), (-282.1, 88.3), (-285.8, 88.3), (-287.0, 87.1), (-286.4, 86.5), (-285.2, 86.5) (0.227, 0.388, 0.220)</w:t>
      </w:r>
    </w:p>
    <w:p>
      <w:r>
        <w:t>(-287.7, 95.7), (-285.2, 98.1), (-285.2, 98.7), (-284.6, 99.4), (-284.6, 100.0), (-284.0, 100.6), (-283.4, 100.6), (-283.4, 99.4), (-284.0, 98.7), (-284.0, 98.1), (-284.6, 97.5), (-285.8, 97.5), (-286.4, 96.9), (-286.4, 95.7) (0.271, 0.447, 0.184)</w:t>
      </w:r>
    </w:p>
    <w:p>
      <w:r>
        <w:t>(-278.5, 103.0), (-277.8, 103.7), (-277.8, 103.0) (0.227, 0.388, 0.220)</w:t>
      </w:r>
    </w:p>
    <w:p>
      <w:r>
        <w:t>(-264.3, 95.1), (-262.5, 95.1), (-261.9, 95.7), (-261.3, 95.1), (-259.4, 95.1) (0.188, 0.380, 0.133)</w:t>
      </w:r>
    </w:p>
    <w:p>
      <w:r>
        <w:t>(-258.2, 98.7), (-258.2, 99.4), (-257.6, 100.0), (-257.6, 98.7) (0.110, 0.310, 0.129)</w:t>
      </w:r>
    </w:p>
    <w:p>
      <w:r>
        <w:t>(-302.4, 103.7), (-302.4, 104.3), (-301.1, 104.3), (-301.1, 103.7) (0.271, 0.447, 0.184)</w:t>
      </w:r>
    </w:p>
    <w:p>
      <w:r>
        <w:t>(-304.8, 95.7), (-305.4, 96.3), (-304.8, 96.3) (0.349, 0.498, 0.286)</w:t>
      </w:r>
    </w:p>
    <w:p>
      <w:r>
        <w:t>(-285.8, 113.5), (-285.8, 112.9), (-286.4, 112.2), (-287.0, 112.9), (-287.7, 112.9), (-288.3, 112.2), (-288.3, 111.6), (-288.9, 111.0), (-288.9, 107.9), (-288.3, 107.3), (-288.3, 105.5), (-288.9, 104.9), (-290.1, 104.9), (-290.7, 104.3), (-291.3, 104.3), (-291.3, 104.9), (-291.9, 105.5), (-292.6, 105.5), (-293.2, 104.9), (-293.2, 104.3), (-291.9, 103.0), (-291.9, 100.0), (-295.6, 96.3), (-295.6, 93.2), (-296.9, 92.0), (-296.9, 90.2), (-296.2, 89.5), (-298.1, 89.5), (-298.7, 88.9), (-300.5, 88.9), (-301.1, 88.3), (-300.5, 87.7), (-298.1, 87.7), (-304.2, 87.7), (-304.8, 88.3), (-306.7, 88.3), (-307.3, 88.9), (-307.9, 88.9), (-308.5, 88.3), (-312.2, 88.3), (-312.8, 88.9), (-315.3, 88.9), (-314.6, 88.9), (-314.0, 89.5), (-314.6, 90.2), (-316.5, 90.2), (-318.3, 92.0), (-320.8, 92.0), (-321.4, 91.4), (-322.6, 91.4), (-323.2, 92.0), (-324.5, 92.0), (-325.1, 91.4), (-324.5, 90.8), (-325.1, 90.2), (-325.7, 90.8), (-325.7, 91.4), (-326.3, 92.0), (-330.0, 92.0), (-331.2, 93.2), (-333.7, 93.2), (-333.7, 93.8), (-334.3, 94.5), (-334.9, 94.5), (-335.5, 93.8), (-336.1, 94.5), (-337.3, 94.5), (-337.9, 93.8), (-337.9, 93.2), (-339.2, 93.2), (-338.6, 93.8), (-339.2, 94.5), (-339.2, 95.1), (-339.8, 95.7), (-340.4, 95.7), (-341.0, 95.1), (-341.0, 95.7), (-339.2, 95.7), (-338.6, 95.1), (-337.3, 95.1), (-336.7, 95.7), (-336.1, 95.1), (-335.5, 95.1), (-334.9, 95.7), (-333.0, 95.7), (-332.4, 96.3), (-328.7, 96.3), (-328.1, 96.9), (-326.9, 96.9), (-326.3, 96.3), (-325.1, 96.3), (-324.5, 96.9), (-324.5, 97.5), (-323.8, 97.5), (-323.2, 98.1), (-320.8, 98.1), (-320.2, 98.7), (-319.5, 98.1), (-318.9, 98.7), (-318.9, 99.4), (-317.7, 99.4), (-317.1, 100.0), (-316.5, 100.0), (-315.9, 99.4), (-314.6, 99.4), (-314.0, 100.0), (-314.6, 100.6), (-315.3, 100.6), (-314.6, 100.6), (-313.4, 101.8), (-312.2, 101.8), (-311.6, 102.4), (-311.0, 101.8), (-311.6, 101.8), (-313.4, 100.0), (-313.4, 99.4), (-314.0, 98.7), (-314.0, 98.1), (-314.6, 98.1), (-315.9, 96.9), (-315.3, 96.3), (-315.9, 96.3), (-317.1, 95.1), (-316.5, 94.5), (-315.9, 94.5), (-316.5, 93.8), (-317.1, 93.8), (-317.7, 93.2), (-317.7, 92.6), (-317.1, 92.0), (-314.6, 92.0), (-312.8, 93.8), (-312.8, 95.1), (-311.0, 95.1), (-310.3, 94.5), (-308.5, 94.5), (-307.9, 95.1), (-307.9, 95.7), (-307.3, 96.3), (-306.7, 96.3), (-306.1, 96.9), (-306.1, 97.5), (-304.8, 97.5), (-303.6, 98.7), (-303.0, 98.1), (-302.4, 98.7), (-302.4, 99.4), (-301.8, 100.0), (-301.8, 100.6), (-302.4, 101.2), (-301.8, 101.8), (-301.8, 102.4), (-301.1, 102.4), (-300.5, 101.8), (-298.7, 103.7), (-298.7, 104.3), (-299.3, 104.9), (-299.9, 104.9), (-299.9, 105.5), (-298.1, 107.3), (-298.7, 107.9), (-299.3, 107.9), (-299.9, 107.3), (-300.5, 107.3), (-301.1, 106.7), (-302.4, 106.7), (-303.0, 106.1), (-303.0, 105.5), (-303.6, 105.5), (-304.2, 104.9), (-304.8, 104.9), (-304.8, 105.5), (-304.2, 105.5), (-303.6, 106.1), (-303.0, 106.1), (-302.4, 106.7), (-302.4, 107.3), (-301.8, 107.9), (-301.1, 107.9), (-300.5, 108.6), (-299.9, 108.6), (-299.3, 109.2), (-298.7, 109.2), (-297.5, 110.4), (-298.1, 109.8), (-297.5, 109.2), (-296.2, 109.2), (-295.6, 109.8), (-296.2, 110.4), (-294.4, 112.2), (-293.8, 112.2), (-292.6, 113.5), (-293.2, 114.1), (-292.6, 114.1), (-292.6, 113.5), (-293.2, 112.9), (-292.6, 112.2), (-291.3, 112.2), (-290.1, 113.5), (-288.9, 113.5), (-288.3, 114.1), (-287.0, 114.1), (-286.4, 113.5) (0.271, 0.447, 0.184)</w:t>
      </w:r>
    </w:p>
    <w:p>
      <w:r>
        <w:t>(-353.3, 77.3), (-353.3, 78.5), (-353.9, 79.1), (-353.3, 79.7), (-353.3, 79.1), (-352.7, 78.5), (-352.7, 77.9) (0.714, 0.769, 0.765)</w:t>
      </w:r>
    </w:p>
    <w:p>
      <w:r>
        <w:t>(-368.0, 54.0), (-368.0, 55.2), (-360.6, 55.2), (-360.6, 54.0) (0.718, 0.796, 0.839)</w:t>
      </w:r>
    </w:p>
    <w:p>
      <w:r>
        <w:t>(-360.6, 0.0), (-368.0, 0.0), (-368.0, 15.3), (-364.3, 15.3), (-364.3, 8.0), (-363.7, 7.4), (-360.6, 7.4) (0.718, 0.796, 0.839)</w:t>
      </w:r>
    </w:p>
    <w:p>
      <w:r>
        <w:t>(-368.0, -169.9), (-368.0, -168.7), (-364.3, -168.7), (-364.3, -169.3), (-366.2, -169.3), (-366.8, -169.9) (0.745, 0.812, 0.839)</w:t>
      </w:r>
    </w:p>
    <w:p>
      <w:r>
        <w:t>(-320.8, -188.3), (-320.8, -187.7), (-320.2, -187.7), (-320.2, -188.3) (0.745, 0.812, 0.839)</w:t>
      </w:r>
    </w:p>
    <w:p>
      <w:r>
        <w:t>(-53.4, 62.6), (-54.0, 62.6), (-54.6, 63.2), (-55.8, 63.2), (-55.8, 64.4), (-55.8, 63.8), (-55.2, 63.2), (-53.4, 63.2) (0.812, 0.812, 0.737)</w:t>
      </w:r>
    </w:p>
    <w:p>
      <w:r>
        <w:t>(-36.8, 95.1), (-36.2, 95.7), (-36.2, 95.1) (0.835, 0.843, 0.796)</w:t>
      </w:r>
    </w:p>
    <w:p>
      <w:r>
        <w:t>(-31.3, 100.6), (-31.9, 100.0), (-32.5, 100.6) (0.875, 0.882, 0.847)</w:t>
      </w:r>
    </w:p>
    <w:p>
      <w:r>
        <w:t>(-29.4, 102.4), (-30.1, 101.8), (-30.7, 102.4) (0.875, 0.882, 0.847)</w:t>
      </w:r>
    </w:p>
    <w:p>
      <w:r>
        <w:t>(-31.9, 103.0), (-31.9, 103.7), (-31.3, 103.7) (0.875, 0.882, 0.847)</w:t>
      </w:r>
    </w:p>
    <w:p>
      <w:r>
        <w:t>(-30.7, 98.1), (-30.7, 98.7), (-30.1, 99.4), (-29.4, 99.4), (-28.2, 100.6), (-28.2, 100.0), (-28.8, 99.4), (-29.4, 99.4) (0.875, 0.882, 0.847)</w:t>
      </w:r>
    </w:p>
    <w:p>
      <w:r>
        <w:t>(-40.5, 102.4), (-41.1, 102.4), (-41.7, 103.0), (-42.3, 103.0), (-42.3, 103.7), (-41.7, 104.3), (-40.5, 104.3) (0.835, 0.843, 0.796)</w:t>
      </w:r>
    </w:p>
    <w:p>
      <w:r>
        <w:t>(-47.8, 153.3), (-48.5, 153.3), (-48.5, 161.3), (-48.5, 153.9) (0.067, 0.180, 0.067)</w:t>
      </w:r>
    </w:p>
    <w:p>
      <w:r>
        <w:t>(55.8, 174.2), (55.8, 175.4), (57.7, 175.4), (56.4, 174.2) (0.918, 0.922, 0.886)</w:t>
      </w:r>
    </w:p>
    <w:p>
      <w:r>
        <w:t>(71.8, 171.1), (71.8, 173.6), (72.4, 173.6), (72.4, 171.1) (0.875, 0.882, 0.847)</w:t>
      </w:r>
    </w:p>
    <w:p>
      <w:r>
        <w:t>(87.7, 172.3), (87.7, 174.2), (87.1, 174.8), (86.5, 174.8), (86.5, 175.4), (87.1, 175.4), (87.7, 174.8), (87.7, 174.2), (88.3, 173.6), (88.3, 173.0) (0.835, 0.843, 0.796)</w:t>
      </w:r>
    </w:p>
    <w:p>
      <w:r>
        <w:t>(81.6, 184.6), (82.2, 185.2), (83.4, 185.2), (83.4, 184.6), (82.8, 184.6), (82.2, 184.0) (0.745, 0.812, 0.839)</w:t>
      </w:r>
    </w:p>
    <w:p>
      <w:r>
        <w:t>(89.5, 161.9), (89.5, 162.5), (90.2, 162.5), (90.2, 161.9) (0.714, 0.769, 0.765)</w:t>
      </w:r>
    </w:p>
    <w:p>
      <w:r>
        <w:t>(112.2, 144.1), (112.2, 147.2), (112.9, 147.8), (114.7, 147.8), (115.3, 147.2), (115.9, 147.2), (116.5, 147.8), (117.1, 147.8), (116.5, 147.2), (116.5, 146.6), (115.9, 146.6), (114.7, 145.4), (114.7, 144.7), (114.1, 144.7), (113.5, 144.1) (0.686, 0.710, 0.624)</w:t>
      </w:r>
    </w:p>
    <w:p>
      <w:r>
        <w:t>(112.2, 141.7), (115.9, 141.7), (116.5, 142.3), (116.5, 142.9), (115.9, 143.5), (115.3, 143.5), (114.7, 142.9), (114.1, 143.5), (111.6, 143.5), (113.5, 143.5), (114.1, 144.1), (114.7, 144.1), (115.3, 144.7), (115.3, 145.4), (115.9, 146.0), (116.5, 146.0), (117.1, 146.6), (117.1, 147.2), (117.8, 147.2), (118.4, 147.8), (119.0, 147.8), (119.6, 148.4), (119.6, 149.7), (120.2, 149.7), (120.8, 150.3), (120.8, 150.9), (120.2, 151.5), (119.6, 151.5), (119.6, 153.3), (120.2, 153.9), (120.2, 155.2), (120.8, 155.8), (120.8, 157.0), (120.2, 157.6), (120.2, 159.5), (119.6, 160.1), (120.2, 160.7), (119.6, 161.3), (119.6, 163.1), (120.8, 164.4), (120.8, 165.0), (120.8, 164.4), (121.4, 163.8), (122.1, 164.4), (122.1, 165.6), (122.1, 164.4), (122.7, 163.8), (122.7, 163.1), (123.3, 162.5), (123.3, 160.1), (124.5, 158.9), (124.5, 157.6), (125.7, 156.4), (125.7, 153.9), (125.1, 153.3), (125.1, 152.1), (125.7, 151.5), (126.3, 152.1), (126.3, 152.7), (126.3, 151.5), (127.0, 150.9), (126.3, 150.3), (126.3, 149.7), (127.0, 149.0), (127.0, 143.5), (122.7, 143.5), (122.1, 142.9), (119.6, 142.9), (119.0, 142.3), (117.8, 142.3), (117.1, 141.7), (116.5, 141.7), (115.9, 141.1), (114.7, 141.1), (114.1, 141.7) (0.647, 0.675, 0.600)</w:t>
      </w:r>
    </w:p>
    <w:p>
      <w:r>
        <w:t>(125.7, 152.1), (125.7, 153.3), (125.1, 153.9), (125.1, 155.2), (124.5, 155.8), (124.5, 157.0), (124.5, 156.4), (125.1, 155.8), (125.1, 153.9), (125.7, 153.3) (0.686, 0.710, 0.624)</w:t>
      </w:r>
    </w:p>
    <w:p>
      <w:r>
        <w:t>(127.6, 153.3), (127.6, 154.6), (127.0, 155.2), (127.0, 155.8), (127.6, 156.4), (127.6, 157.0) (0.447, 0.541, 0.443)</w:t>
      </w:r>
    </w:p>
    <w:p>
      <w:r>
        <w:t>(123.9, 179.7), (123.9, 180.3), (124.5, 180.3), (125.1, 180.9), (125.1, 181.5), (125.1, 179.7) (0.518, 0.584, 0.529)</w:t>
      </w:r>
    </w:p>
    <w:p>
      <w:r>
        <w:t>(63.8, 199.9), (64.4, 200.6), (64.4, 199.9) (0.812, 0.812, 0.737)</w:t>
      </w:r>
    </w:p>
    <w:p>
      <w:r>
        <w:t>(66.2, 216.5), (65.6, 217.1), (65.0, 217.1), (66.2, 217.1) (0.635, 0.710, 0.714)</w:t>
      </w:r>
    </w:p>
    <w:p>
      <w:r>
        <w:t>(-30.7, 279.7), (-33.1, 279.7), (-32.5, 280.3), (-32.5, 282.1), (-33.1, 282.7), (-33.1, 284.6), (-32.5, 285.2), (-32.5, 287.7), (-33.1, 288.3), (-33.7, 288.3), (-33.7, 310.3), (-34.3, 311.0), (-33.7, 311.0), (-33.1, 311.6), (-33.1, 312.2), (-31.9, 313.4), (-31.9, 316.5), (-30.7, 315.3), (-30.7, 312.2), (-30.1, 311.6), (-30.1, 309.7), (-29.4, 309.1), (-28.8, 309.1), (-28.2, 308.5), (-28.2, 307.9), (-27.6, 307.3), (-27.6, 306.7), (-28.8, 305.4), (-28.8, 304.8), (-29.4, 304.2), (-31.3, 304.2), (-31.9, 303.6), (-31.9, 296.2), (-31.3, 295.6), (-30.7, 295.6), (-30.7, 291.9), (-31.3, 291.9), (-31.9, 291.3), (-31.9, 290.7), (-31.3, 290.1), (-31.9, 290.1), (-32.5, 289.5), (-32.5, 287.7), (-31.9, 287.0), (-31.9, 285.2), (-31.3, 284.6), (-30.7, 284.6) (0.643, 0.694, 0.675)</w:t>
      </w:r>
    </w:p>
    <w:p>
      <w:r>
        <w:t>(-50.9, 303.0), (-51.5, 303.0), (-51.5, 303.6) (0.569, 0.608, 0.533)</w:t>
      </w:r>
    </w:p>
    <w:p>
      <w:r>
        <w:t>(-75.4, 325.1), (-76.1, 325.1), (-76.1, 326.3), (-76.7, 326.9), (-76.7, 327.5), (-75.4, 327.5), (-74.8, 326.9), (-74.8, 326.3), (-75.4, 325.7) (0.918, 0.922, 0.886)</w:t>
      </w:r>
    </w:p>
    <w:p>
      <w:r>
        <w:t>(-95.1, 298.1), (-95.1, 299.3), (-94.5, 299.3), (-95.1, 298.7) (0.686, 0.710, 0.624)</w:t>
      </w:r>
    </w:p>
    <w:p>
      <w:r>
        <w:t>(-116.5, 262.5), (-116.5, 263.1), (-115.9, 263.7), (-115.9, 264.3), (-113.5, 266.8), (-113.5, 267.4), (-112.2, 268.6), (-111.6, 268.6), (-111.0, 269.3), (-110.4, 269.3), (-109.8, 269.9), (-109.8, 270.5), (-109.2, 271.1), (-108.6, 271.1), (-107.9, 271.7), (-107.9, 272.3), (-107.3, 272.9), (-107.3, 273.5), (-105.5, 275.4), (-105.5, 276.0), (-104.9, 276.6), (-104.9, 277.2), (-103.7, 278.5), (-103.7, 279.1), (-103.0, 279.1), (-101.8, 280.3), (-101.8, 280.9), (-101.2, 281.5), (-101.2, 282.1), (-100.6, 282.7), (-100.6, 283.4), (-100.0, 284.0), (-100.0, 284.6), (-99.4, 285.2), (-99.4, 285.8), (-98.7, 286.4), (-98.7, 287.0), (-98.1, 287.7), (-98.1, 288.3), (-97.5, 288.9), (-97.5, 290.1), (-96.9, 290.7), (-96.9, 291.9), (-96.3, 292.6), (-96.3, 293.2), (-95.7, 293.8), (-95.7, 295.0), (-95.1, 295.6), (-95.1, 297.5), (-94.5, 298.1), (-94.5, 298.7), (-93.8, 299.3), (-93.8, 301.1), (-94.5, 301.8), (-94.5, 304.8), (-93.8, 305.4), (-93.8, 306.7), (-92.6, 307.9), (-92.6, 308.5), (-93.8, 309.7), (-94.5, 309.1), (-94.5, 309.7), (-93.8, 310.3), (-93.8, 311.0), (-94.5, 311.6), (-94.5, 312.8), (-95.7, 314.0), (-95.7, 314.6), (-97.5, 316.5), (-97.5, 317.7), (-98.7, 318.9), (-98.7, 320.2), (-98.1, 319.5), (-97.5, 319.5), (-96.9, 318.9), (-96.9, 317.7), (-96.3, 317.1), (-96.9, 316.5), (-96.3, 315.9), (-96.3, 315.3), (-95.1, 314.0), (-94.5, 314.0), (-94.5, 313.4), (-92.6, 311.6), (-93.2, 311.6), (-93.8, 311.0), (-92.6, 309.7), (-92.0, 310.3), (-89.5, 307.9), (-88.9, 307.9), (-89.5, 307.9), (-92.0, 310.3), (-92.6, 309.7), (-92.6, 307.3), (-91.4, 306.1), (-92.6, 304.8), (-92.6, 301.8), (-93.2, 301.1), (-93.2, 298.7), (-93.8, 298.1), (-93.8, 296.9), (-94.5, 296.2), (-94.5, 295.6), (-95.1, 295.0), (-95.1, 293.8), (-95.7, 293.2), (-95.7, 290.7), (-95.1, 290.1), (-94.5, 290.7), (-94.5, 291.3), (-93.8, 291.9), (-93.8, 292.6), (-93.2, 293.2), (-92.6, 293.2), (-92.6, 292.6), (-92.0, 291.9), (-92.0, 290.7), (-91.4, 290.1), (-91.4, 289.5), (-90.8, 288.9), (-90.8, 286.4), (-89.5, 285.2), (-88.9, 285.8), (-88.9, 288.9), (-89.5, 289.5), (-89.5, 293.2), (-88.9, 293.8), (-88.9, 294.4), (-88.3, 295.0), (-88.9, 295.6), (-88.9, 296.9), (-88.3, 296.9), (-88.3, 295.6), (-87.7, 295.0), (-86.5, 296.2), (-86.5, 300.5), (-84.0, 303.0), (-84.6, 303.6), (-85.3, 303.6), (-85.3, 304.8), (-84.6, 304.8), (-83.4, 303.6), (-82.2, 304.8), (-82.2, 306.1), (-82.8, 306.7), (-84.6, 306.7), (-85.3, 306.1), (-86.5, 306.1), (-87.7, 304.8), (-87.7, 306.1), (-87.1, 306.1), (-86.5, 306.7), (-85.3, 306.7), (-84.6, 307.3), (-84.6, 307.9), (-84.0, 308.5), (-84.0, 309.1), (-84.6, 309.7), (-85.3, 309.7), (-85.3, 311.6), (-84.6, 311.0), (-84.0, 311.6), (-84.0, 317.7), (-85.3, 318.9), (-84.6, 319.5), (-84.6, 320.8), (-85.3, 321.4), (-85.3, 323.2), (-86.5, 324.5), (-86.5, 325.7), (-87.1, 326.3), (-86.5, 326.9), (-87.1, 327.5), (-87.1, 329.4), (-88.3, 330.6), (-88.3, 331.8), (-88.9, 332.4), (-88.9, 333.0), (-90.2, 334.3), (-90.2, 335.5), (-90.2, 334.9), (-88.9, 333.7), (-88.9, 332.4), (-88.3, 331.8), (-88.3, 331.2), (-87.7, 330.6), (-87.7, 330.0), (-87.1, 329.4), (-87.1, 328.1), (-85.9, 326.9), (-85.9, 326.3), (-85.3, 325.7), (-85.3, 323.2), (-84.6, 322.6), (-84.6, 320.8), (-84.0, 320.2), (-84.0, 317.7), (-83.4, 317.1), (-83.4, 312.2), (-82.8, 311.6), (-82.8, 309.7), (-82.2, 309.1), (-82.2, 303.6), (-81.6, 303.0), (-81.6, 302.4), (-82.2, 301.8), (-82.2, 296.2), (-82.8, 295.6), (-82.8, 293.8), (-83.4, 293.2), (-83.4, 292.6), (-84.0, 291.9), (-84.0, 290.1), (-84.6, 289.5), (-84.6, 286.4), (-85.3, 285.8), (-85.3, 285.2), (-85.9, 284.6), (-85.9, 284.0), (-86.5, 283.4), (-86.5, 282.1), (-87.1, 281.5), (-87.1, 280.9), (-88.9, 279.1), (-88.9, 276.0), (-89.5, 276.0), (-90.2, 275.4), (-90.2, 274.8), (-90.8, 274.2), (-90.8, 270.5), (-91.4, 269.9), (-91.4, 268.6), (-92.0, 268.0), (-91.4, 268.6), (-91.4, 269.9), (-90.8, 270.5), (-90.8, 274.8), (-90.2, 275.4), (-90.2, 279.7), (-90.8, 280.3), (-90.8, 286.4), (-91.4, 287.0), (-91.4, 287.7), (-92.0, 288.3), (-92.0, 290.1), (-93.2, 291.3), (-93.8, 290.7), (-93.8, 287.7), (-94.5, 287.7), (-95.7, 286.4), (-95.7, 285.8), (-96.3, 285.2), (-96.3, 282.7), (-96.9, 282.1), (-96.9, 280.9), (-97.5, 280.3), (-97.5, 279.7), (-98.1, 279.7), (-99.4, 278.5), (-100.0, 278.5), (-100.6, 277.8), (-100.6, 277.2), (-103.0, 274.8), (-103.0, 273.5), (-103.7, 272.9), (-104.3, 273.5), (-104.9, 273.5), (-106.1, 272.3), (-106.1, 271.7), (-107.3, 271.7), (-108.6, 270.5), (-108.6, 268.6), (-109.2, 268.0), (-110.4, 268.0), (-111.0, 268.6), (-111.6, 268.6), (-112.2, 268.0), (-112.2, 266.2), (-113.5, 266.2), (-114.1, 265.6), (-114.1, 265.0), (-115.3, 263.7), (-115.3, 263.1), (-115.9, 262.5) (0.678, 0.671, 0.494)</w:t>
      </w:r>
    </w:p>
    <w:p>
      <w:r>
        <w:t>(-89.5, 285.8), (-90.2, 286.4), (-90.2, 288.3), (-89.5, 288.9) (0.557, 0.588, 0.475)</w:t>
      </w:r>
    </w:p>
    <w:p>
      <w:r>
        <w:t>(-87.7, 279.7), (-86.5, 280.9), (-86.5, 281.5), (-85.9, 282.1), (-85.9, 283.4), (-85.3, 284.0), (-85.3, 284.6), (-84.6, 285.2), (-84.6, 285.8), (-84.0, 286.4), (-84.0, 289.5), (-83.4, 290.1), (-83.4, 291.9), (-82.8, 292.6), (-82.8, 293.2), (-82.2, 293.8), (-82.2, 295.6), (-81.6, 296.2), (-81.6, 299.3), (-81.6, 295.0), (-82.2, 294.4), (-82.2, 293.2), (-82.8, 292.6), (-82.8, 291.9), (-82.2, 291.3), (-82.2, 288.3), (-83.4, 287.0), (-83.4, 286.4), (-84.0, 285.8), (-84.0, 285.2), (-85.3, 284.0), (-85.3, 282.7), (-85.9, 282.1), (-85.9, 281.5), (-86.5, 280.9), (-86.5, 279.7) (0.686, 0.710, 0.624)</w:t>
      </w:r>
    </w:p>
    <w:p>
      <w:r>
        <w:t>(-98.7, 233.1), (-100.6, 234.9), (-101.2, 234.9), (-101.8, 235.5), (-101.2, 236.1), (-99.4, 236.1), (-98.7, 236.7), (-99.4, 237.4), (-99.4, 238.0), (-98.7, 238.0), (-98.1, 237.4), (-96.9, 237.4), (-95.7, 238.6), (-96.3, 239.2), (-96.9, 239.2), (-96.3, 239.2), (-95.7, 238.6), (-93.8, 238.6), (-93.2, 239.2), (-93.2, 240.4), (-92.6, 240.4), (-92.0, 241.0), (-92.0, 241.7), (-91.4, 241.7), (-90.2, 242.9), (-89.5, 242.9), (-85.9, 246.6), (-85.9, 247.2), (-85.3, 247.8), (-85.3, 250.9), (-84.6, 251.5), (-84.6, 257.6), (-84.0, 258.2), (-84.0, 260.7), (-83.4, 261.3), (-83.4, 265.6), (-82.8, 266.2), (-82.8, 266.8), (-82.2, 267.4), (-82.2, 269.9), (-81.6, 270.5), (-81.6, 272.9), (-80.3, 274.2), (-80.3, 275.4), (-79.7, 276.0), (-79.7, 281.5), (-79.1, 282.1), (-79.1, 284.0), (-78.5, 284.6), (-78.5, 286.4), (-77.9, 287.0), (-77.9, 288.3), (-77.3, 288.9), (-77.3, 291.3), (-76.7, 291.9), (-76.7, 296.9), (-77.9, 298.1), (-77.9, 301.1), (-78.5, 301.8), (-78.5, 305.4), (-79.1, 306.1), (-79.1, 311.0), (-79.7, 311.6), (-79.7, 314.0), (-80.3, 314.6), (-80.3, 317.7), (-81.0, 318.3), (-81.0, 320.8), (-81.6, 321.4), (-81.6, 322.6), (-82.2, 323.2), (-82.2, 323.8), (-82.8, 324.5), (-82.8, 325.7), (-83.4, 326.3), (-83.4, 327.5), (-82.8, 328.1), (-82.8, 330.0), (-83.4, 330.6), (-83.4, 332.4), (-82.8, 333.0), (-82.2, 333.0), (-81.6, 333.7), (-81.6, 335.5), (-82.2, 336.1), (-82.2, 337.3), (-81.0, 338.6), (-79.7, 338.6), (-79.1, 339.2), (-79.1, 339.8), (-78.5, 340.4), (-78.5, 339.2), (-79.1, 338.6), (-79.1, 337.9), (-77.9, 336.7), (-77.3, 336.7), (-74.2, 333.7), (-73.6, 333.7), (-73.6, 331.8), (-72.4, 330.6), (-72.4, 330.0), (-71.8, 329.4), (-71.8, 328.7), (-70.5, 327.5), (-70.5, 326.9), (-69.9, 326.3), (-69.9, 325.7), (-68.7, 324.5), (-68.7, 323.8), (-69.3, 323.8), (-69.3, 324.5), (-70.5, 325.7), (-71.1, 325.7), (-71.1, 326.3), (-73.0, 328.1), (-73.6, 328.1), (-73.6, 329.4), (-74.2, 330.0), (-74.2, 330.6), (-75.4, 331.8), (-76.1, 331.8), (-76.1, 333.0), (-77.3, 334.3), (-79.1, 334.3), (-80.3, 335.5), (-81.0, 334.9), (-81.0, 331.2), (-81.6, 330.6), (-81.6, 330.0), (-82.2, 329.4), (-82.2, 328.1), (-82.8, 327.5), (-82.8, 326.9), (-81.6, 325.7), (-81.6, 323.8), (-81.0, 323.2), (-81.0, 322.0), (-79.7, 320.8), (-79.7, 317.7), (-79.1, 317.1), (-79.1, 311.6), (-78.5, 311.0), (-78.5, 303.0), (-77.9, 302.4), (-77.9, 301.8), (-77.3, 301.1), (-77.3, 300.5), (-76.7, 299.9), (-76.7, 296.9), (-76.1, 296.2), (-76.1, 295.6), (-75.4, 295.0), (-75.4, 291.9), (-76.1, 291.3), (-76.1, 288.3), (-76.7, 287.7), (-76.7, 285.8), (-77.3, 285.2), (-77.3, 280.3), (-77.9, 280.3), (-78.5, 279.7), (-78.5, 277.8), (-79.1, 277.2), (-79.1, 276.0), (-79.7, 275.4), (-79.7, 271.7), (-80.3, 272.3), (-81.0, 272.3), (-81.6, 271.7), (-81.6, 266.8), (-82.8, 265.6), (-82.8, 260.7), (-83.4, 260.1), (-83.4, 256.4), (-84.0, 255.8), (-84.0, 245.9), (-84.6, 245.3), (-84.6, 244.1), (-85.3, 243.5), (-85.3, 242.3), (-86.5, 241.0), (-86.5, 239.8), (-87.7, 239.8), (-88.3, 239.2), (-88.9, 239.2), (-89.5, 238.6), (-90.8, 238.6), (-92.6, 236.7), (-93.2, 236.7), (-93.8, 236.1), (-95.7, 236.1), (-96.3, 235.5), (-96.3, 234.9), (-98.1, 234.9), (-98.7, 235.5), (-100.0, 235.5), (-100.6, 234.9) (0.835, 0.843, 0.796)</w:t>
      </w:r>
    </w:p>
    <w:p>
      <w:r>
        <w:t>(-90.2, 268.6), (-90.8, 269.3), (-90.8, 269.9), (-91.4, 270.5), (-91.4, 273.5), (-91.4, 270.5), (-90.8, 269.9), (-90.2, 270.5), (-90.2, 274.2), (-89.5, 274.8), (-89.5, 275.4), (-88.9, 275.4), (-88.3, 276.0), (-88.3, 277.8), (-87.7, 277.8), (-88.3, 277.2), (-88.3, 276.0), (-87.7, 275.4), (-87.7, 274.8), (-88.3, 274.8), (-88.9, 275.4), (-90.2, 274.2), (-90.2, 270.5), (-89.5, 269.9), (-89.5, 268.6) (0.686, 0.710, 0.624)</w:t>
      </w:r>
    </w:p>
    <w:p>
      <w:r>
        <w:t>(-160.7, 276.6), (-158.2, 276.6), (-157.6, 276.0), (-155.2, 276.0), (-158.2, 276.0), (-158.9, 276.6) (0.835, 0.843, 0.796)</w:t>
      </w:r>
    </w:p>
    <w:p>
      <w:r>
        <w:t>(-163.1, 277.2), (-162.5, 277.2), (-161.9, 276.6), (-161.3, 276.6), (-162.5, 276.6) (0.875, 0.882, 0.847)</w:t>
      </w:r>
    </w:p>
    <w:p>
      <w:r>
        <w:t>(-165.6, 277.2), (-166.2, 277.8), (-165.6, 277.8) (0.835, 0.843, 0.796)</w:t>
      </w:r>
    </w:p>
    <w:p>
      <w:r>
        <w:t>(-208.5, 242.3), (-209.8, 242.3), (-209.8, 242.9), (-209.1, 243.5), (-208.5, 242.9) (0.812, 0.812, 0.737)</w:t>
      </w:r>
    </w:p>
    <w:p>
      <w:r>
        <w:t>(-208.5, 219.0), (-208.5, 219.6), (-209.1, 220.2), (-212.8, 220.2), (-213.4, 219.6), (-213.4, 219.0), (-214.1, 219.0), (-214.1, 219.6), (-214.7, 220.2), (-215.9, 220.2), (-215.9, 221.4), (-216.5, 222.0), (-217.7, 222.0), (-217.7, 223.9), (-216.5, 223.9), (-215.9, 224.5), (-215.9, 225.1), (-217.1, 226.3), (-217.7, 226.3), (-217.7, 227.5), (-218.3, 228.2), (-219.6, 228.2), (-216.5, 228.2), (-215.9, 227.5), (-214.7, 227.5), (-214.7, 226.9), (-214.1, 226.3), (-213.4, 226.3), (-213.4, 225.7), (-214.1, 225.1), (-214.1, 224.5), (-213.4, 223.9), (-211.6, 223.9), (-211.0, 223.3), (-209.8, 223.3), (-209.8, 222.0), (-209.1, 221.4), (-209.1, 220.2), (-208.5, 219.6) (0.812, 0.812, 0.737)</w:t>
      </w:r>
    </w:p>
    <w:p>
      <w:r>
        <w:t>(-192.0, 209.8), (-192.0, 210.4), (-191.4, 210.4) (0.812, 0.812, 0.737)</w:t>
      </w:r>
    </w:p>
    <w:p>
      <w:r>
        <w:t>(-263.7, 238.0), (-263.7, 239.2), (-262.5, 239.2), (-262.5, 238.6), (-263.1, 238.0) (0.835, 0.843, 0.796)</w:t>
      </w:r>
    </w:p>
    <w:p>
      <w:r>
        <w:t>(-263.1, 247.8), (-263.7, 247.8), (-264.3, 248.4), (-264.3, 249.0), (-263.1, 249.0) (0.875, 0.882, 0.847)</w:t>
      </w:r>
    </w:p>
    <w:p>
      <w:r>
        <w:t>(-264.3, 289.5), (-265.0, 289.5), (-265.0, 290.1) (0.875, 0.882, 0.847)</w:t>
      </w:r>
    </w:p>
    <w:p>
      <w:r>
        <w:t>(-6.7, 23.3), (-7.4, 23.9), (-7.4, 26.4), (-8.0, 27.0), (-8.0, 28.8), (-8.6, 29.4), (-7.4, 30.7), (-7.4, 31.3), (-8.6, 32.5), (-7.4, 33.7), (-6.7, 33.7), (-6.1, 34.3), (-6.1, 35.0), (-5.5, 35.0), (-4.9, 35.6), (-4.3, 35.6), (-4.9, 35.0), (-4.3, 34.3), (-3.1, 34.3), (-2.5, 35.0), (-1.8, 35.0), (-1.8, 33.1), (-1.2, 32.5), (-0.6, 33.1), (-0.6, 32.5), (-1.8, 31.3), (-1.8, 30.7), (-3.7, 28.8), (-3.7, 28.2), (-4.3, 27.6), (-4.3, 27.0), (-5.5, 25.8), (-5.5, 25.1), (-6.7, 23.9) (0.678, 0.671, 0.494)</w:t>
      </w:r>
    </w:p>
    <w:p>
      <w:r>
        <w:t>(-5.5, 23.3), (-4.3, 24.5), (-4.3, 25.1), (-3.1, 26.4), (-3.1, 27.0), (-2.5, 27.6), (-2.5, 28.2), (-0.6, 30.1), (-0.6, 30.7), (0.6, 31.9), (1.8, 31.9), (3.1, 33.1), (3.1, 34.3), (5.5, 34.3), (6.1, 35.0), (7.4, 35.0), (8.0, 35.6), (7.4, 36.2), (4.9, 36.2), (7.4, 36.2), (8.0, 35.6), (8.6, 35.6), (9.2, 35.0), (9.8, 35.0), (9.2, 35.0), (8.6, 34.3), (6.1, 34.3), (5.5, 33.7), (5.5, 32.5), (4.9, 32.5), (3.7, 31.3), (4.9, 30.1), (5.5, 30.7), (7.4, 30.7), (7.4, 30.1), (8.0, 29.4), (8.6, 29.4), (9.2, 28.8), (9.8, 29.4), (12.3, 29.4), (10.4, 29.4), (9.8, 28.8), (9.2, 28.8), (8.6, 28.2), (6.7, 28.2), (6.1, 27.6), (5.5, 27.6), (4.9, 27.0), (3.7, 27.0), (2.5, 25.8), (1.8, 25.8), (0.0, 23.9), (-1.2, 23.9), (-1.8, 23.3), (-1.2, 23.9), (-0.6, 23.9), (0.0, 24.5), (0.0, 25.1), (1.2, 26.4), (1.8, 26.4), (3.7, 28.2), (3.1, 28.8), (1.2, 28.8), (0.0, 27.6), (-0.6, 27.6), (-1.2, 27.0), (-1.8, 27.6), (-2.5, 27.0), (-2.5, 26.4) (0.812, 0.812, 0.737)</w:t>
      </w:r>
    </w:p>
    <w:p>
      <w:r>
        <w:t>(3.7, 25.1), (3.7, 25.8), (4.3, 25.8), (4.9, 26.4), (6.1, 26.4), (6.7, 27.0), (8.0, 27.0), (8.6, 27.6), (10.4, 27.6), (11.0, 28.2), (12.3, 28.2), (12.9, 28.8), (14.1, 28.8), (14.7, 29.4), (15.3, 29.4), (14.7, 28.8), (14.1, 28.8), (13.5, 28.2), (11.0, 28.2), (10.4, 27.6), (9.8, 27.6), (9.2, 27.0), (8.0, 27.0), (7.4, 26.4), (6.1, 26.4), (5.5, 25.8), (4.3, 25.8) (0.918, 0.922, 0.886)</w:t>
      </w:r>
    </w:p>
    <w:p>
      <w:r>
        <w:t>(183.4, -12.9), (182.2, -11.7), (182.2, -9.8), (181.5, -9.2), (181.5, -8.6), (180.9, -8.0), (178.5, -8.0), (177.9, -7.4), (177.9, -6.1), (180.3, -6.1), (182.2, -4.3), (181.5, -3.7), (180.9, -3.7), (180.3, -3.1), (181.5, -3.1), (182.8, -4.3), (184.0, -4.3), (184.0, -4.9), (183.4, -5.5), (183.4, -6.1), (184.0, -6.7), (184.6, -6.7), (185.2, -6.1), (185.2, -8.0), (184.6, -8.0), (183.4, -9.2) (0.686, 0.710, 0.624)</w:t>
      </w:r>
    </w:p>
    <w:p>
      <w:r>
        <w:t>(198.7, 39.9), (198.1, 40.5), (198.7, 40.5), (199.3, 41.1), (199.3, 41.7), (199.3, 41.1), (199.9, 40.5), (199.3, 39.9) (0.812, 0.812, 0.737)</w:t>
      </w:r>
    </w:p>
    <w:p>
      <w:r>
        <w:t>(199.9, 43.5), (199.9, 44.8), (199.3, 45.4), (199.9, 46.0), (199.9, 48.5), (200.6, 49.1), (200.6, 49.7), (199.9, 50.3), (199.9, 51.5), (200.6, 52.1), (200.6, 53.4), (199.9, 54.0), (199.9, 54.6), (201.2, 53.4), (201.2, 49.1), (202.4, 47.8), (202.4, 46.0), (201.8, 45.4), (201.8, 44.2), (200.6, 44.2) (0.788, 0.835, 0.847)</w:t>
      </w:r>
    </w:p>
    <w:p>
      <w:r>
        <w:t>(204.9, 49.1), (203.0, 50.9), (203.0, 51.5), (204.2, 52.7), (203.6, 53.4), (204.2, 53.4), (204.2, 52.1), (203.6, 52.1), (203.0, 51.5), (203.0, 50.9) (0.706, 0.780, 0.812)</w:t>
      </w:r>
    </w:p>
    <w:p>
      <w:r>
        <w:t>(216.5, 58.9), (215.9, 59.5), (216.5, 59.5) (0.596, 0.647, 0.604)</w:t>
      </w:r>
    </w:p>
    <w:p>
      <w:r>
        <w:t>(222.0, 57.7), (223.3, 58.9), (224.5, 58.9), (225.7, 57.7), (226.3, 58.3), (225.7, 57.7), (224.5, 58.9), (223.9, 58.3), (223.9, 57.7) (0.067, 0.180, 0.067)</w:t>
      </w:r>
    </w:p>
    <w:p>
      <w:r>
        <w:t>(223.9, 59.5), (224.5, 60.1), (225.1, 59.5) (0.008, 0.122, 0.012)</w:t>
      </w:r>
    </w:p>
    <w:p>
      <w:r>
        <w:t>(249.0, 8.6), (248.4, 8.6), (247.8, 9.2), (247.8, 10.4), (247.2, 11.0), (246.6, 10.4), (245.9, 11.0), (245.3, 11.0), (244.7, 11.7), (244.7, 12.3), (245.3, 12.9), (245.3, 15.3), (245.9, 15.9), (245.9, 16.6), (245.3, 17.2), (244.1, 17.2), (243.5, 17.8), (243.5, 20.2), (243.5, 18.4), (244.1, 17.8), (244.7, 17.8), (245.9, 16.6), (245.9, 15.9), (246.6, 15.3), (247.2, 15.3), (249.0, 13.5), (248.4, 12.9), (248.4, 12.3), (250.2, 10.4), (249.6, 9.8), (249.6, 9.2) (0.627, 0.678, 0.655)</w:t>
      </w:r>
    </w:p>
    <w:p>
      <w:r>
        <w:t>(261.9, 16.6), (261.9, 20.9), (262.5, 21.5), (263.1, 21.5), (263.1, 20.9), (264.3, 19.6), (265.0, 19.6), (265.0, 19.0), (263.7, 19.0), (261.9, 17.2) (0.031, 0.196, 0.043)</w:t>
      </w:r>
    </w:p>
    <w:p>
      <w:r>
        <w:t>(235.5, -76.1), (237.4, -74.2), (237.4, -73.6), (238.0, -73.0), (239.8, -74.8), (240.4, -74.8), (241.0, -74.2), (241.0, -71.8), (241.7, -71.1), (241.7, -66.9), (242.9, -65.6), (243.5, -65.6), (244.1, -65.0), (244.1, -64.4), (245.3, -64.4), (245.9, -63.8), (245.9, -62.6), (245.3, -61.9), (244.1, -61.9), (243.5, -62.6), (243.5, -63.2), (242.9, -63.2), (241.7, -64.4), (241.7, -63.2), (242.3, -62.6), (242.3, -61.3), (241.0, -60.1), (241.0, -57.7), (242.3, -56.4), (242.3, -55.8), (241.7, -55.2), (241.7, -54.6), (241.0, -54.0), (241.0, -53.4), (240.4, -52.7), (238.6, -52.7), (238.0, -52.1), (238.0, -50.9), (236.7, -49.7), (236.7, -49.1), (236.1, -48.5), (235.5, -49.1), (233.7, -49.1), (233.7, -48.5), (233.1, -47.8), (232.5, -47.8), (231.8, -47.2), (231.8, -46.6), (230.6, -45.4), (230.0, -45.4), (230.0, -43.5), (231.2, -43.5), (232.5, -42.3), (232.5, -41.1), (234.3, -41.1), (234.9, -41.7), (235.5, -41.7), (236.1, -42.3), (243.5, -42.3), (244.1, -42.9), (247.8, -42.9), (248.4, -42.3), (249.0, -42.3), (249.6, -41.7), (251.5, -41.7), (252.7, -40.5), (252.1, -41.1), (252.1, -41.7), (252.7, -42.3), (253.9, -42.3), (254.5, -41.7), (255.1, -41.7), (254.5, -41.7), (253.9, -42.3), (253.9, -43.5), (253.3, -43.5), (252.7, -42.9), (252.7, -42.3), (252.1, -41.7), (250.9, -41.7), (249.6, -42.9), (247.8, -42.9), (247.2, -43.5), (240.4, -43.5), (239.8, -44.2), (239.8, -46.0), (240.4, -46.6), (241.7, -46.6), (241.7, -47.2), (242.3, -47.8), (242.3, -49.7), (242.9, -50.3), (243.5, -50.3), (243.5, -50.9), (244.1, -51.5), (244.7, -51.5), (244.7, -52.1), (245.3, -52.7), (249.6, -52.7), (249.6, -54.0), (249.0, -54.0), (248.4, -54.6), (248.4, -55.8), (249.0, -56.4), (249.0, -57.7), (249.6, -58.3), (250.9, -58.3), (252.1, -57.0), (252.1, -56.4), (253.3, -56.4), (253.9, -57.0), (253.9, -57.7), (255.1, -58.9), (254.5, -59.5), (254.5, -58.3), (253.9, -57.7), (252.1, -57.7), (250.9, -58.9), (252.1, -60.1), (252.7, -60.1), (253.3, -60.7), (253.3, -61.9), (254.5, -63.2), (255.1, -63.2), (254.5, -63.8), (255.1, -64.4), (254.5, -63.8), (253.3, -63.8), (252.7, -64.4), (252.7, -65.0), (252.1, -65.6), (251.5, -65.6), (250.2, -66.9), (250.9, -67.5), (251.5, -67.5), (252.1, -68.1), (252.7, -68.1), (253.3, -67.5), (252.7, -68.1), (250.2, -68.1), (249.6, -68.7), (249.6, -69.9), (249.0, -70.5), (247.8, -70.5), (247.2, -71.1), (247.2, -72.4), (244.7, -72.4), (244.1, -71.8), (243.5, -71.8), (242.9, -72.4), (244.1, -73.6), (244.1, -74.8), (242.3, -74.8), (242.3, -74.2), (241.7, -73.6), (241.0, -74.2), (241.0, -74.8), (240.4, -75.4), (240.4, -76.1), (241.0, -76.7), (241.0, -77.9), (240.4, -77.3), (241.0, -76.7), (240.4, -76.1), (239.8, -76.1), (239.2, -76.7), (239.8, -76.1), (239.8, -75.4), (239.2, -74.8), (238.0, -74.8), (237.4, -75.4), (237.4, -76.1), (237.4, -75.4), (236.7, -74.8) (0.635, 0.710, 0.714)</w:t>
      </w:r>
    </w:p>
    <w:p>
      <w:r>
        <w:t>(288.9, -106.1), (288.9, -104.3), (289.5, -103.7), (290.7, -103.7), (291.3, -104.3), (299.3, -104.3), (299.3, -105.5), (298.7, -105.5), (298.1, -106.1), (291.3, -106.1), (290.1, -107.3) (0.671, 0.761, 0.820)</w:t>
      </w:r>
    </w:p>
    <w:p>
      <w:r>
        <w:t>(294.4, -116.5), (293.2, -116.5), (292.6, -117.1), (291.9, -116.5), (289.5, -116.5), (289.5, -115.9), (290.1, -115.9), (290.7, -116.5) (0.098, 0.212, 0.114)</w:t>
      </w:r>
    </w:p>
    <w:p>
      <w:r>
        <w:t>(291.3, -119.0), (291.9, -118.4), (291.9, -119.0) (0.271, 0.447, 0.184)</w:t>
      </w:r>
    </w:p>
    <w:p>
      <w:r>
        <w:t>(312.2, -121.4), (311.6, -122.1), (310.3, -122.1), (310.3, -121.4), (309.7, -120.8), (304.2, -120.8), (303.6, -121.4), (303.6, -120.8), (302.4, -119.6), (301.8, -120.2), (300.5, -120.2), (299.3, -119.0), (297.5, -119.0), (296.9, -119.6), (295.6, -119.6), (295.0, -119.0), (292.6, -119.0), (292.6, -118.4), (291.9, -117.8), (289.5, -117.8), (288.9, -118.4), (288.3, -118.4), (287.7, -117.8), (287.0, -118.4), (285.2, -118.4), (284.6, -117.8), (281.5, -117.8), (280.3, -116.5), (279.1, -117.8), (278.5, -117.8), (277.8, -117.1), (277.2, -117.1), (276.0, -118.4), (276.0, -119.0), (276.6, -119.6), (277.2, -119.6), (277.8, -120.2), (278.5, -120.2), (279.1, -120.8), (279.7, -120.8), (279.1, -120.8), (278.5, -120.2), (277.8, -120.2), (277.2, -119.6), (276.6, -119.6), (276.0, -119.0), (275.4, -119.0), (274.8, -118.4), (274.8, -117.8), (275.4, -117.8), (276.0, -117.1), (276.0, -116.5), (274.8, -115.3), (273.5, -115.3), (272.9, -115.9), (272.3, -115.9), (272.3, -115.3), (275.4, -115.3), (276.0, -115.9), (280.3, -115.9), (280.9, -116.5), (282.1, -116.5), (282.7, -117.1), (289.5, -117.1), (290.1, -117.8), (295.0, -117.8), (295.6, -118.4), (296.9, -118.4), (297.5, -119.0), (301.8, -119.0), (302.4, -119.6), (304.2, -119.6), (303.6, -120.2), (304.2, -120.8), (304.8, -120.8), (305.4, -120.2), (307.3, -120.2), (307.9, -120.8), (311.0, -120.8), (311.6, -121.4) (0.227, 0.388, 0.220)</w:t>
      </w:r>
    </w:p>
    <w:p>
      <w:r>
        <w:t>(285.8, -119.0), (288.9, -119.0), (289.5, -118.4), (289.5, -119.0) (0.271, 0.447, 0.184)</w:t>
      </w:r>
    </w:p>
    <w:p>
      <w:r>
        <w:t>(293.2, -122.1), (291.9, -123.3), (291.3, -122.7), (290.7, -122.7), (290.7, -120.8), (292.6, -120.8), (293.2, -121.4) (0.529, 0.604, 0.318)</w:t>
      </w:r>
    </w:p>
    <w:p>
      <w:r>
        <w:t>(289.5, -129.4), (289.5, -128.8), (288.9, -128.2), (288.9, -127.6), (288.3, -127.0), (289.5, -128.2) (0.227, 0.388, 0.220)</w:t>
      </w:r>
    </w:p>
    <w:p>
      <w:r>
        <w:t>(295.0, -135.5), (295.0, -134.3), (294.4, -133.7), (293.2, -133.7), (295.0, -133.7) (0.227, 0.388, 0.220)</w:t>
      </w:r>
    </w:p>
    <w:p>
      <w:r>
        <w:t>(319.5, -131.9), (318.9, -132.5), (318.3, -131.9), (317.1, -131.9), (316.5, -132.5), (316.5, -133.1), (315.9, -133.7), (312.2, -133.7), (311.6, -134.3), (311.0, -134.3), (310.3, -134.9), (309.7, -134.9), (309.1, -134.3), (308.5, -134.3), (307.9, -133.7), (307.9, -133.1), (307.3, -132.5), (306.7, -132.5), (306.1, -131.9), (305.4, -131.9), (304.8, -132.5), (304.2, -132.5), (303.6, -133.1), (301.8, -133.1), (300.5, -131.9), (299.3, -131.9), (298.7, -131.3), (298.1, -131.3), (297.5, -130.6), (296.2, -130.6), (295.6, -130.0), (295.0, -130.0), (293.8, -128.8), (293.8, -128.2), (291.9, -126.3), (291.3, -126.3), (288.9, -123.9), (287.7, -123.9), (287.0, -123.3), (285.8, -123.3), (285.8, -122.7), (286.4, -122.1), (286.4, -121.4), (285.8, -120.8), (282.1, -120.8), (282.1, -119.6), (281.5, -119.0), (280.9, -119.0), (285.2, -119.0), (285.8, -119.6), (289.5, -119.6), (290.1, -119.0), (290.1, -118.4), (291.3, -118.4), (290.7, -119.0), (291.3, -119.6), (293.8, -119.6), (294.4, -120.2), (298.7, -120.2), (298.7, -120.8), (299.3, -121.4), (300.5, -121.4), (301.1, -122.1), (301.8, -121.4), (303.0, -122.7), (303.6, -122.7), (304.2, -122.1), (304.8, -122.1), (305.4, -122.7), (306.7, -122.7), (307.3, -123.3), (307.9, -123.3), (309.1, -124.5), (309.7, -124.5), (311.0, -125.7), (312.2, -125.7), (313.4, -127.0), (315.3, -127.0), (315.9, -127.6), (316.5, -127.6), (315.9, -128.2), (315.9, -128.8), (317.7, -130.6), (318.9, -130.6), (319.5, -131.3) (0.349, 0.498, 0.286)</w:t>
      </w:r>
    </w:p>
    <w:p>
      <w:r>
        <w:t>(312.2, -127.6), (311.0, -127.6), (309.7, -128.8), (309.7, -129.4), (309.1, -130.0), (308.5, -129.4), (307.3, -129.4), (306.7, -130.0), (305.4, -130.0), (304.8, -129.4), (304.8, -128.2), (303.6, -127.0), (303.0, -127.0), (302.4, -127.6), (302.4, -128.2), (303.0, -128.8), (303.0, -129.4), (301.8, -128.2), (301.8, -127.6), (301.1, -127.0), (298.7, -127.0), (298.1, -127.6), (298.1, -126.3), (297.5, -125.7), (295.6, -125.7), (295.6, -123.9), (295.0, -123.3), (295.0, -121.4), (295.6, -120.8), (296.2, -120.8), (296.9, -121.4), (298.1, -121.4), (299.3, -122.7), (301.8, -122.7), (303.0, -123.9), (304.2, -123.9), (304.8, -124.5), (305.4, -124.5), (306.7, -125.7), (307.3, -125.7), (307.9, -126.3), (309.1, -126.3), (309.7, -127.0), (310.3, -127.0), (311.0, -127.6) (0.529, 0.604, 0.318)</w:t>
      </w:r>
    </w:p>
    <w:p>
      <w:r>
        <w:t>(289.5, -144.7), (289.5, -144.1), (290.1, -144.1), (290.1, -144.7) (0.137, 0.333, 0.098)</w:t>
      </w:r>
    </w:p>
    <w:p>
      <w:r>
        <w:t>(290.1, -150.3), (289.5, -149.7), (290.1, -149.7) (0.349, 0.498, 0.286)</w:t>
      </w:r>
    </w:p>
    <w:p>
      <w:r>
        <w:t>(292.6, -151.5), (291.3, -151.5), (290.7, -150.9), (290.7, -150.3), (291.9, -151.5) (0.271, 0.447, 0.184)</w:t>
      </w:r>
    </w:p>
    <w:p>
      <w:r>
        <w:t>(288.9, -150.9), (288.3, -151.5), (288.3, -152.1), (288.3, -151.5), (287.7, -150.9), (286.4, -150.9), (287.0, -150.3), (287.7, -150.9), (288.3, -150.3) (0.051, 0.239, 0.043)</w:t>
      </w:r>
    </w:p>
    <w:p>
      <w:r>
        <w:t>(289.5, -152.7), (287.7, -152.7), (287.0, -152.1), (287.0, -151.5), (287.7, -151.5), (288.3, -150.9), (287.0, -149.7), (285.8, -150.9), (285.2, -150.9), (286.4, -149.7), (286.4, -149.0), (287.0, -149.0), (287.7, -149.7), (287.7, -150.3), (288.9, -151.5), (288.9, -152.1) (0.031, 0.196, 0.043)</w:t>
      </w:r>
    </w:p>
    <w:p>
      <w:r>
        <w:t>(285.2, -152.1), (285.8, -151.5), (286.4, -151.5), (286.4, -152.1), (285.8, -151.5) (0.078, 0.271, 0.071)</w:t>
      </w:r>
    </w:p>
    <w:p>
      <w:r>
        <w:t>(284.0, -152.1), (284.0, -151.5), (285.8, -149.7), (285.8, -147.8), (285.2, -147.2), (285.8, -147.8), (285.8, -149.7), (284.6, -150.9), (284.6, -152.1) (0.051, 0.239, 0.043)</w:t>
      </w:r>
    </w:p>
    <w:p>
      <w:r>
        <w:t>(282.7, -151.5), (282.1, -150.9), (282.1, -150.3), (282.7, -150.9), (283.4, -150.9), (284.0, -150.3), (284.0, -149.0), (283.4, -148.4), (282.7, -148.4), (283.4, -148.4), (284.0, -147.8), (282.7, -146.6), (284.0, -147.8), (284.0, -149.7), (284.6, -150.3), (285.2, -149.7), (285.2, -149.0), (285.2, -149.7), (284.0, -150.9), (283.4, -150.9) (0.078, 0.271, 0.071)</w:t>
      </w:r>
    </w:p>
    <w:p>
      <w:r>
        <w:t>(283.4, -149.7), (282.7, -149.7), (282.7, -149.0) (0.031, 0.196, 0.043)</w:t>
      </w:r>
    </w:p>
    <w:p>
      <w:r>
        <w:t>(280.9, -147.8), (280.9, -147.2), (281.5, -147.2) (0.031, 0.196, 0.043)</w:t>
      </w:r>
    </w:p>
    <w:p>
      <w:r>
        <w:t>(278.5, -149.7), (278.5, -148.4), (277.8, -147.8), (278.5, -147.8), (278.5, -148.4), (279.1, -149.0), (279.7, -148.4), (279.7, -146.6), (280.3, -146.6), (280.9, -146.0), (280.9, -145.4), (281.5, -145.4), (281.5, -146.0), (280.9, -146.0), (280.3, -146.6), (280.3, -148.4), (280.9, -149.0), (281.5, -149.0), (280.9, -149.0), (280.3, -148.4), (279.7, -148.4), (279.1, -149.0), (279.1, -149.7) (0.078, 0.271, 0.071)</w:t>
      </w:r>
    </w:p>
    <w:p>
      <w:r>
        <w:t>(282.1, -152.1), (280.9, -152.1), (280.9, -151.5), (279.7, -150.3), (279.7, -149.0), (280.3, -149.0), (280.9, -148.4), (281.5, -148.4), (282.1, -147.8), (282.1, -147.2), (281.5, -146.6), (280.9, -146.6), (280.3, -146.0), (279.7, -146.0), (279.1, -146.6), (279.1, -147.2), (277.8, -146.0), (277.2, -146.6), (277.2, -147.2), (276.6, -147.2), (276.6, -146.6), (275.4, -145.4), (276.6, -144.1), (277.2, -144.1), (277.8, -143.5), (277.8, -142.3), (276.0, -140.5), (277.8, -142.3), (277.8, -142.9), (278.5, -143.5), (279.7, -142.3), (278.5, -141.1), (283.4, -146.0), (283.4, -146.6), (284.0, -147.2), (282.7, -146.0), (282.1, -146.6), (282.1, -149.0), (281.5, -148.4), (280.9, -148.4), (280.3, -149.0), (280.3, -149.7), (279.7, -150.3), (281.5, -152.1), (282.1, -151.5) (0.051, 0.239, 0.043)</w:t>
      </w:r>
    </w:p>
    <w:p>
      <w:r>
        <w:t>(284.6, -174.2), (284.0, -174.2), (284.0, -171.7), (284.6, -171.1), (284.6, -170.5), (284.0, -169.9), (284.0, -168.7), (282.7, -167.4), (282.1, -167.4), (281.5, -166.8), (280.9, -166.8), (280.9, -165.6), (280.3, -165.0), (280.9, -165.0), (282.1, -163.8), (282.1, -162.5), (281.5, -161.9), (281.5, -160.1), (280.9, -159.5), (280.3, -159.5), (279.7, -160.1), (279.7, -160.7), (278.5, -160.7), (277.8, -161.3), (277.8, -161.9), (277.2, -161.9), (277.2, -161.3), (276.6, -160.7), (275.4, -160.7), (276.0, -160.7), (276.6, -160.1), (276.6, -159.5), (277.2, -158.9), (280.3, -158.9), (280.9, -158.2), (280.9, -157.0), (281.5, -156.4), (280.3, -155.2), (280.3, -154.6), (279.7, -153.9), (279.1, -153.9), (278.5, -154.6), (278.5, -155.2), (277.2, -156.4), (277.8, -155.8), (276.0, -153.9), (276.0, -152.1), (275.4, -151.5), (275.4, -149.7), (274.8, -149.0), (274.8, -148.4), (274.2, -147.8), (274.2, -146.6), (274.8, -146.6), (275.4, -146.0), (276.0, -146.6), (276.0, -147.2), (276.6, -147.8), (277.2, -147.8), (277.8, -147.2), (277.8, -146.6), (279.1, -147.8), (279.1, -148.4), (279.1, -147.8), (278.5, -147.2), (277.8, -147.2), (277.2, -147.8), (277.8, -148.4), (277.8, -149.7), (278.5, -150.3), (279.1, -150.3), (280.3, -151.5), (280.9, -150.9), (281.5, -150.9), (280.9, -150.9), (280.3, -151.5), (279.7, -151.5), (279.1, -152.1), (279.7, -152.7), (282.1, -152.7), (283.4, -151.5), (283.4, -152.1), (284.0, -152.7), (286.4, -152.7), (285.8, -153.3), (286.4, -153.9), (286.4, -154.6), (287.0, -155.2), (285.8, -156.4), (285.2, -156.4), (284.0, -157.6), (284.6, -158.2), (285.2, -158.2), (285.2, -158.9), (284.6, -159.5), (284.6, -160.1), (284.0, -160.1), (283.4, -160.7), (283.4, -161.9), (284.0, -162.5), (284.6, -162.5), (284.6, -163.1), (284.0, -163.8), (285.2, -165.0), (285.2, -166.2), (284.6, -166.8), (284.6, -168.1), (287.0, -170.5), (287.0, -173.0), (285.8, -173.0) (0.051, 0.231, 0.094)</w:t>
      </w:r>
    </w:p>
    <w:p>
      <w:r>
        <w:t>(277.8, -162.5), (278.5, -161.9), (278.5, -161.3), (277.8, -160.7), (277.2, -160.7), (276.6, -161.3), (277.2, -160.7), (277.2, -160.1), (277.8, -160.1), (277.8, -160.7), (278.5, -161.3), (278.5, -161.9) (0.078, 0.271, 0.071)</w:t>
      </w:r>
    </w:p>
    <w:p>
      <w:r>
        <w:t>(279.1, -171.1), (277.8, -171.1), (278.5, -171.1), (279.1, -170.5), (279.1, -169.9), (278.5, -169.3), (276.6, -169.3), (276.0, -168.7), (276.6, -168.1), (276.0, -167.4), (274.2, -167.4), (274.2, -166.8), (273.5, -166.2), (272.9, -166.2), (272.9, -164.4), (272.3, -163.8), (272.9, -163.1), (272.3, -162.5), (272.9, -163.1), (273.5, -163.1), (274.8, -164.4), (276.6, -164.4), (277.2, -163.8), (277.2, -163.1), (276.0, -161.9), (275.4, -161.9), (274.8, -161.3), (274.2, -161.3), (273.5, -160.7), (272.9, -161.3), (272.3, -161.3), (272.9, -160.7), (271.7, -159.5), (271.1, -160.1), (271.1, -159.5), (271.7, -158.9), (271.7, -157.6), (271.1, -157.0), (270.5, -157.0), (269.9, -156.4), (269.9, -155.2), (271.1, -153.9), (271.1, -152.7), (272.3, -151.5), (272.3, -150.9), (272.3, -151.5), (273.5, -152.7), (273.5, -153.9), (272.9, -154.6), (272.9, -156.4), (272.3, -156.4), (271.7, -157.0), (271.7, -158.2), (272.3, -158.9), (272.9, -158.9), (273.5, -158.2), (274.8, -158.2), (275.4, -158.9), (275.4, -159.5), (274.8, -160.1), (274.8, -160.7), (275.4, -161.3), (276.0, -161.3), (276.6, -161.9), (276.6, -162.5), (277.2, -163.1), (278.5, -163.1), (279.1, -162.5), (279.1, -161.9), (279.7, -161.3), (279.7, -162.5), (279.1, -162.5), (278.5, -163.1), (278.5, -163.8), (279.1, -164.4), (279.7, -164.4), (279.7, -165.0), (280.3, -165.6), (280.3, -167.4), (279.7, -168.1), (279.1, -168.1), (278.5, -168.7), (278.5, -169.3), (279.1, -169.9), (279.7, -169.9), (279.7, -170.5) (0.110, 0.310, 0.129)</w:t>
      </w:r>
    </w:p>
    <w:p>
      <w:r>
        <w:t>(276.0, -163.8), (274.8, -163.8), (274.8, -163.1), (274.2, -162.5), (273.5, -162.5), (273.5, -161.9), (274.2, -161.9), (275.4, -163.1), (276.0, -163.1) (0.051, 0.231, 0.094)</w:t>
      </w:r>
    </w:p>
    <w:p>
      <w:r>
        <w:t>(276.0, -165.0), (275.4, -165.6), (274.8, -165.0) (0.145, 0.306, 0.161)</w:t>
      </w:r>
    </w:p>
    <w:p>
      <w:r>
        <w:t>(275.4, -166.8), (276.0, -166.2), (276.6, -166.2), (277.2, -165.6), (277.2, -165.0), (278.5, -165.0), (277.8, -165.6), (277.2, -165.6), (276.6, -166.2), (276.6, -166.8) (0.051, 0.231, 0.094)</w:t>
      </w:r>
    </w:p>
    <w:p>
      <w:r>
        <w:t>(278.5, -167.4), (279.1, -166.8), (279.1, -166.2), (279.7, -166.2), (279.7, -166.8), (279.1, -167.4) (0.051, 0.231, 0.094)</w:t>
      </w:r>
    </w:p>
    <w:p>
      <w:r>
        <w:t>(279.1, -169.3), (279.7, -169.3), (280.3, -168.7), (280.3, -168.1), (280.9, -167.4), (280.3, -168.1), (280.9, -168.7), (280.3, -168.7), (279.7, -169.3) (0.102, 0.298, 0.082)</w:t>
      </w:r>
    </w:p>
    <w:p>
      <w:r>
        <w:t>(276.6, -168.7), (277.2, -168.1), (277.2, -168.7) (0.051, 0.231, 0.094)</w:t>
      </w:r>
    </w:p>
    <w:p>
      <w:r>
        <w:t>(272.3, -167.4), (272.3, -166.2), (272.9, -166.8) (0.051, 0.231, 0.094)</w:t>
      </w:r>
    </w:p>
    <w:p>
      <w:r>
        <w:t>(272.3, -169.9), (271.7, -169.9), (271.7, -168.7), (271.1, -168.1), (271.1, -167.4), (270.5, -166.8), (271.1, -167.4), (271.1, -168.1), (272.3, -169.3) (0.773, 0.890, 0.871)</w:t>
      </w:r>
    </w:p>
    <w:p>
      <w:r>
        <w:t>(271.7, -177.3), (271.7, -176.0), (272.3, -175.4), (271.7, -176.0), (271.7, -176.6), (272.3, -177.3) (0.686, 0.776, 0.831)</w:t>
      </w:r>
    </w:p>
    <w:p>
      <w:r>
        <w:t>(274.2, -178.5), (274.2, -177.9), (274.8, -177.9) (0.718, 0.796, 0.839)</w:t>
      </w:r>
    </w:p>
    <w:p>
      <w:r>
        <w:t>(278.5, -181.5), (276.6, -179.7), (276.6, -179.1), (276.0, -178.5), (275.4, -178.5), (275.4, -177.3), (274.8, -176.6), (274.2, -176.6), (273.5, -177.3), (273.5, -177.9), (271.7, -179.7), (271.7, -179.1), (272.9, -177.9), (272.9, -177.3), (273.5, -176.6), (273.5, -173.6), (273.5, -174.8), (274.2, -175.4), (274.8, -175.4), (275.4, -176.0), (275.4, -176.6), (276.6, -177.9), (276.6, -178.5), (277.2, -179.1), (276.6, -179.7), (277.8, -180.9), (278.5, -180.3), (279.1, -180.9) (0.663, 0.745, 0.773)</w:t>
      </w:r>
    </w:p>
    <w:p>
      <w:r>
        <w:t>(278.5, -179.1), (276.6, -177.3), (276.6, -176.6), (276.0, -176.0), (276.0, -175.4), (274.8, -174.2), (275.4, -174.2), (275.4, -174.8), (276.0, -175.4), (276.0, -176.0), (277.8, -177.9), (277.8, -178.5) (0.773, 0.890, 0.871)</w:t>
      </w:r>
    </w:p>
    <w:p>
      <w:r>
        <w:t>(274.8, -180.9), (275.4, -180.3), (275.4, -179.7), (276.0, -179.7), (275.4, -180.3), (275.4, -180.9) (0.686, 0.776, 0.831)</w:t>
      </w:r>
    </w:p>
    <w:p>
      <w:r>
        <w:t>(273.5, -180.9), (274.2, -180.3), (274.2, -179.7), (274.8, -179.7), (274.2, -180.3), (274.2, -180.9) (0.663, 0.745, 0.773)</w:t>
      </w:r>
    </w:p>
    <w:p>
      <w:r>
        <w:t>(274.8, -183.4), (274.2, -182.8), (272.9, -182.8), (272.9, -182.2), (273.5, -182.2) (0.686, 0.776, 0.831)</w:t>
      </w:r>
    </w:p>
    <w:p>
      <w:r>
        <w:t>(274.8, -184.0), (274.2, -184.0), (274.2, -183.4) (0.718, 0.796, 0.839)</w:t>
      </w:r>
    </w:p>
    <w:p>
      <w:r>
        <w:t>(272.9, -184.6), (272.9, -183.4), (273.5, -184.0) (0.663, 0.745, 0.773)</w:t>
      </w:r>
    </w:p>
    <w:p>
      <w:r>
        <w:t>(277.2, -184.0), (276.6, -184.0), (276.6, -182.2), (276.0, -181.5), (275.4, -182.2), (275.4, -182.8), (274.8, -182.8), (274.8, -182.2), (275.4, -182.2), (276.0, -181.5), (276.0, -180.9), (276.6, -181.5), (276.6, -183.4) (0.663, 0.745, 0.773)</w:t>
      </w:r>
    </w:p>
    <w:p>
      <w:r>
        <w:t>(277.2, -181.5), (276.0, -180.3), (276.6, -180.3), (276.6, -180.9) (0.671, 0.761, 0.820)</w:t>
      </w:r>
    </w:p>
    <w:p>
      <w:r>
        <w:t>(280.3, -183.4), (279.7, -183.4), (279.7, -182.8) (0.635, 0.710, 0.714)</w:t>
      </w:r>
    </w:p>
    <w:p>
      <w:r>
        <w:t>(278.5, -185.2), (279.1, -184.6), (279.1, -182.8), (279.7, -182.2), (279.1, -182.8), (279.1, -183.4), (279.7, -184.0), (280.3, -184.0), (280.3, -184.6), (279.7, -184.0) (0.663, 0.745, 0.773)</w:t>
      </w:r>
    </w:p>
    <w:p>
      <w:r>
        <w:t>(280.3, -186.5), (279.7, -186.5), (280.3, -185.8), (279.7, -185.2), (280.3, -185.8) (0.686, 0.776, 0.831)</w:t>
      </w:r>
    </w:p>
    <w:p>
      <w:r>
        <w:t>(280.9, -187.1), (280.9, -186.5), (281.5, -185.8), (280.9, -185.2), (281.5, -184.6), (280.9, -185.2), (281.5, -185.8), (282.1, -185.8) (0.635, 0.710, 0.714)</w:t>
      </w:r>
    </w:p>
    <w:p>
      <w:r>
        <w:t>(279.7, -188.3), (279.7, -187.7), (280.3, -187.7), (280.3, -188.3) (0.663, 0.745, 0.773)</w:t>
      </w:r>
    </w:p>
    <w:p>
      <w:r>
        <w:t>(279.7, -190.1), (279.7, -189.5), (280.3, -189.5), (280.9, -188.9), (280.3, -189.5), (280.3, -190.1) (0.686, 0.776, 0.831)</w:t>
      </w:r>
    </w:p>
    <w:p>
      <w:r>
        <w:t>(287.0, -191.4), (285.8, -191.4), (285.2, -190.7), (284.0, -192.0), (282.7, -192.0), (282.7, -191.4), (281.5, -190.1), (280.9, -190.1), (280.9, -189.5), (281.5, -190.1), (282.7, -188.9), (282.1, -188.3), (283.4, -187.1), (282.7, -186.5), (282.1, -186.5), (281.5, -187.1), (282.1, -186.5), (282.7, -186.5), (283.4, -187.1), (283.4, -188.3), (284.6, -189.5), (285.2, -188.9), (284.6, -189.5), (285.2, -190.1), (285.8, -190.1), (285.8, -190.7), (286.4, -191.4) (0.663, 0.745, 0.773)</w:t>
      </w:r>
    </w:p>
    <w:p>
      <w:r>
        <w:t>(288.9, -190.1), (287.7, -188.9), (288.3, -188.9), (288.3, -189.5) (0.098, 0.212, 0.114)</w:t>
      </w:r>
    </w:p>
    <w:p>
      <w:r>
        <w:t>(289.5, -189.5), (288.9, -188.9), (288.9, -188.3), (288.3, -187.7), (288.3, -187.1), (287.7, -186.5), (288.3, -187.1), (288.3, -187.7), (288.9, -188.3), (289.5, -188.3) (0.227, 0.388, 0.220)</w:t>
      </w:r>
    </w:p>
    <w:p>
      <w:r>
        <w:t>(288.3, -185.8), (288.3, -185.2), (288.9, -185.8), (289.5, -185.2), (289.5, -184.6), (290.1, -185.2), (290.7, -184.6), (290.1, -185.2), (289.5, -185.2), (288.9, -185.8) (0.145, 0.306, 0.161)</w:t>
      </w:r>
    </w:p>
    <w:p>
      <w:r>
        <w:t>(287.0, -184.6), (287.0, -183.4), (287.7, -183.4), (287.7, -184.0) (0.145, 0.306, 0.161)</w:t>
      </w:r>
    </w:p>
    <w:p>
      <w:r>
        <w:t>(287.7, -187.1), (288.3, -186.5), (287.7, -185.8), (286.4, -185.8), (285.2, -184.6), (285.8, -184.0), (285.2, -183.4), (284.6, -183.4), (283.4, -182.2), (284.0, -181.5), (282.7, -180.3), (282.7, -179.7), (282.1, -179.1), (281.5, -179.7), (282.1, -179.1), (281.5, -178.5), (280.9, -178.5), (280.9, -177.9), (282.7, -179.7), (282.7, -180.3), (283.4, -180.9), (284.0, -180.9), (284.6, -180.3), (285.2, -180.9), (285.2, -181.5), (284.6, -181.5), (284.0, -182.2), (284.0, -182.8), (284.6, -183.4), (285.2, -183.4), (288.3, -186.5) (0.188, 0.325, 0.204)</w:t>
      </w:r>
    </w:p>
    <w:p>
      <w:r>
        <w:t>(286.4, -181.5), (285.8, -180.9), (285.8, -180.3), (284.6, -179.1), (284.0, -179.1), (283.4, -179.7), (284.0, -179.1), (286.4, -179.1) (0.051, 0.231, 0.094)</w:t>
      </w:r>
    </w:p>
    <w:p>
      <w:r>
        <w:t>(285.2, -180.3), (284.6, -179.7), (284.0, -180.3), (284.0, -179.7), (283.4, -179.1), (282.7, -179.1), (283.4, -178.5), (283.4, -179.1), (284.0, -179.7), (284.6, -179.7) (0.145, 0.306, 0.161)</w:t>
      </w:r>
    </w:p>
    <w:p>
      <w:r>
        <w:t>(283.4, -177.3), (283.4, -176.6), (284.0, -176.0), (284.6, -176.6), (284.0, -177.3) (0.051, 0.231, 0.094)</w:t>
      </w:r>
    </w:p>
    <w:p>
      <w:r>
        <w:t>(284.0, -175.4), (283.4, -175.4), (283.4, -174.8) (0.102, 0.298, 0.082)</w:t>
      </w:r>
    </w:p>
    <w:p>
      <w:r>
        <w:t>(284.0, -178.5), (283.4, -177.9), (282.7, -178.5), (282.1, -178.5), (282.7, -177.9), (282.7, -177.3), (282.1, -176.6), (281.5, -177.3), (282.1, -176.6), (282.1, -176.0), (281.5, -175.4), (281.5, -174.8), (280.3, -173.6), (279.7, -174.2), (279.7, -174.8), (279.7, -174.2), (280.3, -173.6), (280.3, -173.0), (280.9, -173.6), (281.5, -173.6), (281.5, -174.2), (282.1, -174.8), (282.7, -174.8), (282.7, -177.3), (283.4, -177.9), (284.0, -177.9), (285.2, -176.6), (285.2, -177.3) (0.110, 0.310, 0.129)</w:t>
      </w:r>
    </w:p>
    <w:p>
      <w:r>
        <w:t>(285.2, -178.5), (285.8, -177.9), (285.8, -176.6), (285.2, -176.0), (285.8, -175.4), (285.8, -174.8), (286.4, -174.2), (285.8, -174.8), (285.8, -175.4), (286.4, -176.0), (285.8, -176.6), (285.8, -177.9) (0.102, 0.298, 0.082)</w:t>
      </w:r>
    </w:p>
    <w:p>
      <w:r>
        <w:t>(287.0, -178.5), (287.0, -177.3), (287.7, -177.3), (287.0, -177.9), (287.7, -178.5) (0.102, 0.298, 0.082)</w:t>
      </w:r>
    </w:p>
    <w:p>
      <w:r>
        <w:t>(288.3, -179.1), (288.3, -178.5), (287.7, -177.9), (288.3, -177.3), (288.3, -176.6), (288.9, -176.6), (288.9, -179.1) (0.078, 0.271, 0.071)</w:t>
      </w:r>
    </w:p>
    <w:p>
      <w:r>
        <w:t>(291.9, -185.2), (291.3, -184.6), (291.9, -184.0), (292.6, -184.6) (0.051, 0.231, 0.094)</w:t>
      </w:r>
    </w:p>
    <w:p>
      <w:r>
        <w:t>(290.1, -188.3), (290.1, -187.1), (291.3, -185.8), (292.6, -185.8), (293.2, -185.2), (292.6, -185.8), (293.2, -186.5), (294.4, -186.5), (295.0, -185.8), (295.0, -184.6), (295.6, -184.6), (296.2, -185.2), (296.2, -185.8), (296.2, -185.2), (295.6, -184.6), (295.0, -185.2), (295.0, -185.8), (294.4, -186.5), (294.4, -187.1), (293.8, -187.1), (292.6, -185.8), (291.9, -185.8), (291.3, -186.5), (291.3, -187.1), (291.9, -187.7), (291.3, -188.3), (290.7, -187.7) (0.145, 0.306, 0.161)</w:t>
      </w:r>
    </w:p>
    <w:p>
      <w:r>
        <w:t>(293.2, -188.9), (293.2, -187.7), (293.8, -187.7), (293.8, -188.3) (0.051, 0.231, 0.094)</w:t>
      </w:r>
    </w:p>
    <w:p>
      <w:r>
        <w:t>(291.9, -188.9), (292.6, -188.3), (292.6, -188.9) (0.188, 0.325, 0.204)</w:t>
      </w:r>
    </w:p>
    <w:p>
      <w:r>
        <w:t>(291.9, -190.1), (290.7, -188.9), (290.7, -188.3), (291.3, -188.9), (291.3, -189.5) (0.051, 0.231, 0.094)</w:t>
      </w:r>
    </w:p>
    <w:p>
      <w:r>
        <w:t>(293.8, -193.8), (293.2, -193.8), (293.2, -193.2), (291.3, -191.4), (291.3, -190.7), (290.7, -190.1), (292.6, -192.0), (292.6, -192.6) (0.227, 0.388, 0.220)</w:t>
      </w:r>
    </w:p>
    <w:p>
      <w:r>
        <w:t>(295.0, -192.6), (294.4, -193.2), (293.8, -192.6), (293.2, -192.6), (293.2, -192.0), (294.4, -193.2) (0.145, 0.306, 0.161)</w:t>
      </w:r>
    </w:p>
    <w:p>
      <w:r>
        <w:t>(293.8, -193.2), (294.4, -192.6), (293.8, -192.0), (294.4, -192.0), (294.4, -192.6) (0.188, 0.325, 0.204)</w:t>
      </w:r>
    </w:p>
    <w:p>
      <w:r>
        <w:t>(296.2, -195.0), (296.9, -194.4), (296.9, -193.8), (297.5, -193.8), (297.5, -194.4), (296.9, -195.0) (0.188, 0.325, 0.204)</w:t>
      </w:r>
    </w:p>
    <w:p>
      <w:r>
        <w:t>(297.5, -193.2), (298.1, -192.6), (298.7, -192.6), (298.1, -193.2) (0.145, 0.306, 0.161)</w:t>
      </w:r>
    </w:p>
    <w:p>
      <w:r>
        <w:t>(299.9, -193.2), (300.5, -192.6), (300.5, -192.0), (301.1, -192.6), (300.5, -192.6) (0.145, 0.306, 0.161)</w:t>
      </w:r>
    </w:p>
    <w:p>
      <w:r>
        <w:t>(299.9, -193.8), (300.5, -193.2), (301.1, -193.2), (301.1, -193.8), (300.5, -193.2) (0.188, 0.325, 0.204)</w:t>
      </w:r>
    </w:p>
    <w:p>
      <w:r>
        <w:t>(301.8, -194.4), (301.8, -193.8), (302.4, -194.4), (303.0, -193.8), (303.0, -192.6), (301.8, -191.4), (303.0, -191.4), (303.0, -192.0), (303.6, -192.6), (303.6, -193.8), (303.0, -194.4) (0.145, 0.306, 0.161)</w:t>
      </w:r>
    </w:p>
    <w:p>
      <w:r>
        <w:t>(301.1, -198.7), (303.0, -196.9), (303.0, -196.3), (302.4, -195.7), (301.8, -196.3), (302.4, -195.7), (304.2, -195.7), (304.8, -196.3), (304.8, -198.1), (304.2, -198.1), (304.2, -197.5), (303.6, -196.9), (303.0, -196.9) (0.145, 0.306, 0.161)</w:t>
      </w:r>
    </w:p>
    <w:p>
      <w:r>
        <w:t>(301.8, -197.5), (301.1, -197.5), (300.5, -196.9), (301.1, -197.5), (301.8, -196.9) (0.188, 0.325, 0.204)</w:t>
      </w:r>
    </w:p>
    <w:p>
      <w:r>
        <w:t>(301.1, -196.9), (300.5, -196.3), (299.9, -196.3), (299.3, -195.7), (299.9, -195.7), (300.5, -196.3), (301.1, -196.3) (0.227, 0.388, 0.220)</w:t>
      </w:r>
    </w:p>
    <w:p>
      <w:r>
        <w:t>(300.5, -199.3), (299.9, -199.3), (296.2, -195.7), (295.6, -195.7), (295.6, -195.0), (296.2, -195.7), (296.9, -195.7), (296.9, -196.3), (297.5, -196.9), (298.1, -196.9), (298.1, -197.5), (299.3, -198.7), (299.9, -198.7) (0.227, 0.388, 0.220)</w:t>
      </w:r>
    </w:p>
    <w:p>
      <w:r>
        <w:t>(298.1, -200.6), (297.5, -200.6), (297.5, -199.9), (296.9, -199.3) (0.729, 0.843, 0.800)</w:t>
      </w:r>
    </w:p>
    <w:p>
      <w:r>
        <w:t>(298.7, -201.8), (298.1, -201.2), (298.7, -201.2) (0.773, 0.890, 0.871)</w:t>
      </w:r>
    </w:p>
    <w:p>
      <w:r>
        <w:t>(306.1, -209.1), (305.4, -209.8), (304.2, -209.8), (303.6, -209.1), (304.2, -208.5), (304.2, -207.9), (302.4, -206.1), (301.8, -206.1), (301.1, -206.7), (301.8, -207.3), (301.1, -206.7), (301.1, -206.1), (300.5, -205.5), (299.9, -205.5), (299.3, -206.1), (297.5, -206.1), (296.9, -206.7), (297.5, -206.1), (298.1, -206.1), (299.3, -204.9), (300.5, -204.9), (301.1, -204.2), (299.9, -203.0), (299.3, -203.6), (298.7, -203.6), (298.1, -204.2), (297.5, -203.6), (296.9, -204.2), (296.9, -204.9), (296.2, -204.9), (296.2, -203.0), (295.6, -202.4), (295.6, -201.2), (294.4, -199.9), (294.4, -199.3), (293.8, -198.7), (293.8, -198.1), (293.2, -197.5), (292.6, -198.1), (292.6, -197.5), (291.9, -196.9), (291.3, -197.5), (291.3, -198.1), (290.7, -197.5), (290.1, -197.5), (290.7, -197.5), (291.3, -196.9), (290.7, -196.3), (290.7, -195.7), (291.3, -195.7), (291.3, -196.3), (292.6, -197.5), (293.2, -197.5), (295.6, -199.9), (295.6, -201.2), (296.2, -201.8), (296.9, -201.8), (297.5, -201.2), (298.7, -202.4), (298.1, -201.8), (296.9, -201.8), (296.2, -202.4), (296.2, -203.0), (296.9, -203.6), (297.5, -203.6), (298.1, -204.2), (298.7, -203.6), (299.3, -203.6), (299.9, -203.0), (301.1, -204.2), (301.1, -205.5), (301.8, -206.1), (302.4, -206.1), (303.0, -206.7), (304.8, -206.7), (304.2, -206.7), (303.6, -207.3), (304.2, -207.9), (306.1, -207.9), (305.4, -208.5) (0.663, 0.745, 0.773)</w:t>
      </w:r>
    </w:p>
    <w:p>
      <w:r>
        <w:t>(298.1, -204.9), (298.7, -204.2), (299.3, -204.2), (298.7, -204.9) (0.729, 0.843, 0.800)</w:t>
      </w:r>
    </w:p>
    <w:p>
      <w:r>
        <w:t>(300.5, -207.9), (299.9, -207.3), (299.3, -207.3), (300.5, -207.3) (0.686, 0.776, 0.831)</w:t>
      </w:r>
    </w:p>
    <w:p>
      <w:r>
        <w:t>(299.3, -208.5), (298.1, -207.3), (298.7, -207.9), (299.3, -207.9) (0.663, 0.745, 0.773)</w:t>
      </w:r>
    </w:p>
    <w:p>
      <w:r>
        <w:t>(302.4, -204.2), (301.8, -204.2), (301.8, -203.6) (0.875, 0.882, 0.847)</w:t>
      </w:r>
    </w:p>
    <w:p>
      <w:r>
        <w:t>(306.1, -204.2), (304.8, -203.0), (304.2, -203.0), (301.8, -200.6), (303.6, -202.4), (304.2, -202.4) (0.227, 0.388, 0.220)</w:t>
      </w:r>
    </w:p>
    <w:p>
      <w:r>
        <w:t>(306.1, -203.0), (305.4, -203.0), (305.4, -202.4) (0.110, 0.310, 0.129)</w:t>
      </w:r>
    </w:p>
    <w:p>
      <w:r>
        <w:t>(307.9, -203.0), (307.3, -202.4), (306.7, -202.4), (306.7, -201.8), (306.1, -201.2), (305.4, -201.2), (304.8, -200.6), (305.4, -201.2), (306.1, -201.2) (0.188, 0.325, 0.204)</w:t>
      </w:r>
    </w:p>
    <w:p>
      <w:r>
        <w:t>(304.8, -201.8), (304.2, -201.2), (303.6, -201.2), (303.6, -199.9), (303.0, -199.3), (303.0, -198.7), (304.2, -199.9), (303.6, -200.6), (304.2, -201.2), (304.8, -201.2) (0.145, 0.306, 0.161)</w:t>
      </w:r>
    </w:p>
    <w:p>
      <w:r>
        <w:t>(301.1, -199.9), (300.5, -199.9), (301.1, -199.3), (300.5, -198.7), (301.1, -199.3) (0.188, 0.325, 0.204)</w:t>
      </w:r>
    </w:p>
    <w:p>
      <w:r>
        <w:t>(306.1, -202.4), (307.3, -203.6), (307.9, -203.6), (308.5, -203.0), (307.9, -202.4), (308.5, -203.0), (309.1, -202.4), (310.3, -202.4), (310.3, -203.6), (309.7, -203.6), (309.7, -203.0), (309.1, -202.4), (308.5, -203.0), (308.5, -204.2), (307.9, -204.9), (306.7, -203.6), (306.7, -203.0) (0.145, 0.306, 0.161)</w:t>
      </w:r>
    </w:p>
    <w:p>
      <w:r>
        <w:t>(305.4, -207.3), (305.4, -206.7), (306.1, -206.7) (0.729, 0.843, 0.800)</w:t>
      </w:r>
    </w:p>
    <w:p>
      <w:r>
        <w:t>(306.1, -211.6), (306.1, -211.0), (306.7, -211.0) (0.635, 0.710, 0.714)</w:t>
      </w:r>
    </w:p>
    <w:p>
      <w:r>
        <w:t>(304.2, -212.8), (305.4, -211.6), (305.4, -211.0), (305.4, -212.8) (0.663, 0.745, 0.773)</w:t>
      </w:r>
    </w:p>
    <w:p>
      <w:r>
        <w:t>(303.6, -211.6), (303.6, -211.0), (304.2, -211.6), (304.8, -211.0), (304.2, -211.6) (0.686, 0.776, 0.831)</w:t>
      </w:r>
    </w:p>
    <w:p>
      <w:r>
        <w:t>(288.9, -209.8), (288.9, -208.5), (288.3, -207.9), (288.3, -207.3), (288.9, -206.7), (289.5, -206.7), (290.1, -207.3), (291.3, -207.3), (291.3, -207.9), (290.1, -207.9), (289.5, -208.5), (289.5, -209.8) (0.663, 0.745, 0.773)</w:t>
      </w:r>
    </w:p>
    <w:p>
      <w:r>
        <w:t>(288.9, -206.1), (288.9, -205.5), (289.5, -205.5), (289.5, -206.1) (0.714, 0.769, 0.765)</w:t>
      </w:r>
    </w:p>
    <w:p>
      <w:r>
        <w:t>(288.9, -204.9), (288.9, -201.8), (289.5, -201.8), (289.5, -204.9) (0.706, 0.780, 0.812)</w:t>
      </w:r>
    </w:p>
    <w:p>
      <w:r>
        <w:t>(290.1, -200.6), (290.1, -199.9), (290.7, -199.9), (290.7, -200.6) (0.663, 0.745, 0.773)</w:t>
      </w:r>
    </w:p>
    <w:p>
      <w:r>
        <w:t>(290.1, -198.1), (290.7, -198.7), (291.3, -198.7), (290.1, -198.7) (0.718, 0.796, 0.839)</w:t>
      </w:r>
    </w:p>
    <w:p>
      <w:r>
        <w:t>(287.7, -198.7), (287.7, -197.5), (288.3, -197.5), (288.9, -198.1), (288.3, -198.7) (0.663, 0.745, 0.773)</w:t>
      </w:r>
    </w:p>
    <w:p>
      <w:r>
        <w:t>(289.5, -196.3), (289.5, -195.7), (290.1, -195.7), (290.1, -196.3) (0.706, 0.780, 0.812)</w:t>
      </w:r>
    </w:p>
    <w:p>
      <w:r>
        <w:t>(294.4, -198.1), (291.9, -195.7), (291.9, -195.0), (291.3, -194.4), (290.7, -194.4), (287.7, -191.4), (288.3, -191.4), (288.3, -192.0), (288.9, -192.6), (289.5, -192.6), (289.5, -193.2), (290.7, -194.4), (291.3, -194.4), (291.9, -195.0), (291.9, -195.7), (293.2, -196.9), (293.8, -196.9), (294.4, -197.5) (0.773, 0.890, 0.871)</w:t>
      </w:r>
    </w:p>
    <w:p>
      <w:r>
        <w:t>(289.5, -195.0), (288.9, -195.7), (287.7, -195.7), (287.7, -195.0), (288.3, -195.0), (288.9, -194.4), (287.0, -192.6), (286.4, -192.6), (287.7, -192.6), (288.3, -193.2), (288.9, -193.2), (289.5, -193.8), (288.9, -194.4) (0.663, 0.745, 0.773)</w:t>
      </w:r>
    </w:p>
    <w:p>
      <w:r>
        <w:t>(325.7, -209.8), (324.5, -208.5), (323.8, -208.5), (323.2, -207.9), (322.0, -207.9), (321.4, -208.5), (321.4, -209.1), (321.4, -207.9), (322.0, -207.3), (322.0, -204.9), (321.4, -204.2), (321.4, -203.6), (320.8, -203.0), (320.8, -201.8), (320.2, -201.2), (318.9, -202.4), (319.5, -203.0), (319.5, -204.2), (318.9, -204.9), (318.3, -204.2), (318.3, -203.6), (318.9, -203.0), (318.9, -201.8), (318.3, -201.2), (318.3, -200.6), (317.7, -199.9), (317.1, -200.6), (316.5, -199.9), (315.9, -199.9), (315.3, -200.6), (315.3, -201.2), (314.6, -201.2), (314.6, -200.6), (313.4, -199.3), (313.4, -198.7), (312.8, -198.1), (312.8, -197.5), (312.2, -196.9), (312.2, -196.3), (312.8, -195.7), (312.8, -194.4), (312.2, -193.8), (310.3, -193.8), (309.7, -193.2), (309.7, -191.4), (309.1, -190.7), (307.9, -190.7), (307.3, -190.1), (306.7, -190.1), (306.1, -189.5), (304.2, -189.5), (304.2, -188.9), (303.0, -187.7), (302.4, -187.7), (301.8, -187.1), (301.8, -186.5), (301.1, -185.8), (301.1, -184.6), (301.8, -184.0), (301.8, -182.2), (301.1, -181.5), (301.1, -180.9), (300.5, -180.3), (299.9, -180.3), (299.3, -179.7), (298.7, -179.7), (297.5, -178.5), (296.9, -178.5), (296.2, -179.1), (295.6, -179.1), (295.6, -178.5), (295.0, -177.9), (295.0, -176.6), (295.6, -176.0), (295.6, -174.8), (296.2, -174.2), (296.2, -173.6), (295.6, -173.0), (295.6, -172.3), (295.0, -171.7), (294.4, -172.3), (294.4, -171.7), (293.8, -171.1), (293.2, -171.1), (293.2, -168.1), (292.6, -167.4), (293.2, -167.4), (293.2, -169.9), (294.4, -171.1), (295.0, -171.1), (296.2, -172.3), (296.2, -176.0), (296.9, -176.6), (297.5, -176.6), (297.5, -177.9), (298.1, -178.5), (298.7, -178.5), (299.9, -179.7), (300.5, -179.7), (301.1, -180.3), (301.1, -180.9), (302.4, -182.2), (302.4, -184.0), (301.1, -185.2), (303.0, -187.1), (303.6, -187.1), (304.2, -187.7), (305.4, -187.7), (305.4, -188.3), (306.1, -188.9), (306.7, -188.3), (307.9, -189.5), (308.5, -189.5), (309.1, -190.1), (311.0, -190.1), (311.6, -190.7), (311.6, -192.0), (312.2, -192.6), (312.8, -192.6), (312.8, -193.2), (313.4, -193.8), (313.4, -198.1), (314.0, -198.7), (318.3, -198.7), (318.9, -199.3), (318.9, -200.6), (318.3, -201.2), (318.9, -201.8), (319.5, -201.8), (320.2, -201.2), (320.8, -201.2), (320.8, -201.8), (323.2, -204.2), (324.5, -203.0), (325.1, -203.0), (325.7, -203.6), (326.3, -203.6), (326.9, -204.2), (328.7, -204.2), (328.7, -204.9), (327.5, -204.9), (326.3, -206.1), (326.3, -207.9), (325.1, -207.9), (324.5, -208.5) (0.102, 0.298, 0.082)</w:t>
      </w:r>
    </w:p>
    <w:p>
      <w:r>
        <w:t>(331.8, -180.3), (332.4, -179.7), (332.4, -180.3) (0.102, 0.298, 0.082)</w:t>
      </w:r>
    </w:p>
    <w:p>
      <w:r>
        <w:t>(333.0, -180.3), (333.0, -179.7), (333.7, -179.7), (333.7, -180.3) (0.078, 0.271, 0.071)</w:t>
      </w:r>
    </w:p>
    <w:p>
      <w:r>
        <w:t>(335.5, -177.3), (334.9, -177.3), (334.3, -176.6), (333.0, -176.6), (332.4, -176.0), (331.8, -176.0), (332.4, -175.4), (331.8, -174.8), (333.0, -176.0), (333.7, -176.0), (334.3, -176.6), (334.9, -176.6) (0.271, 0.447, 0.184)</w:t>
      </w:r>
    </w:p>
    <w:p>
      <w:r>
        <w:t>(333.0, -174.8), (332.4, -174.2), (331.8, -174.2), (332.4, -173.6), (332.4, -174.2) (0.078, 0.271, 0.071)</w:t>
      </w:r>
    </w:p>
    <w:p>
      <w:r>
        <w:t>(331.2, -177.3), (330.6, -177.3), (330.0, -176.6), (330.6, -176.6) (0.031, 0.196, 0.043)</w:t>
      </w:r>
    </w:p>
    <w:p>
      <w:r>
        <w:t>(336.7, -176.0), (336.1, -176.0), (335.5, -175.4), (336.7, -175.4) (0.051, 0.239, 0.043)</w:t>
      </w:r>
    </w:p>
    <w:p>
      <w:r>
        <w:t>(336.1, -177.3), (336.7, -177.9), (337.9, -177.9), (336.1, -177.9) (0.349, 0.498, 0.286)</w:t>
      </w:r>
    </w:p>
    <w:p>
      <w:r>
        <w:t>(342.2, -177.3), (341.6, -177.3), (340.4, -176.0), (337.9, -176.0), (337.3, -176.6), (337.9, -176.0), (336.7, -174.8), (336.1, -174.8), (336.7, -174.8), (337.3, -175.4), (337.9, -175.4), (338.6, -176.0), (341.0, -176.0), (341.0, -176.6), (341.6, -177.3) (0.102, 0.298, 0.082)</w:t>
      </w:r>
    </w:p>
    <w:p>
      <w:r>
        <w:t>(342.9, -177.9), (342.2, -178.5), (341.6, -177.9), (341.0, -177.9), (340.4, -177.3), (339.8, -177.3), (339.8, -176.6), (340.4, -176.6), (341.6, -177.9) (0.078, 0.271, 0.071)</w:t>
      </w:r>
    </w:p>
    <w:p>
      <w:r>
        <w:t>(341.6, -179.7), (341.0, -179.1), (339.8, -179.1), (339.2, -178.5), (338.6, -178.5), (338.6, -177.9), (339.2, -178.5), (339.8, -178.5), (340.4, -179.1), (341.0, -179.1) (0.271, 0.447, 0.184)</w:t>
      </w:r>
    </w:p>
    <w:p>
      <w:r>
        <w:t>(341.6, -181.5), (340.4, -181.5), (339.2, -180.3), (338.6, -180.3), (339.2, -180.3), (339.8, -180.9), (341.6, -180.9) (0.031, 0.196, 0.043)</w:t>
      </w:r>
    </w:p>
    <w:p>
      <w:r>
        <w:t>(344.7, -180.9), (344.1, -180.3), (344.7, -180.3) (0.349, 0.498, 0.286)</w:t>
      </w:r>
    </w:p>
    <w:p>
      <w:r>
        <w:t>(347.1, -180.9), (346.5, -181.5), (345.9, -180.9), (345.3, -180.9), (345.3, -180.3), (345.9, -180.9) (0.271, 0.447, 0.184)</w:t>
      </w:r>
    </w:p>
    <w:p>
      <w:r>
        <w:t>(342.9, -184.0), (343.5, -184.0), (344.1, -183.4), (344.1, -182.8), (344.7, -182.8), (344.7, -183.4), (344.1, -183.4), (343.5, -184.0) (0.078, 0.271, 0.071)</w:t>
      </w:r>
    </w:p>
    <w:p>
      <w:r>
        <w:t>(367.4, -192.6), (366.2, -192.6), (365.5, -193.2), (365.5, -193.8), (364.9, -193.8), (364.3, -194.4), (364.3, -195.0), (360.0, -195.0), (360.0, -194.4), (359.4, -193.8), (358.2, -193.8), (357.6, -194.4), (357.6, -196.3), (358.2, -196.9), (359.4, -196.9), (359.4, -198.1), (358.2, -198.1), (357.6, -198.7), (355.7, -198.7), (355.1, -198.1), (353.9, -198.1), (353.9, -196.9), (354.5, -196.9), (355.1, -196.3), (355.1, -195.7), (355.7, -195.0), (354.5, -193.8), (353.9, -193.8), (353.3, -193.2), (352.1, -193.2), (351.4, -193.8), (350.2, -193.8), (350.2, -192.0), (348.4, -190.1), (347.8, -190.1), (347.1, -190.7), (346.5, -190.1), (345.9, -190.1), (344.7, -188.9), (344.1, -188.9), (344.1, -186.5), (343.5, -185.8), (342.2, -185.8), (342.2, -185.2), (341.6, -184.6), (339.8, -184.6), (338.6, -183.4), (337.9, -184.0), (337.3, -184.0), (336.7, -184.6), (336.1, -184.6), (335.5, -185.2), (335.5, -186.5), (334.9, -186.5), (334.9, -185.8), (334.3, -185.2), (334.9, -184.6), (334.9, -183.4), (333.7, -182.2), (332.4, -182.2), (331.8, -182.8), (331.8, -183.4), (332.4, -184.0), (330.6, -184.0), (330.0, -183.4), (330.0, -182.8), (331.2, -182.8), (332.4, -181.5), (332.4, -180.9), (333.7, -180.9), (334.3, -180.3), (334.3, -179.7), (333.7, -179.1), (331.2, -179.1), (330.6, -179.7), (330.6, -180.3), (329.4, -180.3), (328.1, -181.5), (328.1, -180.9), (328.7, -180.9), (329.4, -180.3), (329.4, -179.1), (330.6, -179.1), (331.2, -178.5), (331.2, -177.9), (331.8, -177.3), (331.2, -176.6), (331.8, -177.3), (331.8, -178.5), (332.4, -179.1), (333.7, -179.1), (334.3, -178.5), (333.7, -177.9), (333.0, -177.9), (333.7, -177.9), (334.3, -178.5), (334.9, -178.5), (334.9, -179.1), (335.5, -179.7), (334.3, -180.9), (334.3, -181.5), (336.1, -183.4), (336.7, -183.4), (337.9, -182.2), (337.3, -181.5), (336.1, -181.5), (336.1, -180.9), (336.7, -181.5), (337.3, -180.9), (337.3, -179.1), (337.9, -179.7), (338.6, -179.7), (337.9, -180.3), (338.6, -180.9), (339.2, -180.9), (339.8, -180.3), (340.4, -180.3), (339.8, -180.3), (339.2, -180.9), (339.8, -181.5), (339.2, -181.5), (338.6, -180.9), (337.9, -180.9), (337.3, -181.5), (338.6, -182.8), (338.6, -183.4), (339.2, -184.0), (341.0, -184.0), (342.2, -182.8), (341.6, -182.2), (342.2, -181.5), (342.2, -180.9), (342.9, -180.9), (343.5, -181.5), (344.7, -181.5), (343.5, -181.5), (342.9, -182.2), (343.5, -182.8), (343.5, -183.4), (344.1, -184.0), (344.7, -184.0), (345.3, -183.4), (345.3, -182.8), (345.9, -182.2), (345.3, -182.8), (345.3, -183.4), (345.9, -184.0), (348.4, -184.0), (349.0, -184.6), (350.2, -184.6), (350.8, -185.2), (351.4, -185.2), (352.1, -184.6), (352.1, -184.0), (352.7, -184.6), (353.3, -184.6), (353.3, -185.2), (353.9, -185.8), (354.5, -185.8), (355.1, -186.5), (355.7, -186.5), (356.3, -187.1), (359.4, -187.1), (360.0, -186.5), (359.4, -185.8), (360.0, -186.5), (360.6, -186.5), (360.0, -186.5), (359.4, -187.1), (360.0, -187.7), (359.4, -187.1), (358.2, -187.1), (357.6, -187.7), (358.2, -188.3), (357.0, -188.3), (356.3, -188.9), (357.0, -189.5), (357.6, -189.5), (358.8, -190.7), (359.4, -190.7), (360.0, -191.4), (361.3, -191.4), (361.9, -190.7), (361.3, -190.1), (360.6, -190.1), (360.6, -189.5), (361.9, -189.5), (362.5, -190.1), (363.1, -190.1), (363.7, -190.7), (364.9, -190.7), (365.5, -190.1), (365.5, -189.5), (364.9, -188.9), (364.3, -188.9), (365.5, -188.9), (366.2, -189.5), (367.4, -189.5) (0.051, 0.239, 0.043)</w:t>
      </w:r>
    </w:p>
    <w:p>
      <w:r>
        <w:t>(351.4, -184.6), (350.8, -184.6), (350.2, -184.0), (349.0, -184.0), (347.8, -182.8), (347.1, -183.4), (345.9, -183.4), (345.9, -182.8), (345.3, -182.2), (345.9, -182.8), (347.8, -182.8), (348.4, -183.4), (349.0, -183.4), (349.6, -184.0), (351.4, -184.0) (0.031, 0.196, 0.043)</w:t>
      </w:r>
    </w:p>
    <w:p>
      <w:r>
        <w:t>(352.7, -182.8), (352.1, -182.8), (351.4, -182.2), (350.8, -182.8), (350.2, -182.2), (349.0, -182.2), (349.0, -181.5), (349.6, -181.5), (350.8, -182.8), (351.4, -182.2), (352.1, -182.8) (0.271, 0.447, 0.184)</w:t>
      </w:r>
    </w:p>
    <w:p>
      <w:r>
        <w:t>(350.8, -180.3), (350.2, -180.9), (349.6, -180.3), (348.4, -180.3), (349.0, -179.7), (349.6, -180.3) (0.078, 0.271, 0.071)</w:t>
      </w:r>
    </w:p>
    <w:p>
      <w:r>
        <w:t>(347.8, -178.5), (349.0, -178.5), (349.6, -177.9), (349.6, -177.3), (350.2, -177.9), (349.6, -177.9), (349.0, -178.5) (0.188, 0.380, 0.133)</w:t>
      </w:r>
    </w:p>
    <w:p>
      <w:r>
        <w:t>(354.5, -184.0), (353.9, -183.4), (353.3, -183.4), (353.3, -182.8), (352.7, -182.2), (352.1, -182.2), (352.7, -182.2) (0.227, 0.388, 0.220)</w:t>
      </w:r>
    </w:p>
    <w:p>
      <w:r>
        <w:t>(353.9, -180.9), (354.5, -181.5), (355.7, -181.5), (353.9, -181.5) (0.078, 0.271, 0.071)</w:t>
      </w:r>
    </w:p>
    <w:p>
      <w:r>
        <w:t>(354.5, -183.4), (355.1, -183.4), (355.7, -184.0), (357.0, -184.0), (355.1, -184.0) (0.271, 0.447, 0.184)</w:t>
      </w:r>
    </w:p>
    <w:p>
      <w:r>
        <w:t>(358.8, -185.8), (357.6, -185.8), (357.0, -186.5), (356.3, -186.5), (355.7, -185.8), (355.1, -185.8), (354.5, -185.2), (353.9, -185.2), (355.7, -185.2), (356.3, -185.8) (0.031, 0.196, 0.043)</w:t>
      </w:r>
    </w:p>
    <w:p>
      <w:r>
        <w:t>(357.6, -184.6), (357.6, -184.0), (358.8, -184.0), (358.2, -184.6) (0.227, 0.388, 0.220)</w:t>
      </w:r>
    </w:p>
    <w:p>
      <w:r>
        <w:t>(356.3, -182.8), (357.0, -182.2), (357.6, -182.2), (358.2, -182.8), (358.8, -182.8) (0.078, 0.271, 0.071)</w:t>
      </w:r>
    </w:p>
    <w:p>
      <w:r>
        <w:t>(360.0, -182.8), (359.4, -183.4), (359.4, -182.8), (358.8, -182.2), (358.2, -182.2), (359.4, -182.2) (0.102, 0.298, 0.082)</w:t>
      </w:r>
    </w:p>
    <w:p>
      <w:r>
        <w:t>(367.4, -183.4), (364.9, -183.4), (364.3, -182.8), (360.6, -182.8), (359.4, -181.5), (357.0, -181.5), (356.3, -180.9), (355.7, -180.9), (354.5, -179.7), (353.3, -179.7), (355.1, -179.7), (355.7, -180.3), (358.2, -180.3), (359.4, -181.5), (363.7, -181.5), (364.3, -182.2), (364.9, -181.5), (367.4, -181.5) (0.137, 0.333, 0.098)</w:t>
      </w:r>
    </w:p>
    <w:p>
      <w:r>
        <w:t>(350.8, -178.5), (352.1, -178.5), (352.7, -179.1), (357.0, -179.1), (357.6, -179.7), (359.4, -179.7), (360.0, -180.3), (363.7, -180.3), (364.3, -179.7), (364.9, -179.7), (366.2, -178.5), (366.2, -177.3), (366.8, -176.6), (367.4, -177.3), (367.4, -180.9), (359.4, -180.9), (358.2, -179.7), (355.7, -179.7), (355.1, -179.1), (353.3, -179.1), (352.7, -179.7), (353.3, -180.3), (354.5, -180.3), (355.1, -180.9), (354.5, -180.9), (353.9, -180.3), (353.3, -180.9), (353.3, -181.5), (352.7, -180.9), (352.1, -180.9), (351.4, -180.3), (352.1, -180.3), (352.7, -179.7), (352.1, -179.1), (351.4, -179.1) (0.102, 0.298, 0.082)</w:t>
      </w:r>
    </w:p>
    <w:p>
      <w:r>
        <w:t>(358.2, -177.9), (358.8, -177.9), (360.0, -176.6), (360.6, -176.6), (360.6, -177.3), (360.0, -177.3), (359.4, -177.9) (0.102, 0.298, 0.082)</w:t>
      </w:r>
    </w:p>
    <w:p>
      <w:r>
        <w:t>(360.6, -184.0), (361.3, -184.0), (361.9, -183.4), (363.7, -183.4), (364.3, -184.0), (367.4, -184.0), (364.3, -184.0), (363.7, -184.6), (363.1, -184.6), (362.5, -184.0) (0.102, 0.298, 0.082)</w:t>
      </w:r>
    </w:p>
    <w:p>
      <w:r>
        <w:t>(367.4, -186.5), (364.3, -186.5), (363.7, -185.8), (360.6, -185.8), (360.0, -185.2), (359.4, -185.2), (360.0, -184.6), (360.6, -184.6), (361.3, -185.2), (362.5, -185.2), (363.1, -185.8), (366.2, -185.8), (366.8, -186.5) (0.227, 0.388, 0.220)</w:t>
      </w:r>
    </w:p>
    <w:p>
      <w:r>
        <w:t>(360.6, -187.7), (361.3, -187.7), (361.9, -187.1), (362.5, -187.1), (361.9, -187.7) (0.031, 0.196, 0.043)</w:t>
      </w:r>
    </w:p>
    <w:p>
      <w:r>
        <w:t>(364.9, -190.1), (363.7, -190.1), (363.1, -189.5), (362.5, -189.5), (361.9, -188.9), (360.0, -188.9), (359.4, -188.3), (358.8, -188.3), (358.2, -187.7), (359.4, -187.7), (360.0, -188.3), (361.3, -188.3), (361.9, -188.9), (363.7, -188.9), (364.3, -189.5), (364.9, -189.5) (0.078, 0.271, 0.071)</w:t>
      </w:r>
    </w:p>
    <w:p>
      <w:r>
        <w:t>(360.0, -190.1), (358.8, -190.1), (357.6, -188.9), (357.0, -188.9), (358.8, -188.9), (359.4, -189.5), (360.0, -189.5) (0.031, 0.196, 0.043)</w:t>
      </w:r>
    </w:p>
    <w:p>
      <w:r>
        <w:t>(353.9, -189.5), (355.7, -189.5), (356.3, -190.1), (354.5, -190.1) (0.078, 0.271, 0.071)</w:t>
      </w:r>
    </w:p>
    <w:p>
      <w:r>
        <w:t>(351.4, -192.0), (353.9, -192.0), (353.3, -192.6), (352.1, -192.6) (0.078, 0.271, 0.071)</w:t>
      </w:r>
    </w:p>
    <w:p>
      <w:r>
        <w:t>(355.1, -201.2), (355.1, -200.6), (356.3, -200.6), (357.0, -201.2), (357.6, -201.2), (358.2, -200.6), (359.4, -200.6), (359.4, -201.2), (358.8, -201.2), (358.2, -201.8), (358.2, -202.4), (355.7, -202.4), (355.7, -201.8) (0.051, 0.239, 0.043)</w:t>
      </w:r>
    </w:p>
    <w:p>
      <w:r>
        <w:t>(367.4, -188.9), (366.2, -188.9), (365.5, -188.3), (363.7, -188.3), (363.7, -187.7), (364.9, -187.7), (365.5, -188.3), (367.4, -188.3) (0.031, 0.196, 0.043)</w:t>
      </w:r>
    </w:p>
    <w:p>
      <w:r>
        <w:t>(367.4, -174.8), (366.8, -174.8), (366.2, -174.2), (366.2, -173.6), (367.4, -173.6) (0.102, 0.298, 0.082)</w:t>
      </w:r>
    </w:p>
    <w:p>
      <w:r>
        <w:t>(357.0, -161.3), (357.0, -160.1), (361.3, -160.1), (361.9, -159.5), (361.9, -157.6), (362.5, -157.6), (363.1, -157.0), (363.1, -156.4), (365.5, -156.4), (366.8, -157.6), (367.4, -157.6), (367.4, -160.1), (364.9, -160.1), (363.7, -161.3), (363.1, -161.3), (362.5, -161.9), (359.4, -161.9), (358.8, -161.3) (0.102, 0.298, 0.082)</w:t>
      </w:r>
    </w:p>
    <w:p>
      <w:r>
        <w:t>(350.8, -162.5), (350.8, -160.7), (351.4, -160.7), (351.4, -162.5) (0.102, 0.298, 0.082)</w:t>
      </w:r>
    </w:p>
    <w:p>
      <w:r>
        <w:t>(326.9, -168.7), (327.5, -168.7), (328.1, -169.3), (330.0, -169.3), (331.8, -167.4), (337.9, -167.4), (338.6, -166.8), (339.8, -166.8), (340.4, -166.2), (341.0, -166.2), (341.6, -165.6), (347.1, -165.6), (347.8, -165.0), (348.4, -165.0), (349.0, -164.4), (351.4, -164.4), (352.1, -165.0), (355.7, -165.0), (356.3, -165.6), (356.3, -166.2), (357.6, -167.4), (357.6, -169.3), (357.0, -169.3), (356.3, -169.9), (348.4, -169.9), (347.8, -170.5), (344.1, -170.5), (343.5, -169.9), (340.4, -169.9), (339.8, -170.5), (339.8, -171.1), (337.9, -171.1), (337.3, -170.5), (336.7, -170.5), (336.1, -169.9), (335.5, -170.5), (335.5, -171.1), (334.3, -171.1), (333.7, -171.7), (333.0, -171.7), (332.4, -172.3), (330.6, -172.3), (331.8, -172.3), (332.4, -171.7), (333.0, -171.7), (333.7, -171.1), (333.7, -170.5), (333.0, -169.9), (331.8, -169.9), (331.2, -169.3), (330.6, -169.3), (330.0, -169.9), (328.1, -169.9), (328.1, -169.3), (327.5, -168.7) (0.188, 0.380, 0.133)</w:t>
      </w:r>
    </w:p>
    <w:p>
      <w:r>
        <w:t>(341.0, -173.6), (341.0, -172.3), (341.6, -172.3), (342.2, -173.0), (341.6, -173.6) (0.188, 0.380, 0.133)</w:t>
      </w:r>
    </w:p>
    <w:p>
      <w:r>
        <w:t>(336.1, -174.2), (335.5, -173.6), (336.1, -173.0), (336.7, -173.0), (336.7, -174.2) (0.188, 0.380, 0.133)</w:t>
      </w:r>
    </w:p>
    <w:p>
      <w:r>
        <w:t>(335.5, -165.6), (334.9, -166.2), (334.3, -165.6) (0.102, 0.298, 0.082)</w:t>
      </w:r>
    </w:p>
    <w:p>
      <w:r>
        <w:t>(342.9, -146.6), (343.5, -146.6), (344.1, -147.2), (345.3, -147.2), (344.1, -147.2), (343.5, -146.6), (342.9, -147.2) (0.227, 0.388, 0.220)</w:t>
      </w:r>
    </w:p>
    <w:p>
      <w:r>
        <w:t>(347.8, -136.2), (348.4, -136.2), (349.0, -135.5), (349.0, -134.9), (349.6, -134.9), (348.4, -136.2) (0.188, 0.380, 0.133)</w:t>
      </w:r>
    </w:p>
    <w:p>
      <w:r>
        <w:t>(349.0, -134.3), (349.0, -133.7), (349.6, -134.3), (350.2, -133.7), (349.6, -134.3) (0.102, 0.298, 0.082)</w:t>
      </w:r>
    </w:p>
    <w:p>
      <w:r>
        <w:t>(348.4, -133.7), (348.4, -133.1), (347.8, -132.5), (348.4, -131.9), (349.0, -132.5), (348.4, -133.1) (0.145, 0.306, 0.161)</w:t>
      </w:r>
    </w:p>
    <w:p>
      <w:r>
        <w:t>(349.6, -129.4), (350.2, -130.0), (350.8, -130.0), (349.6, -130.0) (0.729, 0.843, 0.800)</w:t>
      </w:r>
    </w:p>
    <w:p>
      <w:r>
        <w:t>(350.8, -129.4), (350.2, -128.8), (350.2, -128.2), (350.8, -128.8) (0.635, 0.710, 0.714)</w:t>
      </w:r>
    </w:p>
    <w:p>
      <w:r>
        <w:t>(349.6, -128.8), (349.0, -128.2), (349.6, -128.2) (0.616, 0.686, 0.686)</w:t>
      </w:r>
    </w:p>
    <w:p>
      <w:r>
        <w:t>(349.0, -128.8), (347.8, -127.6), (348.4, -127.6), (348.4, -128.2) (0.635, 0.710, 0.714)</w:t>
      </w:r>
    </w:p>
    <w:p>
      <w:r>
        <w:t>(346.5, -128.2), (345.9, -128.8), (345.3, -128.2), (344.7, -128.2), (344.7, -127.6), (345.9, -128.8) (0.729, 0.843, 0.800)</w:t>
      </w:r>
    </w:p>
    <w:p>
      <w:r>
        <w:t>(343.5, -129.4), (342.9, -129.4), (342.2, -128.8), (342.9, -128.8) (0.051, 0.231, 0.094)</w:t>
      </w:r>
    </w:p>
    <w:p>
      <w:r>
        <w:t>(342.9, -127.0), (342.2, -126.3), (342.9, -126.3) (0.663, 0.745, 0.773)</w:t>
      </w:r>
    </w:p>
    <w:p>
      <w:r>
        <w:t>(344.1, -125.1), (344.1, -124.5), (344.7, -124.5), (344.7, -125.1) (0.686, 0.776, 0.831)</w:t>
      </w:r>
    </w:p>
    <w:p>
      <w:r>
        <w:t>(345.3, -125.1), (345.3, -124.5), (345.9, -124.5), (345.9, -125.1) (0.671, 0.761, 0.820)</w:t>
      </w:r>
    </w:p>
    <w:p>
      <w:r>
        <w:t>(347.1, -126.3), (347.1, -125.7), (349.0, -125.7), (349.6, -125.1), (349.6, -124.5), (349.0, -123.9), (347.1, -123.9), (347.8, -123.3), (348.4, -123.3), (349.0, -123.9), (349.6, -123.9), (350.2, -124.5), (350.8, -124.5), (351.4, -125.1), (350.2, -125.1), (349.0, -126.3) (0.671, 0.761, 0.820)</w:t>
      </w:r>
    </w:p>
    <w:p>
      <w:r>
        <w:t>(352.7, -128.8), (353.3, -128.2), (353.9, -128.8) (0.714, 0.769, 0.765)</w:t>
      </w:r>
    </w:p>
    <w:p>
      <w:r>
        <w:t>(354.5, -130.0), (353.9, -130.6), (352.7, -129.4), (352.1, -130.0), (352.7, -129.4), (353.3, -129.4), (353.9, -130.0) (0.635, 0.710, 0.714)</w:t>
      </w:r>
    </w:p>
    <w:p>
      <w:r>
        <w:t>(355.7, -134.3), (355.1, -134.3), (354.5, -133.7), (355.1, -133.7) (0.016, 0.157, 0.027)</w:t>
      </w:r>
    </w:p>
    <w:p>
      <w:r>
        <w:t>(354.5, -135.5), (353.9, -135.5), (353.9, -134.9), (353.3, -134.3), (353.3, -133.7), (353.9, -133.1), (353.3, -133.7), (353.3, -134.3) (0.145, 0.306, 0.161)</w:t>
      </w:r>
    </w:p>
    <w:p>
      <w:r>
        <w:t>(350.2, -135.5), (350.2, -134.3), (350.8, -134.3), (350.2, -134.9), (350.8, -135.5), (351.4, -135.5), (352.1, -134.9), (353.3, -134.9), (352.1, -134.9), (351.4, -135.5) (0.110, 0.310, 0.129)</w:t>
      </w:r>
    </w:p>
    <w:p>
      <w:r>
        <w:t>(355.7, -136.2), (355.7, -134.9), (356.3, -135.5) (0.145, 0.306, 0.161)</w:t>
      </w:r>
    </w:p>
    <w:p>
      <w:r>
        <w:t>(358.8, -136.2), (358.2, -135.5), (358.8, -135.5) (0.031, 0.196, 0.043)</w:t>
      </w:r>
    </w:p>
    <w:p>
      <w:r>
        <w:t>(361.3, -139.8), (360.6, -139.8), (361.3, -139.2), (361.3, -138.6), (360.6, -138.0), (360.6, -137.4), (360.0, -136.8), (359.4, -137.4), (358.8, -137.4), (358.2, -136.8), (357.6, -136.8), (360.0, -136.8), (360.6, -137.4), (360.6, -138.0), (361.3, -138.6) (0.110, 0.310, 0.129)</w:t>
      </w:r>
    </w:p>
    <w:p>
      <w:r>
        <w:t>(362.5, -139.8), (361.9, -139.8), (361.9, -138.6), (361.3, -138.0), (361.9, -138.6), (362.5, -138.6) (0.145, 0.306, 0.161)</w:t>
      </w:r>
    </w:p>
    <w:p>
      <w:r>
        <w:t>(361.3, -141.1), (361.3, -140.5), (361.9, -140.5), (361.9, -141.1) (0.102, 0.298, 0.082)</w:t>
      </w:r>
    </w:p>
    <w:p>
      <w:r>
        <w:t>(363.1, -141.1), (362.5, -141.1), (362.5, -140.5) (0.078, 0.271, 0.071)</w:t>
      </w:r>
    </w:p>
    <w:p>
      <w:r>
        <w:t>(366.2, -141.1), (364.3, -141.1), (363.1, -139.8), (364.3, -139.8), (364.9, -139.2), (364.3, -139.8), (364.3, -140.5), (364.9, -141.1), (365.5, -140.5), (366.2, -140.5) (0.110, 0.310, 0.129)</w:t>
      </w:r>
    </w:p>
    <w:p>
      <w:r>
        <w:t>(364.3, -141.7), (366.2, -141.7), (365.5, -141.7), (364.9, -142.3) (0.078, 0.271, 0.071)</w:t>
      </w:r>
    </w:p>
    <w:p>
      <w:r>
        <w:t>(365.5, -142.3), (366.2, -142.3), (366.8, -141.7), (366.8, -140.5), (367.4, -140.5), (367.4, -141.1), (366.2, -142.3) (0.102, 0.298, 0.082)</w:t>
      </w:r>
    </w:p>
    <w:p>
      <w:r>
        <w:t>(367.4, -142.3), (367.4, -142.9), (366.8, -143.5), (366.2, -143.5), (365.5, -142.9), (364.3, -142.9), (366.2, -142.9), (366.8, -142.3) (0.137, 0.333, 0.098)</w:t>
      </w:r>
    </w:p>
    <w:p>
      <w:r>
        <w:t>(367.4, -146.6), (364.3, -146.6), (363.7, -146.0), (363.1, -146.0), (363.1, -145.4), (361.3, -143.5), (360.0, -143.5), (360.0, -142.3), (360.6, -142.9), (363.1, -142.9), (363.7, -142.3), (363.7, -141.1), (363.1, -140.5), (363.7, -141.1), (363.7, -141.7), (364.3, -142.3), (363.7, -142.9), (364.3, -143.5), (365.5, -143.5), (366.2, -144.1), (366.8, -144.1), (367.4, -143.5) (0.102, 0.298, 0.082)</w:t>
      </w:r>
    </w:p>
    <w:p>
      <w:r>
        <w:t>(355.7, -143.5), (357.0, -142.3), (357.0, -139.8), (357.6, -139.8), (358.2, -139.2), (358.2, -138.0), (357.6, -137.4), (357.0, -137.4), (357.6, -137.4), (358.2, -138.0), (360.0, -138.0), (360.6, -138.6), (360.6, -139.2), (360.0, -139.8), (359.4, -139.8), (358.8, -140.5), (358.8, -141.1), (358.8, -140.5), (359.4, -139.8), (359.4, -138.6), (358.8, -138.0), (358.2, -138.6), (358.2, -139.2), (357.6, -139.8), (357.6, -143.5) (0.102, 0.298, 0.082)</w:t>
      </w:r>
    </w:p>
    <w:p>
      <w:r>
        <w:t>(362.5, -135.5), (361.3, -134.3), (361.9, -134.9), (362.5, -134.9) (0.729, 0.843, 0.800)</w:t>
      </w:r>
    </w:p>
    <w:p>
      <w:r>
        <w:t>(364.9, -135.5), (364.3, -134.9), (364.3, -134.3), (363.7, -133.7), (363.1, -134.3), (362.5, -134.3), (361.9, -133.7), (360.6, -133.7), (360.0, -133.1), (360.0, -132.5), (360.6, -132.5), (361.3, -133.1), (361.9, -133.1), (362.5, -133.7), (363.7, -133.7), (364.3, -134.3), (364.9, -134.3) (0.635, 0.710, 0.714)</w:t>
      </w:r>
    </w:p>
    <w:p>
      <w:r>
        <w:t>(362.5, -131.3), (363.1, -130.6), (363.7, -131.3) (0.671, 0.761, 0.820)</w:t>
      </w:r>
    </w:p>
    <w:p>
      <w:r>
        <w:t>(365.5, -133.1), (365.5, -132.5), (366.8, -132.5), (367.4, -131.9), (367.4, -131.3), (367.4, -132.5), (366.8, -133.1) (0.671, 0.761, 0.820)</w:t>
      </w:r>
    </w:p>
    <w:p>
      <w:r>
        <w:t>(366.8, -131.3), (366.8, -130.6), (367.4, -130.6) (0.627, 0.737, 0.827)</w:t>
      </w:r>
    </w:p>
    <w:p>
      <w:r>
        <w:t>(366.8, -128.8), (367.4, -128.2), (367.4, -128.8) (0.671, 0.761, 0.820)</w:t>
      </w:r>
    </w:p>
    <w:p>
      <w:r>
        <w:t>(357.6, -133.7), (357.0, -133.1), (357.0, -132.5), (357.6, -133.1) (0.729, 0.843, 0.800)</w:t>
      </w:r>
    </w:p>
    <w:p>
      <w:r>
        <w:t>(343.5, -123.9), (342.9, -123.9), (342.9, -123.3), (342.2, -122.7), (341.6, -122.7), (342.2, -122.1), (341.6, -121.4), (339.8, -121.4), (341.6, -121.4), (342.2, -122.1), (342.2, -122.7), (342.9, -123.3), (343.5, -123.3) (0.671, 0.761, 0.820)</w:t>
      </w:r>
    </w:p>
    <w:p>
      <w:r>
        <w:t>(337.3, -125.7), (336.7, -125.7), (335.5, -124.5), (336.1, -125.1), (337.3, -125.1) (0.729, 0.843, 0.800)</w:t>
      </w:r>
    </w:p>
    <w:p>
      <w:r>
        <w:t>(336.7, -127.0), (337.3, -127.6), (337.9, -127.6), (336.7, -127.6) (0.067, 0.180, 0.067)</w:t>
      </w:r>
    </w:p>
    <w:p>
      <w:r>
        <w:t>(304.2, -104.3), (304.2, -98.7), (311.6, -98.7), (312.2, -98.1), (314.6, -98.1), (315.3, -98.7), (318.3, -98.7), (318.3, -103.0), (318.9, -103.7), (319.5, -103.7), (319.5, -104.9), (318.9, -104.3), (310.3, -104.3), (309.7, -104.9), (309.7, -105.5), (309.1, -105.5), (308.5, -106.1), (307.9, -106.1), (307.3, -105.5), (306.7, -105.5), (306.1, -106.1), (305.4, -105.5), (304.8, -105.5), (304.8, -104.9) (0.671, 0.761, 0.820)</w:t>
      </w:r>
    </w:p>
    <w:p>
      <w:r>
        <w:t>(302.4, -154.6), (301.1, -154.6), (300.5, -155.2), (299.9, -155.2), (299.3, -155.8), (299.3, -155.2), (298.7, -154.6), (298.1, -154.6), (298.1, -153.9), (295.6, -151.5), (296.9, -152.7), (297.5, -152.7), (298.7, -153.9), (301.8, -153.9) (0.078, 0.271, 0.071)</w:t>
      </w:r>
    </w:p>
    <w:p>
      <w:r>
        <w:t>(280.3, -164.4), (280.3, -160.1), (280.9, -160.1), (280.9, -161.9), (281.5, -162.5), (281.5, -163.8), (280.9, -164.4) (0.078, 0.271, 0.071)</w:t>
      </w:r>
    </w:p>
    <w:p>
      <w:r>
        <w:t>(279.1, -163.8), (279.1, -163.1), (279.7, -163.1), (279.7, -163.8) (0.051, 0.231, 0.094)</w:t>
      </w:r>
    </w:p>
    <w:p>
      <w:r>
        <w:t>(257.0, -166.8), (256.4, -166.8), (256.4, -162.5), (255.8, -161.9), (253.9, -161.9), (253.9, -161.3), (252.7, -160.1), (250.2, -160.1), (250.2, -157.6), (249.6, -157.0), (249.0, -157.0), (249.0, -156.4), (248.4, -155.8), (248.4, -152.7), (250.2, -152.7), (250.9, -152.1), (252.7, -152.1), (253.3, -152.7), (255.8, -152.7), (256.4, -152.1), (257.0, -152.1), (257.0, -152.7), (256.4, -153.3), (255.8, -153.3), (255.1, -153.9), (255.1, -155.2), (256.4, -156.4), (257.0, -156.4), (257.0, -157.6), (256.4, -158.2), (256.4, -158.9), (255.8, -158.9), (255.1, -159.5), (255.1, -160.1), (255.8, -160.7), (257.0, -160.7), (257.6, -160.1), (257.6, -159.5), (258.8, -159.5), (258.8, -160.1), (257.6, -160.1), (257.0, -160.7) (0.663, 0.745, 0.773)</w:t>
      </w:r>
    </w:p>
    <w:p>
      <w:r>
        <w:t>(247.2, -166.8), (247.2, -166.2), (247.8, -166.2), (247.8, -166.8) (0.663, 0.745, 0.773)</w:t>
      </w:r>
    </w:p>
    <w:p>
      <w:r>
        <w:t>(240.4, -190.1), (240.4, -187.7), (239.8, -187.1), (239.8, -185.2), (239.2, -184.6), (239.2, -181.5), (238.6, -180.9), (238.6, -177.3), (237.4, -176.0), (237.4, -174.8), (236.7, -174.2), (236.7, -171.7), (237.4, -171.1), (237.4, -169.3), (237.4, -170.5), (238.0, -171.1), (238.6, -171.1), (238.6, -173.6), (238.0, -174.2), (238.0, -174.8), (237.4, -175.4), (238.0, -176.0), (238.0, -176.6), (239.2, -177.9), (239.2, -178.5), (238.6, -179.1), (238.6, -179.7), (239.2, -180.3), (239.2, -184.6), (239.8, -185.2), (239.8, -187.1), (240.4, -187.7), (241.0, -187.1), (241.0, -186.5), (241.0, -187.1), (241.7, -187.7), (241.7, -188.3), (240.4, -189.5) (0.188, 0.380, 0.133)</w:t>
      </w:r>
    </w:p>
    <w:p>
      <w:r>
        <w:t>(238.6, -185.2), (238.6, -183.4), (238.0, -182.8), (237.4, -183.4), (237.4, -184.6), (237.4, -182.2), (236.7, -181.5), (236.7, -178.5), (237.4, -177.9), (238.0, -178.5), (238.0, -180.9), (238.6, -181.5) (0.169, 0.345, 0.039)</w:t>
      </w:r>
    </w:p>
    <w:p>
      <w:r>
        <w:t>(241.0, -185.8), (241.0, -184.6), (240.4, -184.0), (239.8, -184.6), (239.8, -180.3), (239.2, -179.7), (239.2, -179.1), (239.8, -178.5), (239.8, -182.8), (240.4, -183.4), (240.4, -184.0), (241.0, -184.6) (0.227, 0.388, 0.220)</w:t>
      </w:r>
    </w:p>
    <w:p>
      <w:r>
        <w:t>(236.7, -188.3), (236.7, -187.7), (236.1, -187.1), (236.1, -183.4), (235.5, -182.8), (235.5, -180.9), (236.1, -180.3), (236.1, -179.1), (235.5, -178.5), (234.9, -179.1), (234.9, -179.7), (234.9, -179.1), (235.5, -178.5), (235.5, -177.9), (236.1, -177.3), (236.1, -176.6), (235.5, -176.0), (234.3, -176.0), (234.3, -173.0), (234.3, -173.6), (234.9, -174.2), (235.5, -173.6), (235.5, -172.3), (235.5, -176.0), (236.1, -176.6), (236.1, -181.5), (236.7, -182.2) (0.188, 0.380, 0.133)</w:t>
      </w:r>
    </w:p>
    <w:p>
      <w:r>
        <w:t>(234.9, -178.5), (233.7, -178.5), (233.7, -177.3) (0.145, 0.306, 0.161)</w:t>
      </w:r>
    </w:p>
    <w:p>
      <w:r>
        <w:t>(220.2, -207.3), (220.2, -206.1), (220.8, -206.7) (0.788, 0.835, 0.847)</w:t>
      </w:r>
    </w:p>
    <w:p>
      <w:r>
        <w:t>(224.5, -225.1), (224.5, -224.5), (225.1, -223.9), (225.1, -223.3), (225.7, -223.9), (225.1, -224.5), (225.1, -225.1) (0.627, 0.737, 0.827)</w:t>
      </w:r>
    </w:p>
    <w:p>
      <w:r>
        <w:t>(228.2, -225.7), (227.5, -225.1), (227.5, -224.5), (228.2, -224.5) (0.686, 0.776, 0.831)</w:t>
      </w:r>
    </w:p>
    <w:p>
      <w:r>
        <w:t>(201.2, -242.9), (201.2, -240.4), (200.6, -239.8), (199.9, -239.8), (199.3, -239.2), (197.5, -239.2), (198.1, -238.6), (199.3, -238.6), (201.2, -240.4) (0.051, 0.239, 0.043)</w:t>
      </w:r>
    </w:p>
    <w:p>
      <w:r>
        <w:t>(176.6, -245.3), (175.4, -244.1), (174.8, -244.7), (174.2, -244.7), (174.8, -244.7), (175.4, -244.1), (176.0, -244.7), (176.6, -244.7) (0.635, 0.710, 0.714)</w:t>
      </w:r>
    </w:p>
    <w:p>
      <w:r>
        <w:t>(201.2, -280.3), (201.2, -279.1), (202.4, -277.8), (202.4, -275.4), (202.4, -279.1) (0.188, 0.380, 0.133)</w:t>
      </w:r>
    </w:p>
    <w:p>
      <w:r>
        <w:t>(203.0, -280.3), (203.6, -279.7), (203.6, -277.2), (203.6, -277.8), (204.2, -278.5), (204.2, -279.1), (203.6, -279.7), (203.6, -280.3) (0.145, 0.306, 0.161)</w:t>
      </w:r>
    </w:p>
    <w:p>
      <w:r>
        <w:t>(206.1, -284.0), (206.1, -282.1), (206.7, -282.1), (206.1, -282.7) (0.671, 0.761, 0.820)</w:t>
      </w:r>
    </w:p>
    <w:p>
      <w:r>
        <w:t>(207.3, -285.2), (207.3, -284.6), (206.7, -284.0), (206.7, -282.7), (207.3, -282.1), (207.3, -280.9) (0.675, 0.773, 0.847)</w:t>
      </w:r>
    </w:p>
    <w:p>
      <w:r>
        <w:t>(252.7, -204.9), (253.3, -205.5), (253.9, -204.9), (254.5, -204.9), (254.5, -205.5), (253.9, -204.9), (253.3, -205.5) (0.706, 0.780, 0.812)</w:t>
      </w:r>
    </w:p>
    <w:p>
      <w:r>
        <w:t>(314.6, -223.9), (314.6, -223.3), (317.7, -223.3), (317.7, -223.9) (0.686, 0.776, 0.831)</w:t>
      </w:r>
    </w:p>
    <w:p>
      <w:r>
        <w:t>(324.5, -222.6), (323.8, -222.6), (323.8, -222.0) (0.718, 0.796, 0.839)</w:t>
      </w:r>
    </w:p>
    <w:p>
      <w:r>
        <w:t>(323.8, -220.2), (325.7, -220.2), (325.1, -220.2), (324.5, -220.8) (0.686, 0.776, 0.831)</w:t>
      </w:r>
    </w:p>
    <w:p>
      <w:r>
        <w:t>(327.5, -220.8), (326.9, -220.8), (326.3, -220.2), (326.9, -220.2) (0.663, 0.745, 0.773)</w:t>
      </w:r>
    </w:p>
    <w:p>
      <w:r>
        <w:t>(326.9, -222.0), (326.9, -221.4), (327.5, -221.4) (0.686, 0.776, 0.831)</w:t>
      </w:r>
    </w:p>
    <w:p>
      <w:r>
        <w:t>(328.7, -223.3), (328.1, -223.9), (327.5, -223.9), (326.9, -224.5), (326.3, -223.9), (326.3, -223.3), (325.7, -222.6), (325.1, -223.3), (324.5, -223.3), (325.1, -222.6), (325.7, -222.6), (326.9, -223.9), (327.5, -223.9), (328.1, -223.3) (0.686, 0.776, 0.831)</w:t>
      </w:r>
    </w:p>
    <w:p>
      <w:r>
        <w:t>(320.8, -226.9), (321.4, -226.9), (322.0, -227.5), (322.6, -227.5), (323.2, -226.9), (323.8, -227.5), (324.5, -227.5), (325.1, -226.9), (325.7, -226.9), (326.3, -227.5), (326.9, -226.9), (327.5, -226.9), (328.1, -227.5), (329.4, -227.5), (321.4, -227.5) (0.706, 0.780, 0.812)</w:t>
      </w:r>
    </w:p>
    <w:p>
      <w:r>
        <w:t>(333.0, -222.6), (331.8, -222.6), (331.2, -223.3), (330.0, -223.3), (330.0, -222.6), (331.2, -222.6), (331.8, -222.0), (331.2, -221.4), (328.7, -221.4), (328.7, -220.8), (329.4, -220.2), (328.7, -220.8), (329.4, -221.4), (330.6, -221.4), (331.2, -220.8), (331.8, -221.4), (332.4, -221.4), (331.8, -222.0), (332.4, -222.6) (0.663, 0.745, 0.773)</w:t>
      </w:r>
    </w:p>
    <w:p>
      <w:r>
        <w:t>(334.9, -221.4), (334.3, -220.8), (333.0, -220.8), (332.4, -220.2), (330.6, -220.2), (330.0, -219.6), (330.6, -219.6), (331.2, -220.2), (332.4, -220.2), (333.0, -220.8), (334.9, -220.8) (0.773, 0.890, 0.871)</w:t>
      </w:r>
    </w:p>
    <w:p>
      <w:r>
        <w:t>(330.0, -220.2), (329.4, -219.6), (328.7, -219.6), (329.4, -219.0), (329.4, -219.6) (0.729, 0.843, 0.800)</w:t>
      </w:r>
    </w:p>
    <w:p>
      <w:r>
        <w:t>(328.7, -219.0), (326.9, -219.0), (325.7, -217.7), (324.5, -217.7), (324.5, -217.1), (325.1, -217.7), (325.7, -217.7), (326.3, -218.3), (326.9, -218.3), (327.5, -219.0) (0.773, 0.890, 0.871)</w:t>
      </w:r>
    </w:p>
    <w:p>
      <w:r>
        <w:t>(330.0, -215.9), (329.4, -216.5), (328.7, -216.5), (328.1, -215.9), (326.9, -215.9), (327.5, -215.9), (328.1, -215.3), (327.5, -214.7), (328.1, -215.3), (328.1, -215.9), (328.7, -216.5), (329.4, -215.9) (0.188, 0.325, 0.204)</w:t>
      </w:r>
    </w:p>
    <w:p>
      <w:r>
        <w:t>(332.4, -216.5), (331.8, -215.9), (330.6, -215.9), (330.0, -215.3), (329.4, -215.3), (328.1, -216.5), (328.7, -217.1), (330.6, -217.1), (330.0, -217.1), (329.4, -217.7), (328.7, -217.1), (327.5, -217.1), (328.7, -215.9), (328.7, -215.3), (327.5, -214.1), (326.3, -215.3), (326.3, -215.9), (326.3, -214.7), (325.7, -214.1), (324.5, -214.1), (323.8, -213.4), (323.8, -212.8), (322.6, -211.6), (322.6, -210.4), (322.6, -211.0), (323.2, -211.6), (324.5, -211.6), (325.1, -212.2), (324.5, -212.8), (325.1, -213.4), (325.7, -213.4), (326.3, -212.8), (326.3, -213.4), (326.9, -214.1), (327.5, -214.1), (328.1, -213.4), (329.4, -213.4), (329.4, -214.1), (330.0, -214.7), (330.6, -214.7), (331.8, -215.9), (332.4, -215.9) (0.145, 0.306, 0.161)</w:t>
      </w:r>
    </w:p>
    <w:p>
      <w:r>
        <w:t>(335.5, -218.3), (335.5, -217.7), (334.9, -217.1), (331.2, -217.1), (331.8, -216.5), (332.4, -217.1), (334.9, -217.1), (335.5, -217.7) (0.188, 0.325, 0.204)</w:t>
      </w:r>
    </w:p>
    <w:p>
      <w:r>
        <w:t>(336.1, -217.7), (335.5, -217.1), (336.1, -217.1) (0.145, 0.306, 0.161)</w:t>
      </w:r>
    </w:p>
    <w:p>
      <w:r>
        <w:t>(336.1, -219.0), (336.1, -218.3), (337.3, -218.3), (336.7, -219.0) (0.227, 0.388, 0.220)</w:t>
      </w:r>
    </w:p>
    <w:p>
      <w:r>
        <w:t>(342.9, -220.8), (340.4, -220.8), (339.8, -220.2), (338.6, -220.2), (337.9, -219.6), (335.5, -219.6), (334.9, -219.0), (333.0, -219.0), (332.4, -218.3), (331.8, -218.3), (333.7, -218.3), (334.3, -219.0), (334.9, -219.0), (335.5, -219.6), (337.9, -219.6), (338.6, -220.2), (341.0, -220.2), (341.6, -220.8) (0.051, 0.231, 0.094)</w:t>
      </w:r>
    </w:p>
    <w:p>
      <w:r>
        <w:t>(337.3, -222.0), (336.7, -222.0), (336.1, -221.4), (335.5, -221.4), (335.5, -220.8), (336.1, -221.4), (337.3, -221.4) (0.729, 0.843, 0.800)</w:t>
      </w:r>
    </w:p>
    <w:p>
      <w:r>
        <w:t>(336.1, -223.9), (336.1, -223.3), (336.7, -223.3), (337.3, -222.6), (339.2, -222.6), (337.9, -222.6), (336.7, -223.9) (0.663, 0.745, 0.773)</w:t>
      </w:r>
    </w:p>
    <w:p>
      <w:r>
        <w:t>(339.8, -224.5), (337.9, -224.5), (337.3, -225.1), (337.9, -225.7), (339.2, -225.7), (339.2, -226.3), (338.6, -226.3), (337.9, -225.7), (336.1, -225.7), (336.1, -225.1), (337.3, -225.1), (337.9, -224.5), (338.6, -224.5), (339.2, -223.9) (0.686, 0.776, 0.831)</w:t>
      </w:r>
    </w:p>
    <w:p>
      <w:r>
        <w:t>(342.2, -223.3), (341.6, -223.3), (341.0, -222.6), (340.4, -222.6), (341.0, -222.0), (341.0, -222.6), (341.6, -223.3) (0.729, 0.843, 0.800)</w:t>
      </w:r>
    </w:p>
    <w:p>
      <w:r>
        <w:t>(341.6, -222.6), (343.5, -222.6), (344.1, -223.3), (346.5, -223.3), (342.9, -223.3), (342.2, -222.6) (0.773, 0.890, 0.871)</w:t>
      </w:r>
    </w:p>
    <w:p>
      <w:r>
        <w:t>(342.2, -220.2), (343.5, -220.2), (344.1, -220.8), (346.5, -220.8), (345.3, -220.8), (344.7, -221.4), (344.1, -221.4), (344.1, -220.8), (343.5, -220.2) (0.145, 0.306, 0.161)</w:t>
      </w:r>
    </w:p>
    <w:p>
      <w:r>
        <w:t>(343.5, -219.6), (347.1, -219.6), (346.5, -219.6), (345.9, -220.2), (344.1, -220.2) (0.188, 0.325, 0.204)</w:t>
      </w:r>
    </w:p>
    <w:p>
      <w:r>
        <w:t>(346.5, -220.2), (349.0, -220.2), (349.6, -220.8), (350.8, -220.8), (348.4, -220.8), (347.8, -220.2) (0.227, 0.388, 0.220)</w:t>
      </w:r>
    </w:p>
    <w:p>
      <w:r>
        <w:t>(347.1, -223.9), (347.1, -223.3), (348.4, -223.3), (348.4, -223.9) (0.729, 0.843, 0.800)</w:t>
      </w:r>
    </w:p>
    <w:p>
      <w:r>
        <w:t>(340.4, -223.3), (341.0, -223.3), (342.2, -224.5), (343.5, -224.5), (344.1, -223.9), (345.9, -223.9), (346.5, -224.5), (347.1, -224.5), (348.4, -225.7), (353.9, -225.7), (354.5, -225.1), (358.8, -225.1), (359.4, -225.7), (367.4, -225.7), (367.4, -226.9), (364.3, -226.9), (363.7, -226.3), (354.5, -226.3), (353.9, -225.7), (353.3, -226.3), (352.7, -226.3), (352.1, -226.9), (350.8, -225.7), (350.2, -225.7), (349.6, -226.3), (349.0, -226.3), (348.4, -225.7), (345.9, -225.7), (345.3, -225.1), (344.7, -225.1), (344.1, -224.5), (341.6, -224.5) (0.663, 0.745, 0.773)</w:t>
      </w:r>
    </w:p>
    <w:p>
      <w:r>
        <w:t>(351.4, -230.6), (351.4, -230.0), (352.1, -229.4), (352.1, -230.0) (0.686, 0.776, 0.831)</w:t>
      </w:r>
    </w:p>
    <w:p>
      <w:r>
        <w:t>(355.1, -231.8), (354.5, -231.2), (353.9, -231.2), (353.3, -230.6), (352.1, -230.6), (352.7, -230.0), (352.7, -229.4), (353.3, -230.0), (354.5, -230.0), (354.5, -230.6), (355.1, -231.2) (0.706, 0.780, 0.812)</w:t>
      </w:r>
    </w:p>
    <w:p>
      <w:r>
        <w:t>(353.3, -232.5), (352.7, -231.8), (353.3, -231.2) (0.714, 0.769, 0.765)</w:t>
      </w:r>
    </w:p>
    <w:p>
      <w:r>
        <w:t>(353.3, -229.4), (353.9, -228.8), (354.5, -228.8), (354.5, -229.4) (0.686, 0.776, 0.831)</w:t>
      </w:r>
    </w:p>
    <w:p>
      <w:r>
        <w:t>(355.7, -228.8), (356.3, -228.2), (356.3, -228.8) (0.686, 0.776, 0.831)</w:t>
      </w:r>
    </w:p>
    <w:p>
      <w:r>
        <w:t>(357.6, -228.2), (359.4, -228.2), (360.0, -227.5), (361.3, -227.5), (360.6, -227.5), (359.4, -228.8), (358.2, -228.8) (0.686, 0.776, 0.831)</w:t>
      </w:r>
    </w:p>
    <w:p>
      <w:r>
        <w:t>(360.6, -231.2), (360.0, -231.2), (359.4, -230.6), (357.0, -230.6), (357.6, -230.6), (358.2, -230.0), (359.4, -230.0), (359.4, -230.6), (360.0, -231.2) (0.663, 0.745, 0.773)</w:t>
      </w:r>
    </w:p>
    <w:p>
      <w:r>
        <w:t>(357.0, -232.5), (357.0, -231.8), (359.4, -231.8), (359.4, -232.5) (0.706, 0.780, 0.812)</w:t>
      </w:r>
    </w:p>
    <w:p>
      <w:r>
        <w:t>(360.0, -230.0), (360.6, -229.4), (361.3, -230.0), (367.4, -230.0) (0.706, 0.780, 0.812)</w:t>
      </w:r>
    </w:p>
    <w:p>
      <w:r>
        <w:t>(360.6, -232.5), (360.6, -231.8), (362.5, -231.8), (363.1, -231.2), (363.7, -231.2), (364.3, -231.8), (365.5, -231.8), (365.5, -232.5) (0.706, 0.780, 0.812)</w:t>
      </w:r>
    </w:p>
    <w:p>
      <w:r>
        <w:t>(367.4, -231.8), (366.8, -231.8), (366.2, -231.2), (367.4, -231.2) (0.663, 0.745, 0.773)</w:t>
      </w:r>
    </w:p>
    <w:p>
      <w:r>
        <w:t>(360.0, -240.4), (360.0, -235.5), (367.4, -235.5), (367.4, -240.4) (0.706, 0.780, 0.812)</w:t>
      </w:r>
    </w:p>
    <w:p>
      <w:r>
        <w:t>(367.4, -225.1), (361.3, -225.1), (360.6, -224.5), (350.2, -224.5), (355.1, -224.5), (355.7, -223.9), (358.2, -223.9), (358.8, -224.5), (367.4, -224.5) (0.729, 0.843, 0.800)</w:t>
      </w:r>
    </w:p>
    <w:p>
      <w:r>
        <w:t>(358.2, -220.8), (358.2, -220.2), (358.8, -220.8), (360.0, -219.6), (358.8, -220.8) (0.145, 0.306, 0.161)</w:t>
      </w:r>
    </w:p>
    <w:p>
      <w:r>
        <w:t>(356.3, -220.2), (357.0, -220.2), (357.6, -219.6), (359.4, -219.6), (358.8, -220.2), (358.2, -219.6), (357.6, -220.2) (0.188, 0.380, 0.133)</w:t>
      </w:r>
    </w:p>
    <w:p>
      <w:r>
        <w:t>(353.3, -220.8), (356.3, -220.8), (357.0, -221.4), (359.4, -221.4), (355.7, -221.4), (355.1, -220.8) (0.227, 0.388, 0.220)</w:t>
      </w:r>
    </w:p>
    <w:p>
      <w:r>
        <w:t>(355.1, -218.3), (355.7, -217.7), (356.3, -217.7), (356.3, -218.3) (0.188, 0.380, 0.133)</w:t>
      </w:r>
    </w:p>
    <w:p>
      <w:r>
        <w:t>(358.8, -218.3), (358.8, -217.7), (359.4, -217.7), (359.4, -218.3) (0.102, 0.298, 0.082)</w:t>
      </w:r>
    </w:p>
    <w:p>
      <w:r>
        <w:t>(361.9, -219.6), (364.9, -219.6), (364.3, -220.2), (364.9, -220.8), (367.4, -220.8), (363.1, -220.8), (363.7, -220.8), (364.3, -220.2), (363.7, -219.6) (0.145, 0.306, 0.161)</w:t>
      </w:r>
    </w:p>
    <w:p>
      <w:r>
        <w:t>(343.5, -214.1), (342.2, -214.1), (342.2, -212.2), (342.9, -212.8), (343.5, -212.8) (0.102, 0.298, 0.082)</w:t>
      </w:r>
    </w:p>
    <w:p>
      <w:r>
        <w:t>(341.6, -219.0), (340.4, -219.0), (339.8, -219.6), (339.2, -219.0), (337.3, -219.0), (337.9, -218.3), (338.6, -218.3), (339.2, -219.0) (0.188, 0.325, 0.204)</w:t>
      </w:r>
    </w:p>
    <w:p>
      <w:r>
        <w:t>(333.0, -223.9), (333.0, -223.3), (334.9, -223.3), (335.5, -222.6), (334.9, -223.3), (333.7, -223.3) (0.686, 0.776, 0.831)</w:t>
      </w:r>
    </w:p>
    <w:p>
      <w:r>
        <w:t>(336.1, -231.8), (336.1, -231.2), (336.7, -230.6), (337.3, -231.2), (337.9, -231.2), (338.6, -230.6), (339.2, -230.6), (339.2, -232.5), (336.7, -232.5) (0.706, 0.780, 0.812)</w:t>
      </w:r>
    </w:p>
    <w:p>
      <w:r>
        <w:t>(338.6, -213.4), (334.9, -213.4), (334.9, -212.8), (335.5, -212.2), (335.5, -211.6), (333.7, -209.8), (331.8, -209.8), (331.2, -209.1), (330.0, -209.1), (329.4, -209.8), (328.1, -209.8), (327.5, -210.4), (328.1, -209.8), (327.5, -209.1), (327.5, -207.3), (328.1, -206.7), (328.7, -206.7), (329.4, -207.3), (331.2, -207.3), (331.8, -207.9), (333.0, -207.9), (333.7, -208.5), (334.3, -208.5), (336.1, -210.4), (337.3, -209.1), (337.3, -208.5), (336.7, -207.9), (336.1, -207.9), (336.1, -206.7), (336.7, -207.3), (337.3, -207.3), (337.9, -207.9), (337.9, -211.0), (337.3, -211.6), (337.3, -212.2), (337.9, -212.8), (338.6, -212.8) (0.102, 0.298, 0.082)</w:t>
      </w:r>
    </w:p>
    <w:p>
      <w:r>
        <w:t>(367.4, -214.7), (366.2, -214.7), (365.5, -215.3), (363.1, -215.3), (362.5, -214.7), (361.9, -214.7), (361.3, -214.1), (360.0, -214.1), (360.0, -212.8), (359.4, -212.2), (358.8, -212.2), (357.6, -213.4), (357.0, -213.4), (356.3, -212.8), (356.3, -212.2), (355.1, -211.0), (353.3, -211.0), (352.7, -211.6), (352.1, -211.6), (351.4, -211.0), (348.4, -211.0), (347.1, -209.8), (347.1, -209.1), (345.9, -207.9), (345.9, -206.7), (344.7, -205.5), (344.1, -205.5), (343.5, -204.9), (342.2, -204.9), (341.0, -203.6), (337.9, -203.6), (337.3, -204.2), (336.1, -204.2), (335.5, -204.9), (335.5, -205.5), (334.9, -204.9), (333.7, -204.9), (333.0, -204.2), (332.4, -204.2), (331.2, -203.0), (331.2, -202.4), (330.6, -201.8), (330.6, -200.6), (330.0, -199.9), (330.0, -198.7), (329.4, -198.1), (328.7, -198.1), (328.1, -197.5), (328.1, -196.3), (328.7, -196.9), (329.4, -196.9), (329.4, -197.5), (330.6, -198.7), (330.6, -200.6), (332.4, -202.4), (332.4, -203.0), (333.0, -203.6), (333.7, -203.6), (334.9, -204.9), (335.5, -204.9), (336.1, -204.2), (336.1, -202.4), (336.7, -201.8), (337.9, -201.8), (338.6, -201.2), (338.6, -198.7), (337.9, -198.1), (337.9, -197.5), (337.3, -196.9), (336.1, -196.9), (335.5, -197.5), (335.5, -198.1), (334.9, -198.7), (334.9, -199.3), (334.9, -198.7), (334.3, -198.1), (334.3, -197.5), (333.7, -196.9), (333.7, -196.3), (332.4, -195.0), (329.4, -195.0), (328.7, -194.4), (328.1, -195.0), (327.5, -195.0), (327.5, -193.8), (328.1, -193.2), (328.1, -192.6), (329.4, -192.6), (330.0, -192.0), (330.0, -190.7), (329.4, -190.1), (328.7, -190.1), (328.7, -189.5), (327.5, -188.3), (326.9, -188.3), (326.9, -187.7), (326.3, -187.1), (326.3, -186.5), (325.1, -185.2), (325.1, -184.6), (325.7, -184.6), (325.7, -185.2), (327.5, -187.1), (327.5, -187.7), (328.7, -188.9), (329.4, -188.3), (329.4, -187.7), (331.2, -187.7), (331.2, -188.3), (331.8, -188.9), (332.4, -188.3), (332.4, -192.0), (333.0, -192.6), (333.7, -192.6), (334.3, -193.2), (334.3, -193.8), (334.9, -194.4), (336.1, -194.4), (336.1, -195.0), (336.7, -195.7), (337.3, -195.7), (338.6, -196.9), (338.6, -197.5), (339.8, -198.7), (340.4, -198.7), (340.4, -199.9), (341.0, -200.6), (341.0, -201.8), (341.6, -202.4), (343.5, -202.4), (343.5, -203.0), (344.1, -203.6), (345.3, -203.6), (347.1, -205.5), (347.8, -204.9), (347.8, -209.1), (348.4, -209.8), (349.6, -209.8), (350.2, -209.1), (350.2, -208.5), (349.6, -207.9), (349.0, -207.9), (349.0, -207.3), (349.6, -207.3), (350.2, -206.7), (350.2, -205.5), (352.7, -205.5), (353.9, -206.7), (354.5, -206.7), (354.5, -207.9), (355.1, -208.5), (356.3, -208.5), (356.3, -209.1), (357.0, -209.8), (357.6, -209.8), (358.2, -209.1), (358.2, -208.5), (361.3, -208.5), (361.3, -209.1), (361.9, -209.8), (362.5, -209.8), (363.1, -210.4), (365.5, -210.4), (366.2, -209.8), (366.2, -209.1), (366.8, -209.8), (367.4, -209.8) (0.102, 0.298, 0.082)</w:t>
      </w:r>
    </w:p>
    <w:p>
      <w:r>
        <w:t>(367.4, -263.7), (360.0, -263.7), (360.0, -256.4), (359.4, -255.8), (357.0, -255.8), (356.3, -256.4), (356.3, -263.7), (352.1, -263.7), (352.1, -240.4), (351.4, -239.8), (351.4, -238.6), (351.4, -239.8), (352.1, -240.4), (356.3, -240.4), (356.3, -247.8), (357.0, -248.4), (359.4, -248.4), (359.4, -250.9), (360.0, -251.5), (367.4, -251.5) (0.706, 0.780, 0.812)</w:t>
      </w:r>
    </w:p>
    <w:p>
      <w:r>
        <w:t>(357.0, -263.7), (357.0, -256.4), (359.4, -256.4), (359.4, -263.7) (0.671, 0.761, 0.820)</w:t>
      </w:r>
    </w:p>
    <w:p>
      <w:r>
        <w:t>(271.1, -396.2), (270.5, -395.6), (270.5, -395.0), (271.1, -395.0) (0.671, 0.761, 0.820)</w:t>
      </w:r>
    </w:p>
    <w:p>
      <w:r>
        <w:t>(271.7, -403.0), (271.7, -401.1), (272.3, -400.5), (272.3, -403.0) (0.671, 0.761, 0.820)</w:t>
      </w:r>
    </w:p>
    <w:p>
      <w:r>
        <w:t>(287.7, -423.8), (287.7, -422.0), (288.3, -421.4), (289.5, -421.4), (290.1, -422.0), (291.9, -422.0), (292.6, -421.4), (294.4, -421.4), (294.4, -422.0), (295.0, -422.6), (295.6, -422.6), (296.2, -422.0), (296.9, -422.6), (296.9, -424.4), (288.3, -424.4) (0.694, 0.788, 0.855)</w:t>
      </w:r>
    </w:p>
    <w:p>
      <w:r>
        <w:t>(297.5, -424.4), (297.5, -422.6), (302.4, -422.6), (302.4, -424.4) (0.718, 0.796, 0.839)</w:t>
      </w:r>
    </w:p>
    <w:p>
      <w:r>
        <w:t>(303.6, -423.8), (303.6, -423.2), (304.2, -423.2), (304.2, -423.8) (0.718, 0.796, 0.839)</w:t>
      </w:r>
    </w:p>
    <w:p>
      <w:r>
        <w:t>(272.9, -440.4), (272.9, -439.8), (273.5, -439.8), (273.5, -440.4) (0.686, 0.776, 0.831)</w:t>
      </w:r>
    </w:p>
    <w:p>
      <w:r>
        <w:t>(264.3, -453.3), (264.3, -451.4), (263.7, -450.8), (263.7, -448.3), (268.6, -448.3), (268.6, -450.2), (268.0, -450.2), (267.4, -450.8), (266.8, -450.8), (266.2, -451.4), (266.2, -452.0), (265.0, -452.0), (264.3, -452.6) (0.686, 0.776, 0.831)</w:t>
      </w:r>
    </w:p>
    <w:p>
      <w:r>
        <w:t>(241.0, -461.2), (241.0, -458.2), (240.4, -457.5), (240.4, -456.3), (241.7, -456.3), (242.3, -456.9), (242.9, -456.3), (243.5, -456.3), (244.1, -456.9), (244.7, -456.3), (251.5, -456.3), (252.1, -455.7), (252.1, -449.0), (251.5, -448.3), (251.5, -447.7), (252.1, -447.1), (252.1, -441.6), (252.7, -441.0), (252.7, -440.4), (253.3, -440.4), (253.9, -441.0), (254.5, -441.0), (255.1, -441.6), (255.8, -441.6), (255.8, -447.7), (256.4, -448.3), (260.7, -448.3), (260.7, -450.2), (260.1, -450.2), (259.4, -450.8), (258.8, -450.8), (258.2, -451.4), (258.2, -452.0), (257.0, -452.0), (256.4, -452.6), (256.4, -453.3), (255.8, -453.9), (255.8, -455.7), (255.1, -456.3), (254.5, -455.7), (252.7, -455.7), (252.1, -456.3), (252.1, -458.2), (251.5, -458.8), (250.9, -458.8), (250.2, -459.4), (250.2, -460.0), (249.0, -460.0), (248.4, -460.6), (248.4, -461.2) (0.686, 0.776, 0.831)</w:t>
      </w:r>
    </w:p>
    <w:p>
      <w:r>
        <w:t>(223.9, -468.0), (223.9, -467.4), (224.5, -466.7), (224.5, -464.9), (223.9, -464.3), (223.9, -462.5), (224.5, -461.8), (224.5, -459.4), (231.2, -459.4), (231.2, -460.0), (231.8, -460.6), (232.5, -460.6), (233.1, -460.0), (233.1, -459.4), (234.3, -459.4), (234.9, -458.8), (235.5, -458.8), (236.1, -458.2), (236.1, -456.3), (236.7, -455.7), (236.7, -448.3), (236.1, -447.7), (236.1, -446.5), (236.7, -445.9), (237.4, -445.9), (238.0, -445.3), (238.0, -444.7), (240.4, -444.7), (241.0, -444.1), (241.0, -443.4), (241.7, -443.4), (242.3, -442.8), (242.3, -438.5), (242.9, -437.9), (243.5, -437.9), (244.1, -437.3), (246.6, -437.3), (246.6, -439.8), (245.9, -439.8), (245.3, -440.4), (245.3, -442.8), (245.9, -443.4), (246.6, -443.4), (246.6, -444.1), (247.2, -444.7), (247.2, -445.3), (247.8, -445.9), (250.2, -445.9), (250.9, -445.3), (250.9, -444.7), (251.5, -444.7), (251.5, -447.1), (250.9, -447.7), (250.9, -448.3), (251.5, -449.0), (251.5, -455.7), (244.7, -455.7), (244.1, -456.3), (243.5, -455.7), (242.9, -455.7), (242.3, -456.3), (241.7, -455.7), (240.4, -455.7), (239.8, -456.3), (239.8, -457.5), (240.4, -458.2), (240.4, -463.1), (239.8, -463.1), (239.2, -463.7), (239.2, -464.3), (239.8, -464.9), (239.8, -466.1), (239.2, -466.7), (239.2, -468.0) (0.694, 0.788, 0.855)</w:t>
      </w:r>
    </w:p>
    <w:p>
      <w:r>
        <w:t>(231.8, -491.9), (231.8, -490.7), (232.5, -490.1), (232.5, -488.8), (239.2, -488.8), (239.2, -491.9) (0.733, 0.808, 0.859)</w:t>
      </w:r>
    </w:p>
    <w:p>
      <w:r>
        <w:t>(236.7, -498.0), (236.7, -497.4), (237.4, -497.4), (238.0, -496.8), (238.6, -496.8), (239.2, -496.2), (239.2, -496.8), (238.0, -498.0) (0.733, 0.808, 0.859)</w:t>
      </w:r>
    </w:p>
    <w:p>
      <w:r>
        <w:t>(236.1, -504.2), (236.1, -503.5), (236.7, -502.9), (236.7, -502.3), (239.2, -502.3), (239.2, -502.9), (238.6, -503.5), (238.0, -503.5), (237.4, -502.9), (236.7, -502.9), (236.1, -503.5) (0.733, 0.808, 0.859)</w:t>
      </w:r>
    </w:p>
    <w:p>
      <w:r>
        <w:t>(241.7, -503.5), (242.3, -503.5), (242.9, -502.9), (243.5, -502.9), (244.1, -502.3), (244.1, -501.7), (245.3, -501.7), (245.3, -502.3), (245.9, -502.9), (246.6, -502.9), (247.2, -502.3), (247.2, -503.5), (245.3, -503.5), (244.7, -504.2), (244.1, -504.2), (243.5, -503.5) (0.788, 0.835, 0.847)</w:t>
      </w:r>
    </w:p>
    <w:p>
      <w:r>
        <w:t>(239.8, -493.7), (240.4, -493.1), (241.0, -493.1), (241.7, -493.7), (243.5, -493.7), (244.1, -493.1), (244.1, -492.5), (246.6, -492.5), (247.2, -491.9), (247.2, -491.3), (247.8, -490.7), (253.9, -490.7), (253.9, -491.9), (254.5, -492.5), (254.5, -494.3), (244.7, -494.3), (244.1, -493.7), (243.5, -494.3), (242.9, -494.3), (242.3, -493.7) (0.733, 0.808, 0.859)</w:t>
      </w:r>
    </w:p>
    <w:p>
      <w:r>
        <w:t>(223.9, -501.1), (223.9, -498.6), (231.2, -498.6), (231.2, -501.1) (0.718, 0.796, 0.839)</w:t>
      </w:r>
    </w:p>
    <w:p>
      <w:r>
        <w:t>(207.9, -504.8), (207.9, -501.7), (217.1, -501.7), (217.7, -501.1), (217.7, -500.5), (219.6, -500.5), (220.8, -499.3), (220.8, -498.6), (221.4, -498.6), (222.0, -498.0), (222.0, -497.4), (222.6, -497.4), (223.9, -496.2), (223.9, -493.7), (224.5, -493.1), (224.5, -492.5), (224.5, -497.4), (223.9, -497.4), (223.3, -498.0), (223.3, -501.1), (223.9, -501.7), (223.9, -503.5), (223.3, -504.2), (223.3, -504.8), (222.6, -504.8), (222.0, -505.4), (222.0, -504.8), (221.4, -504.2), (220.2, -505.4), (219.0, -504.2), (218.3, -504.8), (218.3, -505.4), (217.1, -504.2), (215.9, -505.4), (215.9, -504.8), (215.3, -504.2), (214.1, -505.4), (212.2, -505.4), (211.6, -504.8), (211.6, -504.2), (211.0, -503.5), (210.4, -504.2), (210.4, -504.8), (209.1, -503.5) (0.733, 0.808, 0.859)</w:t>
      </w:r>
    </w:p>
    <w:p>
      <w:r>
        <w:t>(220.8, -514.0), (220.2, -513.4), (220.8, -512.7), (221.4, -512.7), (221.4, -514.0) (0.733, 0.808, 0.859)</w:t>
      </w:r>
    </w:p>
    <w:p>
      <w:r>
        <w:t>(223.3, -515.2), (222.6, -515.2), (222.0, -514.6), (222.0, -512.7), (223.3, -512.7) (0.788, 0.835, 0.847)</w:t>
      </w:r>
    </w:p>
    <w:p>
      <w:r>
        <w:t>(214.7, -535.4), (214.7, -528.7), (215.3, -528.7), (215.3, -535.4) (0.733, 0.808, 0.859)</w:t>
      </w:r>
    </w:p>
    <w:p>
      <w:r>
        <w:t>(219.0, -552.0), (219.0, -544.6), (220.2, -544.6), (220.8, -544.0), (220.8, -536.7), (220.2, -536.1), (217.7, -536.1), (217.7, -528.7), (218.3, -528.1), (218.3, -520.7), (222.0, -520.7), (222.0, -526.9), (222.6, -527.5), (222.6, -534.8), (223.3, -535.4), (223.3, -552.0) (0.733, 0.808, 0.859)</w:t>
      </w:r>
    </w:p>
    <w:p>
      <w:r>
        <w:t>(214.7, -544.0), (214.7, -543.4), (215.3, -543.4), (215.3, -544.0) (0.733, 0.808, 0.859)</w:t>
      </w:r>
    </w:p>
    <w:p>
      <w:r>
        <w:t>(207.9, -545.9), (207.9, -545.3), (208.5, -544.6), (209.1, -544.6), (209.1, -545.3), (208.5, -545.9) (0.718, 0.796, 0.839)</w:t>
      </w:r>
    </w:p>
    <w:p>
      <w:r>
        <w:t>(208.5, -552.0), (206.1, -552.0), (206.1, -544.6), (205.5, -544.0), (204.2, -544.0), (203.6, -544.6), (203.6, -552.0), (201.8, -552.0), (201.8, -544.6), (203.6, -544.6), (204.2, -544.0), (204.2, -536.7), (203.6, -536.1), (198.7, -536.1), (198.7, -520.7), (199.3, -520.7), (199.9, -520.1), (199.9, -515.8), (201.2, -515.8), (201.8, -515.2), (201.8, -514.6), (202.4, -514.6), (203.0, -514.0), (203.0, -513.4), (203.0, -515.8), (203.6, -516.4), (203.6, -519.5), (204.2, -520.1), (204.9, -520.1), (205.5, -519.5), (205.5, -518.9), (206.1, -518.3), (206.1, -517.7), (206.1, -518.9), (207.3, -520.1), (207.3, -520.7), (207.9, -521.3), (208.5, -521.3), (208.5, -528.1), (207.9, -528.7), (207.9, -536.1), (208.5, -536.7), (208.5, -540.3), (207.9, -541.0), (207.9, -536.7), (207.3, -536.1), (206.7, -536.7), (206.7, -544.0), (207.3, -544.6), (207.3, -548.3), (207.9, -548.9), (207.9, -550.8), (208.5, -551.4) (0.733, 0.808, 0.859)</w:t>
      </w:r>
    </w:p>
    <w:p>
      <w:r>
        <w:t>(206.7, -528.1), (206.7, -526.9), (207.3, -526.9), (207.3, -527.5) (0.718, 0.796, 0.839)</w:t>
      </w:r>
    </w:p>
    <w:p>
      <w:r>
        <w:t>(199.9, -525.6), (201.2, -525.6), (201.2, -526.2), (201.8, -526.9), (202.4, -526.9), (203.0, -527.5), (203.6, -527.5), (203.6, -528.1), (199.9, -528.1) (0.718, 0.796, 0.839)</w:t>
      </w:r>
    </w:p>
    <w:p>
      <w:r>
        <w:t>(184.0, -536.1), (184.0, -528.7), (186.5, -528.7), (186.5, -536.1) (0.686, 0.776, 0.831)</w:t>
      </w:r>
    </w:p>
    <w:p>
      <w:r>
        <w:t>(184.6, -545.3), (184.0, -545.3), (184.0, -544.6), (183.4, -544.0), (182.2, -544.0), (182.2, -542.8), (181.5, -542.2), (181.5, -540.3), (180.3, -539.1), (179.1, -539.1), (179.1, -537.9), (178.5, -537.3), (178.5, -536.7), (179.1, -536.1), (179.1, -528.7), (178.5, -528.1), (177.9, -528.1), (177.9, -527.5), (178.5, -527.5), (179.1, -526.9), (179.1, -525.6), (179.7, -525.0), (179.7, -524.4), (181.5, -524.4), (181.5, -525.0), (182.2, -525.6), (182.2, -526.2), (182.8, -526.9), (183.4, -526.9), (183.4, -536.1), (184.0, -536.7), (186.5, -536.7), (186.5, -537.3), (187.7, -538.5), (187.7, -539.7), (187.1, -540.3), (187.1, -541.0), (187.7, -541.6), (187.7, -542.2), (187.1, -542.8), (187.1, -544.0), (187.1, -541.6), (186.5, -541.0), (185.8, -541.0), (185.8, -540.3), (185.2, -539.7), (184.0, -539.7), (183.4, -540.3), (183.4, -544.0), (184.0, -544.6), (184.6, -544.6) (0.694, 0.788, 0.855)</w:t>
      </w:r>
    </w:p>
    <w:p>
      <w:r>
        <w:t>(189.5, -552.0), (182.2, -552.0), (182.2, -544.6), (183.4, -544.6), (184.0, -544.0), (184.0, -540.3), (185.2, -540.3), (185.2, -541.0), (185.8, -541.6), (186.5, -541.6), (186.5, -544.0), (187.1, -544.6), (187.7, -544.0), (187.7, -542.8), (187.7, -544.0), (188.3, -544.6), (188.9, -544.6), (188.9, -548.9), (189.5, -549.5) (0.686, 0.776, 0.831)</w:t>
      </w:r>
    </w:p>
    <w:p>
      <w:r>
        <w:t>(169.9, -523.8), (169.9, -520.7), (170.5, -520.7), (170.5, -523.8) (0.671, 0.761, 0.820)</w:t>
      </w:r>
    </w:p>
    <w:p>
      <w:r>
        <w:t>(183.4, -526.2), (182.8, -526.2), (182.8, -525.6), (182.2, -525.0), (182.2, -524.4), (181.5, -523.8), (181.5, -522.6), (182.2, -521.9), (182.2, -520.7), (181.5, -520.1), (180.3, -520.1), (179.7, -520.7), (179.1, -520.1), (176.6, -520.1), (176.6, -519.5), (176.0, -518.9), (175.4, -518.9), (175.4, -516.4), (176.0, -515.8), (176.0, -504.8), (175.4, -504.2), (169.9, -504.2), (169.9, -501.7), (170.5, -501.7), (171.1, -501.1), (171.1, -500.5), (171.7, -499.9), (171.7, -498.6), (173.6, -498.6), (174.2, -498.0), (174.2, -496.8), (175.4, -496.8), (176.0, -496.2), (176.0, -493.7), (176.6, -493.7), (177.3, -493.1), (177.3, -490.7), (176.6, -490.1), (176.6, -488.8), (177.3, -488.2), (180.3, -488.2), (180.9, -488.8), (183.4, -488.8), (183.4, -496.2), (179.1, -496.2), (178.5, -496.8), (178.5, -503.5), (179.1, -504.2), (183.4, -504.2), (184.0, -504.8), (185.2, -504.8), (185.2, -512.1), (184.6, -511.5), (184.0, -511.5), (183.4, -512.1), (183.4, -521.9), (184.0, -522.6), (184.0, -523.2), (183.4, -523.8) (0.686, 0.776, 0.831)</w:t>
      </w:r>
    </w:p>
    <w:p>
      <w:r>
        <w:t>(142.9, -520.1), (142.9, -519.5), (143.5, -519.5), (143.5, -520.1) (0.675, 0.773, 0.847)</w:t>
      </w:r>
    </w:p>
    <w:p>
      <w:r>
        <w:t>(122.1, -488.2), (122.1, -487.6), (125.1, -487.6), (124.5, -488.2) (0.675, 0.773, 0.847)</w:t>
      </w:r>
    </w:p>
    <w:p>
      <w:r>
        <w:t>(139.8, -482.1), (139.8, -480.9), (139.2, -480.2), (138.0, -480.2), (138.0, -477.8), (139.8, -477.8), (140.5, -477.2), (140.5, -475.9), (139.2, -474.7), (142.9, -474.7), (142.9, -482.1) (0.655, 0.761, 0.847)</w:t>
      </w:r>
    </w:p>
    <w:p>
      <w:r>
        <w:t>(103.0, -504.2), (102.4, -503.5), (100.0, -503.5), (103.0, -503.5) (0.627, 0.737, 0.827)</w:t>
      </w:r>
    </w:p>
    <w:p>
      <w:r>
        <w:t>(104.3, -537.9), (104.3, -536.7), (103.7, -536.1), (101.8, -536.1), (101.8, -528.7), (103.7, -528.7), (103.7, -536.1), (104.3, -536.7), (105.5, -536.7), (105.5, -537.3), (104.9, -537.3) (0.655, 0.761, 0.847)</w:t>
      </w:r>
    </w:p>
    <w:p>
      <w:r>
        <w:t>(98.7, -544.0), (98.7, -536.7), (100.6, -536.7), (100.6, -544.0) (0.655, 0.761, 0.847)</w:t>
      </w:r>
    </w:p>
    <w:p>
      <w:r>
        <w:t>(328.1, -480.9), (328.1, -480.2), (335.5, -480.2), (335.5, -480.9) (0.718, 0.796, 0.839)</w:t>
      </w:r>
    </w:p>
    <w:p>
      <w:r>
        <w:t>(165.6, -103.7), (165.0, -103.7), (165.0, -101.8), (165.0, -103.0) (0.714, 0.769, 0.765)</w:t>
      </w:r>
    </w:p>
    <w:p>
      <w:r>
        <w:t>(163.8, -103.7), (163.8, -103.0), (164.4, -103.0), (164.4, -103.7) (0.635, 0.710, 0.714)</w:t>
      </w:r>
    </w:p>
    <w:p>
      <w:r>
        <w:t>(203.0, 56.4), (202.4, 55.8), (201.2, 55.8), (201.2, 63.8), (201.8, 64.4), (201.8, 67.5), (201.2, 68.1), (201.2, 71.1), (200.6, 71.8), (200.6, 73.0), (201.2, 73.6), (201.2, 77.3), (200.6, 77.9), (200.6, 78.5), (198.7, 80.3), (198.7, 81.6), (198.1, 82.2), (198.1, 83.4), (197.5, 84.0), (197.5, 84.6), (196.3, 85.9), (195.0, 85.9), (195.0, 87.1), (194.4, 87.7), (193.8, 87.7), (193.8, 88.3), (192.0, 90.2), (190.7, 90.2), (190.1, 90.8), (190.1, 92.0), (189.5, 92.6), (189.5, 93.2), (187.7, 95.1), (187.7, 96.3), (187.1, 96.9), (187.1, 97.5), (186.5, 98.1), (185.8, 97.5), (185.2, 98.1), (186.5, 99.4), (186.5, 101.2), (185.2, 102.4), (183.4, 102.4), (182.8, 103.0), (182.8, 103.7), (182.2, 104.3), (182.2, 105.5), (181.5, 106.1), (180.9, 106.1), (179.7, 107.3), (179.1, 107.3), (178.5, 107.9), (176.0, 107.9), (175.4, 108.6), (174.2, 108.6), (173.6, 109.2), (173.6, 109.8), (173.0, 110.4), (173.0, 111.0), (172.3, 111.6), (171.7, 111.6), (171.1, 112.2), (169.3, 112.2), (169.3, 112.9), (168.1, 114.1), (168.1, 114.7), (167.4, 115.3), (166.8, 115.3), (166.2, 115.9), (165.6, 115.9), (164.4, 117.1), (164.4, 117.8), (163.1, 119.0), (163.1, 119.6), (162.5, 120.2), (161.9, 120.2), (161.3, 120.8), (160.1, 120.8), (160.1, 122.1), (158.9, 123.3), (157.6, 123.3), (156.4, 124.5), (156.4, 125.1), (155.2, 126.3), (154.6, 126.3), (153.3, 127.6), (152.1, 127.6), (151.5, 128.2), (149.7, 128.2), (148.4, 129.4), (147.2, 129.4), (146.6, 130.0), (144.7, 130.0), (144.1, 130.6), (143.5, 130.6), (142.9, 131.3), (142.3, 131.3), (141.7, 130.6), (141.1, 130.6), (140.5, 131.3), (139.2, 131.3), (138.6, 131.9), (136.2, 131.9), (136.2, 132.5), (135.5, 133.1), (133.7, 133.1), (132.5, 134.3), (131.9, 134.3), (130.6, 135.5), (129.4, 135.5), (128.8, 136.2), (128.2, 136.2), (127.6, 135.5), (126.3, 135.5), (125.1, 136.8), (122.7, 136.8), (121.4, 138.0), (118.4, 138.0), (126.3, 138.0), (128.2, 136.2), (129.4, 136.2), (130.0, 135.5), (133.1, 135.5), (133.7, 134.9), (137.4, 134.9), (139.2, 133.1), (140.5, 133.1), (141.1, 132.5), (143.5, 132.5), (144.7, 131.3), (146.6, 131.3), (147.8, 130.0), (148.4, 130.0), (149.0, 129.4), (150.9, 129.4), (152.1, 128.2), (153.9, 128.2), (154.6, 127.6), (155.8, 127.6), (157.0, 126.3), (157.0, 125.7), (158.2, 124.5), (159.5, 124.5), (159.5, 123.9), (160.1, 123.3), (160.1, 122.7), (161.3, 121.4), (161.9, 121.4), (163.8, 119.6), (164.4, 119.6), (165.0, 119.0), (165.0, 118.4), (166.2, 117.1), (167.4, 117.1), (169.9, 114.7), (169.9, 114.1), (170.5, 113.5), (172.3, 113.5), (173.0, 112.9), (173.6, 112.9), (176.0, 110.4), (176.6, 110.4), (177.9, 109.2), (178.5, 109.2), (179.7, 107.9), (180.3, 107.9), (182.8, 105.5), (182.8, 104.9), (184.0, 103.7), (184.0, 103.0), (184.6, 102.4), (185.2, 102.4), (187.1, 100.6), (187.1, 100.0), (186.5, 99.4), (186.5, 98.1), (187.7, 96.9), (188.3, 96.9), (188.9, 96.3), (188.9, 94.5), (190.1, 93.2), (190.1, 92.0), (191.4, 90.8), (192.6, 90.8), (192.6, 90.2), (195.0, 87.7), (196.9, 87.7), (198.1, 86.5), (198.1, 85.3), (200.6, 82.8), (200.6, 82.2), (201.2, 81.6), (201.2, 80.3), (201.8, 79.7), (201.8, 76.7), (202.4, 76.1), (202.4, 74.8), (201.8, 74.2), (201.8, 71.8), (202.4, 71.1), (202.4, 66.9), (203.0, 66.2) (0.812, 0.812, 0.737)</w:t>
      </w:r>
    </w:p>
    <w:p>
      <w:r>
        <w:t>(321.4, 153.3), (320.2, 153.3), (320.2, 153.9), (319.5, 154.6), (318.9, 154.6), (318.3, 155.2), (318.9, 155.8), (319.5, 155.8), (320.2, 156.4), (320.2, 157.0), (320.8, 157.0), (320.8, 156.4), (320.2, 156.4), (319.5, 155.8), (319.5, 154.6), (320.8, 153.3) (0.616, 0.686, 0.686)</w:t>
      </w:r>
    </w:p>
    <w:p>
      <w:r>
        <w:t>(322.0, 142.9), (322.0, 143.5), (322.6, 144.1), (322.0, 144.7), (322.0, 145.4), (323.8, 145.4), (324.5, 144.7), (323.8, 144.1), (323.8, 143.5), (324.5, 142.9), (323.2, 142.9), (322.6, 143.5) (0.051, 0.239, 0.043)</w:t>
      </w:r>
    </w:p>
    <w:p>
      <w:r>
        <w:t>(328.1, 146.0), (328.7, 145.4), (330.6, 145.4), (331.2, 144.7), (332.4, 144.7), (330.0, 144.7), (329.4, 145.4), (328.1, 145.4) (0.016, 0.157, 0.027)</w:t>
      </w:r>
    </w:p>
    <w:p>
      <w:r>
        <w:t>(337.9, 141.1), (338.6, 141.1), (339.2, 141.7), (339.2, 141.1) (0.051, 0.239, 0.043)</w:t>
      </w:r>
    </w:p>
    <w:p>
      <w:r>
        <w:t>(341.6, 139.8), (342.9, 141.1), (343.5, 141.1), (343.5, 139.8) (0.051, 0.239, 0.043)</w:t>
      </w:r>
    </w:p>
    <w:p>
      <w:r>
        <w:t>(343.5, 138.0), (343.5, 138.6), (345.3, 138.6), (345.3, 138.0), (344.7, 137.4), (344.1, 137.4) (0.051, 0.239, 0.043)</w:t>
      </w:r>
    </w:p>
    <w:p>
      <w:r>
        <w:t>(343.5, 147.8), (344.1, 147.8), (344.7, 147.2), (345.9, 147.2), (344.1, 147.2) (0.729, 0.843, 0.800)</w:t>
      </w:r>
    </w:p>
    <w:p>
      <w:r>
        <w:t>(344.7, 148.4), (344.1, 149.0), (342.9, 149.0), (343.5, 149.7), (344.1, 149.7), (344.7, 149.0) (0.600, 0.663, 0.659)</w:t>
      </w:r>
    </w:p>
    <w:p>
      <w:r>
        <w:t>(341.0, 149.7), (342.9, 149.7), (342.2, 149.0), (341.6, 149.0) (0.616, 0.686, 0.686)</w:t>
      </w:r>
    </w:p>
    <w:p>
      <w:r>
        <w:t>(347.8, 149.0), (347.1, 149.0), (346.5, 149.7), (345.3, 149.7), (345.3, 150.3), (345.9, 149.7), (346.5, 150.3) (0.663, 0.745, 0.773)</w:t>
      </w:r>
    </w:p>
    <w:p>
      <w:r>
        <w:t>(348.4, 147.8), (349.0, 148.4), (349.6, 148.4), (349.6, 147.8) (0.600, 0.663, 0.659)</w:t>
      </w:r>
    </w:p>
    <w:p>
      <w:r>
        <w:t>(349.6, 150.3), (350.8, 149.0), (351.4, 149.0), (352.1, 148.4), (353.3, 148.4), (352.1, 148.4), (351.4, 149.0), (350.8, 148.4), (350.8, 149.0), (350.2, 149.7), (349.6, 149.7) (0.663, 0.745, 0.773)</w:t>
      </w:r>
    </w:p>
    <w:p>
      <w:r>
        <w:t>(353.9, 144.7), (353.9, 145.4), (353.3, 146.0), (352.7, 146.0), (352.1, 145.4), (351.4, 146.0), (349.6, 146.0), (350.2, 146.0), (350.8, 146.6), (351.4, 146.0), (353.9, 146.0) (0.714, 0.769, 0.765)</w:t>
      </w:r>
    </w:p>
    <w:p>
      <w:r>
        <w:t>(357.0, 143.5), (357.0, 144.1), (357.6, 144.1) (0.714, 0.769, 0.765)</w:t>
      </w:r>
    </w:p>
    <w:p>
      <w:r>
        <w:t>(357.6, 145.4), (358.2, 144.7), (358.8, 144.7), (357.6, 144.7) (0.643, 0.694, 0.675)</w:t>
      </w:r>
    </w:p>
    <w:p>
      <w:r>
        <w:t>(360.0, 142.3), (359.4, 142.9), (358.8, 142.9), (358.2, 143.5), (357.6, 143.5), (358.8, 143.5) (0.788, 0.835, 0.847)</w:t>
      </w:r>
    </w:p>
    <w:p>
      <w:r>
        <w:t>(361.9, 144.7), (361.3, 144.7), (361.3, 145.4), (360.6, 146.0), (360.6, 146.6), (360.0, 147.2), (359.4, 146.6), (359.4, 145.4), (358.2, 146.6), (357.0, 146.6), (356.3, 147.2), (357.0, 147.8), (357.6, 147.8), (358.2, 148.4), (357.6, 149.0), (355.1, 149.0), (354.5, 149.7), (353.9, 149.7), (353.3, 150.3), (352.1, 150.3), (352.1, 150.9), (351.4, 151.5), (350.8, 151.5), (352.1, 151.5), (352.7, 150.9), (353.3, 150.9), (353.9, 150.3), (355.7, 150.3), (356.3, 150.9), (357.0, 150.9), (357.0, 150.3), (357.6, 149.7), (358.2, 150.3), (358.8, 150.3), (358.8, 149.7), (358.2, 149.7), (357.6, 149.0), (358.8, 147.8), (358.2, 147.2), (358.2, 146.6), (358.8, 146.0), (360.0, 147.2), (360.6, 146.6), (360.6, 146.0), (361.3, 145.4), (361.9, 145.4) (0.663, 0.745, 0.773)</w:t>
      </w:r>
    </w:p>
    <w:p>
      <w:r>
        <w:t>(359.4, 161.9), (359.4, 163.1), (360.0, 163.8), (360.0, 164.4), (360.6, 165.0), (360.6, 165.6), (360.6, 163.8), (359.4, 162.5) (0.165, 0.161, 0.082)</w:t>
      </w:r>
    </w:p>
    <w:p>
      <w:r>
        <w:t>(358.2, 165.6), (357.6, 165.6), (357.6, 166.2) (0.165, 0.161, 0.082)</w:t>
      </w:r>
    </w:p>
    <w:p>
      <w:r>
        <w:t>(353.9, 165.0), (353.9, 165.6), (354.5, 166.2), (354.5, 165.0) (0.173, 0.188, 0.090)</w:t>
      </w:r>
    </w:p>
    <w:p>
      <w:r>
        <w:t>(353.3, 166.8), (353.3, 167.4), (353.9, 167.4), (353.9, 166.8) (0.212, 0.247, 0.165)</w:t>
      </w:r>
    </w:p>
    <w:p>
      <w:r>
        <w:t>(338.6, 164.4), (340.4, 164.4), (341.0, 163.8), (341.6, 163.8), (342.2, 164.4), (342.2, 165.0), (342.9, 164.4), (343.5, 165.0), (342.9, 164.4), (343.5, 163.8), (342.9, 164.4), (342.2, 164.4), (341.6, 163.8), (342.2, 163.1), (341.6, 163.1), (341.0, 162.5), (341.6, 163.1), (340.4, 164.4) (0.690, 0.733, 0.710)</w:t>
      </w:r>
    </w:p>
    <w:p>
      <w:r>
        <w:t>(341.0, 175.4), (341.6, 175.4), (342.9, 176.6), (343.5, 176.6), (343.5, 176.0), (342.9, 176.0), (342.2, 175.4), (342.9, 174.8), (342.2, 175.4), (341.6, 174.8) (0.173, 0.188, 0.090)</w:t>
      </w:r>
    </w:p>
    <w:p>
      <w:r>
        <w:t>(362.5, 171.7), (362.5, 172.3), (363.1, 173.0), (363.1, 173.6), (363.7, 174.2), (363.7, 175.4), (363.1, 176.0), (363.1, 178.5), (364.3, 178.5), (364.3, 176.0), (365.5, 174.8), (364.9, 174.2), (364.3, 174.2), (363.7, 173.6), (363.7, 173.0), (363.1, 172.3), (363.1, 171.7) (0.165, 0.161, 0.082)</w:t>
      </w:r>
    </w:p>
    <w:p>
      <w:r>
        <w:t>(366.8, 174.2), (366.8, 174.8), (367.4, 175.4), (367.4, 174.2) (0.184, 0.204, 0.118)</w:t>
      </w:r>
    </w:p>
    <w:p>
      <w:r>
        <w:t>(367.4, 176.0), (366.8, 176.6), (367.4, 177.3) (0.165, 0.161, 0.082)</w:t>
      </w:r>
    </w:p>
    <w:p>
      <w:r>
        <w:t>(366.8, 165.6), (366.2, 166.2), (366.8, 166.8) (0.165, 0.161, 0.082)</w:t>
      </w:r>
    </w:p>
    <w:p>
      <w:r>
        <w:t>(335.5, 123.3), (334.9, 123.9), (334.9, 124.5), (334.3, 125.1), (333.7, 125.1), (334.3, 125.7), (334.3, 126.3), (333.7, 127.0), (333.0, 127.0), (333.0, 127.6), (334.9, 127.6), (335.5, 127.0), (335.5, 125.7), (334.9, 125.1), (334.9, 124.5), (335.5, 123.9) (0.051, 0.231, 0.094)</w:t>
      </w:r>
    </w:p>
    <w:p>
      <w:r>
        <w:t>(358.2, 255.8), (358.2, 256.4), (360.6, 256.4), (360.6, 255.8) (0.643, 0.694, 0.675)</w:t>
      </w:r>
    </w:p>
    <w:p>
      <w:r>
        <w:t>(364.9, 260.1), (364.9, 263.1), (367.4, 263.1), (367.4, 260.1) (0.643, 0.694, 0.675)</w:t>
      </w:r>
    </w:p>
    <w:p>
      <w:r>
        <w:t>(347.1, 271.7), (347.1, 279.7), (348.4, 279.7), (348.4, 271.7) (0.643, 0.694, 0.675)</w:t>
      </w:r>
    </w:p>
    <w:p>
      <w:r>
        <w:t>(334.3, 285.2), (334.3, 287.7), (335.5, 287.7), (334.9, 287.0), (335.5, 286.4), (335.5, 285.2) (0.627, 0.678, 0.655)</w:t>
      </w:r>
    </w:p>
    <w:p>
      <w:r>
        <w:t>(335.5, 297.5), (336.1, 297.5), (336.1, 296.9), (336.7, 296.2), (337.3, 296.2), (337.9, 296.9), (339.2, 296.9), (339.2, 295.6), (336.7, 295.6), (336.1, 296.2), (336.1, 296.9) (0.616, 0.686, 0.686)</w:t>
      </w:r>
    </w:p>
    <w:p>
      <w:r>
        <w:t>(336.1, 301.8), (336.1, 303.6), (339.2, 303.6), (339.2, 303.0), (336.7, 303.0), (336.1, 302.4) (0.616, 0.686, 0.686)</w:t>
      </w:r>
    </w:p>
    <w:p>
      <w:r>
        <w:t>(335.5, 296.9), (334.3, 296.9), (334.3, 310.3), (334.9, 311.0), (334.9, 311.6), (334.9, 311.0), (335.5, 310.3), (335.5, 298.1), (334.9, 297.5) (0.592, 0.663, 0.671)</w:t>
      </w:r>
    </w:p>
    <w:p>
      <w:r>
        <w:t>(344.1, 293.2), (344.1, 295.6), (351.4, 295.6), (351.4, 293.2) (0.616, 0.686, 0.686)</w:t>
      </w:r>
    </w:p>
    <w:p>
      <w:r>
        <w:t>(352.1, 298.1), (352.1, 301.1), (354.5, 301.1), (355.1, 300.5), (355.1, 298.7), (354.5, 298.1) (0.616, 0.686, 0.686)</w:t>
      </w:r>
    </w:p>
    <w:p>
      <w:r>
        <w:t>(357.0, 342.9), (357.0, 343.5), (367.4, 343.5), (367.4, 342.9), (360.0, 342.9), (359.4, 342.2), (359.4, 341.6), (358.2, 341.6), (358.2, 342.2), (357.6, 342.9) (0.592, 0.651, 0.647)</w:t>
      </w:r>
    </w:p>
    <w:p>
      <w:r>
        <w:t>(366.8, 376.0), (366.8, 376.6), (367.4, 376.6), (367.4, 376.0) (0.600, 0.663, 0.659)</w:t>
      </w:r>
    </w:p>
    <w:p>
      <w:r>
        <w:t>(350.2, 391.9), (350.2, 392.5), (350.8, 393.1), (351.4, 393.1), (351.4, 391.9) (0.584, 0.643, 0.635)</w:t>
      </w:r>
    </w:p>
    <w:p>
      <w:r>
        <w:t>(347.8, 398.1), (347.8, 399.3), (349.6, 399.3), (349.6, 398.7), (349.0, 398.7), (348.4, 398.1) (0.600, 0.663, 0.659)</w:t>
      </w:r>
    </w:p>
    <w:p>
      <w:r>
        <w:t>(358.8, 396.2), (358.2, 396.8), (358.2, 397.4), (357.6, 398.1), (357.0, 398.1), (357.0, 400.5), (357.6, 400.5), (358.2, 401.1), (358.2, 402.3), (360.6, 402.3), (360.6, 399.9), (360.0, 399.9), (359.4, 399.3), (359.4, 396.2) (0.573, 0.631, 0.631)</w:t>
      </w:r>
    </w:p>
    <w:p>
      <w:r>
        <w:t>(363.7, 401.7), (363.7, 402.3), (363.1, 403.0), (363.1, 404.2), (362.5, 404.8), (361.9, 404.8), (361.9, 407.3), (367.4, 407.3), (367.4, 404.8), (366.8, 404.8), (365.5, 403.6), (365.5, 403.0), (364.9, 403.0), (364.3, 402.3), (364.3, 401.7) (0.592, 0.651, 0.647)</w:t>
      </w:r>
    </w:p>
    <w:p>
      <w:r>
        <w:t>(347.8, 408.5), (347.8, 409.1), (348.4, 409.1), (349.0, 409.7), (349.0, 410.3), (349.6, 410.3), (350.2, 410.9), (350.2, 411.5), (351.4, 411.5), (352.1, 412.2), (352.1, 413.4), (353.3, 413.4), (353.3, 412.8), (353.9, 412.2), (354.5, 412.2), (355.1, 411.5), (356.3, 411.5), (356.3, 410.9), (357.0, 410.3), (357.6, 410.3), (357.6, 409.7), (358.2, 409.1), (359.4, 409.1), (359.4, 408.5), (355.7, 408.5), (355.1, 407.9), (352.1, 407.9), (351.4, 408.5) (0.580, 0.639, 0.624)</w:t>
      </w:r>
    </w:p>
    <w:p>
      <w:r>
        <w:t>(345.3, 414.0), (344.1, 414.0), (344.1, 415.8), (343.5, 416.5), (342.9, 416.5), (342.9, 423.2), (345.3, 423.2), (345.3, 415.8), (345.9, 415.2), (346.5, 415.2), (346.5, 414.6), (345.9, 414.6) (0.592, 0.651, 0.647)</w:t>
      </w:r>
    </w:p>
    <w:p>
      <w:r>
        <w:t>(347.8, 423.2), (349.6, 423.2), (349.6, 422.6), (348.4, 422.6) (0.592, 0.651, 0.647)</w:t>
      </w:r>
    </w:p>
    <w:p>
      <w:r>
        <w:t>(352.1, 423.8), (352.1, 424.4), (352.7, 424.4) (0.592, 0.651, 0.647)</w:t>
      </w:r>
    </w:p>
    <w:p>
      <w:r>
        <w:t>(366.2, 407.9), (365.5, 408.5), (361.9, 408.5), (361.9, 417.7), (361.3, 418.3), (361.3, 419.5), (360.6, 420.1), (360.0, 420.1), (359.4, 419.5), (359.4, 418.9), (357.0, 418.9), (357.0, 419.5), (356.3, 420.1), (355.7, 420.1), (355.1, 420.7), (355.1, 425.7), (354.5, 426.3), (353.9, 426.3), (353.3, 426.9), (352.1, 426.9), (351.4, 427.5), (345.9, 427.5), (345.3, 428.1), (344.1, 428.1), (344.1, 431.8), (344.7, 431.2), (345.3, 431.2), (345.3, 430.6), (345.9, 429.9), (349.0, 429.9), (349.6, 430.6), (349.6, 431.2), (351.4, 431.2), (352.1, 431.8), (352.1, 433.6), (351.4, 434.2), (350.2, 434.2), (350.8, 434.2), (352.1, 435.5), (352.7, 435.5), (353.3, 436.1), (353.3, 438.5), (357.6, 438.5), (358.2, 439.1), (358.8, 438.5), (359.4, 438.5), (360.0, 439.1), (361.3, 439.1), (361.9, 439.8), (367.4, 439.8), (367.4, 408.5), (366.8, 408.5) (0.580, 0.639, 0.624)</w:t>
      </w:r>
    </w:p>
    <w:p>
      <w:r>
        <w:t>(361.3, 432.4), (360.0, 432.4), (360.0, 435.5), (360.6, 435.5), (360.6, 434.2), (361.3, 433.6) (0.565, 0.635, 0.616)</w:t>
      </w:r>
    </w:p>
    <w:p>
      <w:r>
        <w:t>(363.7, 437.9), (363.7, 438.5), (364.3, 439.1), (365.5, 439.1), (365.5, 438.5), (364.9, 438.5), (364.3, 437.9) (0.584, 0.643, 0.635)</w:t>
      </w:r>
    </w:p>
    <w:p>
      <w:r>
        <w:t>(362.5, 441.6), (362.5, 442.8), (363.1, 443.4), (363.7, 443.4), (364.9, 444.7), (364.9, 445.3), (367.4, 445.3), (367.4, 444.1), (366.2, 444.1), (365.5, 443.4), (365.5, 442.8), (366.2, 442.2), (367.4, 442.2), (367.4, 441.6), (366.2, 441.6), (365.5, 441.0), (364.3, 441.0), (364.3, 441.6), (363.7, 442.2), (363.1, 442.2) (0.580, 0.639, 0.624)</w:t>
      </w:r>
    </w:p>
    <w:p>
      <w:r>
        <w:t>(366.2, 442.8), (366.2, 443.4), (367.4, 443.4), (367.4, 442.8) (0.584, 0.643, 0.635)</w:t>
      </w:r>
    </w:p>
    <w:p>
      <w:r>
        <w:t>(363.7, 422.0), (363.7, 422.6), (364.3, 423.2), (365.5, 423.2), (365.5, 422.6), (364.9, 422.6), (364.3, 422.0) (0.565, 0.635, 0.616)</w:t>
      </w:r>
    </w:p>
    <w:p>
      <w:r>
        <w:t>(339.2, 415.8), (339.2, 423.2), (338.6, 423.8), (336.1, 423.8), (336.1, 424.4), (335.5, 425.0), (334.9, 425.0), (335.5, 425.0), (336.1, 425.7), (336.1, 426.3), (339.2, 426.3), (339.8, 425.7), (341.0, 425.7), (341.6, 425.0), (341.6, 423.8), (339.8, 423.8), (339.2, 423.2) (0.580, 0.639, 0.624)</w:t>
      </w:r>
    </w:p>
    <w:p>
      <w:r>
        <w:t>(325.1, 436.7), (325.7, 436.7), (326.3, 436.1), (325.1, 436.1) (0.051, 0.239, 0.043)</w:t>
      </w:r>
    </w:p>
    <w:p>
      <w:r>
        <w:t>(328.7, 437.9), (328.1, 438.5), (327.5, 438.5), (326.9, 439.1), (326.3, 438.5), (326.3, 439.1), (326.9, 439.1), (327.5, 438.5), (328.1, 438.5) (0.051, 0.239, 0.043)</w:t>
      </w:r>
    </w:p>
    <w:p>
      <w:r>
        <w:t>(322.0, 438.5), (321.4, 438.5), (320.8, 439.1), (322.0, 439.1) (0.067, 0.180, 0.067)</w:t>
      </w:r>
    </w:p>
    <w:p>
      <w:r>
        <w:t>(330.6, 440.4), (331.2, 441.0), (332.4, 441.0), (333.0, 441.6), (333.0, 442.2), (333.7, 442.8), (333.7, 443.4), (334.3, 443.4), (334.9, 444.1), (335.5, 444.1), (334.9, 444.1), (334.3, 443.4), (334.3, 441.0), (332.4, 441.0), (331.8, 440.4) (0.051, 0.239, 0.043)</w:t>
      </w:r>
    </w:p>
    <w:p>
      <w:r>
        <w:t>(336.1, 454.5), (336.1, 455.1), (338.6, 455.1), (338.6, 454.5) (0.067, 0.180, 0.067)</w:t>
      </w:r>
    </w:p>
    <w:p>
      <w:r>
        <w:t>(331.2, 466.1), (331.2, 466.7), (333.7, 466.7), (334.3, 467.4), (334.9, 467.4), (334.9, 464.9), (333.0, 464.9), (333.0, 465.5), (332.4, 466.1) (0.016, 0.157, 0.027)</w:t>
      </w:r>
    </w:p>
    <w:p>
      <w:r>
        <w:t>(324.5, 482.7), (325.1, 482.7), (325.7, 483.3), (327.5, 483.3), (326.9, 482.7), (326.3, 483.3), (325.7, 482.7) (0.051, 0.231, 0.094)</w:t>
      </w:r>
    </w:p>
    <w:p>
      <w:r>
        <w:t>(319.5, 483.9), (320.2, 484.5), (322.0, 484.5), (322.6, 485.1), (323.8, 485.1), (324.5, 485.8), (325.7, 485.8), (326.3, 486.4), (327.5, 486.4), (327.5, 485.1), (325.7, 485.1), (325.1, 484.5), (323.8, 484.5), (323.2, 483.9) (0.016, 0.157, 0.027)</w:t>
      </w:r>
    </w:p>
    <w:p>
      <w:r>
        <w:t>(323.8, 482.1), (323.2, 482.7), (321.4, 482.7), (323.8, 482.7) (0.067, 0.180, 0.067)</w:t>
      </w:r>
    </w:p>
    <w:p>
      <w:r>
        <w:t>(320.2, 485.8), (320.2, 486.4), (320.8, 486.4), (320.8, 485.8) (0.067, 0.180, 0.067)</w:t>
      </w:r>
    </w:p>
    <w:p>
      <w:r>
        <w:t>(322.6, 488.2), (322.6, 488.8), (323.2, 489.4), (324.5, 489.4), (324.5, 488.2) (0.016, 0.157, 0.027)</w:t>
      </w:r>
    </w:p>
    <w:p>
      <w:r>
        <w:t>(303.6, 480.2), (304.2, 480.9), (307.3, 480.9), (307.9, 481.5), (310.3, 481.5), (311.0, 482.1), (318.3, 482.1), (318.9, 482.7), (319.5, 482.7), (320.2, 482.1), (320.8, 482.7), (321.4, 482.1), (323.2, 482.1), (320.2, 482.1), (319.5, 481.5), (315.3, 481.5), (314.6, 480.9), (309.7, 480.9), (309.1, 480.2) (0.051, 0.231, 0.094)</w:t>
      </w:r>
    </w:p>
    <w:p>
      <w:r>
        <w:t>(313.4, 450.8), (312.8, 450.8), (311.6, 449.6), (311.6, 449.0), (311.0, 449.0), (311.0, 449.6), (310.3, 450.2), (309.7, 450.2), (309.1, 450.8), (309.1, 451.4), (308.5, 452.0), (307.9, 452.0), (307.9, 453.3), (306.7, 454.5), (306.7, 455.1), (308.5, 455.1), (308.5, 453.9), (309.7, 452.6), (311.6, 452.6), (311.6, 452.0), (312.2, 451.4), (313.4, 451.4) (0.016, 0.157, 0.027)</w:t>
      </w:r>
    </w:p>
    <w:p>
      <w:r>
        <w:t>(309.1, 445.9), (308.5, 445.3), (307.9, 445.3), (307.3, 444.7), (307.3, 444.1), (306.1, 444.1), (305.4, 444.7), (303.0, 444.7), (303.0, 445.3), (302.4, 445.9), (301.8, 445.9), (301.8, 446.5), (300.5, 447.7), (299.3, 447.7), (298.1, 449.0), (298.1, 449.6), (297.5, 450.2), (297.5, 452.0), (296.9, 452.6), (296.2, 452.6), (295.6, 452.0), (295.0, 452.0), (295.0, 452.6), (295.6, 452.6), (296.9, 453.9), (297.5, 453.9), (297.5, 453.3), (298.1, 452.6), (299.3, 452.6), (299.9, 452.0), (300.5, 452.0), (303.0, 449.6), (304.2, 450.8), (304.8, 450.2), (305.4, 450.2), (306.1, 450.8), (306.7, 450.8), (306.7, 450.2), (306.1, 449.6), (306.1, 449.0), (307.9, 447.1), (309.1, 447.1) (0.016, 0.157, 0.027)</w:t>
      </w:r>
    </w:p>
    <w:p>
      <w:r>
        <w:t>(306.7, 437.9), (306.7, 438.5), (307.3, 438.5), (307.9, 439.1), (308.5, 439.1), (308.5, 437.9) (0.067, 0.180, 0.067)</w:t>
      </w:r>
    </w:p>
    <w:p>
      <w:r>
        <w:t>(288.3, 436.7), (288.3, 438.5), (287.7, 439.1), (288.3, 439.8), (288.9, 439.1), (291.3, 439.1), (290.7, 439.1), (290.1, 438.5), (290.1, 437.9), (289.5, 437.3), (289.5, 436.7) (0.016, 0.157, 0.027)</w:t>
      </w:r>
    </w:p>
    <w:p>
      <w:r>
        <w:t>(287.0, 442.8), (287.0, 443.4), (287.7, 443.4), (287.7, 442.8) (0.016, 0.157, 0.027)</w:t>
      </w:r>
    </w:p>
    <w:p>
      <w:r>
        <w:t>(290.7, 458.2), (291.3, 458.2), (291.3, 457.5), (291.9, 456.9), (293.2, 456.9), (293.8, 456.3), (294.4, 456.3), (290.7, 456.3) (0.016, 0.157, 0.027)</w:t>
      </w:r>
    </w:p>
    <w:p>
      <w:r>
        <w:t>(289.5, 458.8), (288.9, 458.8), (288.3, 459.4), (287.7, 459.4), (287.0, 460.0), (287.0, 460.6), (287.7, 461.2), (287.7, 463.1), (288.9, 463.1), (288.9, 461.8), (289.5, 461.2) (0.016, 0.157, 0.027)</w:t>
      </w:r>
    </w:p>
    <w:p>
      <w:r>
        <w:t>(265.0, 446.5), (265.0, 447.1), (265.6, 447.1), (266.2, 447.7), (266.8, 447.1), (268.0, 447.1), (268.0, 446.5), (268.6, 445.9), (268.0, 445.9), (267.4, 445.3), (266.2, 445.3) (0.031, 0.196, 0.043)</w:t>
      </w:r>
    </w:p>
    <w:p>
      <w:r>
        <w:t>(276.6, 424.4), (276.6, 426.3), (278.5, 426.3), (279.1, 426.9), (279.1, 427.5), (279.1, 425.7), (279.7, 425.0), (279.7, 424.4) (0.016, 0.157, 0.027)</w:t>
      </w:r>
    </w:p>
    <w:p>
      <w:r>
        <w:t>(338.6, 385.8), (337.9, 385.8), (337.3, 386.4), (336.1, 386.4), (336.1, 389.5), (338.6, 389.5) (0.584, 0.643, 0.635)</w:t>
      </w:r>
    </w:p>
    <w:p>
      <w:r>
        <w:t>(342.2, 387.0), (342.2, 388.2), (342.9, 388.2), (342.9, 387.0) (0.600, 0.663, 0.659)</w:t>
      </w:r>
    </w:p>
    <w:p>
      <w:r>
        <w:t>(355.1, 511.5), (354.5, 512.1), (353.9, 512.1), (353.3, 512.7), (352.1, 512.7), (350.8, 514.0), (350.8, 514.6), (351.4, 515.2), (353.9, 515.2), (354.5, 514.6), (355.1, 514.6), (354.5, 514.0), (355.1, 513.4) (0.106, 0.271, 0.027)</w:t>
      </w:r>
    </w:p>
    <w:p>
      <w:r>
        <w:t>(353.3, 517.0), (353.9, 516.4), (355.1, 516.4), (355.7, 515.8), (356.3, 515.8), (355.7, 515.8), (355.1, 516.4), (354.5, 516.4), (353.9, 515.8), (353.3, 516.4) (0.129, 0.247, 0.106)</w:t>
      </w:r>
    </w:p>
    <w:p>
      <w:r>
        <w:t>(353.9, 517.0), (353.3, 517.7), (352.7, 517.7), (353.3, 518.3), (353.3, 517.7) (0.067, 0.180, 0.067)</w:t>
      </w:r>
    </w:p>
    <w:p>
      <w:r>
        <w:t>(351.4, 517.0), (350.8, 517.0), (350.2, 517.7), (350.8, 517.7) (0.102, 0.298, 0.082)</w:t>
      </w:r>
    </w:p>
    <w:p>
      <w:r>
        <w:t>(351.4, 516.4), (350.8, 516.4), (350.2, 517.0), (349.6, 517.0), (348.4, 518.3), (347.8, 518.3), (347.1, 518.9), (347.8, 518.3), (349.0, 518.3), (349.6, 518.9), (350.2, 518.3), (350.8, 518.3), (350.2, 518.3), (349.6, 517.7), (350.8, 516.4) (0.078, 0.271, 0.071)</w:t>
      </w:r>
    </w:p>
    <w:p>
      <w:r>
        <w:t>(344.1, 517.7), (344.1, 518.3), (344.7, 518.3), (344.7, 517.7) (0.078, 0.271, 0.071)</w:t>
      </w:r>
    </w:p>
    <w:p>
      <w:r>
        <w:t>(344.1, 515.2), (344.1, 515.8), (344.7, 515.8) (0.031, 0.196, 0.043)</w:t>
      </w:r>
    </w:p>
    <w:p>
      <w:r>
        <w:t>(345.3, 525.6), (344.7, 525.0), (343.5, 526.2), (342.2, 526.2), (341.0, 527.5), (340.4, 527.5), (339.8, 528.1), (339.2, 528.1), (339.2, 528.7), (339.8, 528.7), (341.6, 526.9), (342.9, 526.9), (344.1, 525.6) (0.447, 0.541, 0.443)</w:t>
      </w:r>
    </w:p>
    <w:p>
      <w:r>
        <w:t>(341.6, 528.1), (341.6, 528.7), (342.2, 528.7), (342.2, 528.1) (0.541, 0.608, 0.576)</w:t>
      </w:r>
    </w:p>
    <w:p>
      <w:r>
        <w:t>(343.5, 529.9), (342.9, 530.5), (342.9, 531.8), (343.5, 531.8) (0.541, 0.608, 0.576)</w:t>
      </w:r>
    </w:p>
    <w:p>
      <w:r>
        <w:t>(342.2, 533.0), (341.6, 533.0), (341.6, 533.6) (0.541, 0.608, 0.576)</w:t>
      </w:r>
    </w:p>
    <w:p>
      <w:r>
        <w:t>(339.8, 530.5), (339.2, 531.1), (339.8, 531.8), (340.4, 531.8), (340.4, 531.1) (0.541, 0.608, 0.576)</w:t>
      </w:r>
    </w:p>
    <w:p>
      <w:r>
        <w:t>(346.5, 528.1), (345.9, 528.7), (345.9, 531.1), (346.5, 530.5) (0.541, 0.608, 0.576)</w:t>
      </w:r>
    </w:p>
    <w:p>
      <w:r>
        <w:t>(350.2, 528.1), (350.2, 529.3), (350.8, 529.3), (351.4, 528.7), (350.8, 528.1) (0.541, 0.608, 0.576)</w:t>
      </w:r>
    </w:p>
    <w:p>
      <w:r>
        <w:t>(367.4, 511.5), (366.2, 511.5), (365.5, 512.1), (364.3, 512.1), (364.9, 512.7), (363.7, 514.0), (362.5, 514.0), (361.9, 514.6), (360.6, 514.6), (361.3, 515.2), (362.5, 514.0), (363.1, 514.6), (364.3, 514.6), (364.9, 514.0), (367.4, 514.0), (366.2, 514.0), (365.5, 513.4), (365.5, 512.7), (366.2, 512.1), (367.4, 512.1) (0.102, 0.298, 0.082)</w:t>
      </w:r>
    </w:p>
    <w:p>
      <w:r>
        <w:t>(366.2, 512.7), (366.2, 513.4), (367.4, 513.4), (367.4, 512.7) (0.137, 0.333, 0.098)</w:t>
      </w:r>
    </w:p>
    <w:p>
      <w:r>
        <w:t>(367.4, 514.6), (366.8, 515.2), (366.2, 515.2), (367.4, 515.2) (0.031, 0.196, 0.043)</w:t>
      </w:r>
    </w:p>
    <w:p>
      <w:r>
        <w:t>(206.7, 544.6), (206.7, 546.5), (205.5, 547.7), (204.9, 547.7), (204.9, 548.3), (205.5, 548.3), (206.1, 548.9), (207.3, 548.9), (207.9, 549.5), (207.9, 551.4), (211.0, 551.4), (211.0, 548.9), (211.6, 548.3), (211.0, 548.3), (210.4, 547.7), (209.1, 547.7), (209.1, 548.3), (208.5, 548.9), (207.9, 548.9), (207.3, 548.3), (207.3, 547.7), (207.9, 547.1), (207.3, 546.5), (207.3, 544.6) (0.051, 0.239, 0.043)</w:t>
      </w:r>
    </w:p>
    <w:p>
      <w:r>
        <w:t>(196.9, 549.5), (196.9, 550.8), (197.5, 550.8), (198.1, 550.2), (198.7, 550.2), (198.1, 550.2), (197.5, 549.5) (0.051, 0.231, 0.094)</w:t>
      </w:r>
    </w:p>
    <w:p>
      <w:r>
        <w:t>(195.7, 548.3), (196.3, 548.9), (195.7, 549.5), (196.3, 550.2), (196.3, 551.4), (197.5, 551.4), (198.1, 550.8), (198.7, 550.8), (198.1, 550.8), (197.5, 551.4), (196.9, 551.4), (196.3, 550.8), (196.3, 548.9) (0.067, 0.180, 0.067)</w:t>
      </w:r>
    </w:p>
    <w:p>
      <w:r>
        <w:t>(195.0, 550.2), (194.4, 549.5), (193.8, 549.5), (193.2, 550.2), (192.6, 550.2) (0.016, 0.157, 0.027)</w:t>
      </w:r>
    </w:p>
    <w:p>
      <w:r>
        <w:t>(193.2, 548.3), (193.2, 548.9), (195.7, 548.9), (195.0, 548.3), (195.0, 547.7), (193.8, 547.7) (0.051, 0.231, 0.094)</w:t>
      </w:r>
    </w:p>
    <w:p>
      <w:r>
        <w:t>(190.7, 545.9), (190.7, 546.5), (191.4, 546.5), (191.4, 545.9) (0.051, 0.231, 0.094)</w:t>
      </w:r>
    </w:p>
    <w:p>
      <w:r>
        <w:t>(191.4, 544.6), (190.7, 544.6), (190.1, 545.3), (191.4, 545.3) (0.016, 0.157, 0.027)</w:t>
      </w:r>
    </w:p>
    <w:p>
      <w:r>
        <w:t>(189.5, 547.7), (190.1, 548.3), (190.7, 548.3), (190.7, 547.7) (0.098, 0.212, 0.114)</w:t>
      </w:r>
    </w:p>
    <w:p>
      <w:r>
        <w:t>(188.3, 547.1), (188.9, 547.7), (188.9, 547.1) (0.051, 0.231, 0.094)</w:t>
      </w:r>
    </w:p>
    <w:p>
      <w:r>
        <w:t>(182.8, 546.5), (183.4, 546.5), (184.0, 547.1), (185.2, 547.1), (185.8, 547.7), (186.5, 547.7), (187.1, 548.3), (188.3, 548.3), (187.7, 547.7), (185.8, 547.7), (185.2, 547.1), (184.0, 547.1), (183.4, 546.5) (0.008, 0.122, 0.012)</w:t>
      </w:r>
    </w:p>
    <w:p>
      <w:r>
        <w:t>(181.5, 544.6), (182.2, 545.3), (182.8, 544.6), (183.4, 544.6), (184.0, 545.3), (183.4, 545.9), (184.0, 545.3), (185.2, 545.3), (185.8, 545.9), (185.8, 547.1), (185.2, 547.7), (185.8, 547.1), (186.5, 547.1), (187.1, 546.5), (186.5, 545.9), (186.5, 545.3), (185.2, 545.3), (184.0, 544.0), (183.4, 544.6) (0.067, 0.180, 0.067)</w:t>
      </w:r>
    </w:p>
    <w:p>
      <w:r>
        <w:t>(176.0, 544.6), (176.6, 545.3), (178.5, 545.3), (179.1, 545.9), (179.7, 545.3), (180.9, 545.3), (176.6, 545.3) (0.016, 0.157, 0.027)</w:t>
      </w:r>
    </w:p>
    <w:p>
      <w:r>
        <w:t>(174.8, 544.6), (175.4, 545.3), (176.0, 545.3), (175.4, 544.6) (0.008, 0.122, 0.012)</w:t>
      </w:r>
    </w:p>
    <w:p>
      <w:r>
        <w:t>(172.3, 544.6), (174.2, 544.6), (174.8, 545.3), (174.2, 544.6), (173.6, 544.6), (173.0, 544.0) (0.016, 0.157, 0.027)</w:t>
      </w:r>
    </w:p>
    <w:p>
      <w:r>
        <w:t>(176.6, 543.4), (174.2, 543.4), (173.6, 542.8), (173.0, 543.4), (170.5, 543.4), (173.0, 543.4), (173.6, 544.0), (174.2, 543.4) (0.067, 0.180, 0.067)</w:t>
      </w:r>
    </w:p>
    <w:p>
      <w:r>
        <w:t>(173.0, 547.1), (175.4, 547.1), (176.0, 547.7), (178.5, 547.7), (177.9, 547.1), (175.4, 547.1), (174.8, 546.5), (174.2, 546.5), (173.6, 547.1) (0.576, 0.659, 0.592)</w:t>
      </w:r>
    </w:p>
    <w:p>
      <w:r>
        <w:t>(167.4, 547.1), (167.4, 547.7), (173.0, 547.7), (173.6, 548.3), (174.8, 548.3), (175.4, 548.9), (178.5, 548.9), (179.1, 549.5), (179.7, 549.5), (180.3, 550.2), (183.4, 550.2), (184.0, 550.8), (185.8, 550.8), (186.5, 551.4), (188.9, 551.4), (187.1, 551.4), (186.5, 550.8), (185.8, 550.8), (185.2, 550.2), (184.0, 550.2), (183.4, 549.5), (182.8, 550.2), (180.9, 550.2), (180.3, 549.5), (180.3, 548.9), (179.7, 548.9), (179.1, 548.3), (175.4, 548.3), (174.8, 547.7), (174.2, 548.3), (173.6, 548.3), (173.0, 547.7), (172.3, 547.7), (171.7, 547.1), (171.1, 547.1), (170.5, 547.7), (168.7, 547.7), (168.1, 547.1) (0.518, 0.584, 0.529)</w:t>
      </w:r>
    </w:p>
    <w:p>
      <w:r>
        <w:t>(166.2, 550.2), (166.8, 550.8), (166.8, 551.4), (168.1, 551.4), (168.7, 550.8), (173.6, 550.8), (174.2, 551.4), (177.3, 551.4), (177.9, 550.8), (179.7, 550.8), (180.3, 551.4), (180.9, 550.8), (183.4, 550.8), (180.3, 550.8), (179.7, 550.2), (179.1, 550.8), (177.9, 550.8), (177.3, 551.4), (176.0, 551.4), (175.4, 550.8), (175.4, 550.2), (176.0, 549.5), (177.3, 549.5), (175.4, 549.5), (174.8, 548.9), (174.2, 548.9), (174.8, 548.9), (175.4, 549.5), (174.8, 550.2), (169.9, 550.2), (168.7, 548.9), (169.3, 548.3), (173.0, 548.3), (167.4, 548.3), (166.8, 548.9), (167.4, 549.5), (167.4, 550.2), (166.8, 550.8) (0.541, 0.608, 0.576)</w:t>
      </w:r>
    </w:p>
    <w:p>
      <w:r>
        <w:t>(169.3, 548.9), (169.9, 549.5), (174.8, 549.5), (174.2, 549.5), (173.6, 548.9), (173.0, 549.5), (169.9, 549.5) (0.553, 0.627, 0.596)</w:t>
      </w:r>
    </w:p>
    <w:p>
      <w:r>
        <w:t>(184.0, 536.1), (184.0, 536.7), (184.6, 536.7), (184.6, 536.1) (0.016, 0.157, 0.027)</w:t>
      </w:r>
    </w:p>
    <w:p>
      <w:r>
        <w:t>(192.6, 536.1), (193.2, 535.4), (195.7, 535.4), (196.3, 534.8), (199.3, 534.8), (193.2, 534.8), (193.2, 535.4) (0.031, 0.196, 0.043)</w:t>
      </w:r>
    </w:p>
    <w:p>
      <w:r>
        <w:t>(82.8, 542.8), (82.8, 543.4), (83.4, 543.4), (83.4, 542.8) (0.008, 0.122, 0.012)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